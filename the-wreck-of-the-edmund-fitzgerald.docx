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528" w:lineRule="exact" w:before="130" w:after="0"/>
        <w:ind w:left="0" w:right="432" w:firstLine="0"/>
        <w:jc w:val="left"/>
      </w:pPr>
      <w:r>
        <w:t>The Wreck of the Edmund Fitzgerald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souls lost beneath the waves of Lake Superior, to the families and communities whose lives were forever altered by the tragic loss of the Edmund Fitzgerald, and to all who have experienced the raw, </w:t>
        <w:br/>
        <w:t xml:space="preserve">unforgiving power of the Great Lakes. This poem, spun from the threads of history and woven with the somber beauty of maritime legend, is a tribute to their resilience, courage, and the enduring mystery of the deep. It echoes the mournful cry of the north wind, the relentless pounding of the waves against the iron hull, and the quiet, abiding sorrow that lingers still. This work is not just a </w:t>
        <w:br/>
        <w:t xml:space="preserve">remembrance; it's a testament to the unforgiving beauty of the lake, its capacity to both inspire awe and inflict devastation, its ability to hold secrets deep within its icy heart. For generations, the waters of Lake Superior have whispered tales of loss and resilience, of ships swallowed by the unforgiving depths, and of the enduring spirit of those who brave its capricious currents. The Edmund Fitzgerald stands as a poignant emblem of this enduring conflict between human ambition and the untamable power of nature. It is a story etched in the very bones of the Great Lakes region, a story carried on the wind, sung in the mournful cry of the gulls, and felt in the chill of the November air. May this humble offering serve as a reminder of the human cost of nature's fury, a testament to the strength of those who sailed, and a quiet tribute to the lake itself, which keeps its secrets close, its depths a somber monument to lives lost and a timeless echo of sorrow. This story, borne on the breath of the wind and the whispers of the waves, seeks to honor the memory of the lost, to understand the forces that conspired to claim them, and to recognize the lake’s immense and ever-present power. It aims to capture the essence of a tragedy that continues to haunt the hearts of those who call the Great Lakes home, a tragedy that transcends mere history and becomes instead a profound and </w:t>
        <w:br/>
        <w:t>lasting element of our shared folklore. The poem and this expanded narrative seek to give voice to the voiceless, a mournful ballad for those swallowed by the deep, and a tribute to those who carry the legacy of that fateful night in their hearts. May their stories never be forgotten, may the lake’s lessons be heeded, and may this work serve as a small and lasting memorial.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Gathering Shadows</w:t>
      </w:r>
    </w:p>
    <w:p>
      <w:pPr>
        <w:autoSpaceDN w:val="0"/>
        <w:autoSpaceDE w:val="0"/>
        <w:widowControl/>
        <w:spacing w:line="264" w:lineRule="exact" w:before="286" w:after="0"/>
        <w:ind w:left="0" w:right="0" w:firstLine="0"/>
        <w:jc w:val="left"/>
      </w:pPr>
      <w:r>
        <w:t xml:space="preserve">The crisp November air bit with a chill that promised more than just a blustery day. On the docks of Superior, Wisconsin, the </w:t>
        <w:br/>
        <w:t xml:space="preserve">Edmund Fitzgerald , a behemoth of steel and ambition, stood poised for departure. She was a queen of the Great Lakes, a testament to human ingenuity, her massive hull a reassuring presence against the backdrop of the lake's often-treacherous nature. Sunlight glinted off her freshly painted sides, reflecting the pride of her crew, a </w:t>
        <w:br/>
        <w:t>seasoned band of sailors who knew the capricious moods of Lake Superior as intimately as their own hands.</w:t>
      </w:r>
    </w:p>
    <w:p>
      <w:pPr>
        <w:autoSpaceDN w:val="0"/>
        <w:autoSpaceDE w:val="0"/>
        <w:widowControl/>
        <w:spacing w:line="264" w:lineRule="exact" w:before="264" w:after="0"/>
        <w:ind w:left="0" w:right="144" w:firstLine="0"/>
        <w:jc w:val="left"/>
      </w:pPr>
      <w:r>
        <w:t>This wasn't just another cargo run; it was a voyage laden with expectation. The Fitzgerald carried a full load of taconite pellets –iron ore destined to fuel the furnaces of the steel mills far to the east. Each ton represented not just weight, but a promise – a promise of steady wages, of families provided for, of the quiet satisfaction of a job well done. The air hummed with the energy of departure, a symphony of clanking metal, shouted orders, and the rhythmic thrum of the ship's engines beginning to stir to life.</w:t>
      </w:r>
    </w:p>
    <w:p>
      <w:pPr>
        <w:autoSpaceDN w:val="0"/>
        <w:autoSpaceDE w:val="0"/>
        <w:widowControl/>
        <w:spacing w:line="264" w:lineRule="exact" w:before="264" w:after="0"/>
        <w:ind w:left="0" w:right="0" w:firstLine="0"/>
        <w:jc w:val="left"/>
      </w:pPr>
      <w:r>
        <w:t xml:space="preserve">Foreman William Schram, a man whose weathered face spoke volumes of years spent battling the lake's moods, oversaw the final checks with a practiced eye. His crew, a mix of experienced hands and younger men eager to prove themselves, worked with a quiet efficiency, their movements honed by years of shared experience. A palpable sense of camaraderie hung in the air, a bond forged in the crucible of shared hardship and mutual respect. They were a </w:t>
        <w:br/>
        <w:t>brotherhood, their lives interwoven with the rhythm of the waves, their fortunes bound to the fickle temperament of the lake. They shared jokes, grumbled about the cold, and checked their gear one last time, their actions reflecting both confidence in their abilities and an underlying awareness of the power they were about to confront.</w:t>
      </w:r>
    </w:p>
    <w:p>
      <w:pPr>
        <w:autoSpaceDN w:val="0"/>
        <w:autoSpaceDE w:val="0"/>
        <w:widowControl/>
        <w:spacing w:line="264" w:lineRule="exact" w:before="264" w:after="0"/>
        <w:ind w:left="0" w:right="144" w:firstLine="0"/>
        <w:jc w:val="left"/>
      </w:pPr>
      <w:r>
        <w:t>Among them, Captain Ernest McSorley, a man whose legend preceded him, moved with the quiet authority of a seasoned commander. His gaze, sharp and assessing, swept across the deck, taking in every detail, every nuance of the scene. He possessed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 understanding of the lake, a respect born of countless voyages, of battles won and battles lost. He knew the lake’s beauty could quickly turn to fury, and while confidence held sway, a certain caution always shadowed his thoughts. This was Lake Superior in November, after all—a time when the lake's legendary fierceness began to assert itself.</w:t>
      </w:r>
    </w:p>
    <w:p>
      <w:pPr>
        <w:autoSpaceDN w:val="0"/>
        <w:autoSpaceDE w:val="0"/>
        <w:widowControl/>
        <w:spacing w:line="264" w:lineRule="exact" w:before="264" w:after="0"/>
        <w:ind w:left="0" w:right="0" w:firstLine="0"/>
        <w:jc w:val="left"/>
      </w:pPr>
      <w:r>
        <w:t xml:space="preserve">The Fitzgerald was a marvel of engineering, a testament to the shipbuilding prowess of the era. Her hull, a massive, reinforced steel structure, was designed to withstand the relentless pounding of the Great Lakes' storms. Her powerful engines, capable of </w:t>
        <w:br/>
        <w:t xml:space="preserve">pushing her through the fiercest gales, were a source of pride and confidence for the crew. Yet, even this mighty vessel was not </w:t>
        <w:br/>
        <w:t>immune to the wrath of the lake. There was a whispered respect for Lake Superior's power, a recognition of the unforgiving nature of the environment, even among the most seasoned lake sailors.</w:t>
      </w:r>
    </w:p>
    <w:p>
      <w:pPr>
        <w:autoSpaceDN w:val="0"/>
        <w:autoSpaceDE w:val="0"/>
        <w:widowControl/>
        <w:spacing w:line="264" w:lineRule="exact" w:before="264" w:after="0"/>
        <w:ind w:left="0" w:right="0" w:firstLine="0"/>
        <w:jc w:val="left"/>
      </w:pPr>
      <w:r>
        <w:t xml:space="preserve">As the Fitzgerald cast off its moorings, a sense of optimism filled the air. The sun shone brightly, the wind was relatively calm, and the water lay serene, reflecting the clear blue sky like a mirror. The initial leg of the journey promised a smooth passage. The air was filled with the smell of brine and the anticipation of a quick, </w:t>
        <w:br/>
        <w:t xml:space="preserve">uneventful trip. The crew settled into their routines, some engaging in friendly banter, others meticulously checking instruments and equipment. It experienced like a typical voyage, a routine that held a </w:t>
        <w:br/>
        <w:t xml:space="preserve">comfort born of familiarity. The hope was for a smooth, swift </w:t>
        <w:br/>
        <w:t>voyage—a stark contrast to the looming shadow of the November weather. The lake, however, often held its cards close to its chest.</w:t>
      </w:r>
    </w:p>
    <w:p>
      <w:pPr>
        <w:autoSpaceDN w:val="0"/>
        <w:autoSpaceDE w:val="0"/>
        <w:widowControl/>
        <w:spacing w:line="264" w:lineRule="exact" w:before="264" w:after="0"/>
        <w:ind w:left="0" w:right="0" w:firstLine="0"/>
        <w:jc w:val="left"/>
      </w:pPr>
      <w:r>
        <w:t xml:space="preserve">The initial calmness, however, was but a deceptive prelude. The subtle shifts in the atmosphere, imperceptible to the casual </w:t>
        <w:br/>
        <w:t xml:space="preserve">observer, were keenly noted by the experienced eyes of the crew. A change in the wind’s direction, a darkening of the sky, an unusual stillness in the air—these were the whispers of the impending storm, the subtle foreshadowing of a dramatic change. While the sun still shone, its light held a different quality—cooler, less </w:t>
        <w:br/>
        <w:t>vibrant, a subtle hint of the impending change. The waves, which had been gentle ripples, began to gather themselves, their rhythms changing from a soothing lullaby to a low, guttural growl.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ship's log meticulously recorded these subtle shifts. The </w:t>
        <w:br/>
        <w:t>captain's entries, terse and factual, reflected his growing concern, a growing unease he couldn't quite articulate but certainly experienced in the marrow of his bones. The radio crackled with reports of worsening weather conditions further out on the lake, a network of warnings painting a picture of a storm gathering force. These reports, initially treated as routine, gradually shifted in tone, becoming more urgent, more filled with alarm as the day wore on.</w:t>
      </w:r>
    </w:p>
    <w:p>
      <w:pPr>
        <w:autoSpaceDN w:val="0"/>
        <w:autoSpaceDE w:val="0"/>
        <w:widowControl/>
        <w:spacing w:line="264" w:lineRule="exact" w:before="264" w:after="0"/>
        <w:ind w:left="0" w:right="0" w:firstLine="0"/>
        <w:jc w:val="left"/>
      </w:pPr>
      <w:r>
        <w:t xml:space="preserve">The camaraderie amongst the crew, strong and supportive, began to take on a slightly different tone, a subtle shift from relaxed </w:t>
        <w:br/>
        <w:t xml:space="preserve">confidence to an unspoken understanding of the impending danger. There was a tightening of bonds, a feeling of shared determination against a common threat. The jokes and laughter, although still present, were slightly muted, underscored by a growing tension that experienced heavy in the air. A shared look between seasoned veterans, a tightening of lips, a slight increase in alertness—these minute details revealed the unspoken recognition of the changing </w:t>
        <w:br/>
        <w:t>circumstances.</w:t>
      </w:r>
    </w:p>
    <w:p>
      <w:pPr>
        <w:autoSpaceDN w:val="0"/>
        <w:autoSpaceDE w:val="0"/>
        <w:widowControl/>
        <w:spacing w:line="264" w:lineRule="exact" w:before="264" w:after="0"/>
        <w:ind w:left="0" w:right="0" w:firstLine="0"/>
        <w:jc w:val="left"/>
      </w:pPr>
      <w:r>
        <w:t xml:space="preserve">The ship’s routine continued, maintaining a facade of normalcy as the weather deteriorated. Yet, beneath the surface of their duties, a subtle anxiety pulsed. The anticipation of a straightforward voyage was slowly giving way to the cold, hard reality of facing a </w:t>
        <w:br/>
        <w:t xml:space="preserve">November storm on Lake Superior. A silent acknowledgment spread among them: the lake was showing its teeth. The initial hopeful tone was gradually being replaced by a quiet, apprehensive </w:t>
        <w:br/>
        <w:t>determination. They were not only sailing a ship, but they were facing a force of nature that demanded respect, a force that had swallowed countless vessels whole. The night was approaching, and with it, the full fury of Lake Superior.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Storm</w:t>
      </w:r>
    </w:p>
    <w:p>
      <w:pPr>
        <w:autoSpaceDN w:val="0"/>
        <w:autoSpaceDE w:val="0"/>
        <w:widowControl/>
        <w:spacing w:line="264" w:lineRule="exact" w:before="286" w:after="0"/>
        <w:ind w:left="0" w:right="0" w:firstLine="0"/>
        <w:jc w:val="left"/>
      </w:pPr>
      <w:r>
        <w:t xml:space="preserve">The sun, once a reassuring presence, now hung low in the sky, a pale disc struggling against the encroaching gloom. Its light, once bright and cheerful, now held a cold, almost spectral quality, </w:t>
        <w:br/>
        <w:t xml:space="preserve">casting long, eerie shadows across the deck of the Edmund Fitzgerald . The wind, which had been a gentle zephyr earlier, began to pick up, its whispers growing into a mournful howl that seemed to emanate from the very depths of Lake Superior. The waves, </w:t>
        <w:br/>
        <w:t>previously mere ripples, now rose with increasing ferocity, their crests capped with white froth, their rhythmic crash a constant, unsettling percussion against the ship’s hull.</w:t>
      </w:r>
    </w:p>
    <w:p>
      <w:pPr>
        <w:autoSpaceDN w:val="0"/>
        <w:autoSpaceDE w:val="0"/>
        <w:widowControl/>
        <w:spacing w:line="264" w:lineRule="exact" w:before="264" w:after="0"/>
        <w:ind w:left="0" w:right="0" w:firstLine="0"/>
        <w:jc w:val="left"/>
      </w:pPr>
      <w:r>
        <w:t>The change was gradual, insidious, almost imperceptible at first. A subtle shift in the barometer’s reading, a slight increase in the wind’s velocity, a growing restlessness in the water – these were the early warnings, the subtle whispers of the approaching storm.</w:t>
      </w:r>
    </w:p>
    <w:p>
      <w:pPr>
        <w:autoSpaceDN w:val="0"/>
        <w:autoSpaceDE w:val="0"/>
        <w:widowControl/>
        <w:spacing w:line="264" w:lineRule="exact" w:before="60" w:after="0"/>
        <w:ind w:left="0" w:right="144" w:firstLine="0"/>
        <w:jc w:val="left"/>
      </w:pPr>
      <w:r>
        <w:t>Experienced sailors like William Schram, a man whose life was etched onto his weathered face like the lines on an old map, recognized these signs instinctively. They were not mere weather patterns; they were the language of the lake, a language spoken in gusts of wind and the roar of the waves, a language understood only by those who had spent years at its mercy.</w:t>
      </w:r>
    </w:p>
    <w:p>
      <w:pPr>
        <w:autoSpaceDN w:val="0"/>
        <w:autoSpaceDE w:val="0"/>
        <w:widowControl/>
        <w:spacing w:line="264" w:lineRule="exact" w:before="264" w:after="0"/>
        <w:ind w:left="0" w:right="0" w:firstLine="0"/>
        <w:jc w:val="left"/>
      </w:pPr>
      <w:r>
        <w:t xml:space="preserve">Inside the wheelhouse, Captain McSorley, a figure of quiet </w:t>
        <w:br/>
        <w:t>authority, watched the storm gather on the horizon. His eyes, usually sharp and alert, now held a worried intensity. The radio crackled with messages from other ships, their warnings growing increasingly urgent. Reports spoke of gale-force winds, mountainous waves, and near-zero visibility – conditions that even the mighty Fitzgerald would struggle to withstand. The captain, a man who had navigated these waters for decades, experienced a growing unease settling deep within his gut, a primal fear born of respect for the raw power of Lake Superior.</w:t>
      </w:r>
    </w:p>
    <w:p>
      <w:pPr>
        <w:autoSpaceDN w:val="0"/>
        <w:autoSpaceDE w:val="0"/>
        <w:widowControl/>
        <w:spacing w:line="264" w:lineRule="exact" w:before="264" w:after="0"/>
        <w:ind w:left="0" w:right="0" w:firstLine="0"/>
        <w:jc w:val="left"/>
      </w:pPr>
      <w:r>
        <w:t xml:space="preserve">The crew, initially optimistic about a quick and uneventful voyage, now found themselves enveloped by a palpable tension. The </w:t>
        <w:br/>
        <w:t>cheerful banter had been replaced by a quiet, watchful intensity. Each man went about his duties with a grim determination,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movements precise and efficient, reflecting both their skill and their growing awareness of the danger. The camaraderie amongst them, forged in years of shared hardship, grew stronger, an unspoken bond formed against the looming threat.</w:t>
      </w:r>
    </w:p>
    <w:p>
      <w:pPr>
        <w:autoSpaceDN w:val="0"/>
        <w:autoSpaceDE w:val="0"/>
        <w:widowControl/>
        <w:spacing w:line="264" w:lineRule="exact" w:before="264" w:after="0"/>
        <w:ind w:left="0" w:right="0" w:firstLine="0"/>
        <w:jc w:val="left"/>
      </w:pPr>
      <w:r>
        <w:t xml:space="preserve">The ship’s log, a faithful record of the voyage, documented the escalating storm with cold, factual precision. Each entry, brief and to the point, reflected the captain’s growing concern. The wind speed increased, the waves grew higher, the visibility decreased – a stark chronicle of a storm that was quickly spiraling out of control. The entries, initially spaced apart with the calm routine of the day, became increasingly closer together, a reflection of the rapid </w:t>
        <w:br/>
        <w:t>deterioration of the weather.</w:t>
      </w:r>
    </w:p>
    <w:p>
      <w:pPr>
        <w:autoSpaceDN w:val="0"/>
        <w:autoSpaceDE w:val="0"/>
        <w:widowControl/>
        <w:spacing w:line="264" w:lineRule="exact" w:before="264" w:after="0"/>
        <w:ind w:left="0" w:right="0" w:firstLine="0"/>
        <w:jc w:val="left"/>
      </w:pPr>
      <w:r>
        <w:t>The radio's messages became more desperate, more urgent, each report painting a grimmer picture. Other vessels, smaller and less sturdy than the Fitzgerald , were battling the tempestuous waters. Tales of damaged ships, struggling against the relentless waves and brutal winds, flowed through the airwaves, adding to the growing apprehension on board. The captain responded to each message with calm, professional efficiency, but his tone, subtly altered, betrayed a growing unease.</w:t>
      </w:r>
    </w:p>
    <w:p>
      <w:pPr>
        <w:autoSpaceDN w:val="0"/>
        <w:autoSpaceDE w:val="0"/>
        <w:widowControl/>
        <w:spacing w:line="264" w:lineRule="exact" w:before="264" w:after="0"/>
        <w:ind w:left="0" w:right="0" w:firstLine="0"/>
        <w:jc w:val="left"/>
      </w:pPr>
      <w:r>
        <w:t>As darkness enveloped the lake, the storm reached a terrifying crescendo. The wind howled like a banshee, whipping the waves into a frenzy. Mountains of water crashed over the deck, engulfing the ship in a torrent of icy spray. The Fitzgerald, a vessel renowned for its strength and resilience, fought back with a determined fury, but the forces arrayed against her were overwhelming. The ship, once a symbol of human ingenuity and mastery over nature, was now reduced to a mere speck in the face of the storm's might.</w:t>
      </w:r>
    </w:p>
    <w:p>
      <w:pPr>
        <w:autoSpaceDN w:val="0"/>
        <w:autoSpaceDE w:val="0"/>
        <w:widowControl/>
        <w:spacing w:line="264" w:lineRule="exact" w:before="264" w:after="0"/>
        <w:ind w:left="0" w:right="0" w:firstLine="0"/>
        <w:jc w:val="left"/>
      </w:pPr>
      <w:r>
        <w:t xml:space="preserve">The crew, though experienced and resolute, found themselves battling not just the elements but also the sheer, unrelenting power of Lake Superior itself. The sounds of the storm, the fierce wind, the crashing waves, and the creaking of the ship under immense </w:t>
        <w:br/>
        <w:t>pressure, combined to create a symphony of destruction. Each man held onto his position with grim determination, each breath a testament to their resilience, their skills tested to their utmost limits.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Below deck, the rhythmic churning of the engines provided a sense of order in the chaos. But even the powerful engines began to struggle against the monstrous waves, their rhythmic pulse </w:t>
        <w:br/>
        <w:t xml:space="preserve">becoming strained, a harbinger of the impending doom. The crew fought against the rising water, battled against the unpredictable sway of the vessel, each movement a challenge against the furious might of the lake. The storm's fury was more than a battle of man against nature; it was a test of endurance, a trial of human </w:t>
        <w:br/>
        <w:t>resilience.</w:t>
      </w:r>
    </w:p>
    <w:p>
      <w:pPr>
        <w:autoSpaceDN w:val="0"/>
        <w:autoSpaceDE w:val="0"/>
        <w:widowControl/>
        <w:spacing w:line="264" w:lineRule="exact" w:before="264" w:after="0"/>
        <w:ind w:left="0" w:right="144" w:firstLine="0"/>
        <w:jc w:val="left"/>
      </w:pPr>
      <w:r>
        <w:t>The waves, now towering walls of water, repeatedly crashed over the deck, their icy grip threatening to sweep men overboard. The wind, a relentless force, tore at the ship's rigging, its howling a constant reminder of the danger. The ship, once so majestic and powerful, was now tossed about like a toy in the hands of a giant. Each cresting wave was a potential disaster, each gust of wind a threat to their very survival.</w:t>
      </w:r>
    </w:p>
    <w:p>
      <w:pPr>
        <w:autoSpaceDN w:val="0"/>
        <w:autoSpaceDE w:val="0"/>
        <w:widowControl/>
        <w:spacing w:line="264" w:lineRule="exact" w:before="264" w:after="0"/>
        <w:ind w:left="0" w:right="0" w:firstLine="0"/>
        <w:jc w:val="left"/>
      </w:pPr>
      <w:r>
        <w:t xml:space="preserve">The ship's lights, normally bright and guiding, were now swallowed by the storm's fury, leaving the crew to navigate through an </w:t>
        <w:br/>
        <w:t>oppressive darkness. The darkness, intensified by the driving rain and the swirling snow, created an impenetrable veil that concealed both the water and the sky. The only guidance was the rhythmic pounding of the waves against the hull and the low hum of the struggling engines.</w:t>
      </w:r>
    </w:p>
    <w:p>
      <w:pPr>
        <w:autoSpaceDN w:val="0"/>
        <w:autoSpaceDE w:val="0"/>
        <w:widowControl/>
        <w:spacing w:line="264" w:lineRule="exact" w:before="264" w:after="0"/>
        <w:ind w:left="0" w:right="0" w:firstLine="0"/>
        <w:jc w:val="left"/>
      </w:pPr>
      <w:r>
        <w:t xml:space="preserve">Despite the overwhelming odds, the crew maintained their </w:t>
        <w:br/>
        <w:t>composure, working together with a skill and determination born of experience and shared understanding. Their actions, honed by years of facing the lake's capricious moods, were a testament to their training and camaraderie. Their shared silence communicated an unspoken understanding of the perilous situation, a common fear bound together by mutual respect and years of shared experience.</w:t>
      </w:r>
    </w:p>
    <w:p>
      <w:pPr>
        <w:autoSpaceDN w:val="0"/>
        <w:autoSpaceDE w:val="0"/>
        <w:widowControl/>
        <w:spacing w:line="264" w:lineRule="exact" w:before="58" w:after="0"/>
        <w:ind w:left="0" w:right="0" w:firstLine="0"/>
        <w:jc w:val="left"/>
      </w:pPr>
      <w:r>
        <w:t>The storm raged on, the lake demonstrating its raw, unforgiving power. Each moment was a test of survival, a battle against nature's fury. The night was long, and the fate of the Edmund Fitzgerald and her crew hung precariously in the balance, a stark reminder of the lake’s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Iron Will Iron Hull</w:t>
      </w:r>
    </w:p>
    <w:p>
      <w:pPr>
        <w:autoSpaceDN w:val="0"/>
        <w:autoSpaceDE w:val="0"/>
        <w:widowControl/>
        <w:spacing w:line="264" w:lineRule="exact" w:before="286" w:after="0"/>
        <w:ind w:left="0" w:right="0" w:firstLine="0"/>
        <w:jc w:val="left"/>
      </w:pPr>
      <w:r>
        <w:t>The Edmund Fitzgerald , a behemoth of steel and ambition, sliced through the darkening waters. Even as the wind picked up and the waves grew taller, a sense of unshakeable confidence permeated the vessel. This wasn’t just any ship; this was a testament to human engineering, a marvel of its time. Her iron will, mirrored in her iron hull, seemed impervious to the nascent fury of the storm. At 729 feet long and with a capacity exceeding 26,000 tons of taconite ore, she was a queen among vessels, a colossus of the Great Lakes.</w:t>
      </w:r>
    </w:p>
    <w:p>
      <w:pPr>
        <w:autoSpaceDN w:val="0"/>
        <w:autoSpaceDE w:val="0"/>
        <w:widowControl/>
        <w:spacing w:line="264" w:lineRule="exact" w:before="264" w:after="0"/>
        <w:ind w:left="0" w:right="0" w:firstLine="0"/>
        <w:jc w:val="left"/>
      </w:pPr>
      <w:r>
        <w:t xml:space="preserve">Captain Ernest McSorley, a veteran of countless voyages across Superior, surveyed the churning waters with an experienced eye. He wasn't a man easily fazed; years of battling the lake’s temper had instilled in him a quiet confidence, a deep understanding of its rhythms and moods. He knew the lake’s capacity for violence, but he also knew the Fitzgerald’s capabilities. This ship, built by the renowned Great Lakes Engineering Works, was designed to endure. Her double-bottom hull, reinforced with steel plating thicker than most ships, was built to withstand the relentless pounding of even the most ferocious storms. Her powerful engines, capable of </w:t>
        <w:br/>
        <w:t xml:space="preserve">churning out thousands of horsepower, promised to push her </w:t>
        <w:br/>
        <w:t>through almost any obstacle.</w:t>
      </w:r>
    </w:p>
    <w:p>
      <w:pPr>
        <w:autoSpaceDN w:val="0"/>
        <w:autoSpaceDE w:val="0"/>
        <w:widowControl/>
        <w:spacing w:line="264" w:lineRule="exact" w:before="264" w:after="0"/>
        <w:ind w:left="0" w:right="0" w:firstLine="0"/>
        <w:jc w:val="left"/>
      </w:pPr>
      <w:r>
        <w:t xml:space="preserve">The crew, a tight-knit team of seasoned mariners, shared the </w:t>
        <w:br/>
        <w:t xml:space="preserve">captain's confidence. These weren’t novices; they were men who knew the lake intimately, its moods, its treachery, and its </w:t>
        <w:br/>
        <w:t xml:space="preserve">unforgiving nature. They had faced down countless storms, </w:t>
        <w:br/>
        <w:t>weathered countless gales, and emerged victorious each time. Their hands, calloused and weathered, spoke of years spent battling the elements, their eyes, keen and alert, reflected a deep understanding of their craft. Each man knew his job, and each man performed it with the precision and skill born from years of experience on Superior’s unforgiving waters.</w:t>
      </w:r>
    </w:p>
    <w:p>
      <w:pPr>
        <w:autoSpaceDN w:val="0"/>
        <w:autoSpaceDE w:val="0"/>
        <w:widowControl/>
        <w:spacing w:line="264" w:lineRule="exact" w:before="264" w:after="0"/>
        <w:ind w:left="0" w:right="0" w:firstLine="0"/>
        <w:jc w:val="left"/>
      </w:pPr>
      <w:r>
        <w:t>The Fitzgerald’s design was a masterpiece of naval architecture. The ship's massive bulk was strategically distributed to ensure stability, its weight meticulously calculated to withstand the immense forces exerted by wind and waves. Watertight bulkheads, strategically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positioned throughout the hull, acted as internal dams, preventing the flooding of entire sections in the event of damage. The hull itself was reinforced with extra steel plating in crucial areas, providing extra protection against the impact of rogue waves and ice. Even the design of the propellers and rudders were carefully optimized for maximum performance in turbulent waters, ensuring the vessel maintained control even in the most challenging </w:t>
        <w:br/>
        <w:t>conditions.</w:t>
      </w:r>
    </w:p>
    <w:p>
      <w:pPr>
        <w:autoSpaceDN w:val="0"/>
        <w:autoSpaceDE w:val="0"/>
        <w:widowControl/>
        <w:spacing w:line="264" w:lineRule="exact" w:before="266" w:after="0"/>
        <w:ind w:left="0" w:right="0" w:firstLine="0"/>
        <w:jc w:val="left"/>
      </w:pPr>
      <w:r>
        <w:t xml:space="preserve">The ship’s powerful engines, the heart of the Fitzgerald, were meticulously maintained, their reliability a source of quiet pride for the engineering crew. These weren't mere engines; they were </w:t>
        <w:br/>
        <w:t>powerful, dependable machines, each component a testament to the meticulous workmanship of skilled engineers. Their rhythmic churning provided a comforting pulse, a constant reminder of the ship's strength and capability, a symbol of the human mastery over nature. Their dependable thrum served to calm and reassure the crew, reinforcing the belief that the Fitzgerald would overcome whatever the lake threw at them. This was a vessel built to last, designed to defy the elements, a tangible representation of the human ability to conquer nature’s fury.</w:t>
      </w:r>
    </w:p>
    <w:p>
      <w:pPr>
        <w:autoSpaceDN w:val="0"/>
        <w:autoSpaceDE w:val="0"/>
        <w:widowControl/>
        <w:spacing w:line="264" w:lineRule="exact" w:before="264" w:after="0"/>
        <w:ind w:left="0" w:right="0" w:firstLine="0"/>
        <w:jc w:val="left"/>
      </w:pPr>
      <w:r>
        <w:t>As the storm intensified, however, even the Fitzgerald’s formidable defenses began to show signs of strain. The wind, now a howling gale, pushed against the ship with relentless force, creating a monstrous pressure that tested the limits of her structural integrity.</w:t>
      </w:r>
    </w:p>
    <w:p>
      <w:pPr>
        <w:autoSpaceDN w:val="0"/>
        <w:autoSpaceDE w:val="0"/>
        <w:widowControl/>
        <w:spacing w:line="264" w:lineRule="exact" w:before="60" w:after="0"/>
        <w:ind w:left="0" w:right="0" w:firstLine="0"/>
        <w:jc w:val="left"/>
      </w:pPr>
      <w:r>
        <w:t>The waves, no longer mere swells but towering walls of water, crashed against her hull with bone-jarring impacts, each blow a violent reminder of the lake’s raw power. The rhythmic creaking of the ship’s frame, a subtle yet ominous sound, grew increasingly louder, more urgent, a testament to the immense stress placed upon her structure.</w:t>
      </w:r>
    </w:p>
    <w:p>
      <w:pPr>
        <w:autoSpaceDN w:val="0"/>
        <w:autoSpaceDE w:val="0"/>
        <w:widowControl/>
        <w:spacing w:line="264" w:lineRule="exact" w:before="264" w:after="0"/>
        <w:ind w:left="0" w:right="0" w:firstLine="0"/>
        <w:jc w:val="left"/>
      </w:pPr>
      <w:r>
        <w:t>While the ship’s massive size and robust construction provided an impressive level of protection, the relentless onslaught of the storm began to erode the crew's confidence. The sheer power of the waves, the ferocity of the wind, and the growing darkness all contributed to a palpable sense of apprehension. Though the Fitzgerald remained afloat, the violent rocking and the constant shuddering of the hull served as constant reminders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precarious situation.</w:t>
      </w:r>
    </w:p>
    <w:p>
      <w:pPr>
        <w:autoSpaceDN w:val="0"/>
        <w:autoSpaceDE w:val="0"/>
        <w:widowControl/>
        <w:spacing w:line="264" w:lineRule="exact" w:before="264" w:after="0"/>
        <w:ind w:left="0" w:right="0" w:firstLine="0"/>
        <w:jc w:val="left"/>
      </w:pPr>
      <w:r>
        <w:t xml:space="preserve">The captain, ever watchful, continued to assess the situation, his decisions guided by a combination of experience, intuition, and unwavering determination. He remained calm and collected, even as the storm's fury increased, his authority reassuring the crew. His orders, delivered with a steely resolve, were met with </w:t>
        <w:br/>
        <w:t>unquestioning obedience, a testament to the trust and respect he had earned. Each command was a testament to the captain's skills, ensuring the ship's stability and the crew's safety during the violent storm.</w:t>
      </w:r>
    </w:p>
    <w:p>
      <w:pPr>
        <w:autoSpaceDN w:val="0"/>
        <w:autoSpaceDE w:val="0"/>
        <w:widowControl/>
        <w:spacing w:line="264" w:lineRule="exact" w:before="264" w:after="0"/>
        <w:ind w:left="0" w:right="0" w:firstLine="0"/>
        <w:jc w:val="left"/>
      </w:pPr>
      <w:r>
        <w:t xml:space="preserve">The crew, despite the growing fear, continued their duties with unwavering professionalism. They worked in unison, a well-oiled machine, their movements honed by years of experience and </w:t>
        <w:br/>
        <w:t xml:space="preserve">unwavering camaraderie. Their focus and attention to detail were crucial for the ship’s survival, each man acutely aware of their individual role in navigating this violent storm. Their unwavering dedication, borne from years of navigating the unforgiving waters of Lake Superior, was a testament to their grit and determination. Their hands, calloused from years of hard work, worked swiftly and efficiently, their movements precise and deliberate in the face of overwhelming odds. The quiet efficiency of their work spoke </w:t>
        <w:br/>
        <w:t>volumes about their professionalism and experience.</w:t>
      </w:r>
    </w:p>
    <w:p>
      <w:pPr>
        <w:autoSpaceDN w:val="0"/>
        <w:autoSpaceDE w:val="0"/>
        <w:widowControl/>
        <w:spacing w:line="264" w:lineRule="exact" w:before="264" w:after="0"/>
        <w:ind w:left="0" w:right="0" w:firstLine="0"/>
        <w:jc w:val="left"/>
      </w:pPr>
      <w:r>
        <w:t xml:space="preserve">Below deck, the engine room crew battled the increasing vibrations and the strain on the machinery. The engines, despite their </w:t>
        <w:br/>
        <w:t xml:space="preserve">immense power, groaned under the strain, their rhythmic pulse faltering at times, a chilling indication of the stress the storm placed on them. The engineers, working under immense pressure, fought to keep the engines running, their efforts a testament to their skill and endurance. Their dedication was critical to the ship's survival and their ability to maintain control amidst the storm’s relentless </w:t>
        <w:br/>
        <w:t xml:space="preserve">assault. The constant battle against the elements provided a </w:t>
        <w:br/>
        <w:t>constant challenge, testing the limit of man and machine.</w:t>
      </w:r>
    </w:p>
    <w:p>
      <w:pPr>
        <w:autoSpaceDN w:val="0"/>
        <w:autoSpaceDE w:val="0"/>
        <w:widowControl/>
        <w:spacing w:line="264" w:lineRule="exact" w:before="264" w:after="0"/>
        <w:ind w:left="0" w:right="0" w:firstLine="0"/>
        <w:jc w:val="left"/>
      </w:pPr>
      <w:r>
        <w:t xml:space="preserve">The Fitzgerald, a testament to human ingenuity, fought back against the storm with all her might. Yet, as the.  hours crept by, the </w:t>
        <w:br/>
        <w:t xml:space="preserve">relentless pounding of the waves, the howling wind, and the </w:t>
        <w:br/>
        <w:t>growing darkness revealed the true, raw power of lake superior,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force capable of humbling even the most majestic vessels. The battle between the mighty ship and the tempestuous lake continued, a dramatic struggle between man's creation and nature's untamed fury, a harrowing spectacle of power and resilience. The outcome remained uncertain, hanging precariously in the balance. The night continued its relentless assault, and the lake's unforgiving power held the Fitzgerald and her crew in its icy grip.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Lake Superiors Fury</w:t>
      </w:r>
    </w:p>
    <w:p>
      <w:pPr>
        <w:autoSpaceDN w:val="0"/>
        <w:autoSpaceDE w:val="0"/>
        <w:widowControl/>
        <w:spacing w:line="264" w:lineRule="exact" w:before="286" w:after="0"/>
        <w:ind w:left="0" w:right="0" w:firstLine="0"/>
        <w:jc w:val="left"/>
      </w:pPr>
      <w:r>
        <w:t xml:space="preserve">The wind, once a mere gale, transformed into a screaming banshee, a furious entity tearing at the Fitzgerald’s superstructure. It howled like a tormented beast, its icy breath a stinging lash against exposed skin. The deck groaned under its relentless assault, the metal </w:t>
        <w:br/>
        <w:t>groaning a symphony of stress, a cacophony of strained rivets and protesting plates. No longer a mere struggle, it was a desperate battle for survival against a force that seemed intent on obliterating everything in its path.</w:t>
      </w:r>
    </w:p>
    <w:p>
      <w:pPr>
        <w:autoSpaceDN w:val="0"/>
        <w:autoSpaceDE w:val="0"/>
        <w:widowControl/>
        <w:spacing w:line="264" w:lineRule="exact" w:before="264" w:after="0"/>
        <w:ind w:left="0" w:right="0" w:firstLine="0"/>
        <w:jc w:val="left"/>
      </w:pPr>
      <w:r>
        <w:t>Waves, no longer simply towering, morphed into monstrous, liquid mountains, their crests capped with frothing white that resembled the teeth of some colossal, aquatic predator. These weren't waves; they were liquid avalanches, crashing down upon the Fitzgerald with the force of a thousand sledgehammers, each impact shaking the ship to its very core. The vessel, once seemingly invincible, now shuddered and groaned under the relentless pounding, her massive frame creaking and protesting against the brutal assault.</w:t>
      </w:r>
    </w:p>
    <w:p>
      <w:pPr>
        <w:autoSpaceDN w:val="0"/>
        <w:autoSpaceDE w:val="0"/>
        <w:widowControl/>
        <w:spacing w:line="264" w:lineRule="exact" w:before="264" w:after="0"/>
        <w:ind w:left="0" w:right="0" w:firstLine="0"/>
        <w:jc w:val="left"/>
      </w:pPr>
      <w:r>
        <w:t xml:space="preserve">The driving rain, a relentless curtain of icy needles, slashed across the deck, reducing visibility to near zero. It mingled with the </w:t>
        <w:br/>
        <w:t xml:space="preserve">swirling snow, creating a blinding, white chaos that obscured everything beyond a few feet. The sailors battled the elements, their faces masked by the tempest, their movements obscured by the swirling snow and rain. Each step was a struggle against the wind, each breath a gasp against the biting cold that permeated their very bones. The air itself experienced thick, heavy with the weight of the storm, and the sounds of the storm — the roar of the wind, the crash of waves, the groan of the ship — all blended together into a </w:t>
        <w:br/>
        <w:t>disorienting, almost overwhelming barrage.</w:t>
      </w:r>
    </w:p>
    <w:p>
      <w:pPr>
        <w:autoSpaceDN w:val="0"/>
        <w:autoSpaceDE w:val="0"/>
        <w:widowControl/>
        <w:spacing w:line="264" w:lineRule="exact" w:before="264" w:after="0"/>
        <w:ind w:left="0" w:right="0" w:firstLine="0"/>
        <w:jc w:val="left"/>
      </w:pPr>
      <w:r>
        <w:t xml:space="preserve">Inside the Fitzgerald, the atmosphere mirrored the chaos outside. The rhythmic thump of the engines, once a source of comfort, now battled against the groaning of the hull, a discordant symphony of struggle and strain. Every creak, every groan, every shudder was a tangible manifestation of the immense pressure the ship was </w:t>
        <w:br/>
        <w:t>enduring. The air was thick with the smell of salt and fear, a heady mix of the lake’s breath and the men’s apprehension. The sounds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rushing water and metallic stress were constant, an ominous reminder of their precarious position.</w:t>
      </w:r>
    </w:p>
    <w:p>
      <w:pPr>
        <w:autoSpaceDN w:val="0"/>
        <w:autoSpaceDE w:val="0"/>
        <w:widowControl/>
        <w:spacing w:line="264" w:lineRule="exact" w:before="264" w:after="0"/>
        <w:ind w:left="0" w:right="0" w:firstLine="0"/>
        <w:jc w:val="left"/>
      </w:pPr>
      <w:r>
        <w:t xml:space="preserve">The ship’s interior, usually a place of order and efficiency, was transformed into a scene of controlled chaos. Men moved with practiced precision, yet their faces reflected the strain, the growing anxiety etched into their features. The captain, his face grim but resolute, issued orders calmly, his voice barely audible above the storm's fury. His commands, honed by years of experience on the unforgiving waters of Lake Superior, were carried out with </w:t>
        <w:br/>
        <w:t xml:space="preserve">unwavering obedience, a testament to the men's trust in his </w:t>
        <w:br/>
        <w:t>judgment. Every action, every order, every motion was a silent testament to the survival instinct that propelled these men forward.</w:t>
      </w:r>
    </w:p>
    <w:p>
      <w:pPr>
        <w:autoSpaceDN w:val="0"/>
        <w:autoSpaceDE w:val="0"/>
        <w:widowControl/>
        <w:spacing w:line="264" w:lineRule="exact" w:before="264" w:after="0"/>
        <w:ind w:left="0" w:right="0" w:firstLine="0"/>
        <w:jc w:val="left"/>
      </w:pPr>
      <w:r>
        <w:t>The rhythmic clang of the ship’s bell, usually a calming sound, now served as a jarring reminder of their isolation, a metallic echo amidst the overwhelming roar of the storm. Each peal sent a tremor through the vessel, a symbolic representation of each wave that crashed against her hull. The bell's steady rhythm served as a counterpoint to the chaos of the storm, a persistent reminder of the ship’s struggle to navigate the lake’s unpredictable rage.</w:t>
      </w:r>
    </w:p>
    <w:p>
      <w:pPr>
        <w:autoSpaceDN w:val="0"/>
        <w:autoSpaceDE w:val="0"/>
        <w:widowControl/>
        <w:spacing w:line="264" w:lineRule="exact" w:before="264" w:after="0"/>
        <w:ind w:left="0" w:right="144" w:firstLine="0"/>
        <w:jc w:val="left"/>
      </w:pPr>
      <w:r>
        <w:t>Below deck, the engine room crew worked in a frenzy, battling the ever-increasing vibrations and the threat of mechanical failure.</w:t>
      </w:r>
    </w:p>
    <w:p>
      <w:pPr>
        <w:autoSpaceDN w:val="0"/>
        <w:autoSpaceDE w:val="0"/>
        <w:widowControl/>
        <w:spacing w:line="264" w:lineRule="exact" w:before="60" w:after="0"/>
        <w:ind w:left="0" w:right="0" w:firstLine="0"/>
        <w:jc w:val="left"/>
      </w:pPr>
      <w:r>
        <w:t>Sweat streamed down their faces, mixing with the grime of years spent battling the elements. Their hands, calloused and raw, moved with a speed born of desperation and years of experience. The engines groaned under the immense strain, their rhythmic pulse faltering, threatening to fail at any moment, the potential failure a shadow looming large over their chances of survival. Each thump of the engine was a gamble against the unrelenting power of the storm.</w:t>
      </w:r>
    </w:p>
    <w:p>
      <w:pPr>
        <w:autoSpaceDN w:val="0"/>
        <w:autoSpaceDE w:val="0"/>
        <w:widowControl/>
        <w:spacing w:line="264" w:lineRule="exact" w:before="264" w:after="0"/>
        <w:ind w:left="0" w:right="0" w:firstLine="0"/>
        <w:jc w:val="left"/>
      </w:pPr>
      <w:r>
        <w:t xml:space="preserve">The sheer weight of the water pressing against the Fitzgerald's hull was palpable; it was a physical force that threatened to crush the ship like an eggshell. The men experienced the strain of the water's immense power, a constant reminder of the battle against nature's </w:t>
        <w:br/>
        <w:t>overwhelming fury. The ship’s structure, despite its robust design, groaned under the strain. The rhythmic creaks and groans of the vessel were a terrifying counterpoint to the storm's fury.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heavy with a tangible sense of dread.</w:t>
      </w:r>
    </w:p>
    <w:p>
      <w:pPr>
        <w:autoSpaceDN w:val="0"/>
        <w:autoSpaceDE w:val="0"/>
        <w:widowControl/>
        <w:spacing w:line="264" w:lineRule="exact" w:before="264" w:after="0"/>
        <w:ind w:left="0" w:right="0" w:firstLine="0"/>
        <w:jc w:val="left"/>
      </w:pPr>
      <w:r>
        <w:t>As night deepened, the storm’s intensity only grew. The wind, now a howling, relentless force, whipped across the deck with such ferociousness that it experienced capable of ripping the ship apart. The waves continued their relentless attack, monstrous walls of water rising up to engulf the Fitzgerald, their impact shaking the vessel to its core. The darkness, thick and oppressive, added to the overall feeling of dread and uncertainty. Each wave that crashed over the deck felt like a deliberate attempt to drag the vessel beneath the surface.</w:t>
      </w:r>
    </w:p>
    <w:p>
      <w:pPr>
        <w:autoSpaceDN w:val="0"/>
        <w:autoSpaceDE w:val="0"/>
        <w:widowControl/>
        <w:spacing w:line="264" w:lineRule="exact" w:before="264" w:after="0"/>
        <w:ind w:left="0" w:right="0" w:firstLine="0"/>
        <w:jc w:val="left"/>
      </w:pPr>
      <w:r>
        <w:t xml:space="preserve">The cold, an ever-present enemy, infiltrated every corner of the ship. It seeped into their bones, numbing their extremities, dulling their senses. The biting wind and the icy spray froze exposed skin, and the relentless cold worked its way into their very being, </w:t>
        <w:br/>
        <w:t>draining their strength and sapping their will. The cold was an insidious enemy that gradually chipped away at their endurance, making each task more difficult, every moment a test of their will to survive.</w:t>
      </w:r>
    </w:p>
    <w:p>
      <w:pPr>
        <w:autoSpaceDN w:val="0"/>
        <w:autoSpaceDE w:val="0"/>
        <w:widowControl/>
        <w:spacing w:line="264" w:lineRule="exact" w:before="264" w:after="0"/>
        <w:ind w:left="0" w:right="0" w:firstLine="0"/>
        <w:jc w:val="left"/>
      </w:pPr>
      <w:r>
        <w:t>Suddenly, a sickening crack echoed through the ship, followed by a violent lurch that sent men scrambling. A wave, larger and more ferocious than any that had come before, had struck the Fitzgerald amidships, tearing open a gash in her hull. Water poured in with terrifying speed, filling the lower decks in a torrent. The ship, once a proud queen, now listed dangerously, her once-confident posture buckling under the relentless onslaught of the storm. Panic, though tightly controlled, began to ripple through the crew, the silent fear becoming an almost tangible entity, adding another layer of horror to the already catastrophic event.</w:t>
      </w:r>
    </w:p>
    <w:p>
      <w:pPr>
        <w:autoSpaceDN w:val="0"/>
        <w:autoSpaceDE w:val="0"/>
        <w:widowControl/>
        <w:spacing w:line="264" w:lineRule="exact" w:before="264" w:after="0"/>
        <w:ind w:left="0" w:right="0" w:firstLine="0"/>
        <w:jc w:val="left"/>
      </w:pPr>
      <w:r>
        <w:t>The struggle became a desperate race against time, against the overwhelming force of nature. The crew, fighting exhaustion and despair, worked tirelessly to contain the flooding, their efforts a testament to their resilience and determination. They pumped water, patched holes, and fought to keep the Fitzgerald afloat, each action a small battle against the relentless onslaught of the storm. Their unwavering dedication mirrored the ship's continued struggle against the tempestuous wrath of Lake Superior.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But even their heroic efforts might not be enough. The lake, in all its untamed fury, seemed determined to claim the Fitzgerald and her crew. The storm raged on, its fury unrelenting, its power </w:t>
        <w:br/>
        <w:t xml:space="preserve">overwhelming, as the lake exerted its dominion over the majestic vessel and her brave crew. The unforgiving embrace of Lake </w:t>
        <w:br/>
        <w:t>Superior was tightening, the outcome of this desperate struggle hanging precariously in the balance. The storm roared, the waves crashed, and the fate of the Edmund Fitzgerald and her men seemed sealed by the unforgiving power of Lake Superior's icy grip.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Signs of Distress</w:t>
      </w:r>
    </w:p>
    <w:p>
      <w:pPr>
        <w:autoSpaceDN w:val="0"/>
        <w:autoSpaceDE w:val="0"/>
        <w:widowControl/>
        <w:spacing w:line="264" w:lineRule="exact" w:before="286" w:after="0"/>
        <w:ind w:left="0" w:right="0" w:firstLine="0"/>
        <w:jc w:val="left"/>
      </w:pPr>
      <w:r>
        <w:t>The first tremor of unease wasn't a dramatic event, but a subtle shift in the ship's rhythm. It began as a faint groaning, a low, almost imperceptible sigh from deep within the Fitzgerald's massive hull, a sound easily lost in the growing cacophony of the storm. Yet, to the seasoned ears of the crew, it was a whisper of warning, a discordant note in the familiar symphony of the ship's operation. It was a sound that spoke of strain, of stress beyond the usual demands of a Lake Superior gale.</w:t>
      </w:r>
    </w:p>
    <w:p>
      <w:pPr>
        <w:autoSpaceDN w:val="0"/>
        <w:autoSpaceDE w:val="0"/>
        <w:widowControl/>
        <w:spacing w:line="264" w:lineRule="exact" w:before="264" w:after="0"/>
        <w:ind w:left="0" w:right="0" w:firstLine="0"/>
        <w:jc w:val="left"/>
      </w:pPr>
      <w:r>
        <w:t xml:space="preserve">Chief Engineer, a man whose hands bore the map of a thousand voyages etched in calloused skin and grease-stained lines, experienced it first. It wasn't a mechanical malfunction, not initially. The engines, though laboring under the weight of the storm and the mountainous waves, were holding their own. The problem seemed more </w:t>
        <w:br/>
        <w:t>structural, a subtle shift in the way the ship was responding to the relentless battering. A slight, almost imperceptible list to starboard; a creak that wasn’t quite right; a vibration that seemed to resonate deeper, more ominously than before.</w:t>
      </w:r>
    </w:p>
    <w:p>
      <w:pPr>
        <w:autoSpaceDN w:val="0"/>
        <w:autoSpaceDE w:val="0"/>
        <w:widowControl/>
        <w:spacing w:line="264" w:lineRule="exact" w:before="264" w:after="0"/>
        <w:ind w:left="0" w:right="144" w:firstLine="0"/>
        <w:jc w:val="left"/>
      </w:pPr>
      <w:r>
        <w:t xml:space="preserve">He glanced at his gauges, his eyes scanning the familiar array of dials and indicators, looking for any sign of the trouble, anything that would pinpoint the source of the growing concern. But the readings remained within acceptable parameters, a maddeningly normal report amid the escalating crisis. It was as though the ship itself was whispering secrets, its metallic groans and sighs </w:t>
        <w:br/>
        <w:t>communicating something it couldn't express through its sensors. The feeling was unsettling, visceral. It was the feeling of a living thing straining against its limits.</w:t>
      </w:r>
    </w:p>
    <w:p>
      <w:pPr>
        <w:autoSpaceDN w:val="0"/>
        <w:autoSpaceDE w:val="0"/>
        <w:widowControl/>
        <w:spacing w:line="264" w:lineRule="exact" w:before="264" w:after="0"/>
        <w:ind w:left="0" w:right="0" w:firstLine="0"/>
        <w:jc w:val="left"/>
      </w:pPr>
      <w:r>
        <w:t>The problem wasn't confined to the engine room. Up on the bridge, Captain McSorley, a man whose face held the weathered wisdom of years spent battling the capricious moods of Lake Superior, noticed a similar subtle shift. The helm, usually responsive and obedient, experienced sluggish, hesitant, as though fighting against some unseen force. He fought to maintain course, the ship responding only grudgingly, the feel a subtle but unnerving difference from the usual responsive handling. The storm raged, making this almost imperceptible shift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challenge to manage, but it was there, adding to the ever growing tension.</w:t>
      </w:r>
    </w:p>
    <w:p>
      <w:pPr>
        <w:autoSpaceDN w:val="0"/>
        <w:autoSpaceDE w:val="0"/>
        <w:widowControl/>
        <w:spacing w:line="264" w:lineRule="exact" w:before="264" w:after="0"/>
        <w:ind w:left="0" w:right="0" w:firstLine="0"/>
        <w:jc w:val="left"/>
      </w:pPr>
      <w:r>
        <w:t>The subtle shift was noted by others too. The rhythmic clang of the ship's bell, usually a steady, reassuring counterpoint to the storm's fury, seemed to resonate with a strange, hollow echo. The sound, usually crisp and sharp, seemed muffled, as if the very metal was under strain, its vibrations fading into the storm's roar, a testament to the ship's growing struggle. The changing sound subtly affected the crew; it shifted the ambiance, adding a sense of something more threatening than just a violent storm.</w:t>
      </w:r>
    </w:p>
    <w:p>
      <w:pPr>
        <w:autoSpaceDN w:val="0"/>
        <w:autoSpaceDE w:val="0"/>
        <w:widowControl/>
        <w:spacing w:line="264" w:lineRule="exact" w:before="264" w:after="0"/>
        <w:ind w:left="0" w:right="0" w:firstLine="0"/>
        <w:jc w:val="left"/>
      </w:pPr>
      <w:r>
        <w:t>Then came the water. At first, it was just a trickle, a seepage here, a drip there. Small, almost insignificant leaks appearing in places they shouldn’t be, in places that had held for decades, through countless storms and icy blasts. Nothing that an experienced crew couldn't handle, nothing alarming enough to warrant panic. But the leaks were persistent, a constant reminder of the pressure the Fitzgerald was enduring, each drip a silent warning echoing the ship's own groaning sighs.</w:t>
      </w:r>
    </w:p>
    <w:p>
      <w:pPr>
        <w:autoSpaceDN w:val="0"/>
        <w:autoSpaceDE w:val="0"/>
        <w:widowControl/>
        <w:spacing w:line="264" w:lineRule="exact" w:before="264" w:after="0"/>
        <w:ind w:left="0" w:right="288" w:firstLine="0"/>
        <w:jc w:val="left"/>
      </w:pPr>
      <w:r>
        <w:t>These minor incidents, taken individually, were easily dismissed; mere inconveniences in the face of such an overwhelming storm.</w:t>
      </w:r>
    </w:p>
    <w:p>
      <w:pPr>
        <w:autoSpaceDN w:val="0"/>
        <w:autoSpaceDE w:val="0"/>
        <w:widowControl/>
        <w:spacing w:line="264" w:lineRule="exact" w:before="60" w:after="0"/>
        <w:ind w:left="0" w:right="144" w:firstLine="0"/>
        <w:jc w:val="left"/>
      </w:pPr>
      <w:r>
        <w:t xml:space="preserve">But collectively, they painted a picture of increasing distress, a tapestry of warnings woven from subtle groans, hesitant </w:t>
        <w:br/>
        <w:t>movements, and persistent leaks. They were the first ominous rumbles of the impending catastrophe, the precursors of the lake's icy wrath, subtle enough to be ignored, yet clear enough to send a chill down the spine of anyone who understood the unforgiving nature of Lake Superior.</w:t>
      </w:r>
    </w:p>
    <w:p>
      <w:pPr>
        <w:autoSpaceDN w:val="0"/>
        <w:autoSpaceDE w:val="0"/>
        <w:widowControl/>
        <w:spacing w:line="264" w:lineRule="exact" w:before="264" w:after="0"/>
        <w:ind w:left="0" w:right="0" w:firstLine="0"/>
        <w:jc w:val="left"/>
      </w:pPr>
      <w:r>
        <w:t xml:space="preserve">The subtle hints of trouble were compounded by the increasing difficulty in maintaining communication. The radio, a lifeline to the outside world, sputtered and crackled, its signal intermittent, </w:t>
        <w:br/>
        <w:t xml:space="preserve">swallowed by the storm's static. Messages became garbled, </w:t>
        <w:br/>
        <w:t>fragmented; words lost in a sea of hiss and crackle. The occasional successful transmission offered glimpses of hope, confirming the ongoing struggle, a silent connection amid the growing chaos.</w:t>
      </w:r>
    </w:p>
    <w:p>
      <w:pPr>
        <w:autoSpaceDN w:val="0"/>
        <w:autoSpaceDE w:val="0"/>
        <w:widowControl/>
        <w:spacing w:line="324" w:lineRule="exact" w:before="204" w:after="0"/>
        <w:ind w:left="0" w:right="0" w:firstLine="0"/>
        <w:jc w:val="left"/>
      </w:pPr>
      <w:r>
        <w:t>As the hours wore on, the storm's relentless assault intensified.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wind howled with increased ferocity, the waves grew taller and more savage, the rain fell in sheets of ice, reducing visibility to nearly nothing. The ship, already strained by the storm's growing intensity, fought back with dwindling strength. The Fitzgerald's crew, seasoned mariners all, were facing a battle unlike any they had ever seen, and the subtle warning signs, initially dismissed as mere inconveniences, were now transforming into a clear, tangible threat.</w:t>
      </w:r>
    </w:p>
    <w:p>
      <w:pPr>
        <w:autoSpaceDN w:val="0"/>
        <w:autoSpaceDE w:val="0"/>
        <w:widowControl/>
        <w:spacing w:line="264" w:lineRule="exact" w:before="264" w:after="0"/>
        <w:ind w:left="0" w:right="0" w:firstLine="0"/>
        <w:jc w:val="left"/>
      </w:pPr>
      <w:r>
        <w:t>The subtle groaning sounds from the ship's hull became louder and more frequent, a mournful chorus rising above the roar of the wind and waves. The once-imperceptible list to starboard became more pronounced, a growing tilt that threatened to throw the ship off balance, an unnerving sign that the stresses were shifting to other parts of the hull, that the ship was buckling under its load. The ship's responses to the captain's commands grew more erratic, the once obedient helm battling the growing strain in its very structure.</w:t>
      </w:r>
    </w:p>
    <w:p>
      <w:pPr>
        <w:autoSpaceDN w:val="0"/>
        <w:autoSpaceDE w:val="0"/>
        <w:widowControl/>
        <w:spacing w:line="264" w:lineRule="exact" w:before="264" w:after="0"/>
        <w:ind w:left="0" w:right="0" w:firstLine="0"/>
        <w:jc w:val="left"/>
      </w:pPr>
      <w:r>
        <w:t xml:space="preserve">The leaks, once small and easily manageable, began to increase in both number and size. Water, now pouring into the lower decks at an alarming rate, started to test the limits of the bilge pumps, which struggled valiantly but seemed to be losing the battle, a fight </w:t>
        <w:br/>
        <w:t>against the ever-increasing inflow of frigid lake water. The once-controlled environment below deck transformed into a scene of increasingly frantic action, the crew working tirelessly, desperately trying to contain the flooding, their efforts adding to the already heavy burden that the ship was bearing.</w:t>
      </w:r>
    </w:p>
    <w:p>
      <w:pPr>
        <w:autoSpaceDN w:val="0"/>
        <w:autoSpaceDE w:val="0"/>
        <w:widowControl/>
        <w:spacing w:line="264" w:lineRule="exact" w:before="264" w:after="0"/>
        <w:ind w:left="0" w:right="0" w:firstLine="0"/>
        <w:jc w:val="left"/>
      </w:pPr>
      <w:r>
        <w:t xml:space="preserve">The combined pressure was relentless. The ship groaned, </w:t>
        <w:br/>
        <w:t>shuddered, and fought back with a ferocity that matched the storm's intensity; its metallic heart was pounding out a desperate rhythm against the fury of the storm, a silent counterpoint to the howling wind and crashing waves. It was a fight that pitted the iron will of man and machine against the raw, unconquerable power of nature.</w:t>
      </w:r>
    </w:p>
    <w:p>
      <w:pPr>
        <w:autoSpaceDN w:val="0"/>
        <w:autoSpaceDE w:val="0"/>
        <w:widowControl/>
        <w:spacing w:line="264" w:lineRule="exact" w:before="60" w:after="0"/>
        <w:ind w:left="0" w:right="864" w:firstLine="0"/>
        <w:jc w:val="left"/>
      </w:pPr>
      <w:r>
        <w:t>The fight was a testament to human endurance and a stark reminder of nature's overwhelming might.</w:t>
      </w:r>
    </w:p>
    <w:p>
      <w:pPr>
        <w:autoSpaceDN w:val="0"/>
        <w:autoSpaceDE w:val="0"/>
        <w:widowControl/>
        <w:spacing w:line="264" w:lineRule="exact" w:before="264" w:after="0"/>
        <w:ind w:left="0" w:right="144" w:firstLine="0"/>
        <w:jc w:val="left"/>
      </w:pPr>
      <w:r>
        <w:t>The night wore on, and with it, the Fitzgerald's struggle became increasingly desperate. Each wave that slammed against the hull was a violent blow, threatening to overwhelm the ship, a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hammer delivering devastating blows against the vessel's hull, each impact sending tremors through the entire structure, echoing the relentless pressure the ship was undergoing. The accumulating strain, evident in the growing groans, the creaking sounds and the listing angle, made it apparent that the ship was slowly succumbing to the relentless onslaught of the storm. The situation was </w:t>
        <w:br/>
        <w:t xml:space="preserve">worsening, the warnings now unmistakable, the impending doom becoming more and more tangible. This was no longer a storm; it was a battle against the elements, a fight for survival against a force that seemed determined to claim its prize. The first signs of distress had blossomed into full-blown crisis, the subtle hints having </w:t>
        <w:br/>
        <w:t>morphed into a terrifying reality. The lake’s icy grip had tightened, and the fate of the Edmund Fitzgerald and her brave crew hung precariously in the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Waves of Despair</w:t>
      </w:r>
    </w:p>
    <w:p>
      <w:pPr>
        <w:autoSpaceDN w:val="0"/>
        <w:autoSpaceDE w:val="0"/>
        <w:widowControl/>
        <w:spacing w:line="264" w:lineRule="exact" w:before="286" w:after="0"/>
        <w:ind w:left="0" w:right="0" w:firstLine="0"/>
        <w:jc w:val="left"/>
      </w:pPr>
      <w:r>
        <w:t>The wind, a banshee wail tearing through the night, whipped the surface of Lake Superior into a frenzy. It wasn’t merely a storm anymore; it was a maelstrom, a churning vortex of icy water and howling wind, a chaotic ballet of destruction choreographed by the lake itself. Waves, no longer simply waves, but colossal, monstrous things, rose from the depths like enraged leviathans, their crests capped with frothing white, their troughs yawning abysses of black.</w:t>
      </w:r>
    </w:p>
    <w:p>
      <w:pPr>
        <w:autoSpaceDN w:val="0"/>
        <w:autoSpaceDE w:val="0"/>
        <w:widowControl/>
        <w:spacing w:line="264" w:lineRule="exact" w:before="60" w:after="0"/>
        <w:ind w:left="0" w:right="0" w:firstLine="0"/>
        <w:jc w:val="left"/>
      </w:pPr>
      <w:r>
        <w:t>Each wave was a wall of water, a moving mountain intent on crushing the Fitzgerald beneath its immense weight. They slammed against the hull with the force of a battering ram, each impact shaking the ship to its core, a violent tremor that echoed through every beam, every rivet, every plate of steel.</w:t>
      </w:r>
    </w:p>
    <w:p>
      <w:pPr>
        <w:autoSpaceDN w:val="0"/>
        <w:autoSpaceDE w:val="0"/>
        <w:widowControl/>
        <w:spacing w:line="264" w:lineRule="exact" w:before="264" w:after="0"/>
        <w:ind w:left="0" w:right="0" w:firstLine="0"/>
        <w:jc w:val="left"/>
      </w:pPr>
      <w:r>
        <w:t>The ship, once a symbol of human ingenuity and power, was now reduced to a toy in the hands of a wrathful god. Its valiant struggle, previously a testament to its strength and the skill of its crew, now resembled a desperate, losing fight against an unstoppable force. The groaning sounds, once subtle whispers of strain, had escalated into a cacophony of metallic screams, a symphony of distress echoing the ship's relentless fight for survival. Each wave was a blow, each blow chipping away at the ship's resolve, each tremor a sign of the growing damage.</w:t>
      </w:r>
    </w:p>
    <w:p>
      <w:pPr>
        <w:autoSpaceDN w:val="0"/>
        <w:autoSpaceDE w:val="0"/>
        <w:widowControl/>
        <w:spacing w:line="264" w:lineRule="exact" w:before="264" w:after="0"/>
        <w:ind w:left="0" w:right="0" w:firstLine="0"/>
        <w:jc w:val="left"/>
      </w:pPr>
      <w:r>
        <w:t xml:space="preserve">The waves weren't merely rising; they were evolving into a </w:t>
        <w:br/>
        <w:t xml:space="preserve">terrifying spectacle of nature’s fury. Some reached heights that defied belief, towering walls of water that seemed to eclipse the stars themselves. Their faces were sculpted by the wind into </w:t>
        <w:br/>
        <w:t>terrifying forms – snarling beasts with frothing manes, grotesque mountains of water that threatened to consume everything in their path. These weren’t simply waves; they were liquid behemoths, each possessing the destructive power of a small earthquake.</w:t>
      </w:r>
    </w:p>
    <w:p>
      <w:pPr>
        <w:autoSpaceDN w:val="0"/>
        <w:autoSpaceDE w:val="0"/>
        <w:widowControl/>
        <w:spacing w:line="264" w:lineRule="exact" w:before="264" w:after="0"/>
        <w:ind w:left="0" w:right="0" w:firstLine="0"/>
        <w:jc w:val="left"/>
      </w:pPr>
      <w:r>
        <w:t xml:space="preserve">The Fitzgerald, tossed about like a leaf in a hurricane, fought with a grim determination. The captain fought the helm, trying to </w:t>
        <w:br/>
        <w:t>maintain a semblance of control, but the ship responded erratically, its movements unpredictable, its responses sluggish and delayed.</w:t>
      </w:r>
    </w:p>
    <w:p>
      <w:pPr>
        <w:autoSpaceDN w:val="0"/>
        <w:autoSpaceDE w:val="0"/>
        <w:widowControl/>
        <w:spacing w:line="324" w:lineRule="exact" w:before="0" w:after="0"/>
        <w:ind w:left="0" w:right="0" w:firstLine="0"/>
        <w:jc w:val="left"/>
      </w:pPr>
      <w:r>
        <w:t>Each wave sent it reeling, a violent lurch that threw the crew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against bulkheads, the metal groaning under the strain. The sense of impending doom hung heavy in the air, a palpable presence that clung to the men like the icy spray.</w:t>
      </w:r>
    </w:p>
    <w:p>
      <w:pPr>
        <w:autoSpaceDN w:val="0"/>
        <w:autoSpaceDE w:val="0"/>
        <w:widowControl/>
        <w:spacing w:line="264" w:lineRule="exact" w:before="264" w:after="0"/>
        <w:ind w:left="0" w:right="0" w:firstLine="0"/>
        <w:jc w:val="left"/>
      </w:pPr>
      <w:r>
        <w:t>Below deck, the battle was equally desperate. The bilge pumps, working at their absolute limit, roared like wounded beasts, a desperate counterpoint to the ship's groaning hull. Water poured into the lower decks in a relentless torrent, turning passageways into treacherous rivers, threatening to overwhelm the crew's efforts. Men, faces etched with exhaustion and grim determination, fought valiantly to keep the rising tide at bay. Every bucket of water bailed, every inch of progress gained experienced like a fleeting victory against the relentless advance of the lake’s icy maw.</w:t>
      </w:r>
    </w:p>
    <w:p>
      <w:pPr>
        <w:autoSpaceDN w:val="0"/>
        <w:autoSpaceDE w:val="0"/>
        <w:widowControl/>
        <w:spacing w:line="264" w:lineRule="exact" w:before="264" w:after="0"/>
        <w:ind w:left="0" w:right="0" w:firstLine="0"/>
        <w:jc w:val="left"/>
      </w:pPr>
      <w:r>
        <w:t>The radio, their only link to the outside world, remained stubbornly silent for the most part; a stark reminder of their isolation. The occasional burst of static, or a fleeting whisper of a message, served only to intensify their sense of helplessness. The flickering of the lights, dimming at every violent lurch, was another constant threat; a symbol of the dwindling power reserves, the last embers fading in the face of the approaching darkness.</w:t>
      </w:r>
    </w:p>
    <w:p>
      <w:pPr>
        <w:autoSpaceDN w:val="0"/>
        <w:autoSpaceDE w:val="0"/>
        <w:widowControl/>
        <w:spacing w:line="264" w:lineRule="exact" w:before="264" w:after="0"/>
        <w:ind w:left="0" w:right="0" w:firstLine="0"/>
        <w:jc w:val="left"/>
      </w:pPr>
      <w:r>
        <w:t>The storm’s fury seemed to intensify with each passing hour. The wind howled like a tormented soul; a shriek that cut through the rain and the crashing waves. Visibility was reduced to near zero; the world outside the ship's confines was a swirling vortex of white and gray, an indistinguishable mass of wind, waves, and rain. The darkness added another layer of terror, accentuating the sense of isolation and the feeling of being completely at the mercy of the elements.</w:t>
      </w:r>
    </w:p>
    <w:p>
      <w:pPr>
        <w:autoSpaceDN w:val="0"/>
        <w:autoSpaceDE w:val="0"/>
        <w:widowControl/>
        <w:spacing w:line="324" w:lineRule="exact" w:before="204" w:after="0"/>
        <w:ind w:left="0" w:right="0" w:firstLine="0"/>
        <w:jc w:val="center"/>
      </w:pPr>
      <w:r>
        <w:t>The waves continued to pound the Fitzgerald with unrelenting fury.</w:t>
      </w:r>
    </w:p>
    <w:p>
      <w:pPr>
        <w:autoSpaceDN w:val="0"/>
        <w:autoSpaceDE w:val="0"/>
        <w:widowControl/>
        <w:spacing w:line="264" w:lineRule="exact" w:before="60" w:after="0"/>
        <w:ind w:left="0" w:right="0" w:firstLine="0"/>
        <w:jc w:val="left"/>
      </w:pPr>
      <w:r>
        <w:t xml:space="preserve">Each impact was a blow to the ship's structural integrity; a </w:t>
        <w:br/>
        <w:t>weakening that slowly but surely chipped away at its ability to resist the lake’s ferocious assault. The ship’s groaning grew louder, more desperate, more anguished; its metallic sighs now a terrifying dirge, a mournful testament to the intense pressure it was under. The creaking sounds evolved from a subtle strain to a cacophony of cracks and snaps, each a harbinger of impending doom.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air in the engine room grew thick with the smell of salt and fear. The chief engineer and his men, their faces streaked with grease and sweat, fought tirelessly to keep the engines running, the throbbing heart of the ship continuing its desperate beat. But even their Herculean efforts experienced futile against the overwhelming force of the storm. The engines, usually a symbol of power and control, groaned under the relentless strain, a heavy sigh reflecting the ship's failing strength.</w:t>
      </w:r>
    </w:p>
    <w:p>
      <w:pPr>
        <w:autoSpaceDN w:val="0"/>
        <w:autoSpaceDE w:val="0"/>
        <w:widowControl/>
        <w:spacing w:line="264" w:lineRule="exact" w:before="264" w:after="0"/>
        <w:ind w:left="0" w:right="144" w:firstLine="0"/>
        <w:jc w:val="left"/>
      </w:pPr>
      <w:r>
        <w:t>The waves were now mountains, each one a potential death sentence. They broke over the deck in monstrous sheets of water, sweeping away men, equipment, anything in their path. The sheer volume of water, and the unrelenting force behind the onslaught was overwhelming; it seemed that Lake Superior, in its infinite power and wrath, was determined to claim the Fitzgerald as its own.</w:t>
      </w:r>
    </w:p>
    <w:p>
      <w:pPr>
        <w:autoSpaceDN w:val="0"/>
        <w:autoSpaceDE w:val="0"/>
        <w:widowControl/>
        <w:spacing w:line="264" w:lineRule="exact" w:before="264" w:after="0"/>
        <w:ind w:left="0" w:right="0" w:firstLine="0"/>
        <w:jc w:val="left"/>
      </w:pPr>
      <w:r>
        <w:t xml:space="preserve">The relentless pounding of the waves, the groaning of the ship, the roaring of the wind, and the desperate cries of men battling the rising tide all formed a symphony of destruction. The ship's struggle had become a primal battle between man and nature, a desperate fight against an insurmountable foe. The once proud vessel was now succumbing to the lake's relentless power, slowly, agonizingly, but undeniably succumbing. The storm reached its peak, a cataclysmic point of no return, leaving only the relentless waves and the </w:t>
        <w:br/>
        <w:t>unforgiving nature of Lake Superior to claim their victory. The lake, in its icy fury, had embraced the Fitzgerald, and soon, would claim its final victory. The waves of despair had crashed over the ship, submerging it in the depths, carrying away its final secrets into the chilling depths of Lake Superior. The monstrous waves were the ultimate testament to the lake's unyielding power, a force that even the mightiest of ships could not withstand. The relentless assault marked the end, leaving only the memory of the brave souls who lost their battle against the icy wrath of the lake. The waves, the ultimate victors, would keep the secrets of the Edmund Fitzgerald's demise, forever locked within their unforgiving depths.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Sailors Courage</w:t>
      </w:r>
    </w:p>
    <w:p>
      <w:pPr>
        <w:autoSpaceDN w:val="0"/>
        <w:autoSpaceDE w:val="0"/>
        <w:widowControl/>
        <w:spacing w:line="264" w:lineRule="exact" w:before="286" w:after="0"/>
        <w:ind w:left="0" w:right="144" w:firstLine="0"/>
        <w:jc w:val="left"/>
      </w:pPr>
      <w:r>
        <w:t>The icy grip of Lake Superior tightened. The Fitzgerald, battered and bruised, groaned under the incessant assault of the waves. But within its steel hull, a different kind of storm raged – a storm of courage, resilience, and unwavering determination. The men aboard, seasoned sailors all, faced the imminent peril with a stoicism born of years spent battling the unforgiving elements. Their fear was palpable, yes, a chilling companion in the heart of the tempest, but it was overshadowed by a grittier, more primal force: the will to survive.</w:t>
      </w:r>
    </w:p>
    <w:p>
      <w:pPr>
        <w:autoSpaceDN w:val="0"/>
        <w:autoSpaceDE w:val="0"/>
        <w:widowControl/>
        <w:spacing w:line="264" w:lineRule="exact" w:before="264" w:after="0"/>
        <w:ind w:left="0" w:right="0" w:firstLine="0"/>
        <w:jc w:val="left"/>
      </w:pPr>
      <w:r>
        <w:t xml:space="preserve">Captain McSorley, a veteran of countless voyages across the Great Lakes, stood firm at the helm, his face a mask of grim </w:t>
        <w:br/>
        <w:t xml:space="preserve">concentration. The ship lurched violently, throwing him against the wheel, but he held on, his grip unwavering, his eyes fixed on the raging storm. He knew the odds; he had seen the fury of Superior before, but this was different. This was a storm of mythic </w:t>
        <w:br/>
        <w:t>proportions, a tempest that seemed to draw its power from the very depths of the lake itself. Yet, he fought on, his actions a testament to his experience, his leadership, and his unwavering commitment to his crew. Each correction he made to the ship's course was a silent prayer, a desperate gamble against the overwhelming force of nature.</w:t>
      </w:r>
    </w:p>
    <w:p>
      <w:pPr>
        <w:autoSpaceDN w:val="0"/>
        <w:autoSpaceDE w:val="0"/>
        <w:widowControl/>
        <w:spacing w:line="264" w:lineRule="exact" w:before="264" w:after="0"/>
        <w:ind w:left="0" w:right="0" w:firstLine="0"/>
        <w:jc w:val="left"/>
      </w:pPr>
      <w:r>
        <w:t xml:space="preserve">Below deck, in the engine room, Chief Engineer Jerry Lang and his team battled a different kind of monster – the relentless inrush of water. The pumps, strained to their absolute limit, roared like wounded beasts, a deafening counterpoint to the ship’s agonizing cries. Each man was coated in a sheen of sweat and grease, their faces grim, their movements precise, their efforts fueled by a shared sense of urgency. Lang, a man known for his quiet competence, barked orders, his voice barely audible above the din, each </w:t>
        <w:br/>
        <w:t>instruction a lifeline in the face of mounting despair. He knew that the engines were their only hope, the heart of the ship beating against the overwhelming pressure, and he would not allow them to fail.</w:t>
      </w:r>
    </w:p>
    <w:p>
      <w:pPr>
        <w:autoSpaceDN w:val="0"/>
        <w:autoSpaceDE w:val="0"/>
        <w:widowControl/>
        <w:spacing w:line="324" w:lineRule="exact" w:before="204" w:after="0"/>
        <w:ind w:left="0" w:right="0" w:firstLine="0"/>
        <w:jc w:val="left"/>
      </w:pPr>
      <w:r>
        <w:t>In the galley, the cook, a burly man known only as “Mac,” moved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surprising agility amidst the chaos. Despite the tilting deck and the crashing waves, he managed to prepare a meager meal, offering a moment of respite and a semblance of normalcy in the face of impending doom. His actions, seemingly small, were in fact a </w:t>
        <w:br/>
        <w:t>powerful demonstration of resilience. The food offered not merely sustenance, but a shred of hope, a reminder that life, however precarious, was still worth fighting for. His quiet efficiency, his calm demeanor in the face of overwhelming odds, was a quiet act of defiance against the terror that gripped the ship.</w:t>
      </w:r>
    </w:p>
    <w:p>
      <w:pPr>
        <w:autoSpaceDN w:val="0"/>
        <w:autoSpaceDE w:val="0"/>
        <w:widowControl/>
        <w:spacing w:line="264" w:lineRule="exact" w:before="264" w:after="0"/>
        <w:ind w:left="0" w:right="0" w:firstLine="0"/>
        <w:jc w:val="left"/>
      </w:pPr>
      <w:r>
        <w:t xml:space="preserve">The radio operator, a young man barely out of his apprenticeship, clung to his post, his fingers flying across the keys, sending and receiving fragmented messages that were lost and distorted in the storm's static. He battled the interference of the furious storm, his every attempt a desperate plea to the outside world. Despite the failing communication, he persisted. His efforts were a testament to his unwavering dedication, a symbol of their connection, however tenuous, to the world beyond the raging tempest. The brief, </w:t>
        <w:br/>
        <w:t>sporadic contact, punctuated by the deafening silence, was a fragile lifeline, a connection to reality.</w:t>
      </w:r>
    </w:p>
    <w:p>
      <w:pPr>
        <w:autoSpaceDN w:val="0"/>
        <w:autoSpaceDE w:val="0"/>
        <w:widowControl/>
        <w:spacing w:line="264" w:lineRule="exact" w:before="264" w:after="0"/>
        <w:ind w:left="0" w:right="0" w:firstLine="0"/>
        <w:jc w:val="left"/>
      </w:pPr>
      <w:r>
        <w:t xml:space="preserve">Throughout the ship, similar scenes of quiet heroism unfolded. Deckhands, exhausted and battered, fought to secure loose cargo, to prevent further damage. Sailors, faces streaked with water and grime, manned the pumps tirelessly, their muscles burning, their spirits unbroken. Each man worked with the quiet determination that speaks volumes in the face of certain death. It was the </w:t>
        <w:br/>
        <w:t>collective action of individual efforts which would ultimately define this moment, a moment where courage and perseverance were the only weapons against the fury of the storm.</w:t>
      </w:r>
    </w:p>
    <w:p>
      <w:pPr>
        <w:autoSpaceDN w:val="0"/>
        <w:autoSpaceDE w:val="0"/>
        <w:widowControl/>
        <w:spacing w:line="264" w:lineRule="exact" w:before="264" w:after="0"/>
        <w:ind w:left="0" w:right="0" w:firstLine="0"/>
        <w:jc w:val="left"/>
      </w:pPr>
      <w:r>
        <w:t>Their actions weren't acts of bravado; they were acts of survival, borne of a deep-seated understanding of the sea and an unshakeable bond of camaraderie. They had faced storms before, many storms, each a testament to their skill and resolve. But this was different.</w:t>
      </w:r>
    </w:p>
    <w:p>
      <w:pPr>
        <w:autoSpaceDN w:val="0"/>
        <w:autoSpaceDE w:val="0"/>
        <w:widowControl/>
        <w:spacing w:line="264" w:lineRule="exact" w:before="60" w:after="0"/>
        <w:ind w:left="0" w:right="0" w:firstLine="0"/>
        <w:jc w:val="left"/>
      </w:pPr>
      <w:r>
        <w:t>This was a storm that tested not only their seamanship, but their very will to live. They were men who knew the sea, who respected its power, but who also understood the unwritten code of the sailor: to face the storm with courage, to fight until the very end, even when all hope seemed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hours ticked by, each one a victory hard-won. The ship </w:t>
        <w:br/>
        <w:t xml:space="preserve">groaned, creaked, and shuddered, each sound a grim reminder of the strain it was under. The waves continued their relentless </w:t>
        <w:br/>
        <w:t xml:space="preserve">assault, each one a potential death blow. Yet the men aboard fought on, their determination unwavering, their courage unyielding. Their efforts were a silent battle against the inevitable, a testament to the human spirit’s indomitable will. They were sailors, men of the sea, and they would not surrender. Their defiance echoed against the howling wind, a counterpoint to the storm's savage roar, a </w:t>
        <w:br/>
        <w:t>testament to their courage in the face of insurmountable odds.</w:t>
      </w:r>
    </w:p>
    <w:p>
      <w:pPr>
        <w:autoSpaceDN w:val="0"/>
        <w:autoSpaceDE w:val="0"/>
        <w:widowControl/>
        <w:spacing w:line="264" w:lineRule="exact" w:before="264" w:after="0"/>
        <w:ind w:left="0" w:right="0" w:firstLine="0"/>
        <w:jc w:val="left"/>
      </w:pPr>
      <w:r>
        <w:t xml:space="preserve">The fight was a relentless battle, a continuous struggle against the encroaching sea. Each bailed bucket, each secured piece of </w:t>
        <w:br/>
        <w:t>equipment, each maintained engine revolution represented a small victory against the overwhelming odds. Their collective strength and resilience held against the odds, a testament to their unyielding spirit. The strength of their collective effort shone through against the insurmountable odds, a quiet victory in the face of a hopeless situation.</w:t>
      </w:r>
    </w:p>
    <w:p>
      <w:pPr>
        <w:autoSpaceDN w:val="0"/>
        <w:autoSpaceDE w:val="0"/>
        <w:widowControl/>
        <w:spacing w:line="264" w:lineRule="exact" w:before="264" w:after="0"/>
        <w:ind w:left="0" w:right="0" w:firstLine="0"/>
        <w:jc w:val="left"/>
      </w:pPr>
      <w:r>
        <w:t xml:space="preserve">The battle raged throughout the night. Men were thrown about, equipment was lost, but the spirit of defiance never wavered. The men fought not just for survival but for one another, their mutual support a lifeline in the crushing weight of the tempest. The sounds of the storm—the roar of the wind, the crash of waves, the groans of the ship—were a constant, deafening reminder of the </w:t>
        <w:br/>
        <w:t>precariousness of their situation, yet the men continued their struggle, their determined efforts a silent symphony of defiance against the lake's unrelenting fury. They fought for one another, their bond forged in the fires of adversity, their courage fueled by a fierce loyalty that transcended fear.</w:t>
      </w:r>
    </w:p>
    <w:p>
      <w:pPr>
        <w:autoSpaceDN w:val="0"/>
        <w:autoSpaceDE w:val="0"/>
        <w:widowControl/>
        <w:spacing w:line="264" w:lineRule="exact" w:before="264" w:after="0"/>
        <w:ind w:left="0" w:right="288" w:firstLine="0"/>
        <w:jc w:val="left"/>
      </w:pPr>
      <w:r>
        <w:t>As dawn approached, a fragile sliver of light pierced the storm clouds, offering a momentary reprieve from the darkness. But the relief was short-lived. The storm, having reached its apex, now began to unleash its final, devastating blow. The waves, now colossal mountains of water, crashed over the deck with even greater fury, the ship groaning under the immense pressure. The men fought with a desperate energy fueled by adrenaline,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hearts pounding in their chests, their bodies aching, their hope dwindling. Yet they held on, their collective strength a testament to the indomitable spirit of human endurance.</w:t>
      </w:r>
    </w:p>
    <w:p>
      <w:pPr>
        <w:autoSpaceDN w:val="0"/>
        <w:autoSpaceDE w:val="0"/>
        <w:widowControl/>
        <w:spacing w:line="264" w:lineRule="exact" w:before="264" w:after="0"/>
        <w:ind w:left="0" w:right="0" w:firstLine="0"/>
        <w:jc w:val="left"/>
      </w:pPr>
      <w:r>
        <w:t xml:space="preserve">This was not simply a battle against the elements. It was a </w:t>
        <w:br/>
        <w:t>testament to human resilience, a demonstration of the enduring power of the human spirit in the face of overwhelming odds. Their courage, their unwavering resolve in the face of insurmountable odds, became a legend whispered across the docks and taverns of the Great Lakes region for years to come. Their bravery, under the unforgiving gaze of Lake Superior, was not only remarkable but enduring. It became a cornerstone of the mythology surrounding the great lake's unforgiving nature and its unwavering ability to exact a heavy toll on those who dared to challenge its might. The men of the Edmund Fitzgerald faced the storm with a courage that resonated long after the waves had claimed their ship. The legend of their bravery lived on, a testament to their strength and to the power of the human spirit against overwhelming odds. Their story would become a ballad sung across the shores of Lake Superior, a reminder of the respect due to the lake, and the courage of those who dared to sail her unforgiving waters. Their final stand, their unrelenting fight against the crushing waves, would forever be remembered as a testament to the indomitable spirit of man in the face of nature’s wrath.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Captains Resolve</w:t>
      </w:r>
    </w:p>
    <w:p>
      <w:pPr>
        <w:autoSpaceDN w:val="0"/>
        <w:autoSpaceDE w:val="0"/>
        <w:widowControl/>
        <w:spacing w:line="264" w:lineRule="exact" w:before="286" w:after="0"/>
        <w:ind w:left="0" w:right="144" w:firstLine="0"/>
        <w:jc w:val="left"/>
      </w:pPr>
      <w:r>
        <w:t xml:space="preserve">The salt spray stung Captain McSorley's face, a familiar discomfort now amplified to a brutal assault. He gripped the helm, knuckles white against the polished wood, his body braced against the relentless pitching and rolling of the Fitzgerald. The ship, a </w:t>
        <w:br/>
        <w:t>behemoth of steel, was no match for the sheer, unforgiving power of Lake Superior unleashed in its November fury. He’d seen storms before, countless storms across his decades on the Great Lakes. He knew the lake's moods, its capricious nature, its capacity for both breathtaking beauty and terrifying destruction. But this… this was different. This was beyond anything he had ever encountered.</w:t>
      </w:r>
    </w:p>
    <w:p>
      <w:pPr>
        <w:autoSpaceDN w:val="0"/>
        <w:autoSpaceDE w:val="0"/>
        <w:widowControl/>
        <w:spacing w:line="264" w:lineRule="exact" w:before="264" w:after="0"/>
        <w:ind w:left="0" w:right="0" w:firstLine="0"/>
        <w:jc w:val="left"/>
      </w:pPr>
      <w:r>
        <w:t>The wind howled a mournful dirge, a symphony of destruction punctuated by the thunderous roar of the waves crashing against the hull. Each wave was a monstrous wall of water, threatening to swallow the ship whole. The Fitzgerald groaned under the strain, its steel frame creaking and groaning in protest. McSorley experienced the shuddering deep in his bones, a visceral connection to the ship's suffering. He was not just a captain; he was an extension of the vessel, feeling its every tremor, its every struggle.</w:t>
      </w:r>
    </w:p>
    <w:p>
      <w:pPr>
        <w:autoSpaceDN w:val="0"/>
        <w:autoSpaceDE w:val="0"/>
        <w:widowControl/>
        <w:spacing w:line="264" w:lineRule="exact" w:before="264" w:after="0"/>
        <w:ind w:left="0" w:right="0" w:firstLine="0"/>
        <w:jc w:val="left"/>
      </w:pPr>
      <w:r>
        <w:t>His eyes, usually sharp and alert, were now strained and bloodshot from the lack of sleep and the constant battle against the elements.</w:t>
      </w:r>
    </w:p>
    <w:p>
      <w:pPr>
        <w:autoSpaceDN w:val="0"/>
        <w:autoSpaceDE w:val="0"/>
        <w:widowControl/>
        <w:spacing w:line="264" w:lineRule="exact" w:before="60" w:after="0"/>
        <w:ind w:left="0" w:right="0" w:firstLine="0"/>
        <w:jc w:val="left"/>
      </w:pPr>
      <w:r>
        <w:t>The bridge, usually a space of calm control, was now a chaotic scene of flashing lights, alarms blaring, and the shouting of orders barely audible above the storm's roar. His first mate, a younger man with less experience, reported intermittently, his voice strained and anxious. The radio crackled with static, occasionally spitting out fragments of garbled messages – desperate pleas for help swallowed by the overwhelming noise of the storm.</w:t>
      </w:r>
    </w:p>
    <w:p>
      <w:pPr>
        <w:autoSpaceDN w:val="0"/>
        <w:autoSpaceDE w:val="0"/>
        <w:widowControl/>
        <w:spacing w:line="264" w:lineRule="exact" w:before="264" w:after="0"/>
        <w:ind w:left="0" w:right="0" w:firstLine="0"/>
        <w:jc w:val="left"/>
      </w:pPr>
      <w:r>
        <w:t xml:space="preserve">The pressure was immense, a crushing weight on McSorley's </w:t>
        <w:br/>
        <w:t>shoulders. The responsibility for the lives of his crew weighed heavily upon him. He was their leader, their protector, and in this moment, he experienced utterly inadequate. He wrestled with the wheel, making minute adjustments, trying to find a path through the maelstrom, a course that would allow the Fitzgerald to weather the storm's relentless assault. He considered turning back, seeking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shelter in a nearby harbor, but the storm's ferocity made that </w:t>
        <w:br/>
        <w:t>impossible. The waves were too high, the winds too strong. Turning back meant risking a broadside, a move that could easily capsize the ship.</w:t>
      </w:r>
    </w:p>
    <w:p>
      <w:pPr>
        <w:autoSpaceDN w:val="0"/>
        <w:autoSpaceDE w:val="0"/>
        <w:widowControl/>
        <w:spacing w:line="264" w:lineRule="exact" w:before="266" w:after="0"/>
        <w:ind w:left="0" w:right="0" w:firstLine="0"/>
        <w:jc w:val="left"/>
      </w:pPr>
      <w:r>
        <w:t>He wrestled with the agonizing choice – the lesser of two evils. He had to use his judgment, his experience, his gut instinct and make a choice that would save his crew, but he was certain that his time was limited. His choices would soon be gone.</w:t>
      </w:r>
    </w:p>
    <w:p>
      <w:pPr>
        <w:autoSpaceDN w:val="0"/>
        <w:autoSpaceDE w:val="0"/>
        <w:widowControl/>
        <w:spacing w:line="264" w:lineRule="exact" w:before="264" w:after="0"/>
        <w:ind w:left="0" w:right="0" w:firstLine="0"/>
        <w:jc w:val="left"/>
      </w:pPr>
      <w:r>
        <w:t xml:space="preserve">His mind raced, reviewing every nautical chart, every weather report, every lesson learned during years spent navigating these treacherous waters. He clung to the hope that somehow, some way, they would survive. He relied on his experience, the accumulated wisdom of countless voyages, the intuition honed by years of facing the unpredictable fury of the Great Lakes. But even his vast </w:t>
        <w:br/>
        <w:t xml:space="preserve">experience experienced insignificant against the might of nature's raw power. He had faith in the ship and his crew; he trusted the </w:t>
        <w:br/>
        <w:t>strength of the vessel built to withstand such fury.</w:t>
      </w:r>
    </w:p>
    <w:p>
      <w:pPr>
        <w:autoSpaceDN w:val="0"/>
        <w:autoSpaceDE w:val="0"/>
        <w:widowControl/>
        <w:spacing w:line="264" w:lineRule="exact" w:before="264" w:after="0"/>
        <w:ind w:left="0" w:right="0" w:firstLine="0"/>
        <w:jc w:val="left"/>
      </w:pPr>
      <w:r>
        <w:t>He glanced at the compass, its needle spinning wildly, a mocking symbol of the chaos surrounding them. The storm seemed to be mocking his every attempt to control the ship. Each wave was a personal challenge to his abilities, his experience, his mastery of the seas.</w:t>
      </w:r>
    </w:p>
    <w:p>
      <w:pPr>
        <w:autoSpaceDN w:val="0"/>
        <w:autoSpaceDE w:val="0"/>
        <w:widowControl/>
        <w:spacing w:line="264" w:lineRule="exact" w:before="264" w:after="0"/>
        <w:ind w:left="0" w:right="0" w:firstLine="0"/>
        <w:jc w:val="left"/>
      </w:pPr>
      <w:r>
        <w:t>He called for the latest weather report but the radio's crackle and static rendered it useless. Yet, hope remained as the ship kept moving, struggling against the odds. He knew that they were caught in the eye of the storm but there was nothing he could do but to keep the ship afloat.</w:t>
      </w:r>
    </w:p>
    <w:p>
      <w:pPr>
        <w:autoSpaceDN w:val="0"/>
        <w:autoSpaceDE w:val="0"/>
        <w:widowControl/>
        <w:spacing w:line="264" w:lineRule="exact" w:before="264" w:after="0"/>
        <w:ind w:left="0" w:right="0" w:firstLine="0"/>
        <w:jc w:val="left"/>
      </w:pPr>
      <w:r>
        <w:t xml:space="preserve">The hours stretched into an eternity, each moment a battle for survival. McSorley's body ached, his mind numb with fatigue, but his resolve remained unbroken. He was a man forged in the crucible of the Great Lakes, and he would not yield. His courage, his </w:t>
        <w:br/>
        <w:t>determination, his unwavering commitment to his crew – these were his weapons, his only hope against the storm's unrelenting onslaught.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captain's resolve was not just a matter of bravery; it was a blend of years of experience, a profound respect for the power of nature, and an unwavering sense of responsibility towards his men. It was a complex equation of skill, judgment, and sheer willpower –a testament to the human spirit's enduring capacity to face even the most daunting odds. He held onto the helm not only as a captain, but as a leader and a protector, fighting the storm not just for his own life, but for the lives of those under his command.</w:t>
      </w:r>
    </w:p>
    <w:p>
      <w:pPr>
        <w:autoSpaceDN w:val="0"/>
        <w:autoSpaceDE w:val="0"/>
        <w:widowControl/>
        <w:spacing w:line="264" w:lineRule="exact" w:before="264" w:after="0"/>
        <w:ind w:left="0" w:right="0" w:firstLine="0"/>
        <w:jc w:val="left"/>
      </w:pPr>
      <w:r>
        <w:t>He knew the limitations of his vessel, the constraints imposed by the relentless storm. He understood the precarious balance between survival and disaster, the thin line between triumph and tragedy.</w:t>
      </w:r>
    </w:p>
    <w:p>
      <w:pPr>
        <w:autoSpaceDN w:val="0"/>
        <w:autoSpaceDE w:val="0"/>
        <w:widowControl/>
        <w:spacing w:line="264" w:lineRule="exact" w:before="60" w:after="0"/>
        <w:ind w:left="0" w:right="144" w:firstLine="0"/>
        <w:jc w:val="left"/>
      </w:pPr>
      <w:r>
        <w:t>His decisions were not based on blind faith, but on a careful assessment of the situation, a weighing of risks and possibilities, a calculation of probabilities in a realm where uncertainty reigned supreme. His was a silent war against the forces of nature, a grim dance between man and tempest, the outcome far from certain.</w:t>
      </w:r>
    </w:p>
    <w:p>
      <w:pPr>
        <w:autoSpaceDN w:val="0"/>
        <w:autoSpaceDE w:val="0"/>
        <w:widowControl/>
        <w:spacing w:line="264" w:lineRule="exact" w:before="264" w:after="0"/>
        <w:ind w:left="0" w:right="0" w:firstLine="0"/>
        <w:jc w:val="left"/>
      </w:pPr>
      <w:r>
        <w:t>He fought not only against the storm, but against the creeping doubt that threatened to undermine his resolve. He fought against fatigue, against the despair that threatened to engulf him, against the mounting evidence that their chances of survival were slim. But he fought on, his spirit unbroken, his determination unwavering. He witnessed the fear in the eyes of his crew, but he projected a facade of confidence, a show of strength that he himself desperately needed to believe in.</w:t>
      </w:r>
    </w:p>
    <w:p>
      <w:pPr>
        <w:autoSpaceDN w:val="0"/>
        <w:autoSpaceDE w:val="0"/>
        <w:widowControl/>
        <w:spacing w:line="264" w:lineRule="exact" w:before="264" w:after="0"/>
        <w:ind w:left="0" w:right="144" w:firstLine="0"/>
        <w:jc w:val="left"/>
      </w:pPr>
      <w:r>
        <w:t>The storm raged on, a relentless, unforgiving entity. Yet, McSorley held firm, a beacon of courage amidst the chaos, his every action a testament to his unwavering commitment to his crew, to the ship, and to his own unwavering spirit. His leadership was not just a matter of issuing orders; it was a silent, unwavering presence, a calming influence in the face of overwhelming terror. His was a battle of wills, a clash between human resolve and the brutal indifference of nature. His resolve was to make sure that they would all sail through the storm together.</w:t>
      </w:r>
    </w:p>
    <w:p>
      <w:pPr>
        <w:autoSpaceDN w:val="0"/>
        <w:autoSpaceDE w:val="0"/>
        <w:widowControl/>
        <w:spacing w:line="264" w:lineRule="exact" w:before="264" w:after="0"/>
        <w:ind w:left="0" w:right="0" w:firstLine="0"/>
        <w:jc w:val="left"/>
      </w:pPr>
      <w:r>
        <w:t>The captain's choices were not always easy, and certainly, each choice carried with it a weight of immense consequence. They were choices made under unbearable pressure, guided by instinct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experience, tempered by a sense of duty and loyalty, a </w:t>
        <w:br/>
        <w:t>responsibility borne out of years of trust and mutual respect. The struggle was not just a physical one; it was a psychological battle against fear and despair, against the relentless erosion of hope in the face of overwhelming odds.</w:t>
      </w:r>
    </w:p>
    <w:p>
      <w:pPr>
        <w:autoSpaceDN w:val="0"/>
        <w:autoSpaceDE w:val="0"/>
        <w:widowControl/>
        <w:spacing w:line="264" w:lineRule="exact" w:before="266" w:after="0"/>
        <w:ind w:left="0" w:right="0" w:firstLine="0"/>
        <w:jc w:val="left"/>
      </w:pPr>
      <w:r>
        <w:t xml:space="preserve">The tempest's fury continued unabated, but Captain McSorley's resolve remained unshaken. His leadership became a silent strength, a quiet determination that infused the crew with a flicker of hope in the face of impending doom. His actions, though ultimately futile against the overwhelming power of nature, became a testament to the human spirit's enduring courage and resilience. This was not just a sea captain battling a storm; it was a man battling against the inevitable, his courage a flickering flame against the encroaching darkness of the abyss. His story would become part of the legend of the lake and the men who sailed her waters, a timeless testament to human resilience in the face of overwhelming odds, the resolve that lives beyond the fury of the unforgiving waves. The unwavering commitment of the captain to his men, his ship, and his duty would become enshrined in the folklore of the Great Lakes, a beacon of courage and resolve for generations to come. It would be a story whispered in hushed tones on the shores of Superior, a testament to the enduring power of the human spirit, a memory that would forever be intertwined with the tragic tale of the Edmund </w:t>
        <w:br/>
        <w:t>Fitzgerald.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Signs of Crumbling</w:t>
      </w:r>
    </w:p>
    <w:p>
      <w:pPr>
        <w:autoSpaceDN w:val="0"/>
        <w:autoSpaceDE w:val="0"/>
        <w:widowControl/>
        <w:spacing w:line="264" w:lineRule="exact" w:before="286" w:after="0"/>
        <w:ind w:left="0" w:right="0" w:firstLine="0"/>
        <w:jc w:val="left"/>
      </w:pPr>
      <w:r>
        <w:t xml:space="preserve">The first tremor, subtle as a sigh, ran through the Fitzgerald’s </w:t>
        <w:br/>
        <w:t>massive frame. Captain McSorley, attuned to the ship's every groan and creak as a musician is to his instrument, experienced it instantly. It wasn’t the rhythmic shudder of a vessel battling a headwind; this was different, a deeper, more ominous vibration. He appeared up from the helm, his gaze sweeping across the bridge, his experienced eyes searching for any visible sign of the unseen damage.</w:t>
      </w:r>
    </w:p>
    <w:p>
      <w:pPr>
        <w:autoSpaceDN w:val="0"/>
        <w:autoSpaceDE w:val="0"/>
        <w:widowControl/>
        <w:spacing w:line="264" w:lineRule="exact" w:before="264" w:after="0"/>
        <w:ind w:left="0" w:right="0" w:firstLine="0"/>
        <w:jc w:val="left"/>
      </w:pPr>
      <w:r>
        <w:t>Moments later, a sickening groan ripped through the ship, far louder than any wave could produce. It echoed through the steel, a metallic scream of agony that resonated in the very marrow of McSorley’s bones. The ship lurched violently to port, throwing men off their feet. A wave, larger than any they had encountered thus far, had crashed over the bow, sending tons of icy water cascading down the decks. The sheer force of the impact sent a jolt through the vessel, a physical manifestation of the storm's relentless fury.</w:t>
      </w:r>
    </w:p>
    <w:p>
      <w:pPr>
        <w:autoSpaceDN w:val="0"/>
        <w:autoSpaceDE w:val="0"/>
        <w:widowControl/>
        <w:spacing w:line="264" w:lineRule="exact" w:before="264" w:after="0"/>
        <w:ind w:left="0" w:right="0" w:firstLine="0"/>
        <w:jc w:val="left"/>
      </w:pPr>
      <w:r>
        <w:t xml:space="preserve">Reports started trickling in from below decks, each one more </w:t>
        <w:br/>
        <w:t>alarming than the last. Number Two hold was taking on water, and the pumps, despite working overtime, were barely keeping up. The forecastle, traditionally a sturdy bulwark against the waves, showed signs of cracking. The ship was beginning to fail.</w:t>
      </w:r>
    </w:p>
    <w:p>
      <w:pPr>
        <w:autoSpaceDN w:val="0"/>
        <w:autoSpaceDE w:val="0"/>
        <w:widowControl/>
        <w:spacing w:line="264" w:lineRule="exact" w:before="264" w:after="0"/>
        <w:ind w:left="0" w:right="0" w:firstLine="0"/>
        <w:jc w:val="left"/>
      </w:pPr>
      <w:r>
        <w:t xml:space="preserve">The rhythmic clang of the engine room telegraphed a different kind of distress. The powerful engines, the heart of the Fitzgerald, were straining, their roar becoming ragged, their rhythm faltering. The sounds were a dying gasp, a last-ditch effort against the </w:t>
        <w:br/>
        <w:t>overwhelming might of the storm. The captain knew that it was only a matter of time before the beating heart of the giant would give out.</w:t>
      </w:r>
    </w:p>
    <w:p>
      <w:pPr>
        <w:autoSpaceDN w:val="0"/>
        <w:autoSpaceDE w:val="0"/>
        <w:widowControl/>
        <w:spacing w:line="264" w:lineRule="exact" w:before="264" w:after="0"/>
        <w:ind w:left="0" w:right="0" w:firstLine="0"/>
        <w:jc w:val="left"/>
      </w:pPr>
      <w:r>
        <w:t>As darkness deepened, a chilling reality set in. The storm wasn't just a tempest; it was a demolition crew, systematically dismantling the Fitzgerald piece by piece. The waves, no longer mere obstacles, became destructive forces, tearing at the hull with savage glee. Each impact was a hammer blow against the ship’s resilience, each wave a progressively more damaging attack on the great vessel.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left"/>
      </w:pPr>
      <w:r>
        <w:t>The forecastle, once a formidable barrier, now buckled under the relentless battering of the waves. Sections of the deck plating, twisted and warped, began to peel away, revealing the ship's interior. The metallic groans turned into agonizing screeches, the sound of steel tearing against steel, the ship itself groaning in protest against the relentless assault. The sounds of collapsing structure were the soundtrack of their impending doom.</w:t>
      </w:r>
    </w:p>
    <w:p>
      <w:pPr>
        <w:autoSpaceDN w:val="0"/>
        <w:autoSpaceDE w:val="0"/>
        <w:widowControl/>
        <w:spacing w:line="264" w:lineRule="exact" w:before="264" w:after="0"/>
        <w:ind w:left="0" w:right="288" w:firstLine="0"/>
        <w:jc w:val="left"/>
      </w:pPr>
      <w:r>
        <w:t>The wind, a constant companion of terror, whipped through the breaches in the deck, carrying freezing spray that froze upon contact, adding to the growing weight of ice accumulating on the hull. The ice, a treacherous enemy in itself, added to the strain, weighing down the ship, compromising its stability. It was a relentless, vicious cycle – the storm created the damage, and the damage made the ship more vulnerable to the storm.</w:t>
      </w:r>
    </w:p>
    <w:p>
      <w:pPr>
        <w:autoSpaceDN w:val="0"/>
        <w:autoSpaceDE w:val="0"/>
        <w:widowControl/>
        <w:spacing w:line="264" w:lineRule="exact" w:before="264" w:after="0"/>
        <w:ind w:left="0" w:right="0" w:firstLine="0"/>
        <w:jc w:val="left"/>
      </w:pPr>
      <w:r>
        <w:t>Water poured in from multiple breaches. The pumps, heroic in their efforts, churned incessantly, but the inflow was simply too great. The sound of rushing water echoed throughout the ship, a constant reminder of the ever-increasing threat. The crew worked tirelessly, fighting a losing battle against the invading sea. Their exhaustion, compounded by the cold, the fear, and the relentless motion of the ship, was palpable. This fight against the onslaught of the water was their last stand.</w:t>
      </w:r>
    </w:p>
    <w:p>
      <w:pPr>
        <w:autoSpaceDN w:val="0"/>
        <w:autoSpaceDE w:val="0"/>
        <w:widowControl/>
        <w:spacing w:line="264" w:lineRule="exact" w:before="264" w:after="0"/>
        <w:ind w:left="0" w:right="0" w:firstLine="0"/>
        <w:jc w:val="left"/>
      </w:pPr>
      <w:r>
        <w:t>The radio, a lifeline to the outside world, sputtered and crackled, intermittently dispensing messages of alarm and desperate pleas for assistance. But the relentless static, a constant chorus of the storm, muffled the calls for help, swallowing them in its chaotic roar. The Fitzgerald, once a symbol of human ingenuity and power, was being reduced to wreckage, and the cries for help were being lost in the storm’s chaotic symphony of destruction.</w:t>
      </w:r>
    </w:p>
    <w:p>
      <w:pPr>
        <w:autoSpaceDN w:val="0"/>
        <w:autoSpaceDE w:val="0"/>
        <w:widowControl/>
        <w:spacing w:line="264" w:lineRule="exact" w:before="264" w:after="0"/>
        <w:ind w:left="0" w:right="0" w:firstLine="0"/>
        <w:jc w:val="left"/>
      </w:pPr>
      <w:r>
        <w:t>The interior of the ship, usually a well-maintained space of order and functionality, became a scene of chaos and disarray. Bulkheads groaned and buckled under the pressure of the water. Furniture and equipment shifted, creating obstacles, increasing the hazards in the already desperate struggle for survival. The sounds of movement and chaos within the ship was a chilling reminder that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not only fighting against the vessel itself, but also the men who sailed her.</w:t>
      </w:r>
    </w:p>
    <w:p>
      <w:pPr>
        <w:autoSpaceDN w:val="0"/>
        <w:autoSpaceDE w:val="0"/>
        <w:widowControl/>
        <w:spacing w:line="264" w:lineRule="exact" w:before="264" w:after="0"/>
        <w:ind w:left="0" w:right="144" w:firstLine="0"/>
        <w:jc w:val="left"/>
      </w:pPr>
      <w:r>
        <w:t>The relentless pitching and rolling of the ship intensified, adding a sickening nauseating element to the crisis. Men, exhausted and seasick, struggled to maintain their footing, their movements hampered by the shifting cargo, the broken fixtures, and the ever-rising water level. The internal damage was as devastating as the external damage to the ship.</w:t>
      </w:r>
    </w:p>
    <w:p>
      <w:pPr>
        <w:autoSpaceDN w:val="0"/>
        <w:autoSpaceDE w:val="0"/>
        <w:widowControl/>
        <w:spacing w:line="264" w:lineRule="exact" w:before="264" w:after="0"/>
        <w:ind w:left="0" w:right="0" w:firstLine="0"/>
        <w:jc w:val="left"/>
      </w:pPr>
      <w:r>
        <w:t xml:space="preserve">The faces of the crew, usually etched with the confidence of </w:t>
        <w:br/>
        <w:t xml:space="preserve">seasoned sailors, were now contorted with exhaustion, fear, and resignation. The captain, despite his efforts to project an air of calm, knew that their situation was hopeless. The ship, their </w:t>
        <w:br/>
        <w:t>magnificent vessel, was succumbing to the relentless power of the lake, and the heroic efforts of the crew would not be enough to save them from the fury of the tempest. Their courage would be for naught in the face of such devastation.</w:t>
      </w:r>
    </w:p>
    <w:p>
      <w:pPr>
        <w:autoSpaceDN w:val="0"/>
        <w:autoSpaceDE w:val="0"/>
        <w:widowControl/>
        <w:spacing w:line="264" w:lineRule="exact" w:before="264" w:after="0"/>
        <w:ind w:left="0" w:right="0" w:firstLine="0"/>
        <w:jc w:val="left"/>
      </w:pPr>
      <w:r>
        <w:t xml:space="preserve">The Fitzgerald’s final moments were a chaotic blend of metal </w:t>
        <w:br/>
        <w:t xml:space="preserve">groaning, water gushing, and the desperate cries of men fighting against the inevitable. The great ship, once a symbol of strength and power, was being torn apart, swallowed by the unforgiving maw of Lake Superior. The sea, in its raw, untamed power, claimed its prize, leaving behind only the wreckage and the echo of a tragedy etched in the unforgiving waters of the Great Lakes, forever </w:t>
        <w:br/>
        <w:t>enshrined in maritime lore. The memories of the catastrophe would linger, becoming a chilling reminder of the lake’s formidable power, and the ephemeral nature of even the sturdiest vessels against nature’s unyielding fury. The relentless power of the storm and its merciless attack on the mighty Fitzgerald would forever be the defining factor in the history of maritime tragedies of the Great Lakes. The sinking of the Edmund Fitzgerald would live in infamy, a testament to nature's relentless power, a memory forever etched in the heart of the unforgiving waters.</w:t>
      </w:r>
    </w:p>
    <w:p>
      <w:pPr>
        <w:autoSpaceDN w:val="0"/>
        <w:autoSpaceDE w:val="0"/>
        <w:widowControl/>
        <w:spacing w:line="264" w:lineRule="exact" w:before="264" w:after="0"/>
        <w:ind w:left="0" w:right="0" w:firstLine="0"/>
        <w:jc w:val="left"/>
      </w:pPr>
      <w:r>
        <w:t>The finality of it was a slow, agonizing descent into the depths, a descent against which even the most valiant human.  efforts were futile. it was the death of a mighty ship, a monument to human skill now rendered insignificant against the might of nature’s raw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 silent end to the lives of brave men who had given their all against an adversary that would never yield. The story of their final hours would linger, a melancholic ballad woven into the fabric of Great Lakes folklore, a haunting reminder of the lake's relentless power, and the unwavering courage of those who dared to </w:t>
        <w:br/>
        <w:t>challenge its wrath. It was a testament to the unforgiving nature of the waters and the human will to face insurmountable odds.</w:t>
      </w:r>
    </w:p>
    <w:p>
      <w:pPr>
        <w:autoSpaceDN w:val="0"/>
        <w:autoSpaceDE w:val="0"/>
        <w:widowControl/>
        <w:spacing w:line="264" w:lineRule="exact" w:before="264" w:after="0"/>
        <w:ind w:left="0" w:right="0" w:firstLine="0"/>
        <w:jc w:val="left"/>
      </w:pPr>
      <w:r>
        <w:t>The storm raged on, indifferent to the tragedy unfolding beneath its furious embrace. The waves, now churning over the submerged wreckage, seemed to mock the efforts of those who had perished in their depths, a somber symphony playing out on the vast expanse of Lake Superior, a mournful tribute to the lost ship and its courageous crew. The legend of the Edmund Fitzgerald would become a somber tale whispered on the shores of the Great Lakes, a reminder of the lake's unyielding power and the human spirit's fleeting vulnerability against the relentless forces of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Final Moments</w:t>
      </w:r>
    </w:p>
    <w:p>
      <w:pPr>
        <w:autoSpaceDN w:val="0"/>
        <w:autoSpaceDE w:val="0"/>
        <w:widowControl/>
        <w:spacing w:line="264" w:lineRule="exact" w:before="286" w:after="0"/>
        <w:ind w:left="0" w:right="144" w:firstLine="0"/>
        <w:jc w:val="left"/>
      </w:pPr>
      <w:r>
        <w:t xml:space="preserve">The icy grip of Lake Superior tightened. The wind, a banshee wail tearing through the rigging, howled a mournful dirge. Inside the Fitzgerald, the struggle intensified. Water, a relentless invader, poured in through the gaping wounds in the hull, a chilling </w:t>
        <w:br/>
        <w:t>reminder of the ship's failing defenses. Each wave was a hammer blow, each gust of wind a sharpened blade, relentlessly chipping away at the vessel's integrity. The once-majestic ship was groaning under the strain, its metallic cries echoing the despair of the men trapped within.</w:t>
      </w:r>
    </w:p>
    <w:p>
      <w:pPr>
        <w:autoSpaceDN w:val="0"/>
        <w:autoSpaceDE w:val="0"/>
        <w:widowControl/>
        <w:spacing w:line="264" w:lineRule="exact" w:before="264" w:after="0"/>
        <w:ind w:left="0" w:right="0" w:firstLine="0"/>
        <w:jc w:val="left"/>
      </w:pPr>
      <w:r>
        <w:t xml:space="preserve">The pumps, tireless workers in this watery inferno, fought a </w:t>
        <w:br/>
        <w:t>desperate battle against the overwhelming influx. But the sea, a primordial force, seemed determined to claim its due. The sounds of the pumps, once a reassuring rhythm, now sounded strained, their frantic churning a counterpoint to the rising tide within the hull.</w:t>
      </w:r>
    </w:p>
    <w:p>
      <w:pPr>
        <w:autoSpaceDN w:val="0"/>
        <w:autoSpaceDE w:val="0"/>
        <w:widowControl/>
        <w:spacing w:line="264" w:lineRule="exact" w:before="60" w:after="0"/>
        <w:ind w:left="0" w:right="0" w:firstLine="0"/>
        <w:jc w:val="left"/>
      </w:pPr>
      <w:r>
        <w:t>The crew, faces etched with the grim reality of their situation, moved with a desperate energy fueled by adrenaline and a stubborn refusal to surrender.</w:t>
      </w:r>
    </w:p>
    <w:p>
      <w:pPr>
        <w:autoSpaceDN w:val="0"/>
        <w:autoSpaceDE w:val="0"/>
        <w:widowControl/>
        <w:spacing w:line="264" w:lineRule="exact" w:before="264" w:after="0"/>
        <w:ind w:left="0" w:right="0" w:firstLine="0"/>
        <w:jc w:val="left"/>
      </w:pPr>
      <w:r>
        <w:t xml:space="preserve">Despite the chaos, a semblance of order remained, a testament to the crew's professionalism and experience even in the face of </w:t>
        <w:br/>
        <w:t>certain doom. Captain McSorley, a figure of stoic calm amidst the storm, issued his commands with quiet authority, his voice a steady beacon in the swirling maelstrom. But even his steely resolve couldn't mask the deepening despair. The fight was no longer about survival; it was about delaying the inevitable, buying a few more precious moments against the relentless onslaught.</w:t>
      </w:r>
    </w:p>
    <w:p>
      <w:pPr>
        <w:autoSpaceDN w:val="0"/>
        <w:autoSpaceDE w:val="0"/>
        <w:widowControl/>
        <w:spacing w:line="264" w:lineRule="exact" w:before="264" w:after="0"/>
        <w:ind w:left="0" w:right="0" w:firstLine="0"/>
        <w:jc w:val="left"/>
      </w:pPr>
      <w:r>
        <w:t xml:space="preserve">The radio, their only connection to the outside world, crackled with intermittent bursts of static. Desperate calls for help were </w:t>
        <w:br/>
        <w:t xml:space="preserve">swallowed by the storm’s deafening roar, their pleas lost in the tempestuous symphony of wind and waves. The faint hope of </w:t>
        <w:br/>
        <w:t xml:space="preserve">rescue, once a flickering flame, was now reduced to embers, </w:t>
        <w:br/>
        <w:t>threatening to extinguish completely. The silence between the sporadic attempts at communication was as heavy as the water flooding the lower decks. It was a silence thick with unspoken fears, a silence filled with the weight of impending doom.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In the dimly lit engine room, the engineers fought a losing battle against the encroaching water, the sounds of their struggle muffled by the roar of the tempest. They knew they were fighting a battle they could not win, but they fought on, their dedication </w:t>
        <w:br/>
        <w:t xml:space="preserve">unwavering, until the very last drop of fuel drained from the pumps, their valiant efforts in vain. Their dedication was a stark contrast to the overwhelming power of the elements. They were heroes in the face of an impossible situation, trapped by </w:t>
        <w:br/>
        <w:t>circumstances beyond their control.</w:t>
      </w:r>
    </w:p>
    <w:p>
      <w:pPr>
        <w:autoSpaceDN w:val="0"/>
        <w:autoSpaceDE w:val="0"/>
        <w:widowControl/>
        <w:spacing w:line="264" w:lineRule="exact" w:before="264" w:after="0"/>
        <w:ind w:left="0" w:right="0" w:firstLine="0"/>
        <w:jc w:val="left"/>
      </w:pPr>
      <w:r>
        <w:t>The sounds from the engine room ceased, the powerful heart of the ship finally giving way. The silence that followed was deafening, more terrifying than the previous storm-driven din. It was the sound of surrender, the final, heart-wrenching acknowledgement of defeat. A deafening silence that screamed of the end. This sudden quiet was far more alarming than the howling wind, the crashing waves and the groaning hull. The silence was final. The ship was dying.</w:t>
      </w:r>
    </w:p>
    <w:p>
      <w:pPr>
        <w:autoSpaceDN w:val="0"/>
        <w:autoSpaceDE w:val="0"/>
        <w:widowControl/>
        <w:spacing w:line="264" w:lineRule="exact" w:before="264" w:after="0"/>
        <w:ind w:left="0" w:right="0" w:firstLine="0"/>
        <w:jc w:val="left"/>
      </w:pPr>
      <w:r>
        <w:t xml:space="preserve">Above decks, the storm raged with unchecked fury. Waves, colossal in their size and ferocity, crashed over the Fitzgerald, each one tearing away at its already weakened structure. The ship shuddered under the repeated blows, groaning in protest as the relentless assault chipped away at its hull, relentlessly pushing the crew closer to their inevitable fate. The vessel that had once cut so majestically through the waters of the Great Lakes was being broken, </w:t>
        <w:br/>
        <w:t>dismembered by the unforgiving lake.</w:t>
      </w:r>
    </w:p>
    <w:p>
      <w:pPr>
        <w:autoSpaceDN w:val="0"/>
        <w:autoSpaceDE w:val="0"/>
        <w:widowControl/>
        <w:spacing w:line="264" w:lineRule="exact" w:before="264" w:after="0"/>
        <w:ind w:left="0" w:right="144" w:firstLine="0"/>
        <w:jc w:val="left"/>
      </w:pPr>
      <w:r>
        <w:t>The final moments were a horrifying blend of chaos and despair. The crew, exhausted and battered, clung to whatever they could find, their struggles against the rising water a testament to their indomitable spirit. The ship listed violently, throwing men against bulkheads, tossing them like ragdolls in the relentless, icy waves. The sounds of their desperate cries were barely audible above the storm's symphony of destruction.</w:t>
      </w:r>
    </w:p>
    <w:p>
      <w:pPr>
        <w:autoSpaceDN w:val="0"/>
        <w:autoSpaceDE w:val="0"/>
        <w:widowControl/>
        <w:spacing w:line="264" w:lineRule="exact" w:before="264" w:after="0"/>
        <w:ind w:left="0" w:right="144" w:firstLine="0"/>
        <w:jc w:val="left"/>
      </w:pPr>
      <w:r>
        <w:t>Then, with a final, agonizing shudder, the Fitzgerald succumbed to the relentless pressure of the lake. The mighty.  ship, once a symbol of human ingenuity and strength, disappeared beneath the waves, swallowed by the unforgiving depths of lake superior, leaving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behind nothing but scattered debris and the chilling silence of a watery grave.</w:t>
      </w:r>
    </w:p>
    <w:p>
      <w:pPr>
        <w:autoSpaceDN w:val="0"/>
        <w:autoSpaceDE w:val="0"/>
        <w:widowControl/>
        <w:spacing w:line="264" w:lineRule="exact" w:before="264" w:after="0"/>
        <w:ind w:left="0" w:right="144" w:firstLine="0"/>
        <w:jc w:val="left"/>
      </w:pPr>
      <w:r>
        <w:t xml:space="preserve">The storm raged on, unmoved by the tragedy it had wrought. The waves continued their relentless assault, their rhythmic crash a somber requiem for the lost souls. The lake, a vast and unforgiving entity, had claimed its prize, leaving behind only a lingering sense of loss and a profound sadness that would echo through the </w:t>
        <w:br/>
        <w:t>generations. The tragedy of the Edmund Fitzgerald was not just a maritime disaster; it was a testament to the raw power of nature, a reminder of human vulnerability in the face of such overwhelming forces.</w:t>
      </w:r>
    </w:p>
    <w:p>
      <w:pPr>
        <w:autoSpaceDN w:val="0"/>
        <w:autoSpaceDE w:val="0"/>
        <w:widowControl/>
        <w:spacing w:line="264" w:lineRule="exact" w:before="264" w:after="0"/>
        <w:ind w:left="0" w:right="0" w:firstLine="0"/>
        <w:jc w:val="left"/>
      </w:pPr>
      <w:r>
        <w:t xml:space="preserve">The memory of that November storm, etched in the hearts of those who lived through it, remains a haunting testament to the courage of the crew and the unforgiving nature of Lake Superior. Their final moments were etched in the brutal reality of the event. The families left behind would forever carry the weight of their loss. The </w:t>
        <w:br/>
        <w:t xml:space="preserve">communities along the shores of the lake would share in the </w:t>
        <w:br/>
        <w:t>collective grief, sharing stories, recounting memories, sustaining the legend of the Edmund Fitzgerald, a legend of courage in the face of a merciless nature.</w:t>
      </w:r>
    </w:p>
    <w:p>
      <w:pPr>
        <w:autoSpaceDN w:val="0"/>
        <w:autoSpaceDE w:val="0"/>
        <w:widowControl/>
        <w:spacing w:line="264" w:lineRule="exact" w:before="264" w:after="0"/>
        <w:ind w:left="0" w:right="0" w:firstLine="0"/>
        <w:jc w:val="left"/>
      </w:pPr>
      <w:r>
        <w:t xml:space="preserve">The legend of the Edmund Fitzgerald would become a chilling ballad sung in the taverns and ports of the Great Lakes region. The song would weave tales of the ship, a magnificent vessel, built by human hands, yet humbled by the relentless power of the lake. It would recount the strength of the crew, their dedication and </w:t>
        <w:br/>
        <w:t>bravery amidst the storm. It would tell of the storm's fury and the lake's relentless power, a force that dwarfed even the mightiest ship and the most experienced sailors.</w:t>
      </w:r>
    </w:p>
    <w:p>
      <w:pPr>
        <w:autoSpaceDN w:val="0"/>
        <w:autoSpaceDE w:val="0"/>
        <w:widowControl/>
        <w:spacing w:line="264" w:lineRule="exact" w:before="264" w:after="0"/>
        <w:ind w:left="0" w:right="0" w:firstLine="0"/>
        <w:jc w:val="left"/>
      </w:pPr>
      <w:r>
        <w:t>The tale would be a constant reminder of the unforgiving nature of the Great Lakes, a region where man’s mastery over nature is constantly tested and often overcome. The loss of the Fitzgerald would serve as a sobering testament to the enduring power of the Great Lakes, a force that commands respect and inspires awe even in the modern era. The lake would hold its secrets, its depths concealing the wreckage and the remains of the gallant crew. The lake would remain unforgiving, its legend forever intertwined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memory of the ill-fated voyage. The haunting song, carried on the wind across the water, would serve as a testament to a tragic end, a heroic story, and an enduring legacy. The tragedy would become more than just a loss of life, it would evolve into a </w:t>
        <w:br/>
        <w:t>legendary tale, a solemn reminder of the enduring power of the Great Lakes and the profound respect it demands.</w:t>
      </w:r>
    </w:p>
    <w:p>
      <w:pPr>
        <w:autoSpaceDN w:val="0"/>
        <w:autoSpaceDE w:val="0"/>
        <w:widowControl/>
        <w:spacing w:line="264" w:lineRule="exact" w:before="264" w:after="0"/>
        <w:ind w:left="0" w:right="0" w:firstLine="0"/>
        <w:jc w:val="left"/>
      </w:pPr>
      <w:r>
        <w:t xml:space="preserve">The sunken ship, resting on the lake bed, would become a silent sentinel, guarding the secrets of that fateful night. Its remains, a testament to human ingenuity and the relentless force of nature, would rest undisturbed in the cold, dark depths. The memory of the disaster would endure, woven into the fabric of Great Lakes </w:t>
        <w:br/>
        <w:t>folklore, a haunting melody played on the winds that whip across the surface of the water. The ghost ship's silent vigil would serve as a sobering reminder to all who sailed the Great Lakes of the lake's immense power and the often-futile struggle against its might. The tale of the Fitzgerald would live on. The lake, a silent witness to the tragedy, would hold its secret, guarding the final resting place of a magnificent ship and its valiant crew, forever bound together in the unforgiving depths of Lake Superior. The legend of the Edmund Fitzgerald would remain, a haunting tribute to the power of nature and the resilience of the human spirit, a legend whispered along the shores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Lakes Secret</w:t>
      </w:r>
    </w:p>
    <w:p>
      <w:pPr>
        <w:autoSpaceDN w:val="0"/>
        <w:autoSpaceDE w:val="0"/>
        <w:widowControl/>
        <w:spacing w:line="264" w:lineRule="exact" w:before="286" w:after="0"/>
        <w:ind w:left="0" w:right="0" w:firstLine="0"/>
        <w:jc w:val="left"/>
      </w:pPr>
      <w:r>
        <w:t>The storm, a malevolent beast, finally retreated, leaving behind a landscape of ravaged waters and a chilling emptiness. The air, once thick with the roar of wind and waves, was now heavy with an almost palpable silence, broken only by the mournful cry of gulls circling above the churning waters. The aftermath of the Edmund Fitzgerald's demise was a stark and desolate scene. Where once a magnificent vessel had proudly sailed, there was now only a vast expanse of water, its surface scarred by the tempest's fury.</w:t>
      </w:r>
    </w:p>
    <w:p>
      <w:pPr>
        <w:autoSpaceDN w:val="0"/>
        <w:autoSpaceDE w:val="0"/>
        <w:widowControl/>
        <w:spacing w:line="264" w:lineRule="exact" w:before="264" w:after="0"/>
        <w:ind w:left="0" w:right="0" w:firstLine="0"/>
        <w:jc w:val="left"/>
      </w:pPr>
      <w:r>
        <w:t>The initial reports were fragmented, a patchwork of desperate radio calls and frantic eyewitness accounts – snippets of the tragedy snatched from the jaws of the storm. The news of the sinking spread like wildfire, a wave of shock and grief washing over the Great Lakes communities who knew the ship and her crew. The scale of the disaster slowly dawned: a ship of such immense size, a crew of experienced sailors – all lost without a trace.</w:t>
      </w:r>
    </w:p>
    <w:p>
      <w:pPr>
        <w:autoSpaceDN w:val="0"/>
        <w:autoSpaceDE w:val="0"/>
        <w:widowControl/>
        <w:spacing w:line="264" w:lineRule="exact" w:before="264" w:after="0"/>
        <w:ind w:left="0" w:right="144" w:firstLine="0"/>
        <w:jc w:val="left"/>
      </w:pPr>
      <w:r>
        <w:t xml:space="preserve">The search and rescue operation commenced immediately, a desperate race against time and the unforgiving elements. Coast Guard cutters sliced through the mountainous waves, their crews battling the brutal conditions, their hopes pinned on finding survivors clinging to wreckage. Planes, their wings buffeted by the lingering wind, scanned the vast expanse of the lake, their </w:t>
        <w:br/>
        <w:t>searchlights piercing the gloom in a futile attempt to locate even the smallest sign of life. But the lake, in its immense power and unforgiving nature, held its secrets close. Days turned into weeks, the search expanding its range, becoming more desperate, yet yielding nothing.</w:t>
      </w:r>
    </w:p>
    <w:p>
      <w:pPr>
        <w:autoSpaceDN w:val="0"/>
        <w:autoSpaceDE w:val="0"/>
        <w:widowControl/>
        <w:spacing w:line="264" w:lineRule="exact" w:before="264" w:after="0"/>
        <w:ind w:left="0" w:right="0" w:firstLine="0"/>
        <w:jc w:val="left"/>
      </w:pPr>
      <w:r>
        <w:t xml:space="preserve">The recovery efforts were hampered by the ferocity of the storm's aftermath. The lake, still agitated by the recent tempest, was a treacherous environment. The wreckage, scattered across a vast area of the lake bed, was largely inaccessible. The frigid water, its depths concealing the ship's final resting place, proved an </w:t>
        <w:br/>
        <w:t>insurmountable obstacle. Divers, even with the most advanced technology available at the time, faced immense challenges in attempting to reach and explore the wreckage. The intense pressure,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near-freezing temperatures, and the limited visibility combined to create an almost impossible task. The lake, it seemed, was determined to keep its secrets.</w:t>
      </w:r>
    </w:p>
    <w:p>
      <w:pPr>
        <w:autoSpaceDN w:val="0"/>
        <w:autoSpaceDE w:val="0"/>
        <w:widowControl/>
        <w:spacing w:line="264" w:lineRule="exact" w:before="264" w:after="0"/>
        <w:ind w:left="0" w:right="0" w:firstLine="0"/>
        <w:jc w:val="left"/>
      </w:pPr>
      <w:r>
        <w:t>The lack of survivors added to the mystery. There were no firsthand accounts to illuminate the final moments. The radio transmissions, though scant and filled with static, offered little in the way of clues.</w:t>
      </w:r>
    </w:p>
    <w:p>
      <w:pPr>
        <w:autoSpaceDN w:val="0"/>
        <w:autoSpaceDE w:val="0"/>
        <w:widowControl/>
        <w:spacing w:line="264" w:lineRule="exact" w:before="58" w:after="0"/>
        <w:ind w:left="0" w:right="0" w:firstLine="0"/>
        <w:jc w:val="left"/>
      </w:pPr>
      <w:r>
        <w:t xml:space="preserve">Speculation ran rampant, fuelled by the absence of concrete </w:t>
        <w:br/>
        <w:t>evidence. Had a rogue wave, larger than any recorded before, struck the ship a fatal blow? Had a previously undetected structural.  flaw contributed to the disaster? or was there something more sinister at play, something whispered about in hushed tones in the taverns and ports along the great lakes – a supernatural element, a force beyond human comprehension?</w:t>
      </w:r>
    </w:p>
    <w:p>
      <w:pPr>
        <w:autoSpaceDN w:val="0"/>
        <w:autoSpaceDE w:val="0"/>
        <w:widowControl/>
        <w:spacing w:line="264" w:lineRule="exact" w:before="264" w:after="0"/>
        <w:ind w:left="0" w:right="0" w:firstLine="0"/>
        <w:jc w:val="left"/>
      </w:pPr>
      <w:r>
        <w:t xml:space="preserve">Theories abounded, ranging from the plausible to the purely </w:t>
        <w:br/>
        <w:t xml:space="preserve">fantastical. Some spoke of a sudden, unexpected squall, a </w:t>
        <w:br/>
        <w:t>microburst of unimaginable intensity that descended upon the Fitzgerald with devastating force. Others suggested that the ship, burdened by its cargo, had encountered an unforeseen navigational hazard, leading to its sudden demise. Still others, clinging to the more mystical explanations, suggested a darker power at work – the wrath of the lake itself, a vengeful spirit claiming a victim.</w:t>
      </w:r>
    </w:p>
    <w:p>
      <w:pPr>
        <w:autoSpaceDN w:val="0"/>
        <w:autoSpaceDE w:val="0"/>
        <w:widowControl/>
        <w:spacing w:line="264" w:lineRule="exact" w:before="264" w:after="0"/>
        <w:ind w:left="0" w:right="0" w:firstLine="0"/>
        <w:jc w:val="left"/>
      </w:pPr>
      <w:r>
        <w:t xml:space="preserve">The lack of conclusive evidence only deepened the mystery, turning the sinking of the Edmund Fitzgerald into a legendary tale, a </w:t>
        <w:br/>
        <w:t>chilling narrative passed down through generations. The legend grew, intertwined with folklore and embellished with stories of ghostly apparitions and unexplained phenomena. The whispers spoke of strange lights seen on the lake's surface in the weeks following the tragedy, eerie sounds detected in the dead of night, and unexplained disturbances in the waters near the presumed location of the wreck. These stories, blending fact and fiction, served to amplify the mystery surrounding the ship's demise.</w:t>
      </w:r>
    </w:p>
    <w:p>
      <w:pPr>
        <w:autoSpaceDN w:val="0"/>
        <w:autoSpaceDE w:val="0"/>
        <w:widowControl/>
        <w:spacing w:line="264" w:lineRule="exact" w:before="264" w:after="0"/>
        <w:ind w:left="0" w:right="0" w:firstLine="0"/>
        <w:jc w:val="left"/>
      </w:pPr>
      <w:r>
        <w:t xml:space="preserve">The official investigations, thorough as they were, failed to provide a definitive answer. The reports acknowledged the extreme weather conditions, the ship's immense size, and the challenges of </w:t>
        <w:br/>
        <w:t>navigating Lake Superior in such adverse circumstances. But they couldn't pinpoint a single, definitive cause for the catastrophic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life. This lack of certainty only fuelled the mystery, making the Fitzgerald's story all the more compelling and tragic.</w:t>
      </w:r>
    </w:p>
    <w:p>
      <w:pPr>
        <w:autoSpaceDN w:val="0"/>
        <w:autoSpaceDE w:val="0"/>
        <w:widowControl/>
        <w:spacing w:line="264" w:lineRule="exact" w:before="264" w:after="0"/>
        <w:ind w:left="0" w:right="144" w:firstLine="0"/>
        <w:jc w:val="left"/>
      </w:pPr>
      <w:r>
        <w:t>The impact on the families of the crew was profound and lasting. They were left with unanswered questions, with a gaping hole in their lives that could never be filled. Their grief was compounded by the absence of closure, the uncertainty surrounding the final moments of their loved ones. The lake, a silent, unyielding entity, held onto its secrets, leaving the families to grapple with their loss in the face of an unfathomable tragedy.</w:t>
      </w:r>
    </w:p>
    <w:p>
      <w:pPr>
        <w:autoSpaceDN w:val="0"/>
        <w:autoSpaceDE w:val="0"/>
        <w:widowControl/>
        <w:spacing w:line="264" w:lineRule="exact" w:before="264" w:after="0"/>
        <w:ind w:left="0" w:right="0" w:firstLine="0"/>
        <w:jc w:val="left"/>
      </w:pPr>
      <w:r>
        <w:t>The communities along the shores of Lake Superior, those who had seen the Fitzgerald sail majestically past their towns, shared in the collective grief. The memory of the disaster would forever be etched in their collective consciousness, a reminder of the unforgiving nature of the lake and the inherent risks of navigating its waters.</w:t>
      </w:r>
    </w:p>
    <w:p>
      <w:pPr>
        <w:autoSpaceDN w:val="0"/>
        <w:autoSpaceDE w:val="0"/>
        <w:widowControl/>
        <w:spacing w:line="264" w:lineRule="exact" w:before="58" w:after="0"/>
        <w:ind w:left="0" w:right="576" w:firstLine="0"/>
        <w:jc w:val="left"/>
      </w:pPr>
      <w:r>
        <w:t>The sinking of the Edmund Fitzgerald was not just a maritime disaster; it was a tragedy.  that touched the hearts of an entire region, a stark reminder of human vulnerability in the face of nature’s awesome power.</w:t>
      </w:r>
    </w:p>
    <w:p>
      <w:pPr>
        <w:autoSpaceDN w:val="0"/>
        <w:autoSpaceDE w:val="0"/>
        <w:widowControl/>
        <w:spacing w:line="264" w:lineRule="exact" w:before="264" w:after="0"/>
        <w:ind w:left="0" w:right="0" w:firstLine="0"/>
        <w:jc w:val="left"/>
      </w:pPr>
      <w:r>
        <w:t xml:space="preserve">The legend of the Edmund Fitzgerald, a blend of fact, speculation, and folklore, would live on. The tale would be retold in hushed tones in the taverns and around crackling fires, its narrative </w:t>
        <w:br/>
        <w:t>evolving and expanding with each retelling. The song, a mournful ballad, would become a part of the Great Lakes’ cultural heritage, carrying with it the echoes of a tragedy that transcended the realm of mere statistics, weaving itself into the very fabric of the region's identity. The mystery surrounding the ship's sinking would remain, a haunting testament to the lake's power and the enduring human fascination with the unknown. Lake Superior would forever hold its secret, a silent guardian of the remains of the Edmund Fitzgerald and the twenty-nine souls it claimed. The story, a chilling reminder of the unpredictable power of nature and the ephemeral nature of human endeavor, would continue to be whispered along the lake's shores, a lasting testament to a maritime tragedy and an enduring mystery. The lake, a vast and timeless entity, kept its secrets close, a chilling reminder of the power it held and the price of defying its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Deep</w:t>
      </w:r>
    </w:p>
    <w:p>
      <w:pPr>
        <w:autoSpaceDN w:val="0"/>
        <w:autoSpaceDE w:val="0"/>
        <w:widowControl/>
        <w:spacing w:line="264" w:lineRule="exact" w:before="286" w:after="0"/>
        <w:ind w:left="0" w:right="144" w:firstLine="0"/>
        <w:jc w:val="left"/>
      </w:pPr>
      <w:r>
        <w:t xml:space="preserve">The lake itself seemed to mourn, its usually restless surface </w:t>
        <w:br/>
        <w:t xml:space="preserve">strangely subdued in the wake of the storm. A thick, unnatural stillness settled over the water, a silence more profound and </w:t>
        <w:br/>
        <w:t>unsettling than the roar of the tempest that had preceded it. The waves, though calmer, still held a sinister undercurrent, a restless energy that hinted at the power lurking beneath the surface. It was as if the lake itself had absorbed the tragedy, holding it within its depths, a silent, somber testament to the lives lost.</w:t>
      </w:r>
    </w:p>
    <w:p>
      <w:pPr>
        <w:autoSpaceDN w:val="0"/>
        <w:autoSpaceDE w:val="0"/>
        <w:widowControl/>
        <w:spacing w:line="264" w:lineRule="exact" w:before="264" w:after="0"/>
        <w:ind w:left="0" w:right="0" w:firstLine="0"/>
        <w:jc w:val="left"/>
      </w:pPr>
      <w:r>
        <w:t>The attempts to recover the bodies were futile, a heartbreaking exercise in futility against the lake's implacable nature. Divers, braving the frigid depths, battled the immense pressure and near-zero visibility. The wreckage, scattered and obscured by silt and sediment, was a labyrinth of twisted metal and shattered wood, a ghostly echo of the mighty vessel it once was. The lake, a vast and unforgiving entity, seemed to guard its secrets jealously, refusing to surrender its dead. The cold, dark water became a symbolic shroud, holding the crew within its icy embrace.</w:t>
      </w:r>
    </w:p>
    <w:p>
      <w:pPr>
        <w:autoSpaceDN w:val="0"/>
        <w:autoSpaceDE w:val="0"/>
        <w:widowControl/>
        <w:spacing w:line="264" w:lineRule="exact" w:before="264" w:after="0"/>
        <w:ind w:left="0" w:right="144" w:firstLine="0"/>
        <w:jc w:val="left"/>
      </w:pPr>
      <w:r>
        <w:t xml:space="preserve">Each recovery attempt was a stark reminder of the lake's immense power, its capacity to swallow whole ships and men without a trace. The icy grip of the depths, the crushing pressure, the </w:t>
        <w:br/>
        <w:t>impenetrable darkness – all these elements combined to create an almost insurmountable barrier, a testament to the lake's ability to keep its secrets. The very act of searching experienced like an intrusion, a violation of the lake's somber reverence for the lost.</w:t>
      </w:r>
    </w:p>
    <w:p>
      <w:pPr>
        <w:autoSpaceDN w:val="0"/>
        <w:autoSpaceDE w:val="0"/>
        <w:widowControl/>
        <w:spacing w:line="264" w:lineRule="exact" w:before="264" w:after="0"/>
        <w:ind w:left="0" w:right="0" w:firstLine="0"/>
        <w:jc w:val="left"/>
      </w:pPr>
      <w:r>
        <w:t xml:space="preserve">The lack of bodies added a layer of profound sorrow to the tragedy. The families of the crew were left without the closure that a grave, a memorial, could offer. Their grief was compounded by the </w:t>
        <w:br/>
        <w:t>absence of physical remains, a tangible connection to their loved ones. The lake, in its silent, unyielding way, denied them even this small comfort, leaving them to grapple with the abstract nature of their loss, a loss that extended beyond the physical into the realm of the spiritual.</w:t>
      </w:r>
    </w:p>
    <w:p>
      <w:pPr>
        <w:autoSpaceDN w:val="0"/>
        <w:autoSpaceDE w:val="0"/>
        <w:widowControl/>
        <w:spacing w:line="324" w:lineRule="exact" w:before="204" w:after="0"/>
        <w:ind w:left="0" w:right="0" w:firstLine="0"/>
        <w:jc w:val="left"/>
      </w:pPr>
      <w:r>
        <w:t>The failure to locate the ship’s main wreckage added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mystery, fueling the speculation and the legends. The lake seemed determined to keep its prize, its trophy of a vanquished foe. The official reports, comprehensive as they were, couldn't completely explain the rapid sinking, a mystery that deepened with each passing year. The lake, it seemed, held the answers, but it was unwilling to reveal them.</w:t>
      </w:r>
    </w:p>
    <w:p>
      <w:pPr>
        <w:autoSpaceDN w:val="0"/>
        <w:autoSpaceDE w:val="0"/>
        <w:widowControl/>
        <w:spacing w:line="264" w:lineRule="exact" w:before="264" w:after="0"/>
        <w:ind w:left="0" w:right="0" w:firstLine="0"/>
        <w:jc w:val="left"/>
      </w:pPr>
      <w:r>
        <w:t xml:space="preserve">The whispers of the deep started to blend with the official accounts. Fishermen spoke of strange lights shimmering on the water's surface near the presumed location of the wreck, lights that danced and flickered, defying rational explanation. Sailors spoke of eerie sounds emanating from the depths, ghostly echoes of the ship's final </w:t>
        <w:br/>
        <w:t>moments, a mournful symphony played on the strings of the wind and waves. These stories, passed down through generations, imbued the lake with an almost sentient quality, transforming it from a mere body of water into a powerful, almost vengeful entity.</w:t>
      </w:r>
    </w:p>
    <w:p>
      <w:pPr>
        <w:autoSpaceDN w:val="0"/>
        <w:autoSpaceDE w:val="0"/>
        <w:widowControl/>
        <w:spacing w:line="264" w:lineRule="exact" w:before="264" w:after="0"/>
        <w:ind w:left="0" w:right="144" w:firstLine="0"/>
        <w:jc w:val="left"/>
      </w:pPr>
      <w:r>
        <w:t xml:space="preserve">The mythology surrounding the lake grew richer, intertwined with the tragedy of the Fitzgerald. The lake, already steeped in </w:t>
        <w:br/>
        <w:t>indigenous folklore and maritime legends, absorbed the disaster into its narrative, weaving it into the fabric of its ancient stories.</w:t>
      </w:r>
    </w:p>
    <w:p>
      <w:pPr>
        <w:autoSpaceDN w:val="0"/>
        <w:autoSpaceDE w:val="0"/>
        <w:widowControl/>
        <w:spacing w:line="264" w:lineRule="exact" w:before="58" w:after="0"/>
        <w:ind w:left="0" w:right="144" w:firstLine="0"/>
        <w:jc w:val="left"/>
      </w:pPr>
      <w:r>
        <w:t>The Edmund Fitzgerald became a character in the lake's ever-evolving mythos, a cautionary.  tale whispered in the taverns and around campfires, a tribute to the lake’s unpredictable power and the fragility of human life.</w:t>
      </w:r>
    </w:p>
    <w:p>
      <w:pPr>
        <w:autoSpaceDN w:val="0"/>
        <w:autoSpaceDE w:val="0"/>
        <w:widowControl/>
        <w:spacing w:line="264" w:lineRule="exact" w:before="264" w:after="0"/>
        <w:ind w:left="0" w:right="0" w:firstLine="0"/>
        <w:jc w:val="left"/>
      </w:pPr>
      <w:r>
        <w:t>The stories spoke of the lake's wrath, its ability to summon storms of unimaginable fury and claim victims without warning. They told of spirits roaming the depths, restless souls searching for their final rest, their mournful cries carried on the wind. The lake, in the eyes of many, had exacted a terrible toll, its vengeance manifested in the violent storm and the sudden, catastrophic demise of the ship.</w:t>
      </w:r>
    </w:p>
    <w:p>
      <w:pPr>
        <w:autoSpaceDN w:val="0"/>
        <w:autoSpaceDE w:val="0"/>
        <w:widowControl/>
        <w:spacing w:line="264" w:lineRule="exact" w:before="264" w:after="0"/>
        <w:ind w:left="0" w:right="0" w:firstLine="0"/>
        <w:jc w:val="left"/>
      </w:pPr>
      <w:r>
        <w:t xml:space="preserve">Even the seasoned sailors, those who had navigated the lake's treacherous waters for decades, found themselves questioning their understanding of its power. They spoke of a force beyond human comprehension, a mystical energy residing within the lake's depths, an entity capable of capricious and devastating actions. The </w:t>
        <w:br/>
        <w:t>Fitzgerald's sinking, in their view, wasn't simply a result of bad weather or mechanical failure, but a manifestation of the lake's will,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cosmic punishment for daring to challenge its authority.</w:t>
      </w:r>
    </w:p>
    <w:p>
      <w:pPr>
        <w:autoSpaceDN w:val="0"/>
        <w:autoSpaceDE w:val="0"/>
        <w:widowControl/>
        <w:spacing w:line="264" w:lineRule="exact" w:before="264" w:after="0"/>
        <w:ind w:left="0" w:right="0" w:firstLine="0"/>
        <w:jc w:val="left"/>
      </w:pPr>
      <w:r>
        <w:t xml:space="preserve">The unforgiving nature of Lake Superior became more than just a meteorological reality; it became a tangible presence, a character in the tragedy, a silent yet powerful force that shaped events and dictated outcomes. The lake was both the setting and the </w:t>
        <w:br/>
        <w:t>antagonist, its vastness and depth amplifying the horror of the disaster, while its silence obscured the truth.</w:t>
      </w:r>
    </w:p>
    <w:p>
      <w:pPr>
        <w:autoSpaceDN w:val="0"/>
        <w:autoSpaceDE w:val="0"/>
        <w:widowControl/>
        <w:spacing w:line="264" w:lineRule="exact" w:before="264" w:after="0"/>
        <w:ind w:left="0" w:right="0" w:firstLine="0"/>
        <w:jc w:val="left"/>
      </w:pPr>
      <w:r>
        <w:t xml:space="preserve">The stories continued to evolve, each retelling adding a new layer of mystery and intrigue. The details blurred, fact merging </w:t>
        <w:br/>
        <w:t xml:space="preserve">seamlessly with fiction, creating a narrative that was both terrifying and compelling. Some tales spoke of spectral figures appearing on the lake’s surface on stormy nights, their forms fleeting and </w:t>
        <w:br/>
        <w:t xml:space="preserve">indistinct, their presence hinting at the sorrow and loss that </w:t>
        <w:br/>
        <w:t>permeated the water.</w:t>
      </w:r>
    </w:p>
    <w:p>
      <w:pPr>
        <w:autoSpaceDN w:val="0"/>
        <w:autoSpaceDE w:val="0"/>
        <w:widowControl/>
        <w:spacing w:line="264" w:lineRule="exact" w:before="264" w:after="0"/>
        <w:ind w:left="0" w:right="0" w:firstLine="0"/>
        <w:jc w:val="left"/>
      </w:pPr>
      <w:r>
        <w:t xml:space="preserve">Others recounted experiences of sudden, inexplicable engine </w:t>
        <w:br/>
        <w:t>failures near the wreck site, as if some unseen force was interfering with the boats venturing too close. These accounts were dismissed by some as superstition, but others whispered that the lake, still grieving its victims, was defending its claim, warning others against intruding upon its sorrow.</w:t>
      </w:r>
    </w:p>
    <w:p>
      <w:pPr>
        <w:autoSpaceDN w:val="0"/>
        <w:autoSpaceDE w:val="0"/>
        <w:widowControl/>
        <w:spacing w:line="264" w:lineRule="exact" w:before="264" w:after="0"/>
        <w:ind w:left="0" w:right="0" w:firstLine="0"/>
        <w:jc w:val="left"/>
      </w:pPr>
      <w:r>
        <w:t>The lake, in essence, became a character in the enduring tale of the Edmund Fitzgerald, a character as complex and contradictory as the waters themselves. It was both the instrument of destruction and the guardian of secrets, both unforgiving and hauntingly beautiful. Its silence spoke volumes, its vastness held an endless mystery, and its depth concealed the truth of the disaster, leaving the legend of the Fitzgerald to echo through time, a testament to the enduring power of folklore and the unfathomable mysteries of the deep. The lake's silence was a powerful narrative in itself – a silence that encompassed the unanswered questions, the profound grief, and the persistent mystery of the Edmund Fitzgerald's final voyage. The lake held the answers, locked within its frigid embrace, leaving the tale to become a haunting ballad, a lament for the lost, a whispered warning for those who dared to challenge its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Nations Grief</w:t>
      </w:r>
    </w:p>
    <w:p>
      <w:pPr>
        <w:autoSpaceDN w:val="0"/>
        <w:autoSpaceDE w:val="0"/>
        <w:widowControl/>
        <w:spacing w:line="264" w:lineRule="exact" w:before="286" w:after="0"/>
        <w:ind w:left="0" w:right="144" w:firstLine="0"/>
        <w:jc w:val="center"/>
      </w:pPr>
      <w:r>
        <w:t>The news of the Edmund Fitzgerald's disappearance, initially met with cautious concern, quickly escalated into a national tragedy.</w:t>
      </w:r>
    </w:p>
    <w:p>
      <w:pPr>
        <w:autoSpaceDN w:val="0"/>
        <w:autoSpaceDE w:val="0"/>
        <w:widowControl/>
        <w:spacing w:line="264" w:lineRule="exact" w:before="60" w:after="0"/>
        <w:ind w:left="0" w:right="0" w:firstLine="0"/>
        <w:jc w:val="left"/>
      </w:pPr>
      <w:r>
        <w:t xml:space="preserve">The sheer size of the ship, a Great Lakes behemoth, and the </w:t>
        <w:br/>
        <w:t>reputation of its seasoned crew, contributed to a collective disbelief that quickly morphed into profound sorrow. The loss wasn't just of a vessel; it was the loss of twenty-nine lives, twenty-nine families torn apart, twenty-nine stories abruptly silenced. The scale of the tragedy resonated deeply across the nation, a stark reminder of the unforgiving power of nature and the inherent risks of life on the water.</w:t>
      </w:r>
    </w:p>
    <w:p>
      <w:pPr>
        <w:autoSpaceDN w:val="0"/>
        <w:autoSpaceDE w:val="0"/>
        <w:widowControl/>
        <w:spacing w:line="264" w:lineRule="exact" w:before="264" w:after="0"/>
        <w:ind w:left="0" w:right="0" w:firstLine="0"/>
        <w:jc w:val="left"/>
      </w:pPr>
      <w:r>
        <w:t>Newspapers across the country ran headlines proclaiming the disaster, their pages filled with photographs of the crew, each man a testament to the human cost of the storm. The faces, etched with the lines of years spent battling the elements on the Great Lakes, became familiar to millions who had never met them. Their names, once known only to their families and fellow sailors, were now etched in the national consciousness, symbols of courage and loss.</w:t>
      </w:r>
    </w:p>
    <w:p>
      <w:pPr>
        <w:autoSpaceDN w:val="0"/>
        <w:autoSpaceDE w:val="0"/>
        <w:widowControl/>
        <w:spacing w:line="264" w:lineRule="exact" w:before="60" w:after="0"/>
        <w:ind w:left="0" w:right="144" w:firstLine="0"/>
        <w:jc w:val="left"/>
      </w:pPr>
      <w:r>
        <w:t>The stories of their lives, pieced together from interviews with family and friends, filled the airwaves, transforming.  them from anonymous victims into relatable individuals, each with a unique story, a loving family, and dreams left unfulfilled.</w:t>
      </w:r>
    </w:p>
    <w:p>
      <w:pPr>
        <w:autoSpaceDN w:val="0"/>
        <w:autoSpaceDE w:val="0"/>
        <w:widowControl/>
        <w:spacing w:line="264" w:lineRule="exact" w:before="264" w:after="0"/>
        <w:ind w:left="0" w:right="0" w:firstLine="0"/>
        <w:jc w:val="left"/>
      </w:pPr>
      <w:r>
        <w:t xml:space="preserve">The outpouring of grief was immediate and widespread. Memorial services, both large and small, were held across the country, </w:t>
        <w:br/>
        <w:t>drawing crowds who sought solace in shared mourning. From the bustling cities to the quiet towns nestled along the shores of the Great Lakes, people gathered to pay tribute to the lost sailors, their faces reflecting a shared sense of loss, a national empathy in the face of unimaginable tragedy. Candles flickered in windows, symbolizing the flickering hope that gradually faded as the days turned into weeks, and the weeks into months, without any sign of the ship or its crew.</w:t>
      </w:r>
    </w:p>
    <w:p>
      <w:pPr>
        <w:autoSpaceDN w:val="0"/>
        <w:autoSpaceDE w:val="0"/>
        <w:widowControl/>
        <w:spacing w:line="264" w:lineRule="exact" w:before="264" w:after="0"/>
        <w:ind w:left="0" w:right="0" w:firstLine="0"/>
        <w:jc w:val="left"/>
      </w:pPr>
      <w:r>
        <w:t xml:space="preserve">The impact on the families of the crew was devastating. The </w:t>
        <w:br/>
        <w:t>sudden, unexplained disappearance left them grappling with a grief amplified by the lack of closure. The absence of bodies, the mystery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surrounding the sinking, fueled their despair, transforming their personal loss into a prolonged ordeal of uncertainty and </w:t>
        <w:br/>
        <w:t>unanswered questions. The families became a symbol of resilience, their unwavering strength in the face of their loss a testament to the human spirit, a beacon of hope in a sea of sorrow.</w:t>
      </w:r>
    </w:p>
    <w:p>
      <w:pPr>
        <w:autoSpaceDN w:val="0"/>
        <w:autoSpaceDE w:val="0"/>
        <w:widowControl/>
        <w:spacing w:line="264" w:lineRule="exact" w:before="264" w:after="0"/>
        <w:ind w:left="0" w:right="0" w:firstLine="0"/>
        <w:jc w:val="left"/>
      </w:pPr>
      <w:r>
        <w:t xml:space="preserve">The tragedy of the Edmund Fitzgerald transcended the realm of maritime disaster; it became a national symbol of loss, a shared wound in the collective psyche of the nation. The story was woven into the fabric of Great Lakes culture, a cautionary tale passed down through generations, a reminder of the lake's power and the </w:t>
        <w:br/>
        <w:t xml:space="preserve">fragility of human life. The lake, already imbued with a sense of mystery and awe, now carried the added weight of a national </w:t>
        <w:br/>
        <w:t>tragedy, its waters forever tinged with the echoes of the Fitzgerald's mournful song.</w:t>
      </w:r>
    </w:p>
    <w:p>
      <w:pPr>
        <w:autoSpaceDN w:val="0"/>
        <w:autoSpaceDE w:val="0"/>
        <w:widowControl/>
        <w:spacing w:line="264" w:lineRule="exact" w:before="264" w:after="0"/>
        <w:ind w:left="0" w:right="144" w:firstLine="0"/>
        <w:jc w:val="left"/>
      </w:pPr>
      <w:r>
        <w:t xml:space="preserve">The immediate aftermath witnessed an intense focus on improving maritime safety regulations. The tragedy spurred a reassessment of navigation protocols, weather forecasting, and ship design, leading to significant advancements in maritime technology and safety procedures. The disaster served as a catalyst for change, </w:t>
        <w:br/>
        <w:t xml:space="preserve">transforming the way ships were built, the way storms were </w:t>
        <w:br/>
        <w:t>monitored, and the way sailors were trained, all in an effort to prevent such a tragedy from ever happening again.</w:t>
      </w:r>
    </w:p>
    <w:p>
      <w:pPr>
        <w:autoSpaceDN w:val="0"/>
        <w:autoSpaceDE w:val="0"/>
        <w:widowControl/>
        <w:spacing w:line="264" w:lineRule="exact" w:before="264" w:after="0"/>
        <w:ind w:left="0" w:right="0" w:firstLine="0"/>
        <w:jc w:val="left"/>
      </w:pPr>
      <w:r>
        <w:t>Memorials sprang up along the shores of Lake Superior and across the Great Lakes region, each a silent testament to the courage and sacrifice of the lost sailors. Some were simple markers, bearing the names of the crew etched in stone, while others were elaborate monuments, designed to capture the essence of the ship and the men who sailed her. These memorials became sacred spaces, places for reflection and remembrance, where families and friends could gather to mourn, to remember, and to honor the lives lost.</w:t>
      </w:r>
    </w:p>
    <w:p>
      <w:pPr>
        <w:autoSpaceDN w:val="0"/>
        <w:autoSpaceDE w:val="0"/>
        <w:widowControl/>
        <w:spacing w:line="264" w:lineRule="exact" w:before="264" w:after="0"/>
        <w:ind w:left="0" w:right="0" w:firstLine="0"/>
        <w:jc w:val="left"/>
      </w:pPr>
      <w:r>
        <w:t>The Edmund Fitzgerald became more than just a ship; it became a legend. Its story, initially one of tragedy, evolved into a narrative that transcended the immediate disaster, weaving together elements of human courage, the power of nature, and the lasting impact of loss. The ship's name became synonymous with the unforgiving nature of Lake Superior, a constant reminder of the lake's 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inflict devastating consequences.</w:t>
      </w:r>
    </w:p>
    <w:p>
      <w:pPr>
        <w:autoSpaceDN w:val="0"/>
        <w:autoSpaceDE w:val="0"/>
        <w:widowControl/>
        <w:spacing w:line="264" w:lineRule="exact" w:before="264" w:after="0"/>
        <w:ind w:left="0" w:right="0" w:firstLine="0"/>
        <w:jc w:val="left"/>
      </w:pPr>
      <w:r>
        <w:t>The legacy of the Edmund Fitzgerald extends beyond the immediate aftermath of the disaster. It continues to inspire artistic expression, from poems and songs to paintings and sculptures, each work an attempt to capture the profound emotions evoked by the tragedy.</w:t>
      </w:r>
    </w:p>
    <w:p>
      <w:pPr>
        <w:autoSpaceDN w:val="0"/>
        <w:autoSpaceDE w:val="0"/>
        <w:widowControl/>
        <w:spacing w:line="264" w:lineRule="exact" w:before="58" w:after="0"/>
        <w:ind w:left="0" w:right="0" w:firstLine="0"/>
        <w:jc w:val="left"/>
      </w:pPr>
      <w:r>
        <w:t>The sinking of the ship remains a potent symbol of the relentless power of nature and the profound impact of loss on individuals and communities.</w:t>
      </w:r>
    </w:p>
    <w:p>
      <w:pPr>
        <w:autoSpaceDN w:val="0"/>
        <w:autoSpaceDE w:val="0"/>
        <w:widowControl/>
        <w:spacing w:line="264" w:lineRule="exact" w:before="264" w:after="0"/>
        <w:ind w:left="0" w:right="144" w:firstLine="0"/>
        <w:jc w:val="left"/>
      </w:pPr>
      <w:r>
        <w:t xml:space="preserve">The collective national grief manifested in various forms. It found expression in the countless memorials erected in honor of the lost sailors, each stone a testament to their lives and sacrifices. It resonated in the countless songs and poems written about the tragedy, each verse a mournful ballad of loss and remembrance. It echoed in the countless conversations held across the nation, each conversation a sharing of collective sorrow and a quiet </w:t>
        <w:br/>
        <w:t>acknowledgement of the fragility of life.</w:t>
      </w:r>
    </w:p>
    <w:p>
      <w:pPr>
        <w:autoSpaceDN w:val="0"/>
        <w:autoSpaceDE w:val="0"/>
        <w:widowControl/>
        <w:spacing w:line="264" w:lineRule="exact" w:before="264" w:after="0"/>
        <w:ind w:left="0" w:right="0" w:firstLine="0"/>
        <w:jc w:val="left"/>
      </w:pPr>
      <w:r>
        <w:t xml:space="preserve">The enduring memory of the Edmund Fitzgerald shaped the </w:t>
        <w:br/>
        <w:t xml:space="preserve">narrative of the Great Lakes, etching the tragedy into its folklore, adding another layer to the already rich tapestry of myths and legends. The ship’s story became a cautionary tale, a testament to the respect due to the powerful forces of nature, and a poignant reflection on the human cost of ambition and the risks inherent in challenging the unforgiving elements. The nation's grief was not simply a momentary sadness, but a transformation, leaving an indelible mark on maritime history, safety regulations, and the collective consciousness of the Great Lakes region and beyond. The loss was mourned not only by the families of the deceased, but by the entire nation, united in a shared experience of profound sorrow and the enduring power of the Great Lakes' unforgiving nature. The lake's continued silence, guarding its secrets, amplified the </w:t>
        <w:br/>
        <w:t>collective grief, leaving a lasting impact on the national psyche, ensuring the legend of the Edmund Fitzgerald would remain a somber yet powerful narrative for generations to come. The story of the Fitzgerald’s demise resonated far beyond the shores of Lake Superior, a constant reminder of the humbling power of nature and the importance of remembering those lost at sea.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Legacy</w:t>
      </w:r>
    </w:p>
    <w:p>
      <w:pPr>
        <w:autoSpaceDN w:val="0"/>
        <w:autoSpaceDE w:val="0"/>
        <w:widowControl/>
        <w:spacing w:line="264" w:lineRule="exact" w:before="286" w:after="0"/>
        <w:ind w:left="0" w:right="0" w:firstLine="0"/>
        <w:jc w:val="left"/>
      </w:pPr>
      <w:r>
        <w:t xml:space="preserve">The tragedy of the Edmund Fitzgerald, however, was not simply a moment of national mourning; it was a catalyst for change. The intense scrutiny that followed the disaster led to significant </w:t>
        <w:br/>
        <w:t>advancements in maritime safety regulations. The design of ships, the accuracy of weather forecasting, and the training of sailors were all reassessed, resulting in stricter standards and more sophisticated technologies. The very nature of navigating the Great Lakes, once considered a matter of experience and intuition, became a more scientific and data-driven enterprise, a testament to the devastating lesson learned from the Fitzgerald's loss.</w:t>
      </w:r>
    </w:p>
    <w:p>
      <w:pPr>
        <w:autoSpaceDN w:val="0"/>
        <w:autoSpaceDE w:val="0"/>
        <w:widowControl/>
        <w:spacing w:line="264" w:lineRule="exact" w:before="264" w:after="0"/>
        <w:ind w:left="0" w:right="144" w:firstLine="0"/>
        <w:jc w:val="left"/>
      </w:pPr>
      <w:r>
        <w:t xml:space="preserve">This increased vigilance, however, did not diminish the profound impact the sinking had on the collective psyche of the Great Lakes region. The event permeated the culture, becoming woven into the fabric of local lore and legend. Stories of the storm, of the heroic attempts to rescue the crew, and of the enduring mystery </w:t>
        <w:br/>
        <w:t xml:space="preserve">surrounding the ship's demise, became a part of the region's oral history, passed down from generation to generation. Fishermen, sailors, and even inland residents shared accounts, shaping the narrative of the Fitzgerald into a cautionary tale, a somber </w:t>
        <w:br/>
        <w:t>testament to the unpredictable fury of Lake Superior.</w:t>
      </w:r>
    </w:p>
    <w:p>
      <w:pPr>
        <w:autoSpaceDN w:val="0"/>
        <w:autoSpaceDE w:val="0"/>
        <w:widowControl/>
        <w:spacing w:line="264" w:lineRule="exact" w:before="264" w:after="0"/>
        <w:ind w:left="0" w:right="0" w:firstLine="0"/>
        <w:jc w:val="left"/>
      </w:pPr>
      <w:r>
        <w:t xml:space="preserve">This incorporation of the tragedy into the cultural landscape wasn’t just a localized phenomenon. The story of the Edmund Fitzgerald resonated nationally, fueled by Gordon Lightfoot’s haunting ballad,“The Wreck of the Edmund Fitzgerald.” Lightfoot's song, released shortly after the disaster, captured the essence of the tragedy with poetic precision and emotional depth. Its mournful melody and evocative lyrics immortalized the event, transforming it from a news headline into a timeless folk song, a piece of American </w:t>
        <w:br/>
        <w:t>cultural heritage.</w:t>
      </w:r>
    </w:p>
    <w:p>
      <w:pPr>
        <w:autoSpaceDN w:val="0"/>
        <w:autoSpaceDE w:val="0"/>
        <w:widowControl/>
        <w:spacing w:line="264" w:lineRule="exact" w:before="264" w:after="0"/>
        <w:ind w:left="0" w:right="144" w:firstLine="0"/>
        <w:jc w:val="left"/>
      </w:pPr>
      <w:r>
        <w:t>The song's immense popularity speaks to the emotional power of the Fitzgerald's story. Its enduring resonance reflects a deep-seated human connection with tales of loss, courage, and the unforgiving power of nature. It's a song that touches upon universal themes, themes of human fragility in the face of immense natural forces,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of the enduring bonds of camaraderie and courage in the face of adversity. The simplicity of the language and the evocative imagery allow the listeners to connect with the emotional core of the narrative, forging a visceral connection to the event and the people involved.</w:t>
      </w:r>
    </w:p>
    <w:p>
      <w:pPr>
        <w:autoSpaceDN w:val="0"/>
        <w:autoSpaceDE w:val="0"/>
        <w:widowControl/>
        <w:spacing w:line="264" w:lineRule="exact" w:before="264" w:after="0"/>
        <w:ind w:left="0" w:right="0" w:firstLine="0"/>
        <w:jc w:val="left"/>
      </w:pPr>
      <w:r>
        <w:t>Lightfoot's song, along with countless other artistic expressions inspired by the disaster, helped to elevate the Fitzgerald’s tragedy beyond a mere maritime accident. It became a symbol, a narrative that spoke to broader societal concerns about the risks inherent in industrial endeavors and the importance of remembering those who make such endeavors possible. The tragedy, as captured in song, poetry, and various artistic renditions, became a touchstone for collective reflection on the unpredictable nature of life and the importance of remembering those lost.</w:t>
      </w:r>
    </w:p>
    <w:p>
      <w:pPr>
        <w:autoSpaceDN w:val="0"/>
        <w:autoSpaceDE w:val="0"/>
        <w:widowControl/>
        <w:spacing w:line="264" w:lineRule="exact" w:before="264" w:after="0"/>
        <w:ind w:left="0" w:right="0" w:firstLine="0"/>
        <w:jc w:val="left"/>
      </w:pPr>
      <w:r>
        <w:t xml:space="preserve">The memorials that sprung up along the shores of Lake Superior and other Great Lakes cities stand as physical testaments to this enduring legacy. These memorials are more than just markers; they are pilgrimage sites, places where individuals and families gather to pay their respects, to reflect on the loss, and to acknowledge the inherent dangers of working on the lakes. These spaces serve as tangible reminders of the human cost of industrial enterprise, providing a place for communal mourning and collective </w:t>
        <w:br/>
        <w:t>remembrance.</w:t>
      </w:r>
    </w:p>
    <w:p>
      <w:pPr>
        <w:autoSpaceDN w:val="0"/>
        <w:autoSpaceDE w:val="0"/>
        <w:widowControl/>
        <w:spacing w:line="264" w:lineRule="exact" w:before="264" w:after="0"/>
        <w:ind w:left="0" w:right="144" w:firstLine="0"/>
        <w:jc w:val="left"/>
      </w:pPr>
      <w:r>
        <w:t xml:space="preserve">These memorials often bear the names of the crew, each name a symbol of a life lost, a family broken, a community grieving. The memorials also serve as a reminder of the broader context of the tragedy, highlighting the risks involved in maritime work, </w:t>
        <w:br/>
        <w:t>emphasizing the importance of safety regulations and the human cost of industrial pursuits. The solemn presence of these markers contributes to the ongoing narrative of the Edmund Fitzgerald, ensuring that the tragedy is remembered and that lessons learned are not forgotten.</w:t>
      </w:r>
    </w:p>
    <w:p>
      <w:pPr>
        <w:autoSpaceDN w:val="0"/>
        <w:autoSpaceDE w:val="0"/>
        <w:widowControl/>
        <w:spacing w:line="264" w:lineRule="exact" w:before="264" w:after="0"/>
        <w:ind w:left="0" w:right="144" w:firstLine="0"/>
        <w:jc w:val="center"/>
      </w:pPr>
      <w:r>
        <w:t>The impact extends beyond memorials and songs. The story of the Fitzgerald became a part of the maritime curriculum, a cautionary tale used to train future generations of sailors and navigators. The tragedy serves as a potent reminder of the importance of rigorous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training, strict adherence to safety protocols, and the constant awareness of the unforgiving power of the Great Lakes. It’s a story that underscores the need for vigilance, for constant preparedness, and for a deep understanding of the forces of nature that can overwhelm even the most powerful of vessels.</w:t>
      </w:r>
    </w:p>
    <w:p>
      <w:pPr>
        <w:autoSpaceDN w:val="0"/>
        <w:autoSpaceDE w:val="0"/>
        <w:widowControl/>
        <w:spacing w:line="264" w:lineRule="exact" w:before="264" w:after="0"/>
        <w:ind w:left="0" w:right="0" w:firstLine="0"/>
        <w:jc w:val="left"/>
      </w:pPr>
      <w:r>
        <w:t>Furthermore, the Fitzgerald's story has fueled ongoing research and advancements in maritime technology. The disaster prompted a deeper examination of the challenges of navigating the Great Lakes, including improvements in ship design, forecasting techniques, and communications systems. These advancements serve as a lasting contribution of the tragedy, ensuring that future generations of sailors are better equipped to handle the unpredictable conditions of the Great Lakes.</w:t>
      </w:r>
    </w:p>
    <w:p>
      <w:pPr>
        <w:autoSpaceDN w:val="0"/>
        <w:autoSpaceDE w:val="0"/>
        <w:widowControl/>
        <w:spacing w:line="264" w:lineRule="exact" w:before="264" w:after="0"/>
        <w:ind w:left="0" w:right="0" w:firstLine="0"/>
        <w:jc w:val="left"/>
      </w:pPr>
      <w:r>
        <w:t>The legacy of the Edmund Fitzgerald transcends geographical boundaries. The story of the ship and its crew has become a global narrative, a cautionary tale resonating with audiences beyond the Great Lakes region. The ship’s sinking illustrates the enduring power of nature, the importance of respecting its forces, and the profound impact of loss on individuals and communities. It is a story of courage, loss, and remembrance that continues to resonate with audiences worldwide.</w:t>
      </w:r>
    </w:p>
    <w:p>
      <w:pPr>
        <w:autoSpaceDN w:val="0"/>
        <w:autoSpaceDE w:val="0"/>
        <w:widowControl/>
        <w:spacing w:line="264" w:lineRule="exact" w:before="264" w:after="0"/>
        <w:ind w:left="0" w:right="0" w:firstLine="0"/>
        <w:jc w:val="left"/>
      </w:pPr>
      <w:r>
        <w:t xml:space="preserve">The events of November 10, 1975, not only left an indelible mark on the Great Lakes region but also contributed significantly to the ongoing evolution of maritime safety standards. The Fitzgerald’s sinking became a turning point, prompting improvements in ship design, weather forecasting, and communication technologies. The disaster served as a crucial lesson, highlighting the need for </w:t>
        <w:br/>
        <w:t>continuous innovation and improvement in the face of nature's unpredictable power.</w:t>
      </w:r>
    </w:p>
    <w:p>
      <w:pPr>
        <w:autoSpaceDN w:val="0"/>
        <w:autoSpaceDE w:val="0"/>
        <w:widowControl/>
        <w:spacing w:line="264" w:lineRule="exact" w:before="264" w:after="0"/>
        <w:ind w:left="0" w:right="144" w:firstLine="0"/>
        <w:jc w:val="left"/>
      </w:pPr>
      <w:r>
        <w:t>The legend of the Edmund Fitzgerald continues to evolve, shaped by the passage of time and the ongoing interpretations of its story.</w:t>
      </w:r>
    </w:p>
    <w:p>
      <w:pPr>
        <w:autoSpaceDN w:val="0"/>
        <w:autoSpaceDE w:val="0"/>
        <w:widowControl/>
        <w:spacing w:line="264" w:lineRule="exact" w:before="58" w:after="0"/>
        <w:ind w:left="0" w:right="0" w:firstLine="0"/>
        <w:jc w:val="left"/>
      </w:pPr>
      <w:r>
        <w:t>The tragedy became interwoven with the folklore of the Great Lakes, enhancing the mystique and awe surrounding this vast and unforgiving body of.  water. it is a story that will continue to inspire artists, writers, and historians for generations to come, a poignant reminder of the human cost of ambition and the unpredictable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nature. The memory of the twenty-nine souls lost aboard the Edmund Fitzgerald remains a powerful symbol of respect for the immense forces of nature and a profound testament to the enduring strength of the human spirit in the face of unimaginable loss. The enduring legacy of the Edmund Fitzgerald serves as a compelling narrative, reminding us of the fragility of life and the importance of honoring those who have lost their lives at sea. The legend, born from tragedy, continues to shape the culture, safety practices, and collective memory of the Great Lakes region and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Unclaimed Souls</w:t>
      </w:r>
    </w:p>
    <w:p>
      <w:pPr>
        <w:autoSpaceDN w:val="0"/>
        <w:autoSpaceDE w:val="0"/>
        <w:widowControl/>
        <w:spacing w:line="264" w:lineRule="exact" w:before="286" w:after="0"/>
        <w:ind w:left="0" w:right="0" w:firstLine="0"/>
        <w:jc w:val="left"/>
      </w:pPr>
      <w:r>
        <w:t xml:space="preserve">The waters of Lake Superior hold secrets deeper than their </w:t>
        <w:br/>
        <w:t xml:space="preserve">fathomless depths. More than just the cold, unforgiving expanse that swallowed the Edmund Fitzgerald, they are a repository of untold stories, whispers of lives lost and dreams unfinished. The recovery efforts, though extensive, could only bring back </w:t>
        <w:br/>
        <w:t>fragmented pieces of the mighty vessel, leaving the majority of the ship, and more tragically, the twenty-nine souls aboard, entombed in the lake's icy embrace. There were no bodies recovered, no graveside services, no final goodbyes. Only the relentless churning of the waves above their watery graves, a constant, mournful dirge echoing the sorrow of families left behind.</w:t>
      </w:r>
    </w:p>
    <w:p>
      <w:pPr>
        <w:autoSpaceDN w:val="0"/>
        <w:autoSpaceDE w:val="0"/>
        <w:widowControl/>
        <w:spacing w:line="264" w:lineRule="exact" w:before="264" w:after="0"/>
        <w:ind w:left="0" w:right="0" w:firstLine="0"/>
        <w:jc w:val="left"/>
      </w:pPr>
      <w:r>
        <w:t xml:space="preserve">This absence of closure, this inability to offer the fallen a proper burial, is perhaps the most poignant aspect of the Fitzgerald </w:t>
        <w:br/>
        <w:t xml:space="preserve">tragedy. Land-bound grief has its rituals, its comforting routines of mourning: the funeral, the headstone, the quiet pilgrimage to a marked grave. But the lake keeps its secrets close, its depths </w:t>
        <w:br/>
        <w:t xml:space="preserve">swallowing the remains, leaving only a vast, empty space where once twenty-nine lives pulsed with energy and purpose. The </w:t>
        <w:br/>
        <w:t xml:space="preserve">grieving process is thus altered, elongated, haunted by the </w:t>
        <w:br/>
        <w:t>unknowable. The families and loved ones were left with an aching void, unable to find solace in a tangible place of remembrance. Their mourning became a perpetual vigil, a silent acknowledgment of a loss that refuses to be definitively contained.</w:t>
      </w:r>
    </w:p>
    <w:p>
      <w:pPr>
        <w:autoSpaceDN w:val="0"/>
        <w:autoSpaceDE w:val="0"/>
        <w:widowControl/>
        <w:spacing w:line="264" w:lineRule="exact" w:before="264" w:after="0"/>
        <w:ind w:left="0" w:right="0" w:firstLine="0"/>
        <w:jc w:val="left"/>
      </w:pPr>
      <w:r>
        <w:t>The unanswered questions surrounding the final moments of the Edmund Fitzgerald further deepen the mystery and the sadness. The suddenness of the sinking, the lack of a clear distress call, the conflicting accounts of the storm's intensity – all these elements contribute to a narrative that transcends simple tragedy. It becomes a legend, a tale whispered on the shores of Lake Superior, passed down from generation to generation, a cautionary tale steeped in both sorrow and awe. The storm that claimed the ship remains a formidable figure in the oral history of the region, its destructive power amplified by the fact that it snatched away lives without offering even the courtesy of a proper farewell. The lake itself becomes a character in this enduring saga, a relentless, 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force of nature that keeps its secrets close, offering no respite, no closure to those left behind.</w:t>
      </w:r>
    </w:p>
    <w:p>
      <w:pPr>
        <w:autoSpaceDN w:val="0"/>
        <w:autoSpaceDE w:val="0"/>
        <w:widowControl/>
        <w:spacing w:line="264" w:lineRule="exact" w:before="264" w:after="0"/>
        <w:ind w:left="0" w:right="0" w:firstLine="0"/>
        <w:jc w:val="left"/>
      </w:pPr>
      <w:r>
        <w:t xml:space="preserve">This sense of incompleteness resonates far beyond the immediate circle of families and friends. The very lack of physical remains, the inability to find the bodies, fosters a collective unease, a sense of lingering mystery that amplifies the tragedy. The Edmund </w:t>
        <w:br/>
        <w:t>Fitzgerald is more than a sunken ship; it's a symbol of the unknown, a reminder of the power of nature to claim lives swiftly and silently.</w:t>
      </w:r>
    </w:p>
    <w:p>
      <w:pPr>
        <w:autoSpaceDN w:val="0"/>
        <w:autoSpaceDE w:val="0"/>
        <w:widowControl/>
        <w:spacing w:line="264" w:lineRule="exact" w:before="58" w:after="0"/>
        <w:ind w:left="0" w:right="144" w:firstLine="0"/>
        <w:jc w:val="left"/>
      </w:pPr>
      <w:r>
        <w:t xml:space="preserve">The watery grave of the Fitzgerald's crew has become a kind of sacred space, a place.  where the unclaimed souls of the great lakes reside, their stories woven into the very fabric of the lake's </w:t>
        <w:br/>
        <w:t>existence.</w:t>
      </w:r>
    </w:p>
    <w:p>
      <w:pPr>
        <w:autoSpaceDN w:val="0"/>
        <w:autoSpaceDE w:val="0"/>
        <w:widowControl/>
        <w:spacing w:line="264" w:lineRule="exact" w:before="264" w:after="0"/>
        <w:ind w:left="0" w:right="0" w:firstLine="0"/>
        <w:jc w:val="left"/>
      </w:pPr>
      <w:r>
        <w:t>Many have tried to pinpoint a memorial for the lost crew, some pointing to the lake itself as a vast watery monument. Others seek solace in the memorials erected along the shores, but these only serve as partial substitutes for the true closure that remains elusive.</w:t>
      </w:r>
    </w:p>
    <w:p>
      <w:pPr>
        <w:autoSpaceDN w:val="0"/>
        <w:autoSpaceDE w:val="0"/>
        <w:widowControl/>
        <w:spacing w:line="264" w:lineRule="exact" w:before="58" w:after="0"/>
        <w:ind w:left="0" w:right="0" w:firstLine="0"/>
        <w:jc w:val="left"/>
      </w:pPr>
      <w:r>
        <w:t xml:space="preserve">The lack of individual graves further complicates the mourning process; it's a collective grief, spread amongst families and </w:t>
        <w:br/>
        <w:t xml:space="preserve">communities, each grappling with a shared loss that is rendered even more profound by its intangible nature. The stories that </w:t>
        <w:br/>
        <w:t>emerge from the families, from the survivors, from those who knew the crew, are infused with a shared melancholy, a common thread of unresolved sorrow. They speak of the men who vanished beneath the waves, their faces forever blurred by the mists of the storm, their names etched in the collective memory of the region but still devoid of a specific resting place to honour them.</w:t>
      </w:r>
    </w:p>
    <w:p>
      <w:pPr>
        <w:autoSpaceDN w:val="0"/>
        <w:autoSpaceDE w:val="0"/>
        <w:widowControl/>
        <w:spacing w:line="264" w:lineRule="exact" w:before="264" w:after="0"/>
        <w:ind w:left="0" w:right="0" w:firstLine="0"/>
        <w:jc w:val="left"/>
      </w:pPr>
      <w:r>
        <w:t xml:space="preserve">The silence of the deep adds another layer to this collective </w:t>
        <w:br/>
        <w:t xml:space="preserve">mourning. The lack of sound, the oppressive stillness of the </w:t>
        <w:br/>
        <w:t xml:space="preserve">underwater world, contrasts sharply with the violent storm that engulfed the Fitzgerald. It's a silence that speaks volumes, a silence that amplifies the tragedy, leaving an echoing emptiness in the hearts of those who remember. This silence permeates the region, a subtle undercurrent to the bustling life on the shores of Lake </w:t>
        <w:br/>
        <w:t>Superior, a constant reminder of the lives lost and the mysteries that remain unsolved. The ship's resting place, a silent testament to a human tragedy, is itself a part of this ongoing, unresolved story. The inability to fully understand the events of that fateful night,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fully locate the remains of the crew, and to grant them the peace of a traditional burial only intensifies the poignant melancholy that lingers in the wake of the disaster.</w:t>
      </w:r>
    </w:p>
    <w:p>
      <w:pPr>
        <w:autoSpaceDN w:val="0"/>
        <w:autoSpaceDE w:val="0"/>
        <w:widowControl/>
        <w:spacing w:line="264" w:lineRule="exact" w:before="264" w:after="0"/>
        <w:ind w:left="0" w:right="0" w:firstLine="0"/>
        <w:jc w:val="left"/>
      </w:pPr>
      <w:r>
        <w:t xml:space="preserve">The mystery surrounding the sinking also adds fuel to the already burning legend of the Edmund Fitzgerald. This lack of complete answers – the unanswered questions about the ship's final moments, the precise reasons for its demise – only serves to heighten the sense of drama and to deepen the already profound sorrow. It’s a mystery that has attracted numerous interpretations, fuelled various </w:t>
        <w:br/>
        <w:t xml:space="preserve">theories, and prompted countless investigations, but the true story continues to lie obscured in the depths of Lake Superior. This </w:t>
        <w:br/>
        <w:t xml:space="preserve">enduring enigma further cements the Fitzgerald's place in the </w:t>
        <w:br/>
        <w:t>annals of Great Lakes folklore, transforming it into a potent symbol of tragedy, mystery, and the enduring power of the lake.</w:t>
      </w:r>
    </w:p>
    <w:p>
      <w:pPr>
        <w:autoSpaceDN w:val="0"/>
        <w:autoSpaceDE w:val="0"/>
        <w:widowControl/>
        <w:spacing w:line="264" w:lineRule="exact" w:before="264" w:after="0"/>
        <w:ind w:left="0" w:right="0" w:firstLine="0"/>
        <w:jc w:val="left"/>
      </w:pPr>
      <w:r>
        <w:t xml:space="preserve">The unclaimed souls of the Edmund Fitzgerald reside in the depths of Lake Superior, but their memory lives on in the hearts of those who remember them. The stories passed down from generation to generation, the songs that commemorate their lives, and the </w:t>
        <w:br/>
        <w:t xml:space="preserve">memorials that stand as silent tributes – all of these serve as vessels for their memory. They are not simply victims of a maritime </w:t>
        <w:br/>
        <w:t xml:space="preserve">accident; they are the subjects of an ongoing legend, a legend that resonates across cultures and generations, and a legend that speaks to the enduring power of human loss and the mysteries that the deep always holds. The ongoing narrative of the Fitzgerald, </w:t>
        <w:br/>
        <w:t xml:space="preserve">therefore, is not just about a tragic event, but also about the search for meaning and closure in the face of insurmountable loss, a </w:t>
        <w:br/>
        <w:t xml:space="preserve">continuous, unresolved story woven into the depths of the Great Lakes and the hearts of those who never forget. The lake itself, a silent witness to the tragedy, forever carries the weight of its </w:t>
        <w:br/>
        <w:t xml:space="preserve">unclaimed souls, the poignant reminder that the past, no matter how deeply buried, still holds its secrets and its sorrows. The </w:t>
        <w:br/>
        <w:t xml:space="preserve">enduring mystery of the wreck becomes as much a part of the region’s identity as the beautiful, harsh landscape it inhabits. The lack of resolution, the unanswered questions, ensures the story lives on not just as history but also as a powerful testament to the </w:t>
        <w:br/>
        <w:t>unyielding power of human remembrance.</w:t>
      </w:r>
    </w:p>
    <w:p>
      <w:pPr>
        <w:autoSpaceDN w:val="0"/>
        <w:autoSpaceDE w:val="0"/>
        <w:widowControl/>
        <w:spacing w:line="322" w:lineRule="exact" w:before="206" w:after="0"/>
        <w:ind w:left="0" w:right="0" w:firstLine="0"/>
        <w:jc w:val="left"/>
      </w:pPr>
      <w:r>
        <w:t>The ongoing fascination with the Edmund Fitzgerald tragedy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extends beyond its historical significance. The enduring mystery surrounding the loss of the ship and its crew, the lack of complete understanding and the absence of a proper burial ground for the crew, contribute to the tragedy's almost mythic status. The inability to locate and recover the bodies amplifies the sense of grief and loss, transforming the event into a haunting ballad of unanswered questions and an enduring sadness. It's a story that continues to capture the imagination, a narrative that blurs the lines between historical fact and haunting folklore. The ship itself has taken on a symbolic role, not simply as a vessel, but as a potent emblem of both the power of nature and the resilience of the human spirit.</w:t>
      </w:r>
    </w:p>
    <w:p>
      <w:pPr>
        <w:autoSpaceDN w:val="0"/>
        <w:autoSpaceDE w:val="0"/>
        <w:widowControl/>
        <w:spacing w:line="264" w:lineRule="exact" w:before="264" w:after="0"/>
        <w:ind w:left="0" w:right="0" w:firstLine="0"/>
        <w:jc w:val="left"/>
      </w:pPr>
      <w:r>
        <w:t xml:space="preserve">Moreover, the Edmund Fitzgerald's story has become a potent symbol of the inherent risks associated with maritime work in the Great Lakes region. The unforgiving nature of the water, the </w:t>
        <w:br/>
        <w:t xml:space="preserve">unpredictable weather patterns, and the immense size and power of the vessels themselves all contribute to an environment where danger is always present. The tragedy serves as a stark reminder of the human cost of industrial endeavor and the importance of </w:t>
        <w:br/>
        <w:t xml:space="preserve">remembering those who have made such pursuits possible. The lives of the crew, lost without a trace, become a testament to the </w:t>
        <w:br/>
        <w:t>precarious nature of life at sea and a poignant illustration of the respect that we must have for the powerful, untamed forces of nature.</w:t>
      </w:r>
    </w:p>
    <w:p>
      <w:pPr>
        <w:autoSpaceDN w:val="0"/>
        <w:autoSpaceDE w:val="0"/>
        <w:widowControl/>
        <w:spacing w:line="264" w:lineRule="exact" w:before="264" w:after="0"/>
        <w:ind w:left="0" w:right="0" w:firstLine="0"/>
        <w:jc w:val="left"/>
      </w:pPr>
      <w:r>
        <w:t xml:space="preserve">The legend of the Edmund Fitzgerald extends far beyond the </w:t>
        <w:br/>
        <w:t xml:space="preserve">immediate confines of the Great Lakes region, its story carrying a universal resonance that speaks to the human experience in the face of loss, tragedy, and the overwhelming power of nature. The </w:t>
        <w:br/>
        <w:t xml:space="preserve">enduring mystery surrounding the ship's demise only serves to amplify the emotional impact, adding a layer of intrigue to the already profoundly tragic tale. It's a story that touches on universal themes, themes that resonate regardless of cultural background or geographical location: the power of nature, the fragility of human life, and the lasting impact of profound loss. The legend is a </w:t>
        <w:br/>
        <w:t xml:space="preserve">constant reminder that human ambition, even when fueled by impressive engineering feats, is ultimately subordinate to the </w:t>
        <w:br/>
        <w:t>awesome power of the natural world.</w:t>
      </w:r>
    </w:p>
    <w:p>
      <w:pPr>
        <w:autoSpaceDN w:val="0"/>
        <w:autoSpaceDE w:val="0"/>
        <w:widowControl/>
        <w:spacing w:line="322" w:lineRule="exact" w:before="206" w:after="0"/>
        <w:ind w:left="0" w:right="0" w:firstLine="0"/>
        <w:jc w:val="left"/>
      </w:pPr>
      <w:r>
        <w:t>The ship’s final voyage, and its sudden, tragic end, have ensured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the Edmund Fitzgerald will remain a subject of fascination, study and remembrance for generations to come. The unanswered questions, the lack of closure, and the chilling beauty of the legend, all contribute to the enduring impact of this maritime tragedy. The story continues to evolve, shaped by new interpretations, creative works, and the ongoing desire to understand the full extent of this monumental loss. The mystery surrounding the Edmund Fitzgerald's final moments serves as a poignant reminder of the capricious nature of life and the importance of honoring those who have lost their lives while navigating the unpredictable waters of the Great Lakes. The waves continue to crash over the ship's resting place, a constant, mournful reminder of the twenty-nine souls who remain entombed beneath the surface, their story interwoven with the very fabric of the lake itself. The tragedy of the Edmund Fitzgerald remains a powerful symbol of the unrelenting power of nature and the enduring strength of the human spirit in the face of </w:t>
        <w:br/>
        <w:t xml:space="preserve">unimaginable loss. Their unclaimed souls, resting in the cold </w:t>
        <w:br/>
        <w:t>depths, remain a part of the lake's enduring legend, a haunting testament to the unpredictable forces that shape our lives and the importance of never forgetting those lost at sea.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Continues</w:t>
      </w:r>
    </w:p>
    <w:p>
      <w:pPr>
        <w:autoSpaceDN w:val="0"/>
        <w:autoSpaceDE w:val="0"/>
        <w:widowControl/>
        <w:spacing w:line="264" w:lineRule="exact" w:before="286" w:after="0"/>
        <w:ind w:left="0" w:right="0" w:firstLine="0"/>
        <w:jc w:val="left"/>
      </w:pPr>
      <w:r>
        <w:t xml:space="preserve">The search for the Edmund Fitzgerald, even after the initial </w:t>
        <w:br/>
        <w:t xml:space="preserve">recovery efforts yielded only scattered fragments, never truly </w:t>
        <w:br/>
        <w:t>ceased. It became a quest, a relentless pursuit fueled by a mixture of grief, scientific curiosity, and a deep-seated need for closure. The families of the lost crew, understandably, yearned for some tangible connection to their loved ones, a resting place to mourn, a symbol of remembrance that went beyond the abstract. The vastness of Lake Superior, however, presented an insurmountable challenge.</w:t>
      </w:r>
    </w:p>
    <w:p>
      <w:pPr>
        <w:autoSpaceDN w:val="0"/>
        <w:autoSpaceDE w:val="0"/>
        <w:widowControl/>
        <w:spacing w:line="264" w:lineRule="exact" w:before="60" w:after="0"/>
        <w:ind w:left="0" w:right="0" w:firstLine="0"/>
        <w:jc w:val="left"/>
      </w:pPr>
      <w:r>
        <w:t xml:space="preserve">The lake's immense depth, its treacherous currents, and its </w:t>
        <w:br/>
        <w:t>notoriously unpredictable weather conspired to create a formidable barrier to any thorough investigation.</w:t>
      </w:r>
    </w:p>
    <w:p>
      <w:pPr>
        <w:autoSpaceDN w:val="0"/>
        <w:autoSpaceDE w:val="0"/>
        <w:widowControl/>
        <w:spacing w:line="264" w:lineRule="exact" w:before="264" w:after="0"/>
        <w:ind w:left="0" w:right="0" w:firstLine="0"/>
        <w:jc w:val="left"/>
      </w:pPr>
      <w:r>
        <w:t xml:space="preserve">Early searches relied on relatively primitive technology. Sonar, still in its infancy in the 1970s, offered limited resolution. The lakebed, a complex tapestry of underwater canyons, ridges, and shifting sandbanks, proved difficult to map accurately. Divers, hampered by the extreme cold and poor visibility, could only explore limited areas. The search became a frustrating game of chance, a </w:t>
        <w:br/>
        <w:t>painstaking process of combing vast stretches of the lake floor with equipment that often lacked the necessary precision. Each fruitless dive, each inconclusive sonar sweep, only deepened the sense of frustration and despair.</w:t>
      </w:r>
    </w:p>
    <w:p>
      <w:pPr>
        <w:autoSpaceDN w:val="0"/>
        <w:autoSpaceDE w:val="0"/>
        <w:widowControl/>
        <w:spacing w:line="264" w:lineRule="exact" w:before="264" w:after="0"/>
        <w:ind w:left="0" w:right="0" w:firstLine="0"/>
        <w:jc w:val="left"/>
      </w:pPr>
      <w:r>
        <w:t xml:space="preserve">The decades that followed, however, witnessed a remarkable </w:t>
        <w:br/>
        <w:t xml:space="preserve">evolution in underwater exploration technology. Remotely </w:t>
        <w:br/>
        <w:t xml:space="preserve">Operated Vehicles (ROVs), with their enhanced maneuverability and powerful cameras, began to play a crucial role. Side-scan sonar, capable of mapping larger areas with greater accuracy, provided a more detailed picture of the lakebed. The development of advanced underwater imaging systems allowed investigators to peer into the murky depths with unprecedented clarity, revealing details </w:t>
        <w:br/>
        <w:t>previously hidden from view. The search effort, though slow and arduous, started to yield more tangible results.</w:t>
      </w:r>
    </w:p>
    <w:p>
      <w:pPr>
        <w:autoSpaceDN w:val="0"/>
        <w:autoSpaceDE w:val="0"/>
        <w:widowControl/>
        <w:spacing w:line="264" w:lineRule="exact" w:before="264" w:after="0"/>
        <w:ind w:left="0" w:right="348" w:firstLine="0"/>
        <w:jc w:val="both"/>
      </w:pPr>
      <w:r>
        <w:t>New sonar scans revealed a broader picture of the wreckage site. The initial findings, suggesting a scattered debris field, gradually gave way to a clearer understanding of the ship's resting place.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evident that the Fitzgerald hadn't simply disintegrated upon impact. Significant portions of the hull remained largely intact, lying on the lake floor in a relatively coherent state. This discovery offered a glimmer of hope, suggesting that perhaps, more </w:t>
        <w:br/>
        <w:t>substantial remains might still be recoverable.</w:t>
      </w:r>
    </w:p>
    <w:p>
      <w:pPr>
        <w:autoSpaceDN w:val="0"/>
        <w:autoSpaceDE w:val="0"/>
        <w:widowControl/>
        <w:spacing w:line="264" w:lineRule="exact" w:before="264" w:after="0"/>
        <w:ind w:left="0" w:right="0" w:firstLine="0"/>
        <w:jc w:val="left"/>
      </w:pPr>
      <w:r>
        <w:t xml:space="preserve">However, the depth of the wreckage continued to pose a formidable challenge. The pressure at such depths is immense, creating a harsh and unforgiving environment for both human divers and </w:t>
        <w:br/>
        <w:t xml:space="preserve">underwater equipment. The intense cold, coupled with the </w:t>
        <w:br/>
        <w:t xml:space="preserve">perpetual darkness, further complicated the search effort. The lake's own dynamism—the shifting sands, the powerful currents, and the unpredictable weather—added another layer of complexity to the already difficult task. The ongoing challenge was not merely about locating the wreckage, but also about safely accessing it and </w:t>
        <w:br/>
        <w:t>extracting any potential artifacts or remains.</w:t>
      </w:r>
    </w:p>
    <w:p>
      <w:pPr>
        <w:autoSpaceDN w:val="0"/>
        <w:autoSpaceDE w:val="0"/>
        <w:widowControl/>
        <w:spacing w:line="264" w:lineRule="exact" w:before="264" w:after="0"/>
        <w:ind w:left="0" w:right="0" w:firstLine="0"/>
        <w:jc w:val="left"/>
      </w:pPr>
      <w:r>
        <w:t xml:space="preserve">Further technological advancements have continued to refine the search methods. Autonomous underwater vehicles (AUVs), capable of operating independently for extended periods, have been </w:t>
        <w:br/>
        <w:t>deployed to explore the lakebed more systematically. These robotic explorers can navigate complex underwater terrains with greater efficiency than ROVs, allowing for more comprehensive mapping and detailed analysis of the wreckage site. Advanced 3D modeling techniques, combining data from various sources, have created remarkably accurate virtual representations of the Fitzgerald’s resting place, revealing aspects of the wreck that were previously invisible.</w:t>
      </w:r>
    </w:p>
    <w:p>
      <w:pPr>
        <w:autoSpaceDN w:val="0"/>
        <w:autoSpaceDE w:val="0"/>
        <w:widowControl/>
        <w:spacing w:line="264" w:lineRule="exact" w:before="264" w:after="0"/>
        <w:ind w:left="0" w:right="0" w:firstLine="0"/>
        <w:jc w:val="left"/>
      </w:pPr>
      <w:r>
        <w:t xml:space="preserve">Despite these advances, ethical considerations have always played a significant role in guiding the search. Respect for the final resting place of the twenty-nine crew members has been paramount. The focus has been less on recovering individual remains, which proved to be logistically impossible due to the immense depth and the wreck's condition, and more on documenting the state of the wreck as a historical record. The goal is not to disturb the site </w:t>
        <w:br/>
        <w:t>unnecessarily, but to use advanced technology to learn as much as possible about the final moments of the ship without disrespecting the sacred nature of its underwater grave.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ongoing search effort, therefore, is a testament to human perseverance and a deep-seated respect for the victims. It's not just a scientific endeavor, but a poignant tribute to the lost crew of the Edmund Fitzgerald, a continued effort to acknowledge their </w:t>
        <w:br/>
        <w:t>sacrifice and to piece together the story of their final voyage. The mystery surrounding the sinking continues to attract researchers, historians, and amateur enthusiasts alike, who remain fascinated by the details of the tragedy and dedicated to discovering more about the fateful night on Lake Superior.</w:t>
      </w:r>
    </w:p>
    <w:p>
      <w:pPr>
        <w:autoSpaceDN w:val="0"/>
        <w:autoSpaceDE w:val="0"/>
        <w:widowControl/>
        <w:spacing w:line="264" w:lineRule="exact" w:before="264" w:after="0"/>
        <w:ind w:left="0" w:right="0" w:firstLine="0"/>
        <w:jc w:val="left"/>
      </w:pPr>
      <w:r>
        <w:t>The project also highlights the evolution of marine technology. The challenges presented by the depths of Lake Superior have pushed the boundaries of underwater exploration and pushed engineers to create new and increasingly sophisticated tools and techniques for exploring our oceans and other underwater environments. What we’ve learned from the continued exploration of the Fitzgerald’s resting place has undoubtedly contributed to advancements in fields ranging from underwater robotics to 3D modelling and marine archeology. This ongoing commitment to understanding the tragedy is a testament to the enduring impact of the loss and the relentless pursuit of knowledge.</w:t>
      </w:r>
    </w:p>
    <w:p>
      <w:pPr>
        <w:autoSpaceDN w:val="0"/>
        <w:autoSpaceDE w:val="0"/>
        <w:widowControl/>
        <w:spacing w:line="264" w:lineRule="exact" w:before="264" w:after="0"/>
        <w:ind w:left="0" w:right="0" w:firstLine="0"/>
        <w:jc w:val="left"/>
      </w:pPr>
      <w:r>
        <w:t xml:space="preserve">The search for the Edmund Fitzgerald is far more than a search for a ship; it's a search for answers, a search for closure, and a search for a deeper understanding of the powerful forces that shape our lives and the profound impact that loss can have on those left behind. It is a journey that continues to unfold, driven by </w:t>
        <w:br/>
        <w:t xml:space="preserve">technology, by a profound sense of responsibility, and by the </w:t>
        <w:br/>
        <w:t>enduring memory of those twenty-nine men who vanished beneath the waves of Lake Superior. The lake keeps its secrets, but the relentless pursuit of uncovering those secrets remains a testament to the human spirit's capacity for both grief and tenacious inquiry. The quest to understand what happened to the Edmund Fitzgerald, in its very continuation, speaks volumes about our collective desire to make sense of tragedy, to honour the lost, and to learn from the past.</w:t>
      </w:r>
    </w:p>
    <w:p>
      <w:pPr>
        <w:autoSpaceDN w:val="0"/>
        <w:autoSpaceDE w:val="0"/>
        <w:widowControl/>
        <w:spacing w:line="264" w:lineRule="exact" w:before="264" w:after="0"/>
        <w:ind w:left="0" w:right="0" w:firstLine="0"/>
        <w:jc w:val="left"/>
      </w:pPr>
      <w:r>
        <w:t>While the search has yielded valuable information about the wreck's condition and the final moments of the vessel, the fundamental mystery of the sinking remains. Technological advancements have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given us a more detailed understanding of the wreck site, revealing the immense destructive power of the storm and the force with which the Fitzgerald met its end. Yet, the precise sequence of events that led to the sinking remains a subject of speculation and debate among maritime experts and historians. The absence of any </w:t>
        <w:br/>
        <w:t xml:space="preserve">conclusive distress call and the rapidly deteriorating weather </w:t>
        <w:br/>
        <w:t>conditions continue to fuel theories and interpretations.</w:t>
      </w:r>
    </w:p>
    <w:p>
      <w:pPr>
        <w:autoSpaceDN w:val="0"/>
        <w:autoSpaceDE w:val="0"/>
        <w:widowControl/>
        <w:spacing w:line="264" w:lineRule="exact" w:before="264" w:after="0"/>
        <w:ind w:left="0" w:right="0" w:firstLine="0"/>
        <w:jc w:val="left"/>
      </w:pPr>
      <w:r>
        <w:t xml:space="preserve">Some researchers point to the extraordinary ferocity of the storm, arguing that the sheer power of the waves and winds overwhelmed the vessel's structural integrity. Others focus on the ship's design, suggesting that potential structural weaknesses may have </w:t>
        <w:br/>
        <w:t>contributed to its rapid demise. Still others examine the possibility of unforeseen factors, such as an encounter with an unexpected underwater hazard, contributing to the tragedy. Regardless of the specific cause, the enduring mystery of the sinking only serves to underscore the unpredictable nature of the Great Lakes and the ever-present risks faced by those who navigate its often treacherous waters.</w:t>
      </w:r>
    </w:p>
    <w:p>
      <w:pPr>
        <w:autoSpaceDN w:val="0"/>
        <w:autoSpaceDE w:val="0"/>
        <w:widowControl/>
        <w:spacing w:line="264" w:lineRule="exact" w:before="264" w:after="0"/>
        <w:ind w:left="0" w:right="0" w:firstLine="0"/>
        <w:jc w:val="left"/>
      </w:pPr>
      <w:r>
        <w:t xml:space="preserve">The ongoing search for the Edmund Fitzgerald serves as a powerful reminder of the ongoing interplay between human ambition and the formidable forces of nature. The ship, a testament to human </w:t>
        <w:br/>
        <w:t>ingenuity and maritime prowess, ultimately succumbed to the overwhelming power of a November storm on Lake Superior. The tragedy, however, has also spurred advancements in maritime safety and technology. The lessons learned from the Fitzgerald's demise have helped to improve navigation techniques, weather forecasting, and ship design, making maritime operations safer and more secure. The ongoing search continues to serve as a somber but important reminder of the importance of respecting the power of nature and of striving for continuous improvements in maritime safety.</w:t>
      </w:r>
    </w:p>
    <w:p>
      <w:pPr>
        <w:autoSpaceDN w:val="0"/>
        <w:autoSpaceDE w:val="0"/>
        <w:widowControl/>
        <w:spacing w:line="264" w:lineRule="exact" w:before="264" w:after="0"/>
        <w:ind w:left="0" w:right="144" w:firstLine="0"/>
        <w:jc w:val="left"/>
      </w:pPr>
      <w:r>
        <w:t>The search for the Edmund Fitzgerald also reflects the evolving relationship between humanity and the Great Lakes. These vast inland seas, once seen primarily as resources to be exploited, are now increasingly recognized for their ecological significance and cultural heritage. The tragedy of the Fitzgerald serves as a catalyst for a more nuanced understanding of the risks associated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maritime operations and the importance of respecting the </w:t>
        <w:br/>
        <w:t>environment. The continued effort to locate the wreckage and to understand the events that led to the sinking underscores our ongoing fascination with the past and our collective desire to learn from the mistakes of the past, ensuring that future tragedies are prevented. The search continues, not only for answers but also for a deeper understanding of the legacy of the Edmund Fitzgerald, a legacy that speaks to human ingenuity, the unforgiving nature of Lake Superior, and the enduring power of human memory. The memory of the lost crew, bound to the waves and the depths of the lake, will continue to inspire both caution and remembrance. The search, then, remains a powerful symbol of both the enduring human spirit and the humbling power of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Fallen</w:t>
      </w:r>
    </w:p>
    <w:p>
      <w:pPr>
        <w:autoSpaceDN w:val="0"/>
        <w:autoSpaceDE w:val="0"/>
        <w:widowControl/>
        <w:spacing w:line="264" w:lineRule="exact" w:before="286" w:after="0"/>
        <w:ind w:left="0" w:right="0" w:firstLine="0"/>
        <w:jc w:val="left"/>
      </w:pPr>
      <w:r>
        <w:t xml:space="preserve">The biting November wind howled a mournful dirge across Lake Superior, a fitting soundtrack to the silent vigil kept by the families of the Edmund Fitzgerald's crew. Each man, a husband, a father, a son, was more than just a name on a manifest; they were </w:t>
        <w:br/>
        <w:t xml:space="preserve">individuals with vibrant lives, hopes, dreams, and fears. To </w:t>
        <w:br/>
        <w:t xml:space="preserve">understand the full weight of the tragedy, to truly grasp the </w:t>
        <w:br/>
        <w:t>magnitude of the loss, one must look beyond the statistics and delve into the stories of these twenty-nine souls.</w:t>
      </w:r>
    </w:p>
    <w:p>
      <w:pPr>
        <w:autoSpaceDN w:val="0"/>
        <w:autoSpaceDE w:val="0"/>
        <w:widowControl/>
        <w:spacing w:line="264" w:lineRule="exact" w:before="264" w:after="0"/>
        <w:ind w:left="0" w:right="0" w:firstLine="0"/>
        <w:jc w:val="left"/>
      </w:pPr>
      <w:r>
        <w:t xml:space="preserve">Captain Ernest McSorley, a veteran mariner with decades of </w:t>
        <w:br/>
        <w:t xml:space="preserve">experience navigating the treacherous waters of the Great Lakes, was known for his calm demeanor and unwavering professionalism. He was a man of few words, but his actions spoke volumes about his dedication and competence. Photographs reveal a man etched with the lines of a life spent battling the elements, yet his eyes held a gentle warmth that hinted at a loving family life ashore. His wife, Evelyn, remembered him as a devoted husband and father, a man whose quiet strength was a constant source of comfort and </w:t>
        <w:br/>
        <w:t>reassurance.</w:t>
      </w:r>
    </w:p>
    <w:p>
      <w:pPr>
        <w:autoSpaceDN w:val="0"/>
        <w:autoSpaceDE w:val="0"/>
        <w:widowControl/>
        <w:spacing w:line="264" w:lineRule="exact" w:before="264" w:after="0"/>
        <w:ind w:left="0" w:right="0" w:firstLine="0"/>
        <w:jc w:val="left"/>
      </w:pPr>
      <w:r>
        <w:t>First Mate Jesse "Jess" Cooper, a younger man, brimming with ambition and a thirst for adventure, represented the hopes and aspirations of a new generation of sailors. He’d spent years learning the ropes, honing his skills and striving for a career at sea. His letters to his parents, filled with tales of life aboard the Fitzgerald and his eagerness to return home, paint a picture of a young man full of life, a man eager to build a future. Those letters became treasured artifacts, poignant reminders of a life cut tragically short.</w:t>
      </w:r>
    </w:p>
    <w:p>
      <w:pPr>
        <w:autoSpaceDN w:val="0"/>
        <w:autoSpaceDE w:val="0"/>
        <w:widowControl/>
        <w:spacing w:line="264" w:lineRule="exact" w:before="264" w:after="0"/>
        <w:ind w:left="0" w:right="0" w:firstLine="0"/>
        <w:jc w:val="left"/>
      </w:pPr>
      <w:r>
        <w:t xml:space="preserve">Engineer, William G. "Bill" L. S. Clay, a meticulous and experienced engineer, was responsible for keeping the Fitzgerald's powerful engines running. His expertise was critical to the ship’s safe </w:t>
        <w:br/>
        <w:t xml:space="preserve">passage, and his knowledge was invaluable in navigating the </w:t>
        <w:br/>
        <w:t xml:space="preserve">complexities of Lake Superior's unpredictable conditions. He was described by colleagues as a dependable and capable professional, a man who always maintained a calm demeanor, even under </w:t>
        <w:br/>
        <w:t>pressure. His wife and children remembered him as a loving family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man, always ready with a joke or a kind word to lift spirits.</w:t>
      </w:r>
    </w:p>
    <w:p>
      <w:pPr>
        <w:autoSpaceDN w:val="0"/>
        <w:autoSpaceDE w:val="0"/>
        <w:widowControl/>
        <w:spacing w:line="264" w:lineRule="exact" w:before="264" w:after="0"/>
        <w:ind w:left="0" w:right="0" w:firstLine="0"/>
        <w:jc w:val="left"/>
      </w:pPr>
      <w:r>
        <w:t xml:space="preserve">The stories of other crew members emerged gradually, through the collective memory of their families and friends. There was the jovial deckhand, known for his booming laughter and quick wit, whose stories of life at sea entertained his shipmates. The quiet, </w:t>
        <w:br/>
        <w:t>contemplative cook, whose culinary skills kept the men fed and nourished during long voyages. The grizzled old sailor, his face a roadmap of time spent battling the unforgiving elements, who had seen it all, yet always found something new to learn and appreciate.</w:t>
      </w:r>
    </w:p>
    <w:p>
      <w:pPr>
        <w:autoSpaceDN w:val="0"/>
        <w:autoSpaceDE w:val="0"/>
        <w:widowControl/>
        <w:spacing w:line="264" w:lineRule="exact" w:before="264" w:after="0"/>
        <w:ind w:left="0" w:right="0" w:firstLine="0"/>
        <w:jc w:val="left"/>
      </w:pPr>
      <w:r>
        <w:t>Each of these men had unique personalities, distinct skills, and their own dreams. They were not simply interchangeable cogs in a large machine, but individuals who brought their individual strengths and talents to the operation of the mighty Edmund Fitzgerald. Their collective experience was what kept the ship running and ensured the safety of the vessel and the crew. The loss of each individual, however, was experienced intensely by their families, friends and fellow crew members. The grief was not simply collective; it was profound and personal.</w:t>
      </w:r>
    </w:p>
    <w:p>
      <w:pPr>
        <w:autoSpaceDN w:val="0"/>
        <w:autoSpaceDE w:val="0"/>
        <w:widowControl/>
        <w:spacing w:line="264" w:lineRule="exact" w:before="264" w:after="0"/>
        <w:ind w:left="0" w:right="0" w:firstLine="0"/>
        <w:jc w:val="left"/>
      </w:pPr>
      <w:r>
        <w:t xml:space="preserve">The families, scattered across the Great Lakes region, struggled to cope with the sudden and devastating loss. Many found comfort in sharing memories, supporting each other through the shared </w:t>
        <w:br/>
        <w:t xml:space="preserve">trauma. They organized memorials and established foundations to honor the fallen, seeking to make sense of a tragedy that seemed to defy comprehension. The collective grief transformed into a </w:t>
        <w:br/>
        <w:t>determination to remember, to honor, and to prevent such tragedies from happening again.</w:t>
      </w:r>
    </w:p>
    <w:p>
      <w:pPr>
        <w:autoSpaceDN w:val="0"/>
        <w:autoSpaceDE w:val="0"/>
        <w:widowControl/>
        <w:spacing w:line="264" w:lineRule="exact" w:before="264" w:after="0"/>
        <w:ind w:left="0" w:right="0" w:firstLine="0"/>
        <w:jc w:val="left"/>
      </w:pPr>
      <w:r>
        <w:t xml:space="preserve">The stories that emerged through the years were not only sad, however. There were tales of shared laughter, of camaraderie, and of bonds forged in the face of shared adversity. These stories, shared amongst family members, painted a more complete picture of the lives of the lost crew members. The enduring human spirit shone through the darkness of the tragedy, with the stories </w:t>
        <w:br/>
        <w:t>becoming a legacy of the life of these men and a monument to their memory.</w:t>
      </w:r>
    </w:p>
    <w:p>
      <w:pPr>
        <w:autoSpaceDN w:val="0"/>
        <w:autoSpaceDE w:val="0"/>
        <w:widowControl/>
        <w:spacing w:line="324" w:lineRule="exact" w:before="204" w:after="0"/>
        <w:ind w:left="0" w:right="0" w:firstLine="0"/>
        <w:jc w:val="left"/>
      </w:pPr>
      <w:r>
        <w:t>The image of the ship, once a symbol of human ingenuity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became irrevocably intertwined with the image of the storm, with the memory of the men lost at sea. The Edmund Fitzgerald was more than a vessel. It was the embodiment of their dreams, hopes, and aspirations, carried across the vast expanse of Lake Superior. Its sinking became a symbol of loss, a permanent reminder of the destructive power of nature and the inherent risks of maritime life.</w:t>
      </w:r>
    </w:p>
    <w:p>
      <w:pPr>
        <w:autoSpaceDN w:val="0"/>
        <w:autoSpaceDE w:val="0"/>
        <w:widowControl/>
        <w:spacing w:line="264" w:lineRule="exact" w:before="264" w:after="0"/>
        <w:ind w:left="0" w:right="0" w:firstLine="0"/>
        <w:jc w:val="left"/>
      </w:pPr>
      <w:r>
        <w:t xml:space="preserve">As the years passed, the tragedy gradually faded from the front pages of newspapers, but the memory of those lost remained fresh in the hearts of their loved ones. Generations grew up hearing stories of the Edmund Fitzgerald, inheriting the legacy of a </w:t>
        <w:br/>
        <w:t>generation of mariners who lost their lives in the depths of Lake Superior. The families continued to mourn, to remember, and to search for meaning in the face of an inexplicable loss. The search for the wreckage, while driven by scientific curiosity, also served as a powerful symbol of their continued quest for answers, for closure, and for a lasting tribute to those lost to the waves.</w:t>
      </w:r>
    </w:p>
    <w:p>
      <w:pPr>
        <w:autoSpaceDN w:val="0"/>
        <w:autoSpaceDE w:val="0"/>
        <w:widowControl/>
        <w:spacing w:line="264" w:lineRule="exact" w:before="264" w:after="0"/>
        <w:ind w:left="0" w:right="0" w:firstLine="0"/>
        <w:jc w:val="left"/>
      </w:pPr>
      <w:r>
        <w:t>The lake, with its unforgiving nature and its capacity to claim lives without a trace, became a powerful symbol of both the vastness and unpredictability of nature and the fleeting fragility of human life. The ongoing investigations and search efforts became a testament to the determination of the families, the dedication of researchers, and the resilience of the human spirit in the face of immense loss.</w:t>
      </w:r>
    </w:p>
    <w:p>
      <w:pPr>
        <w:autoSpaceDN w:val="0"/>
        <w:autoSpaceDE w:val="0"/>
        <w:widowControl/>
        <w:spacing w:line="264" w:lineRule="exact" w:before="264" w:after="0"/>
        <w:ind w:left="0" w:right="0" w:firstLine="0"/>
        <w:jc w:val="left"/>
      </w:pPr>
      <w:r>
        <w:t>Memorials were erected in cities across the Great Lakes region, standing as silent tributes to the courage and sacrifices of the crew.</w:t>
      </w:r>
    </w:p>
    <w:p>
      <w:pPr>
        <w:autoSpaceDN w:val="0"/>
        <w:autoSpaceDE w:val="0"/>
        <w:widowControl/>
        <w:spacing w:line="264" w:lineRule="exact" w:before="58" w:after="0"/>
        <w:ind w:left="0" w:right="0" w:firstLine="0"/>
        <w:jc w:val="left"/>
      </w:pPr>
      <w:r>
        <w:t xml:space="preserve">These memorials transformed into spaces for reflection and </w:t>
        <w:br/>
        <w:t>remembrance, places where families and friends could gather, share their memories, and reaffirm their commitment to honouring the lives lost. The memorials stood as enduring reminders of the human cost of the tragedy.</w:t>
      </w:r>
    </w:p>
    <w:p>
      <w:pPr>
        <w:autoSpaceDN w:val="0"/>
        <w:autoSpaceDE w:val="0"/>
        <w:widowControl/>
        <w:spacing w:line="264" w:lineRule="exact" w:before="264" w:after="0"/>
        <w:ind w:left="0" w:right="144" w:firstLine="0"/>
        <w:jc w:val="left"/>
      </w:pPr>
      <w:r>
        <w:t>The names of the twenty-nine men were inscribed on plaques, in books, and in the hearts of those who knew them. Their stories became a testament to the heroism and dedication of mariners and a reminder of the dangers inherent in navigating the unpredictable waters of Lake Superior. The ongoing search for the remains of the ship became a project of national importance, reflecting the shared grief and the collective desire to learn from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tragedy of the Edmund Fitzgerald sparked discussions on maritime safety, prompting improvements in navigation techniques, weather forecasting, and ship design. The lessons learned from the sinking helped save countless lives in the years that followed. This legacy helped to transform the disaster into a catalyst for positive change. Yet, this positive transformation did nothing to lessen the burden of the profound grief that permeated the families.</w:t>
      </w:r>
    </w:p>
    <w:p>
      <w:pPr>
        <w:autoSpaceDN w:val="0"/>
        <w:autoSpaceDE w:val="0"/>
        <w:widowControl/>
        <w:spacing w:line="264" w:lineRule="exact" w:before="264" w:after="0"/>
        <w:ind w:left="0" w:right="0" w:firstLine="0"/>
        <w:jc w:val="left"/>
      </w:pPr>
      <w:r>
        <w:t>The echoes of the storm, the whispers of the waves, and the silent sorrow of the families and friends serve as a constant reminder of the price paid by those who dared to challenge the unforgiving power of Lake Superior. The story of the Edmund Fitzgerald and its crew will forever be intertwined with the legends of the lake, a cautionary tale whispered down through generations. The names of the crew are not just a list of fallen sailors but individual stories of lives cut short, etched permanently in the memory of the Great Lakes. The ongoing narrative of remembrance serves as a testament to the lasting power of human connection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Families Stories</w:t>
      </w:r>
    </w:p>
    <w:p>
      <w:pPr>
        <w:autoSpaceDN w:val="0"/>
        <w:autoSpaceDE w:val="0"/>
        <w:widowControl/>
        <w:spacing w:line="264" w:lineRule="exact" w:before="286" w:after="0"/>
        <w:ind w:left="0" w:right="0" w:firstLine="0"/>
        <w:jc w:val="left"/>
      </w:pPr>
      <w:r>
        <w:t>The news arrived like a physical blow, shattering the peaceful routines of families scattered across the Great Lakes region. For Evelyn McSorley, the wife of Captain Ernest McSorley, the initial disbelief morphed into a gut-wrenching certainty as the hours stretched into days, and the official pronouncements confirmed the worst. The steady rhythm of her life, anchored by her husband's unwavering presence, was suddenly and violently ripped apart. The photographs on her mantelpiece – Ernest in his captain's uniform, Ernest laughing with their children, Ernest simply gazing out at the lake – became unbearable reminders of an irreplaceable loss. She found solace only in the whispered memories shared with other wives, the shared tears a fragile bridge across the chasm of grief.</w:t>
      </w:r>
    </w:p>
    <w:p>
      <w:pPr>
        <w:autoSpaceDN w:val="0"/>
        <w:autoSpaceDE w:val="0"/>
        <w:widowControl/>
        <w:spacing w:line="324" w:lineRule="exact" w:before="204" w:after="0"/>
        <w:ind w:left="0" w:right="0" w:firstLine="0"/>
        <w:jc w:val="left"/>
      </w:pPr>
      <w:r>
        <w:t>The impact on the children was perhaps even more profound.</w:t>
      </w:r>
    </w:p>
    <w:p>
      <w:pPr>
        <w:autoSpaceDN w:val="0"/>
        <w:autoSpaceDE w:val="0"/>
        <w:widowControl/>
        <w:spacing w:line="264" w:lineRule="exact" w:before="60" w:after="0"/>
        <w:ind w:left="0" w:right="0" w:firstLine="0"/>
        <w:jc w:val="left"/>
      </w:pPr>
      <w:r>
        <w:t xml:space="preserve">Young children, too young to fully comprehend the finality of death, struggled with the absence of their father's boisterous </w:t>
        <w:br/>
        <w:t>laughter, his comforting presence, his strong hands. Older children grappled with a burgeoning understanding of mortality, the sudden and irreversible nature of their loss. They would carry the weight of their father's absence for the rest of their lives, a constant, quiet ache in their hearts. Their childhood memories, once bright and vibrant, were now tinged with the somber hue of loss, a bittersweet reminder of a life cut tragically short. Yet, in their shared sorrow, they found a resilience, a strength born of necessity. They clung to each other, finding support and comfort in their shared experience.</w:t>
      </w:r>
    </w:p>
    <w:p>
      <w:pPr>
        <w:autoSpaceDN w:val="0"/>
        <w:autoSpaceDE w:val="0"/>
        <w:widowControl/>
        <w:spacing w:line="264" w:lineRule="exact" w:before="60" w:after="0"/>
        <w:ind w:left="0" w:right="720" w:firstLine="0"/>
        <w:jc w:val="left"/>
      </w:pPr>
      <w:r>
        <w:t>Their mother's quiet strength became an example for them, a testament to the endurance of the human spirit.</w:t>
      </w:r>
    </w:p>
    <w:p>
      <w:pPr>
        <w:autoSpaceDN w:val="0"/>
        <w:autoSpaceDE w:val="0"/>
        <w:widowControl/>
        <w:spacing w:line="264" w:lineRule="exact" w:before="264" w:after="0"/>
        <w:ind w:left="0" w:right="0" w:firstLine="0"/>
        <w:jc w:val="left"/>
      </w:pPr>
      <w:r>
        <w:t xml:space="preserve">The Cooper family experienced a different kind of heartbreak. Jesse, the ambitious first mate, was the eldest son, the one who had </w:t>
        <w:br/>
        <w:t xml:space="preserve">always dreamed of adventure on the high seas. His parents, already aging, had watched with pride as he climbed the ranks, his letters home filled with tales of the open water and the challenges of maritime life. Now, those letters became sacred relics, each word a precious echo of a voice silenced forever. Their grief was </w:t>
        <w:br/>
        <w:t>compounded by the cruel irony of his ambitious spirit, the yearning for a life at sea that had ultimately led to his demise. They struggled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reconcile their pride in his achievements with the devastating reality of his loss, a constant tension that would forever shape their lives. They found solace in remembering Jesse's boundless energy, his infectious laughter, and the dreams they had shared before he embarked on his final voyage.</w:t>
      </w:r>
    </w:p>
    <w:p>
      <w:pPr>
        <w:autoSpaceDN w:val="0"/>
        <w:autoSpaceDE w:val="0"/>
        <w:widowControl/>
        <w:spacing w:line="264" w:lineRule="exact" w:before="264" w:after="0"/>
        <w:ind w:left="0" w:right="0" w:firstLine="0"/>
        <w:jc w:val="left"/>
      </w:pPr>
      <w:r>
        <w:t xml:space="preserve">Bill Clay’s meticulous nature had been apparent in every aspect of his life. His wife recalled his precision in even the smallest tasks, the way he organized their household with the same efficiency he brought to his work as an engineer. His family witnessed not merely a ship engineer lost at sea, but a dedicated and loving husband and father. The meticulous planning, the exact measurements, and the care that went into his work in maintaining the ship's vital </w:t>
        <w:br/>
        <w:t>machinery was something that extended into all facets of his personal life. Now, those traits, which once provided comfort and security, were stark reminders of what they had lost. His children, who remembered their father’s gentle demeanor and his knack for fixing anything, held onto memories of his warmth and dedication.</w:t>
      </w:r>
    </w:p>
    <w:p>
      <w:pPr>
        <w:autoSpaceDN w:val="0"/>
        <w:autoSpaceDE w:val="0"/>
        <w:widowControl/>
        <w:spacing w:line="264" w:lineRule="exact" w:before="264" w:after="0"/>
        <w:ind w:left="0" w:right="0" w:firstLine="0"/>
        <w:jc w:val="left"/>
      </w:pPr>
      <w:r>
        <w:t>Other families endured similar heartache. The wives of deckhands, cooks, and sailors shared their stories, weaving together a tapestry of grief that transcended individual loss. They spoke of shared dinners, laughter echoing through the houses during visits, and the quiet moments of shared intimacy, of the hopes and dreams they’d built together. These were not merely statistics, but lives lived fully, vibrant stories now overshadowed by the relentless darkness of the tragedy. They shared their memories with each other, the retelling a form of mutual healing, a way of ensuring the lives of their loved ones were not forgotten.</w:t>
      </w:r>
    </w:p>
    <w:p>
      <w:pPr>
        <w:autoSpaceDN w:val="0"/>
        <w:autoSpaceDE w:val="0"/>
        <w:widowControl/>
        <w:spacing w:line="264" w:lineRule="exact" w:before="264" w:after="0"/>
        <w:ind w:left="0" w:right="0" w:firstLine="0"/>
        <w:jc w:val="left"/>
      </w:pPr>
      <w:r>
        <w:t xml:space="preserve">The days following the disaster were a blur of uncertainty and agonizing waiting. Families gathered, clinging to each other for support, their shared sorrow creating a bond that was both </w:t>
        <w:br/>
        <w:t xml:space="preserve">comforting and heartbreaking. The lack of information only </w:t>
        <w:br/>
        <w:t>intensified their suffering, as each passing hour experienced like an eternity. The agonizing wait for news, the uncertainty about the fate of the men, only prolonged their anguish. The silence from the lake became a symbol of the immeasurable loss they were experiencing.</w:t>
      </w:r>
    </w:p>
    <w:p>
      <w:pPr>
        <w:autoSpaceDN w:val="0"/>
        <w:autoSpaceDE w:val="0"/>
        <w:widowControl/>
        <w:spacing w:line="264" w:lineRule="exact" w:before="58" w:after="0"/>
        <w:ind w:left="0" w:right="288" w:firstLine="0"/>
        <w:jc w:val="left"/>
      </w:pPr>
      <w:r>
        <w:t>The waves, which had claimed their loved ones, seemed to mock their desperate hopes for any sign, any shred of information.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the weeks turned into months, the raw grief began to transform. The initial shock gradually gave way to a more enduring sadness, a quiet acceptance of the irrevocable. The families found ways to cope, to find meaning in the midst of their pain. They began to create memorials, both public and private, places where they could gather, remember, and grieve. They supported each other, sharing memories, offering comfort, and finding strength in their shared loss. The support networks they formed provided a crucial support system, helping them to navigate the complexities of grief and loss. They created memorials, gathering places, transforming loss into a testament to the lives of their loved ones.</w:t>
      </w:r>
    </w:p>
    <w:p>
      <w:pPr>
        <w:autoSpaceDN w:val="0"/>
        <w:autoSpaceDE w:val="0"/>
        <w:widowControl/>
        <w:spacing w:line="264" w:lineRule="exact" w:before="264" w:after="0"/>
        <w:ind w:left="0" w:right="0" w:firstLine="0"/>
        <w:jc w:val="left"/>
      </w:pPr>
      <w:r>
        <w:t xml:space="preserve">The establishment of foundations dedicated to maritime safety became a powerful expression of their collective grief and </w:t>
        <w:br/>
        <w:t>determination. The desire to prevent future tragedies, to ensure that no other families would suffer such an immeasurable loss, became a driving force for positive change. They channeled their profound sadness into constructive action, working tirelessly to improve maritime safety standards. Their work brought about improved navigation technologies, better storm warnings, and changes in ship design, ensuring the safety of future generations of sailors. They transformed their grief into action, working towards a future where such tragedies could hopefully be avoided. Their relentless efforts led to changes in maritime safety regulations, influencing policies that improved the safety of ships and the lives of seafarers.</w:t>
      </w:r>
    </w:p>
    <w:p>
      <w:pPr>
        <w:autoSpaceDN w:val="0"/>
        <w:autoSpaceDE w:val="0"/>
        <w:widowControl/>
        <w:spacing w:line="264" w:lineRule="exact" w:before="264" w:after="0"/>
        <w:ind w:left="0" w:right="0" w:firstLine="0"/>
        <w:jc w:val="left"/>
      </w:pPr>
      <w:r>
        <w:t xml:space="preserve">In the years that followed, the families continued to grapple with their loss. The anniversary of the sinking became a time for </w:t>
        <w:br/>
        <w:t>remembrance, a day for quiet reflection and shared sorrow. They found ways to honor their loved ones, to keep their memories alive. The stories of the men aboard the Edmund Fitzgerald – their hopes, their dreams, their personalities – became a testament to their lives, a way of ensuring that they would never be forgotten. Their stories were passed down through generations, becoming part of the lore and legends of the Great Lakes.</w:t>
      </w:r>
    </w:p>
    <w:p>
      <w:pPr>
        <w:autoSpaceDN w:val="0"/>
        <w:autoSpaceDE w:val="0"/>
        <w:widowControl/>
        <w:spacing w:line="264" w:lineRule="exact" w:before="264" w:after="0"/>
        <w:ind w:left="0" w:right="172" w:firstLine="0"/>
        <w:jc w:val="both"/>
      </w:pPr>
      <w:r>
        <w:t>The Edmund Fitzgerald remains a powerful symbol of the inherent dangers of life at sea, of the unforgiving nature of the Great Lakes, and of the enduring power of human resilience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unimaginable loss. The families, through their enduring grief and their tireless efforts to prevent future tragedies, transformed a story of loss into a testament to the human spirit's capacity for hope and remembrance. The echoes of the storm still linger, but so does the legacy of the crew, of their families, and of their determination to ensure the safety of those who navigate the waters of the Great Lakes region. The lives lost are now intrinsically linked to the ongoing efforts to improve maritime safety standards and prevent future tragedies, creating a lasting legacy of hope and resilience. The storm may have claimed their loved ones, but their dedication lives on, shaping the future and securing a legacy of remembrance for those who sailed with the Edmund Fitzgerald. Their memory, carried on the wind and waves of Lake Superior, serves as a </w:t>
        <w:br/>
        <w:t xml:space="preserve">reminder of the human cost of the unforgiving sea and the </w:t>
        <w:br/>
        <w:t>unwavering courage of those who brave its depths.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Ballad of the Fitzgerald</w:t>
      </w:r>
    </w:p>
    <w:p>
      <w:pPr>
        <w:autoSpaceDN w:val="0"/>
        <w:autoSpaceDE w:val="0"/>
        <w:widowControl/>
        <w:spacing w:line="324" w:lineRule="exact" w:before="226" w:after="0"/>
        <w:ind w:left="0" w:right="0" w:firstLine="0"/>
        <w:jc w:val="left"/>
      </w:pPr>
      <w:r>
        <w:t>The truth, however, is often far more complex than any ballad.</w:t>
      </w:r>
    </w:p>
    <w:p>
      <w:pPr>
        <w:autoSpaceDN w:val="0"/>
        <w:autoSpaceDE w:val="0"/>
        <w:widowControl/>
        <w:spacing w:line="264" w:lineRule="exact" w:before="60" w:after="0"/>
        <w:ind w:left="0" w:right="0" w:firstLine="0"/>
        <w:jc w:val="left"/>
      </w:pPr>
      <w:r>
        <w:t xml:space="preserve">While Lightfoot’s song captured the raw emotion and mystery surrounding the Fitzgerald's demise, it also inadvertently solidified a particular narrative, a romanticized version of events that, for the families, experienced both comforting and, at times, deeply unsettling. The song's enduring popularity transformed the tragedy into a shared cultural experience, a somber folk tale whispered across </w:t>
        <w:br/>
        <w:t>generations, yet it also risked overshadowing the individual stories of the twenty-nine men lost that fateful November night.</w:t>
      </w:r>
    </w:p>
    <w:p>
      <w:pPr>
        <w:autoSpaceDN w:val="0"/>
        <w:autoSpaceDE w:val="0"/>
        <w:widowControl/>
        <w:spacing w:line="264" w:lineRule="exact" w:before="264" w:after="0"/>
        <w:ind w:left="0" w:right="0" w:firstLine="0"/>
        <w:jc w:val="left"/>
      </w:pPr>
      <w:r>
        <w:t>For the families, the immediate aftermath was a relentless cycle of grief, uncertainty, and the slow, agonizing process of accepting the irreversible. The news, initially met with disbelief, soon settled into a heavy, suffocating reality. But the arrival of Lightfoot’s song introduced a new layer of complexity. While some found solace in the song’s haunting melody and evocative lyrics, others experienced a sense of unease. The ballad, with its poetic license and dramatic flair, presented a narrative that, while deeply moving, occasionally diverged from the stark, brutal reality of the disaster.</w:t>
      </w:r>
    </w:p>
    <w:p>
      <w:pPr>
        <w:autoSpaceDN w:val="0"/>
        <w:autoSpaceDE w:val="0"/>
        <w:widowControl/>
        <w:spacing w:line="264" w:lineRule="exact" w:before="264" w:after="0"/>
        <w:ind w:left="0" w:right="0" w:firstLine="0"/>
        <w:jc w:val="left"/>
      </w:pPr>
      <w:r>
        <w:t xml:space="preserve">The song's enduring popularity fueled a growing fascination with the Edmund Fitzgerald, transforming it from a tragic maritime incident into a legendary tale. Tourists flocked to the shores of Lake Superior, drawn by the mystery and the haunting beauty of the story. But for the families, this influx of interest, while perhaps validating their loss on a broader scale, also experienced intrusive, a </w:t>
        <w:br/>
        <w:t xml:space="preserve">constant reminder of their private grief now laid bare for public consumption. The memorials they’d carefully constructed, places for quiet remembrance, became destinations for curious onlookers, their quiet solemnity disturbed by the hushed whispers and </w:t>
        <w:br/>
        <w:t>awestruck gazes of strangers.</w:t>
      </w:r>
    </w:p>
    <w:p>
      <w:pPr>
        <w:autoSpaceDN w:val="0"/>
        <w:autoSpaceDE w:val="0"/>
        <w:widowControl/>
        <w:spacing w:line="264" w:lineRule="exact" w:before="264" w:after="0"/>
        <w:ind w:left="0" w:right="0" w:firstLine="0"/>
        <w:jc w:val="left"/>
      </w:pPr>
      <w:r>
        <w:t>The romanticized portrayal in the song, while capturing the essence of the storm’s fury and the ship's demise, sometimes minimized the meticulous preparation.  and the sheer professionalism of the crew. it was easy to focus on the majestic power of the lake, the untamed forces of nature, and overlook the human element – the years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 the dedication, the skills and knowledge of the men who had devoted their lives to the sea. The song's narrative, while powerful in its own right, sometimes painted a picture that subtly distanced the crew from their humanity, transforming them into figures of tragedy rather than individuals with families, dreams, and complex inner lives.</w:t>
      </w:r>
    </w:p>
    <w:p>
      <w:pPr>
        <w:autoSpaceDN w:val="0"/>
        <w:autoSpaceDE w:val="0"/>
        <w:widowControl/>
        <w:spacing w:line="264" w:lineRule="exact" w:before="264" w:after="0"/>
        <w:ind w:left="0" w:right="0" w:firstLine="0"/>
        <w:jc w:val="left"/>
      </w:pPr>
      <w:r>
        <w:t>The legend, fuelled by the song, presented the Fitzgerald as a victim of an almost mythical force, a tempest of supernatural proportions.</w:t>
      </w:r>
    </w:p>
    <w:p>
      <w:pPr>
        <w:autoSpaceDN w:val="0"/>
        <w:autoSpaceDE w:val="0"/>
        <w:widowControl/>
        <w:spacing w:line="264" w:lineRule="exact" w:before="58" w:after="0"/>
        <w:ind w:left="0" w:right="0" w:firstLine="0"/>
        <w:jc w:val="left"/>
      </w:pPr>
      <w:r>
        <w:t xml:space="preserve">This portrayal, while arguably adding to the narrative’s enduring power, inadvertently obscured the role of human error, and the complex interplay of factors that contributed to the disaster. While the storm was undeniably ferocious and played a significant part, questions about navigation, structural integrity, and communication remain. The song, in its poetic simplicity, minimized these </w:t>
        <w:br/>
        <w:t>complexities, creating a narrative that, while emotionally resonant, lacked the nuanced understanding of the actual events.</w:t>
      </w:r>
    </w:p>
    <w:p>
      <w:pPr>
        <w:autoSpaceDN w:val="0"/>
        <w:autoSpaceDE w:val="0"/>
        <w:widowControl/>
        <w:spacing w:line="264" w:lineRule="exact" w:before="264" w:after="0"/>
        <w:ind w:left="0" w:right="0" w:firstLine="0"/>
        <w:jc w:val="left"/>
      </w:pPr>
      <w:r>
        <w:t>The ongoing fascination with the Fitzgerald, in part driven by Lightfoot's song, has also created a certain pressure on the families.</w:t>
      </w:r>
    </w:p>
    <w:p>
      <w:pPr>
        <w:autoSpaceDN w:val="0"/>
        <w:autoSpaceDE w:val="0"/>
        <w:widowControl/>
        <w:spacing w:line="264" w:lineRule="exact" w:before="58" w:after="0"/>
        <w:ind w:left="0" w:right="0" w:firstLine="0"/>
        <w:jc w:val="left"/>
      </w:pPr>
      <w:r>
        <w:t>The weight of public expectation, the constant reminders of the tragedy, the constant need to retell their stories, can be emotionally draining. The initial shock and grief were followed by a long period of adjusting to a life without their loved ones, a process made even more complex by the enduring public attention.</w:t>
      </w:r>
    </w:p>
    <w:p>
      <w:pPr>
        <w:autoSpaceDN w:val="0"/>
        <w:autoSpaceDE w:val="0"/>
        <w:widowControl/>
        <w:spacing w:line="264" w:lineRule="exact" w:before="264" w:after="0"/>
        <w:ind w:left="0" w:right="0" w:firstLine="0"/>
        <w:jc w:val="left"/>
      </w:pPr>
      <w:r>
        <w:t xml:space="preserve">The anniversary of the sinking became a time not only of </w:t>
        <w:br/>
        <w:t xml:space="preserve">remembrance but also of managing the media attention, the </w:t>
        <w:br/>
        <w:t xml:space="preserve">retelling of their experiences for journalists, historians, and </w:t>
        <w:br/>
        <w:t xml:space="preserve">documentary crews. The desire to honor their loved ones was </w:t>
        <w:br/>
        <w:t>interwoven with the need to protect their privacy, to safeguard the intimate memories from the gaze of the outside world. This delicate balance between public remembrance and personal grieving became a defining aspect of their lives in the years following the disaster.</w:t>
      </w:r>
    </w:p>
    <w:p>
      <w:pPr>
        <w:autoSpaceDN w:val="0"/>
        <w:autoSpaceDE w:val="0"/>
        <w:widowControl/>
        <w:spacing w:line="264" w:lineRule="exact" w:before="264" w:after="0"/>
        <w:ind w:left="0" w:right="0" w:firstLine="0"/>
        <w:jc w:val="left"/>
      </w:pPr>
      <w:r>
        <w:t xml:space="preserve">Many families found comfort in the shared experience, the </w:t>
        <w:br/>
        <w:t xml:space="preserve">unspoken understanding that only those who had lived through such a profound loss could comprehend. They supported one another, formed support groups, and found strength in their </w:t>
        <w:br/>
        <w:t>collective grief. They learned to navigate the complexities of public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memory, to harness the power of the legend to advocate for improved maritime safety, while simultaneously protecting their own private sorrow. The story of the Edmund Fitzgerald, captured in Lightfoot's timeless ballad, transcended the confines of a simple tragedy, becoming a symbol of the unpredictable power of nature, the inherent dangers of maritime life, and the resilience of the human spirit in the face of unimaginable loss.</w:t>
      </w:r>
    </w:p>
    <w:p>
      <w:pPr>
        <w:autoSpaceDN w:val="0"/>
        <w:autoSpaceDE w:val="0"/>
        <w:widowControl/>
        <w:spacing w:line="264" w:lineRule="exact" w:before="264" w:after="0"/>
        <w:ind w:left="0" w:right="0" w:firstLine="0"/>
        <w:jc w:val="left"/>
      </w:pPr>
      <w:r>
        <w:t xml:space="preserve">The song’s impact on maritime safety regulations, however subtle, cannot be ignored. While it didn't directly cause changes, it </w:t>
        <w:br/>
        <w:t xml:space="preserve">certainly contributed to a heightened awareness of the dangers of navigating the Great Lakes during severe weather. The public's fascination with the story, fuelled by the ballad, indirectly </w:t>
        <w:br/>
        <w:t>prompted discussions about better weather forecasting, improved ship designs, and stricter safety standards. The tragedy, forever etched in the public consciousness, indirectly contributed to a more cautious approach to maritime navigation and a renewed focus on ensuring the safety of sailors.</w:t>
      </w:r>
    </w:p>
    <w:p>
      <w:pPr>
        <w:autoSpaceDN w:val="0"/>
        <w:autoSpaceDE w:val="0"/>
        <w:widowControl/>
        <w:spacing w:line="264" w:lineRule="exact" w:before="264" w:after="0"/>
        <w:ind w:left="0" w:right="0" w:firstLine="0"/>
        <w:jc w:val="left"/>
      </w:pPr>
      <w:r>
        <w:t xml:space="preserve">The legend of the Edmund Fitzgerald has evolved organically, incorporating elements of folklore, historical fact, and the </w:t>
        <w:br/>
        <w:t xml:space="preserve">emotional resonance of Gordon Lightfoot's enduring ballad. It’s a story that transcends regional boundaries, becoming a part of the broader narrative of the Great Lakes, their beauty, and their </w:t>
        <w:br/>
        <w:t xml:space="preserve">unpredictable ferocity. But it is crucial to remember that behind the legend, behind the haunting melody and poetic imagery, lie the individual stories of twenty-nine men, their families, and the legacy of a tragedy that continues to shape the lives and the collective memory of those who live along the shores of Lake Superior. The ballad's impact, then, is twofold: it immortalized the tragedy, </w:t>
        <w:br/>
        <w:t>ensuring that the memory of the Fitzgerald would endure, but it also layered the factual reality with a certain poetic mystique, forever intertwining the personal grief with the broader cultural resonance of a timeless song.</w:t>
      </w:r>
    </w:p>
    <w:p>
      <w:pPr>
        <w:autoSpaceDN w:val="0"/>
        <w:autoSpaceDE w:val="0"/>
        <w:widowControl/>
        <w:spacing w:line="322" w:lineRule="exact" w:before="206" w:after="0"/>
        <w:ind w:left="0" w:right="0" w:firstLine="0"/>
        <w:jc w:val="left"/>
      </w:pPr>
      <w:r>
        <w:t>The decades that followed witnessed a gradual shift in perspective.</w:t>
      </w:r>
    </w:p>
    <w:p>
      <w:pPr>
        <w:autoSpaceDN w:val="0"/>
        <w:autoSpaceDE w:val="0"/>
        <w:widowControl/>
        <w:spacing w:line="264" w:lineRule="exact" w:before="58" w:after="0"/>
        <w:ind w:left="0" w:right="0" w:firstLine="0"/>
        <w:jc w:val="left"/>
      </w:pPr>
      <w:r>
        <w:t xml:space="preserve">The raw, immediate grief slowly gave way to a more tempered sadness, a quiet acceptance of the irreversible. The families, </w:t>
        <w:br/>
        <w:t>however, never forgot. They continued to share stories of their loved ones, preserving their memories through photographs, letters,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shared reminiscences. The Fitzgerald became more than just a sunken ship; it became a powerful symbol of the enduring bonds of family, the strength of the human spirit, and the lasting impact of a tragedy that forever changed their lives.</w:t>
      </w:r>
    </w:p>
    <w:p>
      <w:pPr>
        <w:autoSpaceDN w:val="0"/>
        <w:autoSpaceDE w:val="0"/>
        <w:widowControl/>
        <w:spacing w:line="264" w:lineRule="exact" w:before="264" w:after="0"/>
        <w:ind w:left="0" w:right="0" w:firstLine="0"/>
        <w:jc w:val="left"/>
      </w:pPr>
      <w:r>
        <w:t xml:space="preserve">The story of the Edmund Fitzgerald, as told and retold, serves as a poignant reminder of the delicate balance between the romanticized narrative and the stark reality of loss. It is a testament to the power of music to capture and express the collective grief of a nation, while simultaneously underscoring the importance of </w:t>
        <w:br/>
        <w:t xml:space="preserve">acknowledging the human element behind the legend, the </w:t>
        <w:br/>
        <w:t>individual stories of lives lost, and the enduring legacy of those left behind. The echo of the storm, and the haunting melody of the ballad, continue to reverberate through the generations, a reminder of the tragic beauty of the Great Lakes and the enduring human capacity for remembrance and resilience. The ballad, then, serves not only as a memorial to the lost sailors but also as a poignant reflection on the ever-evolving nature of memory, legend, and the enduring impact of tragedy on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sinking of the Edmund Fitzgerald wasn't just a tragedy; it was a catalyst. The raw grief and public mourning that followed, </w:t>
        <w:br/>
        <w:t xml:space="preserve">amplified by Lightfoot’s song, created a powerful wave of pressure for change within the maritime industry. The sheer scale of the disaster, the loss of twenty-nine experienced sailors, and the </w:t>
        <w:br/>
        <w:t xml:space="preserve">lingering questions surrounding the events, forced a critical </w:t>
        <w:br/>
        <w:t>examination of existing safety protocols and navigational practices on the Great Lakes. The previously accepted risks, the often-</w:t>
        <w:br/>
        <w:t xml:space="preserve">overlooked dangers inherent in navigating these vast and </w:t>
        <w:br/>
        <w:t>unpredictable waters, suddenly came into sharp focus.</w:t>
      </w:r>
    </w:p>
    <w:p>
      <w:pPr>
        <w:autoSpaceDN w:val="0"/>
        <w:autoSpaceDE w:val="0"/>
        <w:widowControl/>
        <w:spacing w:line="264" w:lineRule="exact" w:before="264" w:after="0"/>
        <w:ind w:left="0" w:right="0" w:firstLine="0"/>
        <w:jc w:val="left"/>
      </w:pPr>
      <w:r>
        <w:t xml:space="preserve">Investigations into the disaster were thorough, if somewhat </w:t>
        <w:br/>
        <w:t xml:space="preserve">fragmented. The Coast Guard’s inquiry, coupled with numerous independent analyses, highlighted several critical areas needing immediate attention. The aging infrastructure of the Fitzgerald itself came under scrutiny. While not definitively identified as the sole cause, the possibility of structural weaknesses exacerbated by the extreme weather conditions raised serious concerns about the need for more rigorous ship inspections and a more proactive approach to maintenance and vessel upgrades. The design and materials of the vessel, built over a decade earlier, were compared to newer ships, revealing potential weaknesses in its ability to withstand the kind of extreme stresses it faced on that fateful night. Reports detailed the lack of sufficient redundancy in critical systems, </w:t>
        <w:br/>
        <w:t xml:space="preserve">highlighting the vulnerability of older vessels to cascading failures in the face of extreme weather. This led to a series of regulatory changes emphasizing the need for regular inspections, </w:t>
        <w:br/>
        <w:t>improvements in hull design, and the implementation of stronger, more weather-resistant materials.</w:t>
      </w:r>
    </w:p>
    <w:p>
      <w:pPr>
        <w:autoSpaceDN w:val="0"/>
        <w:autoSpaceDE w:val="0"/>
        <w:widowControl/>
        <w:spacing w:line="264" w:lineRule="exact" w:before="264" w:after="0"/>
        <w:ind w:left="0" w:right="0" w:firstLine="0"/>
        <w:jc w:val="left"/>
      </w:pPr>
      <w:r>
        <w:t>Communication was another significant area of concern. The lack of reliable, real-time communication between the Fitzgerald and shore-based authorities hampered rescue efforts and added to the tragedy. The investigation highlighted the limitations of existing communication technology, especially in the harsh conditions of a severe storm on Lake Superior. The inadequacy of the systems available to Captain McSorley in his desperate final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underscored the urgent need for improvements. The subsequent improvements included investments in more robust communication systems, expanded satellite coverage, and the development of emergency protocols specifically designed for challenging </w:t>
        <w:br/>
        <w:t xml:space="preserve">environmental conditions. Improved weather forecasting </w:t>
        <w:br/>
        <w:t xml:space="preserve">technology, including more accurate prediction models, also </w:t>
        <w:br/>
        <w:t xml:space="preserve">became a major focus in the aftermath of the disaster. The </w:t>
        <w:br/>
        <w:t>limitations of the available weather forecasts on that fateful day became a stark reminder of the need for continuous improvement in this crucial area. The integration of newer technologies, like radar and improved satellite imagery, allowed for more precise and timely warnings of severe weather events, giving ships and crews a much-needed advantage.</w:t>
      </w:r>
    </w:p>
    <w:p>
      <w:pPr>
        <w:autoSpaceDN w:val="0"/>
        <w:autoSpaceDE w:val="0"/>
        <w:widowControl/>
        <w:spacing w:line="264" w:lineRule="exact" w:before="264" w:after="0"/>
        <w:ind w:left="0" w:right="0" w:firstLine="0"/>
        <w:jc w:val="left"/>
      </w:pPr>
      <w:r>
        <w:t xml:space="preserve">Navigation techniques also underwent significant review. The Fitzgerald's navigational challenges in the face of the intense storm raised questions about existing procedures and the adequacy of navigational aids on the Great Lakes. The investigation prompted a re-evaluation of established routes, a reevaluation of the reliability of compasses and navigational instruments in extreme weather, and the development of more robust training programs for sailors on how to handle such situations. The increased use of GPS technology and enhanced electronic charts played a vital role in improving navigational accuracy and safety, allowing captains to make more informed decisions, even in the midst of hazardous conditions. The improvement of navigational aids, including the implementation of improved lighting and buoys, improved safety margins and </w:t>
        <w:br/>
        <w:t>improved the overall reliability of the navigation systems.</w:t>
      </w:r>
    </w:p>
    <w:p>
      <w:pPr>
        <w:autoSpaceDN w:val="0"/>
        <w:autoSpaceDE w:val="0"/>
        <w:widowControl/>
        <w:spacing w:line="264" w:lineRule="exact" w:before="264" w:after="0"/>
        <w:ind w:left="0" w:right="0" w:firstLine="0"/>
        <w:jc w:val="left"/>
      </w:pPr>
      <w:r>
        <w:t xml:space="preserve">The aftermath of the tragedy also resulted in improved training standards for mariners. The loss of experienced sailors on the Fitzgerald highlighted the critical role of well-trained crews in maritime safety. Improved training programs focused on enhancing sailors' skills in handling severe weather, emergency procedures, and advanced navigational techniques, along with a renewed </w:t>
        <w:br/>
        <w:t>emphasis on the importance of risk management and decision-making in challenging circumstances. Simulations of extreme weather conditions became an integral part of training, preparing sailors to handle real-world emergencies more effectively. Increased emphasis was placed on the importance of effective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within the crew and between the crew and shore-based authorities, building on the critical lessons learned from the Fitzgerald disaster.</w:t>
      </w:r>
    </w:p>
    <w:p>
      <w:pPr>
        <w:autoSpaceDN w:val="0"/>
        <w:autoSpaceDE w:val="0"/>
        <w:widowControl/>
        <w:spacing w:line="264" w:lineRule="exact" w:before="264" w:after="0"/>
        <w:ind w:left="0" w:right="0" w:firstLine="0"/>
        <w:jc w:val="left"/>
      </w:pPr>
      <w:r>
        <w:t xml:space="preserve">The long-term impact of the Fitzgerald's sinking extended far beyond immediate regulatory changes. The ongoing public </w:t>
        <w:br/>
        <w:t xml:space="preserve">fascination with the story, fostered by Lightfoot’s ballad, created a cultural awareness of the inherent risks associated with Great Lakes shipping. This broader awareness led to greater public support for continued investment in maritime safety, leading to further </w:t>
        <w:br/>
        <w:t xml:space="preserve">improvements in ship design, communications technology, and crew training. The tragedy, though deeply personal and painful for the families, inadvertently contributed to a systemic overhaul of maritime safety practices on the Great Lakes, transforming the region's shipping industry in ways that, ultimately, served to </w:t>
        <w:br/>
        <w:t>minimize future risks.</w:t>
      </w:r>
    </w:p>
    <w:p>
      <w:pPr>
        <w:autoSpaceDN w:val="0"/>
        <w:autoSpaceDE w:val="0"/>
        <w:widowControl/>
        <w:spacing w:line="264" w:lineRule="exact" w:before="264" w:after="0"/>
        <w:ind w:left="0" w:right="0" w:firstLine="0"/>
        <w:jc w:val="left"/>
      </w:pPr>
      <w:r>
        <w:t xml:space="preserve">The story of the Edmund Fitzgerald, however, remains far more than just a tale of improved maritime safety. It is a powerful </w:t>
        <w:br/>
        <w:t xml:space="preserve">reminder of the human cost of accidents, the unpredictable power of nature, and the enduring legacy of loss. The echoes of the storm, the haunting melody of the ballad, and the quiet remembrance of the families continue to serve as a potent symbol of resilience, a testament to the human spirit’s ability to learn from tragedy, to adapt, and to strive for a safer future on the unforgiving waters of Lake Superior. The enduring legend of the Fitzgerald is not just a cautionary tale, but a call to action, a constant reminder that vigilance, innovation, and respect for the powerful forces of nature remain crucial in ensuring the safety of those who brave the Great Lakes. The tragedy, forever etched in the collective memory, serves not just as a tribute to the lost sailors, but as a beacon guiding the pursuit of safer practices and a tribute to the strength and </w:t>
        <w:br/>
        <w:t>endurance of the human spirit in the face of unimaginable loss. The improved safety standards, the upgraded technologies, and the heightened awareness surrounding maritime safety—all stand as enduring monuments to the twenty-nine souls lost that fateful November night. Their sacrifice, however tragic, brought about positive and lasting change, a legacy that continues to safeguard countless lives traversing the treacherous waters of Lake Superior. The song, the legend, the tragedy—all combine to create a tapestry of memory, loss, and ultimately,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Ships Resting Place</w:t>
      </w:r>
    </w:p>
    <w:p>
      <w:pPr>
        <w:autoSpaceDN w:val="0"/>
        <w:autoSpaceDE w:val="0"/>
        <w:widowControl/>
        <w:spacing w:line="264" w:lineRule="exact" w:before="286" w:after="0"/>
        <w:ind w:left="0" w:right="0" w:firstLine="0"/>
        <w:jc w:val="left"/>
      </w:pPr>
      <w:r>
        <w:t xml:space="preserve">The Edmund Fitzgerald lies in a watery grave, 530 feet below the surface of Lake Superior, cradled in the cold embrace of the lakebed some 17 miles northwest of its final distress call. The precise </w:t>
        <w:br/>
        <w:t xml:space="preserve">coordinates, meticulously charted and re-charted over the decades, pinpoint the location of the broken giant, its resting place a </w:t>
        <w:br/>
        <w:t>monument to the ferocity of the November storm that claimed it.</w:t>
      </w:r>
    </w:p>
    <w:p>
      <w:pPr>
        <w:autoSpaceDN w:val="0"/>
        <w:autoSpaceDE w:val="0"/>
        <w:widowControl/>
        <w:spacing w:line="264" w:lineRule="exact" w:before="60" w:after="0"/>
        <w:ind w:left="0" w:right="0" w:firstLine="0"/>
        <w:jc w:val="left"/>
      </w:pPr>
      <w:r>
        <w:t xml:space="preserve">Imagine, if you will, the vast, dark expanse of the lake floor, a landscape of shifting sands and submerged rock formations, </w:t>
        <w:br/>
        <w:t xml:space="preserve">sculpted by the relentless currents and the ceaseless pounding of the waves above. The ship, a majestic vessel in life, now lies fractured and twisted, a testament to the power of nature's wrath. Its </w:t>
        <w:br/>
        <w:t>immense hull, once a symbol of human ingenuity and strength, is now scattered, its steel plates warped and contorted, the rivets that once held it together now spread across the sediment like fallen stars.</w:t>
      </w:r>
    </w:p>
    <w:p>
      <w:pPr>
        <w:autoSpaceDN w:val="0"/>
        <w:autoSpaceDE w:val="0"/>
        <w:widowControl/>
        <w:spacing w:line="264" w:lineRule="exact" w:before="264" w:after="0"/>
        <w:ind w:left="0" w:right="0" w:firstLine="0"/>
        <w:jc w:val="left"/>
      </w:pPr>
      <w:r>
        <w:t xml:space="preserve">The deep, cold water, a frigid blanket of perpetual twilight, </w:t>
        <w:br/>
        <w:t xml:space="preserve">enshrouds the wreck. The pressure at that depth, crushing to the human frame, has long since done its work. Yet, amidst the </w:t>
        <w:br/>
        <w:t>wreckage, the echoes of the storm still linger. The ghostly whispers of the wind, now a perpetual current, sweep through the twisted remains of the ship's interior, causing the debris to shift and settle in a spectral dance.</w:t>
      </w:r>
    </w:p>
    <w:p>
      <w:pPr>
        <w:autoSpaceDN w:val="0"/>
        <w:autoSpaceDE w:val="0"/>
        <w:widowControl/>
        <w:spacing w:line="264" w:lineRule="exact" w:before="264" w:after="0"/>
        <w:ind w:left="0" w:right="0" w:firstLine="0"/>
        <w:jc w:val="left"/>
      </w:pPr>
      <w:r>
        <w:t xml:space="preserve">The lake's relentless currents, sculpting the seabed over centuries, have gradually covered the wreck in a layer of fine sediment. It is a shroud of silt, a blanket of time, burying the remains of the </w:t>
        <w:br/>
        <w:t>Fitzgerald under a veil of fine sand and clay particles. Yet, the hull, despite its mangled state, remains largely intact, a formidable structure even in its repose. Pieces of the vessel, torn from their moorings, lie scattered in the surrounding area, creating a field of debris that speaks volumes of the violent forces unleashed that night.</w:t>
      </w:r>
    </w:p>
    <w:p>
      <w:pPr>
        <w:autoSpaceDN w:val="0"/>
        <w:autoSpaceDE w:val="0"/>
        <w:widowControl/>
        <w:spacing w:line="264" w:lineRule="exact" w:before="264" w:after="0"/>
        <w:ind w:left="0" w:right="0" w:firstLine="0"/>
        <w:jc w:val="left"/>
      </w:pPr>
      <w:r>
        <w:t>Imagine a diver descending into the abyss, the world outside fading to an ethereal blue, then black, the pressure mounting, pressing upon their body like an unseen giant. The cold seeps into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protective gear, a reminder of the lake's icy grip. As they finally reach the wreck, the ship appears not as a whole, but as a collection of haunting, fragmented images. The powerful engines, once the heart of the Fitzgerald, are now silent, encrusted with sediment, the gears locked in their final moment of motion. Twisted metal, the skeletal remains of the superstructure, pierces the murky water, a ghostly outline against the gloom.</w:t>
      </w:r>
    </w:p>
    <w:p>
      <w:pPr>
        <w:autoSpaceDN w:val="0"/>
        <w:autoSpaceDE w:val="0"/>
        <w:widowControl/>
        <w:spacing w:line="264" w:lineRule="exact" w:before="264" w:after="0"/>
        <w:ind w:left="0" w:right="0" w:firstLine="0"/>
        <w:jc w:val="left"/>
      </w:pPr>
      <w:r>
        <w:t xml:space="preserve">The ship’s massive cargo holds, once filled with taconite pellets, are now empty caverns, their contents long since scattered across the lake floor. The pellets, small spheres of iron ore, lie scattered like black pebbles, marking the area around the wreck. The darkness is absolute, broken only by the faint glow of the diver’s lamps, </w:t>
        <w:br/>
        <w:t>revealing a fragmented landscape of metal and sediment, of the silent, watery world that has swallowed the Fitzgerald whole.</w:t>
      </w:r>
    </w:p>
    <w:p>
      <w:pPr>
        <w:autoSpaceDN w:val="0"/>
        <w:autoSpaceDE w:val="0"/>
        <w:widowControl/>
        <w:spacing w:line="264" w:lineRule="exact" w:before="264" w:after="0"/>
        <w:ind w:left="0" w:right="0" w:firstLine="0"/>
        <w:jc w:val="left"/>
      </w:pPr>
      <w:r>
        <w:t>The feeling of isolation is profound. There's a palpable sense of history and profound loss. The ghostly silence is broken only by the occasional creak of metal, the whisper of the currents against the ship's hull – sounds that are almost like sighs of the past, echoes of a tragedy that forever changed the Great Lakes' maritime lore. The sheer scale of the wreck, even in its broken state, is breathtaking. It is a somber reminder of the ship's immense size and the devastating impact of the storm that brought it down. The silent, watery tomb, filled with the chilling reminders of the lost lives, makes the site a place where the sea maintains a ghostly vigil.</w:t>
      </w:r>
    </w:p>
    <w:p>
      <w:pPr>
        <w:autoSpaceDN w:val="0"/>
        <w:autoSpaceDE w:val="0"/>
        <w:widowControl/>
        <w:spacing w:line="264" w:lineRule="exact" w:before="264" w:after="0"/>
        <w:ind w:left="0" w:right="144" w:firstLine="0"/>
        <w:jc w:val="left"/>
      </w:pPr>
      <w:r>
        <w:t>The silence is absolute, but the diver can feel the pressure, a physical reminder of the weight of the water, the immense depth, and the weight of history itself. The weight of what was lost – the lives of 29 men, their families, their futures. The weight of the secrets the lake still holds, the details lost to the relentless depth, the cold, the darkness. The tragedy remains, etched not just in the fragmented metal of the wreck, but in the very fabric of the Lake Superior itself.</w:t>
      </w:r>
    </w:p>
    <w:p>
      <w:pPr>
        <w:autoSpaceDN w:val="0"/>
        <w:autoSpaceDE w:val="0"/>
        <w:widowControl/>
        <w:spacing w:line="264" w:lineRule="exact" w:before="264" w:after="0"/>
        <w:ind w:left="0" w:right="0" w:firstLine="0"/>
        <w:jc w:val="left"/>
      </w:pPr>
      <w:r>
        <w:t>The lake, however, does not give up its secrets easily. The wreck is a protected site, a hallowed space, a tomb undisturbed for over fifty years. The waters above remain dark, silent, and unyielding. Even with the advanced technology of modern underwater exploration,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mysteries surrounding the exact sequence of events remain partially shrouded in the opaque darkness. The details of the final moments remain hidden, sealed within the depths, forever etched into the silent chambers of the wreck.</w:t>
      </w:r>
    </w:p>
    <w:p>
      <w:pPr>
        <w:autoSpaceDN w:val="0"/>
        <w:autoSpaceDE w:val="0"/>
        <w:widowControl/>
        <w:spacing w:line="264" w:lineRule="exact" w:before="264" w:after="0"/>
        <w:ind w:left="0" w:right="0" w:firstLine="0"/>
        <w:jc w:val="left"/>
      </w:pPr>
      <w:r>
        <w:t xml:space="preserve">Beyond the physical wreck, however, lies a deeper, more profound significance. The Fitzgerald's resting place is not just a site of </w:t>
        <w:br/>
        <w:t>maritime tragedy, but a spiritual landmark. For many, it’s a place of pilgrimage, a point of reflection on the power of nature and the fragility of human life. The immense depth, the crushing pressure, the impenetrable darkness of the lake floor – all serve to underscore the awe-inspiring power of the natural world and its ability to command respect and inspire reverence.</w:t>
      </w:r>
    </w:p>
    <w:p>
      <w:pPr>
        <w:autoSpaceDN w:val="0"/>
        <w:autoSpaceDE w:val="0"/>
        <w:widowControl/>
        <w:spacing w:line="264" w:lineRule="exact" w:before="264" w:after="0"/>
        <w:ind w:left="0" w:right="0" w:firstLine="0"/>
        <w:jc w:val="left"/>
      </w:pPr>
      <w:r>
        <w:t>The sheer scale of the wreck, now partially buried, still commands attention. The enormity of the Edmund Fitzgerald, a vessel once capable of moving vast quantities of cargo, now lies scattered in pieces on the lake floor, a reminder of the forces that brought it down, a silent tribute to the men who perished on board. It’s a place that is both eerie and peaceful, a quiet resting place where the memory of the disaster lingers like a spectral mist.</w:t>
      </w:r>
    </w:p>
    <w:p>
      <w:pPr>
        <w:autoSpaceDN w:val="0"/>
        <w:autoSpaceDE w:val="0"/>
        <w:widowControl/>
        <w:spacing w:line="264" w:lineRule="exact" w:before="264" w:after="0"/>
        <w:ind w:left="0" w:right="0" w:firstLine="0"/>
        <w:jc w:val="left"/>
      </w:pPr>
      <w:r>
        <w:t xml:space="preserve">The Fitzgerald’s resting place is more than just a location on a map; it's a symbol. A symbol of loss, certainly, but also of human </w:t>
        <w:br/>
        <w:t>perseverance. It's a place that speaks of the risks involved in the harsh world of Great Lakes shipping, the dangers faced by those who work the water for a living. Yet, it also speaks of the progress made, the technological advances and improved safety measures that have followed the tragedy, lessons learned from the immense loss.</w:t>
      </w:r>
    </w:p>
    <w:p>
      <w:pPr>
        <w:autoSpaceDN w:val="0"/>
        <w:autoSpaceDE w:val="0"/>
        <w:widowControl/>
        <w:spacing w:line="264" w:lineRule="exact" w:before="264" w:after="0"/>
        <w:ind w:left="0" w:right="0" w:firstLine="0"/>
        <w:jc w:val="left"/>
      </w:pPr>
      <w:r>
        <w:t xml:space="preserve">The lake itself has become an integral part of the story. Lake </w:t>
        <w:br/>
        <w:t xml:space="preserve">Superior, with its immense size and unpredictable nature, has taken on a mythical quality, its unforgiving beauty and raw power </w:t>
        <w:br/>
        <w:t>inextricably linked to the tale of the Edmund Fitzgerald. The legend of the ship and its crew is woven into the very fabric of the lake, a permanent fixture in its history, much like the wreck itself resting on the lakebed.</w:t>
      </w:r>
    </w:p>
    <w:p>
      <w:pPr>
        <w:autoSpaceDN w:val="0"/>
        <w:autoSpaceDE w:val="0"/>
        <w:widowControl/>
        <w:spacing w:line="324" w:lineRule="exact" w:before="204" w:after="0"/>
        <w:ind w:left="0" w:right="0" w:firstLine="0"/>
        <w:jc w:val="left"/>
      </w:pPr>
      <w:r>
        <w:t>And so, the Edmund Fitzgerald remains, a silent guardian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depths, a resting place shrouded in mystery and loss. Yet, it serves as a constant reminder, a silent testament to the courage of those who sailed her and a stark illustration of the enduring power of Lake Superior. The ship's final resting place, far beneath the waves, is a place of quiet reverence, a watery grave that whispers stories of both tragedy and resilience. It is a place where the echoes of a storm long past continue to resonate, a place that stands as a </w:t>
        <w:br/>
        <w:t>haunting memorial to the twenty-nine lives lost that fateful night on Lake Superior, a tribute to a vessel that once proudly sailed these waters and a solemn reflection of the unforgiving nature of the lake itself. The story is still being told, forever entwined with the chilling depths where the Fitzgerald lies at 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Natures Reclamation</w:t>
      </w:r>
    </w:p>
    <w:p>
      <w:pPr>
        <w:autoSpaceDN w:val="0"/>
        <w:autoSpaceDE w:val="0"/>
        <w:widowControl/>
        <w:spacing w:line="264" w:lineRule="exact" w:before="286" w:after="0"/>
        <w:ind w:left="0" w:right="0" w:firstLine="0"/>
        <w:jc w:val="left"/>
      </w:pPr>
      <w:r>
        <w:t xml:space="preserve">The years have passed, each one a slow, deliberate act of </w:t>
        <w:br/>
        <w:t>reclamation by the lake. The initial shock of the Fitzgerald’s impact, the scattering of debris, the immediate disruption of the lakebed –all have been softened, muted by the passage of time. The relentless currents, those unseen sculptors of the underwater world, have subtly reshaped the landscape surrounding the wreck. Fine silt, carried by the ceaseless movement of the water, has settled upon the wreckage, forming a thick blanket over the mangled steel. It’s a shroud of sediment, a natural burial cloth, obscuring the details of the disaster beneath layers of clay and sand.</w:t>
      </w:r>
    </w:p>
    <w:p>
      <w:pPr>
        <w:autoSpaceDN w:val="0"/>
        <w:autoSpaceDE w:val="0"/>
        <w:widowControl/>
        <w:spacing w:line="264" w:lineRule="exact" w:before="264" w:after="0"/>
        <w:ind w:left="0" w:right="0" w:firstLine="0"/>
        <w:jc w:val="left"/>
      </w:pPr>
      <w:r>
        <w:t>The once-stark outlines of the ship, visible in the initial post-</w:t>
        <w:br/>
        <w:t>disaster surveys, are now softened, blurred by the accumulation of sediment. The taconite pellets, once scattered across the lake floor like macabre black jewels, have been gradually absorbed into the surrounding substrate, their sharp edges smoothed by the constant abrasion of the moving water. The lake is a patient reclaimer, slowly, inexorably erasing the evidence of human intervention, returning the seabed to a semblance of its former, undisturbed state.</w:t>
      </w:r>
    </w:p>
    <w:p>
      <w:pPr>
        <w:autoSpaceDN w:val="0"/>
        <w:autoSpaceDE w:val="0"/>
        <w:widowControl/>
        <w:spacing w:line="264" w:lineRule="exact" w:before="264" w:after="0"/>
        <w:ind w:left="0" w:right="144" w:firstLine="0"/>
        <w:jc w:val="left"/>
      </w:pPr>
      <w:r>
        <w:t xml:space="preserve">Over the decades, the ecosystem has begun to reassert itself. Tiny organisms, microscopic builders of the underwater world, have colonized the decaying metal of the wreck. Their slow, meticulous work of decomposition is a constant process, gradually breaking down the ship's structure, integrating it into the lakebed's own complex biology. Corals, sponges, and various other aquatic life forms have begun to attach themselves to the rusting steel, </w:t>
        <w:br/>
        <w:t>transforming the cold, lifeless wreck into a slowly evolving reef, a testament to the resilience of nature.</w:t>
      </w:r>
    </w:p>
    <w:p>
      <w:pPr>
        <w:autoSpaceDN w:val="0"/>
        <w:autoSpaceDE w:val="0"/>
        <w:widowControl/>
        <w:spacing w:line="264" w:lineRule="exact" w:before="264" w:after="0"/>
        <w:ind w:left="0" w:right="0" w:firstLine="0"/>
        <w:jc w:val="left"/>
      </w:pPr>
      <w:r>
        <w:t>The delicate dance of life and death unfolds around the Fitzgerald's resting place. Fish, drawn to the cover provided by the wreck, have established their territory amidst the debris, their presence a subtle yet significant act of life affirming itself in the face of death. Their movement, unseen except by the occasional sonar scan or the watchful eye of a remotely operated vehicle, is a silent symphony played out in the dark, frigid depths. The lake’s ecosystem,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undisturbed for millennia before the arrival of the Fitzgerald, has gradually re-integrated.  the vessel into its natural rhythm, a process of reclamation that is both beautiful and profoundly unsettling.</w:t>
      </w:r>
    </w:p>
    <w:p>
      <w:pPr>
        <w:autoSpaceDN w:val="0"/>
        <w:autoSpaceDE w:val="0"/>
        <w:widowControl/>
        <w:spacing w:line="264" w:lineRule="exact" w:before="264" w:after="0"/>
        <w:ind w:left="0" w:right="0" w:firstLine="0"/>
        <w:jc w:val="left"/>
      </w:pPr>
      <w:r>
        <w:t>Imagine the ghostly shimmer of the light penetrating the murky water, illuminating the gradual transformation of the ship. The once-bright, freshly painted surfaces are now dull, coated in layers of sediment and slowly covered in the growth of aquatic organisms. The rust, an ever-present reminder of the ship's decay, has spread, consuming the steel, transforming it into a fragile, crumbling shell. This is not a sudden, violent transformation; it is a slow, inexorable process, a testament to the unwavering power of time and the persistent force of nature.</w:t>
      </w:r>
    </w:p>
    <w:p>
      <w:pPr>
        <w:autoSpaceDN w:val="0"/>
        <w:autoSpaceDE w:val="0"/>
        <w:widowControl/>
        <w:spacing w:line="264" w:lineRule="exact" w:before="264" w:after="0"/>
        <w:ind w:left="0" w:right="0" w:firstLine="0"/>
        <w:jc w:val="left"/>
      </w:pPr>
      <w:r>
        <w:t xml:space="preserve">The wreck itself is becoming one with the lakebed. The very </w:t>
        <w:br/>
        <w:t xml:space="preserve">structure that once defied the elements is now slowly yielding to them. The relentless pressure of the deep water, the constant </w:t>
        <w:br/>
        <w:t>battering of waves, the subtle shifts in the sediment – all contribute to the ongoing process of decomposition. The ship, once a symbol of human strength and ingenuity, is slowly, gradually returning to the earth, becoming part of the very landscape it once traversed.</w:t>
      </w:r>
    </w:p>
    <w:p>
      <w:pPr>
        <w:autoSpaceDN w:val="0"/>
        <w:autoSpaceDE w:val="0"/>
        <w:widowControl/>
        <w:spacing w:line="264" w:lineRule="exact" w:before="264" w:after="0"/>
        <w:ind w:left="0" w:right="0" w:firstLine="0"/>
        <w:jc w:val="left"/>
      </w:pPr>
      <w:r>
        <w:t xml:space="preserve">This reclamation isn't merely a physical process; it's an emotional one as well. The sharp, immediate grief that followed the </w:t>
        <w:br/>
        <w:t>Fitzgerald's sinking has mellowed over the years, replaced by a quieter, more reflective sorrow. The lake, in its own way, has absorbed the tragedy, incorporating it into its long history of storms, shipwrecks, and the inevitable cycle of life and death. The memories of the lost sailors, once vividly etched in the minds of those who knew them, have begun to fade, becoming part of a larger, collective memory, an echo whispered on the shores of Lake Superior.</w:t>
      </w:r>
    </w:p>
    <w:p>
      <w:pPr>
        <w:autoSpaceDN w:val="0"/>
        <w:autoSpaceDE w:val="0"/>
        <w:widowControl/>
        <w:spacing w:line="264" w:lineRule="exact" w:before="264" w:after="0"/>
        <w:ind w:left="0" w:right="0" w:firstLine="0"/>
        <w:jc w:val="left"/>
      </w:pPr>
      <w:r>
        <w:t>The lake’s embrace is not one of comfort, but of acceptance. It is a profound, almost solemn acknowledgement of the passage of time, of nature's enduring power, and of the eventual return of all things to the earth. The Fitzgerald, once a testament to human ambition, is now becoming a silent monument to the unstoppable forces of nature, a part of the lake’s own deep history, a story whispered on the wind and carried in the currents, a narrative etched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very fabric of Lake Superior's ever-changing underwater landscape.</w:t>
      </w:r>
    </w:p>
    <w:p>
      <w:pPr>
        <w:autoSpaceDN w:val="0"/>
        <w:autoSpaceDE w:val="0"/>
        <w:widowControl/>
        <w:spacing w:line="264" w:lineRule="exact" w:before="264" w:after="0"/>
        <w:ind w:left="0" w:right="288" w:firstLine="0"/>
        <w:jc w:val="left"/>
      </w:pPr>
      <w:r>
        <w:t>The absence of human presence on the wreck site adds to the profound sense of melancholy and finality. The Fitzgerald rests undisturbed, a silent sentinel on the lake floor, left to the slow, deliberate work of nature's reclamation. The only sounds are the whispers of the currents, the muffled creaks and groans of metal yielding to time and pressure. No bustling activity, no hurried repairs, only the constant, unwavering pressure of the water, the persistent work of decay, and the gradual encroachment of the lake’s ecosystem.</w:t>
      </w:r>
    </w:p>
    <w:p>
      <w:pPr>
        <w:autoSpaceDN w:val="0"/>
        <w:autoSpaceDE w:val="0"/>
        <w:widowControl/>
        <w:spacing w:line="264" w:lineRule="exact" w:before="264" w:after="0"/>
        <w:ind w:left="0" w:right="0" w:firstLine="0"/>
        <w:jc w:val="left"/>
      </w:pPr>
      <w:r>
        <w:t xml:space="preserve">The area around the wreck, once a scene of scattered debris, is slowly being integrated into the natural landscape. New life is burgeoning in the wake of disaster, a subtle yet potent symbol of the restorative power of nature. The sediment, once disturbed and scattered, is gradually settling, reforming the lakebed into a </w:t>
        <w:br/>
        <w:t>relatively smooth expanse. The delicate balance of the ecosystem is slowly being restored, as if the lake is quietly repairing the damage inflicted upon it, silently smoothing over the scars left by human intervention.</w:t>
      </w:r>
    </w:p>
    <w:p>
      <w:pPr>
        <w:autoSpaceDN w:val="0"/>
        <w:autoSpaceDE w:val="0"/>
        <w:widowControl/>
        <w:spacing w:line="264" w:lineRule="exact" w:before="264" w:after="0"/>
        <w:ind w:left="0" w:right="0" w:firstLine="0"/>
        <w:jc w:val="left"/>
      </w:pPr>
      <w:r>
        <w:t xml:space="preserve">The absence of human intervention allows for a more natural process of decomposition to occur. The metal is rusting, breaking down at its own pace, not subjected to the acceleration or </w:t>
        <w:br/>
        <w:t>interruption caused by human attempts at salvage or exploration. The ship's structure, slowly dissolving, provides a unique habitat for aquatic life, a silent testament to the circle of life and death.</w:t>
      </w:r>
    </w:p>
    <w:p>
      <w:pPr>
        <w:autoSpaceDN w:val="0"/>
        <w:autoSpaceDE w:val="0"/>
        <w:widowControl/>
        <w:spacing w:line="264" w:lineRule="exact" w:before="264" w:after="0"/>
        <w:ind w:left="0" w:right="0" w:firstLine="0"/>
        <w:jc w:val="left"/>
      </w:pPr>
      <w:r>
        <w:t>The lake’s embrace is not just about the physical transformation of the wreck; it’s about the gradual erasure of the immediate tragedy. The storm that claimed the Fitzgerald, once a cataclysmic event, is becoming a distant memory, its echoes fading into the broader narrative of Lake Superior’s turbulent history. The lives lost, once acutely experienced, are slowly becoming part of the lake's collective history, interwoven with the countless other tales of loss and resilience that have shaped its character over the centuries.</w:t>
      </w:r>
    </w:p>
    <w:p>
      <w:pPr>
        <w:autoSpaceDN w:val="0"/>
        <w:autoSpaceDE w:val="0"/>
        <w:widowControl/>
        <w:spacing w:line="264" w:lineRule="exact" w:before="264" w:after="0"/>
        <w:ind w:left="0" w:right="0" w:firstLine="0"/>
        <w:jc w:val="center"/>
      </w:pPr>
      <w:r>
        <w:t>This slow, relentless process of reclamation is not without a certain beauty. It is a testament to nature’s ability to heal, to absorb,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ultimately reclaim what was lost. The Fitzgerald, once a symbol of human ingenuity, is now becoming one with the natural world, a part of the lake’s ever-evolving landscape. The lake has embraced the wreck, not in a way that erases the memory, but in a way that integrates it into the larger story, allowing it to become a silent witness to the passage of time, a part of the enduring legend of Lake Superior. The process is a poignant reminder of the delicate balance between human ambition and nature's power, a testament to the inevitable and often beautiful process of nature reclaiming what is hers. The lake remains, in its timeless, powerful way, both the stage and the silent, ever-patient judge of the ongoing drama of life and death. The Fitzgerald’s story is not over; it simply continues, </w:t>
        <w:br/>
        <w:t>interwoven with the heartbeat of Lake Superior itself, a chapter in the grand, ongoing narrative of the Great Lakes.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Stories from the Shore</w:t>
      </w:r>
    </w:p>
    <w:p>
      <w:pPr>
        <w:autoSpaceDN w:val="0"/>
        <w:autoSpaceDE w:val="0"/>
        <w:widowControl/>
        <w:spacing w:line="264" w:lineRule="exact" w:before="286" w:after="0"/>
        <w:ind w:left="0" w:right="0" w:firstLine="0"/>
        <w:jc w:val="left"/>
      </w:pPr>
      <w:r>
        <w:t xml:space="preserve">The old-timers, the ones who remember a time before the lake was so thoroughly charted, so meticulously surveyed, tell stories </w:t>
        <w:br/>
        <w:t>different from the official reports. They speak of lights flickering on the horizon long after the Fitzgerald was declared lost, phantom masts silhouetted against the stormy sky. These aren't stories meant to be taken literally; they are whispers from the heart of the lake, echoes of a tragedy that continues to resonate through generations.</w:t>
      </w:r>
    </w:p>
    <w:p>
      <w:pPr>
        <w:autoSpaceDN w:val="0"/>
        <w:autoSpaceDE w:val="0"/>
        <w:widowControl/>
        <w:spacing w:line="264" w:lineRule="exact" w:before="60" w:after="0"/>
        <w:ind w:left="0" w:right="0" w:firstLine="0"/>
        <w:jc w:val="left"/>
      </w:pPr>
      <w:r>
        <w:t xml:space="preserve">They’re tales woven into the fabric of the region’s identity, tales told around crackling.  fires, in dimly lit taverns, and on quiet </w:t>
        <w:br/>
        <w:t>evenings spent gazing across the vast, brooding expanse of superior.</w:t>
      </w:r>
    </w:p>
    <w:p>
      <w:pPr>
        <w:autoSpaceDN w:val="0"/>
        <w:autoSpaceDE w:val="0"/>
        <w:widowControl/>
        <w:spacing w:line="264" w:lineRule="exact" w:before="264" w:after="0"/>
        <w:ind w:left="0" w:right="0" w:firstLine="0"/>
        <w:jc w:val="left"/>
      </w:pPr>
      <w:r>
        <w:t xml:space="preserve">One such story speaks of a lone fisherman, out on the lake late one autumn night, years after the sinking. He claimed to have seen a ghostly figure, a pale, shimmering form, standing on the bow of an unseen ship. The form, he said, was that of a sailor, his spectral eyes fixed on the horizon, his hand outstretched as if reaching for </w:t>
        <w:br/>
        <w:t>something lost. The fisherman, a man known for his steady nerves and clear judgment, swore he was sober, his tale backed by the unshakeable conviction of a man who had confronted something beyond his understanding. He never fished those waters again.</w:t>
      </w:r>
    </w:p>
    <w:p>
      <w:pPr>
        <w:autoSpaceDN w:val="0"/>
        <w:autoSpaceDE w:val="0"/>
        <w:widowControl/>
        <w:spacing w:line="264" w:lineRule="exact" w:before="264" w:after="0"/>
        <w:ind w:left="0" w:right="0" w:firstLine="0"/>
        <w:jc w:val="left"/>
      </w:pPr>
      <w:r>
        <w:t xml:space="preserve">Others tell of strange sounds emanating from the lake depths, mournful groans and metallic creaks carried on the wind, sounds that seem to rise from the wreck itself, whispers of the ship’s </w:t>
        <w:br/>
        <w:t>restless spirits. These sounds, they say, are only audible in the dead of night, during the stillness before a storm, or in the eerie calm that follows a tempest. They’re the sounds of a ship yearning for the surface, the restless cries of souls forever bound to the cold embrace of the lake.</w:t>
      </w:r>
    </w:p>
    <w:p>
      <w:pPr>
        <w:autoSpaceDN w:val="0"/>
        <w:autoSpaceDE w:val="0"/>
        <w:widowControl/>
        <w:spacing w:line="264" w:lineRule="exact" w:before="264" w:after="0"/>
        <w:ind w:left="0" w:right="144" w:firstLine="0"/>
        <w:jc w:val="left"/>
      </w:pPr>
      <w:r>
        <w:t>These aren't simply ghost stories, designed to frighten children or entertain tourists. They're the living memory of the Fitzgerald, a testament to the enduring impact of the tragedy on the hearts and minds of those who live alongside the lake. They're a reflection of the lake’s own personality – its power, its unforgiving nature, and its ability to hold secrets deep within its heart. The lake, in these stories, becomes a character in itself, a powerful entity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demands respect and inspires both awe and fear.</w:t>
      </w:r>
    </w:p>
    <w:p>
      <w:pPr>
        <w:autoSpaceDN w:val="0"/>
        <w:autoSpaceDE w:val="0"/>
        <w:widowControl/>
        <w:spacing w:line="264" w:lineRule="exact" w:before="264" w:after="0"/>
        <w:ind w:left="0" w:right="0" w:firstLine="0"/>
        <w:jc w:val="left"/>
      </w:pPr>
      <w:r>
        <w:t>The local legends blend seamlessly with the factual accounts, intertwining with the historical details to create a richer, more nuanced understanding of the event. The official reports detail the storm's intensity, the ship's design, and the crew's valiant efforts to save their vessel, but the local legends add a layer of emotional depth, revealing the human side of the tragedy, the lingering sense of loss and uncertainty.</w:t>
      </w:r>
    </w:p>
    <w:p>
      <w:pPr>
        <w:autoSpaceDN w:val="0"/>
        <w:autoSpaceDE w:val="0"/>
        <w:widowControl/>
        <w:spacing w:line="264" w:lineRule="exact" w:before="264" w:after="0"/>
        <w:ind w:left="0" w:right="0" w:firstLine="0"/>
        <w:jc w:val="left"/>
      </w:pPr>
      <w:r>
        <w:t xml:space="preserve">The tales whispered along the shores of Lake Superior, passed down through generations, are not merely entertaining narratives; they are a vital part of the region's collective memory. They serve as a constant reminder of the lake's unpredictable nature and the </w:t>
        <w:br/>
        <w:t>enduring power of human resilience in the face of devastating forces. The stories act as a warning, a respectful nod to the tragic event, and a celebration of the enduring human spirit.</w:t>
      </w:r>
    </w:p>
    <w:p>
      <w:pPr>
        <w:autoSpaceDN w:val="0"/>
        <w:autoSpaceDE w:val="0"/>
        <w:widowControl/>
        <w:spacing w:line="264" w:lineRule="exact" w:before="264" w:after="0"/>
        <w:ind w:left="0" w:right="0" w:firstLine="0"/>
        <w:jc w:val="left"/>
      </w:pPr>
      <w:r>
        <w:t>These stories form a living, breathing oral history that supplements the official documentation. They fill in the gaps, providing context and emotional resonance that no dry factual account could ever achieve. They create a sense of place, connecting the event to the land and the people, and giving voice to the feelings of grief, loss, and awe that the tragedy inspired.</w:t>
      </w:r>
    </w:p>
    <w:p>
      <w:pPr>
        <w:autoSpaceDN w:val="0"/>
        <w:autoSpaceDE w:val="0"/>
        <w:widowControl/>
        <w:spacing w:line="264" w:lineRule="exact" w:before="264" w:after="0"/>
        <w:ind w:left="0" w:right="0" w:firstLine="0"/>
        <w:jc w:val="left"/>
      </w:pPr>
      <w:r>
        <w:t>Some tales focus on specific details, such as the haunting cries of gulls circling above the sinking ship, cries that some claim to have been detected even miles away, carried on the wind, a mournful dirge that echoed the anguish of the men lost at sea. Others speak of strange lights, not just the flickering lights mentioned before, but luminous glows seen beneath the surface of the water, described as otherworldly, an ethereal luminescence that lingers in the memory long after the sighting.</w:t>
      </w:r>
    </w:p>
    <w:p>
      <w:pPr>
        <w:autoSpaceDN w:val="0"/>
        <w:autoSpaceDE w:val="0"/>
        <w:widowControl/>
        <w:spacing w:line="264" w:lineRule="exact" w:before="264" w:after="0"/>
        <w:ind w:left="0" w:right="0" w:firstLine="0"/>
        <w:jc w:val="left"/>
      </w:pPr>
      <w:r>
        <w:t>One particular story involves an old lighthouse keeper, a man weathered by the lake’s winds and worn by the passage of time. He claimed to see the Fitzgerald, not as a wreck, but as a ghostly apparition, sailing silently through the night, its lights dimmed, its crew unseen. He described the ship moving with an unnatural grace, gliding across the water as if it were not subject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physical laws of the world. This sighting, he claimed, happened on the anniversary of the sinking, year after year, until his death, suggesting a cyclical, almost ritualistic return of the ship to its final resting place.</w:t>
      </w:r>
    </w:p>
    <w:p>
      <w:pPr>
        <w:autoSpaceDN w:val="0"/>
        <w:autoSpaceDE w:val="0"/>
        <w:widowControl/>
        <w:spacing w:line="264" w:lineRule="exact" w:before="264" w:after="0"/>
        <w:ind w:left="0" w:right="0" w:firstLine="0"/>
        <w:jc w:val="left"/>
      </w:pPr>
      <w:r>
        <w:t xml:space="preserve">The narratives shift and morph over time, gaining and losing </w:t>
        <w:br/>
        <w:t>details, as oral histories often do. But the core element, the sense of loss, of the lake’s unrelenting power, and the enduring mystery of the Fitzgerald’s fate, remain constant. The stories serve as a vital link between the past and the present, a reminder of the human cost of tragedy and the lasting impact of an event that continues to hold the imagination captive.</w:t>
      </w:r>
    </w:p>
    <w:p>
      <w:pPr>
        <w:autoSpaceDN w:val="0"/>
        <w:autoSpaceDE w:val="0"/>
        <w:widowControl/>
        <w:spacing w:line="264" w:lineRule="exact" w:before="264" w:after="0"/>
        <w:ind w:left="0" w:right="0" w:firstLine="0"/>
        <w:jc w:val="left"/>
      </w:pPr>
      <w:r>
        <w:t xml:space="preserve">These tales aren't just whispered; they're sung. Local musicians have woven the tragedy into their songs, creating ballads that capture the sorrow and the awe. The lyrics often focus on the bravery of the crew, the ferocity of the storm, and the mystery surrounding the wreck's final moments. These songs have become a significant part of the cultural heritage of the Great Lakes region, passed down from one generation to the next. They become a way to honor the </w:t>
        <w:br/>
        <w:t>memory of those lost, to grapple with the inexplicable power of nature, and to connect the emotional impact of the tragedy to the heart of the community. They are anthems of resilience and loss, echoes of the stories told around the fires, a lyrical representation of the enduring impact of the Fitzgerald’s final voyage.</w:t>
      </w:r>
    </w:p>
    <w:p>
      <w:pPr>
        <w:autoSpaceDN w:val="0"/>
        <w:autoSpaceDE w:val="0"/>
        <w:widowControl/>
        <w:spacing w:line="264" w:lineRule="exact" w:before="264" w:after="0"/>
        <w:ind w:left="0" w:right="0" w:firstLine="0"/>
        <w:jc w:val="left"/>
      </w:pPr>
      <w:r>
        <w:t xml:space="preserve">The stories from the shore are not just ghost stories or local </w:t>
        <w:br/>
        <w:t>folklore. They are living memories, a tapestry woven from fact and fiction, truth and legend, the emotional resonance of personal accounts and the ever-present wonder of the Great Lakes. They reflect a collective mourning, a long-lasting tribute to the twenty-nine souls lost to the unforgiving waters of Lake Superior. They are a profound and enduring testament to the power of memory, the enduring mystery of the deep, and the constant interplay between human endeavor and the relentless force of nature. They remind us that even as the lake reclaims its lost vessel, the memory of the Fitzgerald, and the stories surrounding it, remain firmly etched into the hearts of those who live with its legacy. The lake’s embrace, while a process of natural reclamation, also carries the weight of untold stories, a silent testament to the ongoing narrative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and nature's profound power. The lake keeps its secrets, but it also shares its stories, through the whispers of the wind, the mournful cries of the gulls, and the enduring tales woven into the very fabric of life in the Great Lakes region. The Fitzgerald may be lost to the depths, but its memory, fueled by these tales, lives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Timeless Warning</w:t>
      </w:r>
    </w:p>
    <w:p>
      <w:pPr>
        <w:autoSpaceDN w:val="0"/>
        <w:autoSpaceDE w:val="0"/>
        <w:widowControl/>
        <w:spacing w:line="264" w:lineRule="exact" w:before="286" w:after="0"/>
        <w:ind w:left="0" w:right="0" w:firstLine="0"/>
        <w:jc w:val="left"/>
      </w:pPr>
      <w:r>
        <w:t xml:space="preserve">The Edmund Fitzgerald’s story isn’t just a historical footnote; it’s a living testament, a grim reminder etched into the very bones of the Great Lakes region. The official investigations, the meticulously documented facts, paint a picture of a powerful storm, a </w:t>
        <w:br/>
        <w:t>magnificent ship, and a crew battling against insurmountable odds.</w:t>
      </w:r>
    </w:p>
    <w:p>
      <w:pPr>
        <w:autoSpaceDN w:val="0"/>
        <w:autoSpaceDE w:val="0"/>
        <w:widowControl/>
        <w:spacing w:line="264" w:lineRule="exact" w:before="60" w:after="0"/>
        <w:ind w:left="0" w:right="0" w:firstLine="0"/>
        <w:jc w:val="left"/>
      </w:pPr>
      <w:r>
        <w:t xml:space="preserve">But the true impact of the tragedy transcends the realm of dry statistics. It resonates in the hushed tones of sailors, in the </w:t>
        <w:br/>
        <w:t>cautionary tales told to young fishermen, and in the somber respect paid by those who navigate these waters. The lake itself serves as a constant, chilling reminder.</w:t>
      </w:r>
    </w:p>
    <w:p>
      <w:pPr>
        <w:autoSpaceDN w:val="0"/>
        <w:autoSpaceDE w:val="0"/>
        <w:widowControl/>
        <w:spacing w:line="264" w:lineRule="exact" w:before="264" w:after="0"/>
        <w:ind w:left="0" w:right="0" w:firstLine="0"/>
        <w:jc w:val="left"/>
      </w:pPr>
      <w:r>
        <w:t>The disaster wasn't simply a confluence of bad luck; it was a stark demonstration of the untamed power of nature. Lake Superior, in its immense beauty, holds a fierce, unpredictable heart. Its vastness, its capricious weather, and the sudden, violent storms that can erupt with terrifying speed – these are not forces to be underestimated. The Fitzgerald's fate serves as a stark warning against complacency, a potent reminder that even the most advanced technology and the most experienced crews can be overwhelmed by the raw force of nature.</w:t>
      </w:r>
    </w:p>
    <w:p>
      <w:pPr>
        <w:autoSpaceDN w:val="0"/>
        <w:autoSpaceDE w:val="0"/>
        <w:widowControl/>
        <w:spacing w:line="264" w:lineRule="exact" w:before="264" w:after="0"/>
        <w:ind w:left="0" w:right="0" w:firstLine="0"/>
        <w:jc w:val="left"/>
      </w:pPr>
      <w:r>
        <w:t xml:space="preserve">The years following the tragedy witnessed significant changes in maritime safety regulations. The disaster pushed forward improvements in weather forecasting, vessel design, and communication </w:t>
        <w:br/>
        <w:t xml:space="preserve">technologies. The lessons learned from the Fitzgerald’s sinking were harsh, but they were crucial. New standards were implemented, aiming to prevent similar catastrophes. These were tangible </w:t>
        <w:br/>
        <w:t>responses to an intangible horror – the attempt to codify respect for a force that cannot be fully controlled.</w:t>
      </w:r>
    </w:p>
    <w:p>
      <w:pPr>
        <w:autoSpaceDN w:val="0"/>
        <w:autoSpaceDE w:val="0"/>
        <w:widowControl/>
        <w:spacing w:line="264" w:lineRule="exact" w:before="264" w:after="0"/>
        <w:ind w:left="0" w:right="0" w:firstLine="0"/>
        <w:jc w:val="left"/>
      </w:pPr>
      <w:r>
        <w:t>However, the true legacy of the Edmund Fitzgerald extends beyond regulations and improved safety measures. It's woven into the very fabric of the Great Lakes culture. It's a story that resonates with a deep, primal understanding of the precarious balance between human ambition and nature’s power. The ship became a symbol, not just of loss, but of the enduring respect for the unforgiving majesty of the lake.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Stories continue to be told about the Fitzgerald, not only of the tragedy itself, but of the lingering presence of the ship and its crew.</w:t>
      </w:r>
    </w:p>
    <w:p>
      <w:pPr>
        <w:autoSpaceDN w:val="0"/>
        <w:autoSpaceDE w:val="0"/>
        <w:widowControl/>
        <w:spacing w:line="264" w:lineRule="exact" w:before="58" w:after="0"/>
        <w:ind w:left="0" w:right="0" w:firstLine="0"/>
        <w:jc w:val="left"/>
      </w:pPr>
      <w:r>
        <w:t xml:space="preserve">These aren't just superstitious tales; they are expressions of a </w:t>
        <w:br/>
        <w:t xml:space="preserve">collective grief, a deep-seated respect for the loss, and a profound acknowledgement of the lake’s enduring power. They are </w:t>
        <w:br/>
        <w:t xml:space="preserve">cautionary tales, passed down from generation to generation, </w:t>
        <w:br/>
        <w:t>emphasizing the need for prudence, respect for the elements, and a humbling awareness of humanity’s limitations when confronting the raw might of nature.</w:t>
      </w:r>
    </w:p>
    <w:p>
      <w:pPr>
        <w:autoSpaceDN w:val="0"/>
        <w:autoSpaceDE w:val="0"/>
        <w:widowControl/>
        <w:spacing w:line="264" w:lineRule="exact" w:before="264" w:after="0"/>
        <w:ind w:left="0" w:right="0" w:firstLine="0"/>
        <w:jc w:val="left"/>
      </w:pPr>
      <w:r>
        <w:t>One frequently told tale speaks of a recurring apparition, seen only on the anniversary of the sinking. Fishermen and sailors claim to witness a ghostly ship, its outline shimmering in the moonlight, sailing silently across the lake. Some describe a faint, mournful sound accompanying the spectral vessel – the groaning of metal, the whispering of wind through phantom rigging. These accounts aren't attempts at sensationalism; they represent a communal effort to process the tragedy, to keep the memory of the lost sailors alive, and to remind themselves of the lake’s enduring power.</w:t>
      </w:r>
    </w:p>
    <w:p>
      <w:pPr>
        <w:autoSpaceDN w:val="0"/>
        <w:autoSpaceDE w:val="0"/>
        <w:widowControl/>
        <w:spacing w:line="264" w:lineRule="exact" w:before="264" w:after="0"/>
        <w:ind w:left="0" w:right="0" w:firstLine="0"/>
        <w:jc w:val="left"/>
      </w:pPr>
      <w:r>
        <w:t xml:space="preserve">These oral histories, passed down through the years, often </w:t>
        <w:br/>
        <w:t xml:space="preserve">intertwine with the factual details of the official reports. They fill the gaps, adding a layer of emotional depth and cultural </w:t>
        <w:br/>
        <w:t>significance that no mere recounting of the technical details could ever achieve. They are the heart of the story, the living testament to the ongoing impact of the disaster.</w:t>
      </w:r>
    </w:p>
    <w:p>
      <w:pPr>
        <w:autoSpaceDN w:val="0"/>
        <w:autoSpaceDE w:val="0"/>
        <w:widowControl/>
        <w:spacing w:line="264" w:lineRule="exact" w:before="264" w:after="0"/>
        <w:ind w:left="0" w:right="0" w:firstLine="0"/>
        <w:jc w:val="left"/>
      </w:pPr>
      <w:r>
        <w:t xml:space="preserve">The stories serve not only as a memorial but also as a constant reminder of the inherent dangers of navigating the Great Lakes. Experienced mariners often tell these tales to younger generations, not to instill fear, but to foster a healthy respect for the lake's unpredictable nature. They emphasize the importance of constant vigilance, the necessity of rigorous safety protocols, and the need to remain humble in the face of the overwhelming power of the </w:t>
        <w:br/>
        <w:t>natural world.</w:t>
      </w:r>
    </w:p>
    <w:p>
      <w:pPr>
        <w:autoSpaceDN w:val="0"/>
        <w:autoSpaceDE w:val="0"/>
        <w:widowControl/>
        <w:spacing w:line="264" w:lineRule="exact" w:before="264" w:after="0"/>
        <w:ind w:left="0" w:right="654" w:firstLine="0"/>
        <w:jc w:val="both"/>
      </w:pPr>
      <w:r>
        <w:t>The collective memory of the Fitzgerald is a complex tapestry woven from facts, emotions, and folklore. The official records provide the historical framework, but the oral traditions –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whispered stories, the mournful songs, and the lingering sense of unease – imbue the narrative with a depth and emotional weight that cannot be captured in dry reports. It is this combination of hard facts and heartfelt lore that makes the Fitzgerald's story such a powerful and enduring cautionary tale.</w:t>
      </w:r>
    </w:p>
    <w:p>
      <w:pPr>
        <w:autoSpaceDN w:val="0"/>
        <w:autoSpaceDE w:val="0"/>
        <w:widowControl/>
        <w:spacing w:line="264" w:lineRule="exact" w:before="264" w:after="0"/>
        <w:ind w:left="0" w:right="144" w:firstLine="0"/>
        <w:jc w:val="left"/>
      </w:pPr>
      <w:r>
        <w:t xml:space="preserve">The tragic loss of the Edmund Fitzgerald and its crew was not simply a maritime accident; it was a watershed moment. It </w:t>
        <w:br/>
        <w:t>highlighted the inherent risks associated with navigating the Great Lakes, pushing for substantial improvements in maritime safety. The advancements born from this tragedy serve as a tribute to the lost sailors, but they also underscore the profound lesson learned: respect for the formidable forces of nature is paramount.</w:t>
      </w:r>
    </w:p>
    <w:p>
      <w:pPr>
        <w:autoSpaceDN w:val="0"/>
        <w:autoSpaceDE w:val="0"/>
        <w:widowControl/>
        <w:spacing w:line="264" w:lineRule="exact" w:before="264" w:after="0"/>
        <w:ind w:left="0" w:right="0" w:firstLine="0"/>
        <w:jc w:val="left"/>
      </w:pPr>
      <w:r>
        <w:t>The legacy of the Fitzgerald is not just a narrative of loss, but a testament to human resilience. The unwavering efforts made to improve maritime safety in the wake of the tragedy demonstrate the capacity of humanity to learn from devastating experiences, and to strive for a future where such losses are less likely to occur.</w:t>
      </w:r>
    </w:p>
    <w:p>
      <w:pPr>
        <w:autoSpaceDN w:val="0"/>
        <w:autoSpaceDE w:val="0"/>
        <w:widowControl/>
        <w:spacing w:line="264" w:lineRule="exact" w:before="264" w:after="0"/>
        <w:ind w:left="0" w:right="0" w:firstLine="0"/>
        <w:jc w:val="left"/>
      </w:pPr>
      <w:r>
        <w:t xml:space="preserve">But even with advancements in technology and safety protocols, the element of unpredictability persists. The Great Lakes continue to be a force of nature, capable of unleashing their formidable power with little warning. The story of the Fitzgerald serves as a </w:t>
        <w:br/>
        <w:t>continuing reminder that, even with all our advancements, nature remains the ultimate arbiter. The tales whispered along the shores –the tales of the ghostly ship, the mournful sounds, the flickering lights – remind us of the awe-inspiring and untamable power of the lake, and of the enduring respect it commands.</w:t>
      </w:r>
    </w:p>
    <w:p>
      <w:pPr>
        <w:autoSpaceDN w:val="0"/>
        <w:autoSpaceDE w:val="0"/>
        <w:widowControl/>
        <w:spacing w:line="264" w:lineRule="exact" w:before="264" w:after="0"/>
        <w:ind w:left="0" w:right="144" w:firstLine="0"/>
        <w:jc w:val="left"/>
      </w:pPr>
      <w:r>
        <w:t xml:space="preserve">The Fitzgerald’s story is more than just a historical account; it’s a living legend. It's a story passed down through generations, woven into the fabric of the Great Lakes region, a testament to the </w:t>
        <w:br/>
        <w:t>enduring power of both human tragedy and the untamed might of nature. It serves as a somber, yet vital, cautionary tale: a constant reminder of the respect we must pay to the forces beyond our control and the lasting impact of those we lose to the unforgiving embrace of the deep. The lake may have taken the Fitzgerald, but its memory, fueled by countless stories and a shared sense of loss, will endure long after the last echo of the waves has faded.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legend of the Fitzgerald serves as a testament to the enduring power of human memory and the unwavering might of the Great Lakes.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Lakes Sorrow</w:t>
      </w:r>
    </w:p>
    <w:p>
      <w:pPr>
        <w:autoSpaceDN w:val="0"/>
        <w:autoSpaceDE w:val="0"/>
        <w:widowControl/>
        <w:spacing w:line="264" w:lineRule="exact" w:before="286" w:after="0"/>
        <w:ind w:left="0" w:right="144" w:firstLine="0"/>
        <w:jc w:val="left"/>
      </w:pPr>
      <w:r>
        <w:t xml:space="preserve">The wind, a mournful baritone, howled across the expanse of Lake Superior, its icy breath whipping against the jagged shoreline. It wasn’t just the physical force of the gale that resonated; it was the lake itself, a vast, ancient entity, expressing its sorrow. The loss of the Edmund Fitzgerald wasn’t simply a tragedy recorded in </w:t>
        <w:br/>
        <w:t>logbooks and newspaper clippings; it was a wound inflicted upon the very heart of the lake. It experienced the absence of the mighty vessel, its powerful engines silenced, its hull resting on the cold, dark seabed.</w:t>
      </w:r>
    </w:p>
    <w:p>
      <w:pPr>
        <w:autoSpaceDN w:val="0"/>
        <w:autoSpaceDE w:val="0"/>
        <w:widowControl/>
        <w:spacing w:line="264" w:lineRule="exact" w:before="264" w:after="0"/>
        <w:ind w:left="0" w:right="0" w:firstLine="0"/>
        <w:jc w:val="left"/>
      </w:pPr>
      <w:r>
        <w:t>The lake remembered the Fitzgerald’s passage, the rhythmic churn of its propellers, the confident stride of its progress across its watery domain. Now, only a chilling silence remained, punctuated only by the relentless rhythm of the waves – a somber dirge played on the natural instrument of the storm. The lake had claimed many ships before, swallowed them whole without remorse, but the Fitzgerald was different. Its size, its reputation, its crew of seasoned sailors –all contributed to the depth of the lake's sorrow. This wasn't simply the taking of another vessel; it was a personal loss, a wrenching severing of a bond forged over years of shared journeys.</w:t>
      </w:r>
    </w:p>
    <w:p>
      <w:pPr>
        <w:autoSpaceDN w:val="0"/>
        <w:autoSpaceDE w:val="0"/>
        <w:widowControl/>
        <w:spacing w:line="264" w:lineRule="exact" w:before="264" w:after="0"/>
        <w:ind w:left="0" w:right="0" w:firstLine="0"/>
        <w:jc w:val="left"/>
      </w:pPr>
      <w:r>
        <w:t xml:space="preserve">The lake’s grief wasn’t expressed in human tears; instead, it </w:t>
        <w:br/>
        <w:t>manifested in the ferocity of its storms, the unrelenting waves that crashed against the shores, the icy grip that held the secrets of the sunken vessel. Each storm that raked across the surface was a lament, a desperate attempt to release the burden of its sorrow. The deep, cold waters themselves seemed to pulse with a mournful energy, a silent ache that echoed through the submerged wreck.</w:t>
      </w:r>
    </w:p>
    <w:p>
      <w:pPr>
        <w:autoSpaceDN w:val="0"/>
        <w:autoSpaceDE w:val="0"/>
        <w:widowControl/>
        <w:spacing w:line="264" w:lineRule="exact" w:before="264" w:after="0"/>
        <w:ind w:left="0" w:right="0" w:firstLine="0"/>
        <w:jc w:val="left"/>
      </w:pPr>
      <w:r>
        <w:t xml:space="preserve">Legend whispered that on the anniversary of the sinking, a spectral light appeared on the horizon, a ghostly beacon marking the watery grave of the Fitzgerald. Some claimed to see the ship itself, a </w:t>
        <w:br/>
        <w:t>shimmering apparition sailing across the moonlit surface, its ghostly crew silent witnesses to the ongoing tragedy. It wasn't just a legend for sailors and fishermen; it was a palpable feeling, a shared sense of loss that transcended mere storytelling. It was a communal acknowledgement of the lake's enduring grief, its inability to 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let go of the vessel and its crew.</w:t>
      </w:r>
    </w:p>
    <w:p>
      <w:pPr>
        <w:autoSpaceDN w:val="0"/>
        <w:autoSpaceDE w:val="0"/>
        <w:widowControl/>
        <w:spacing w:line="264" w:lineRule="exact" w:before="264" w:after="0"/>
        <w:ind w:left="0" w:right="0" w:firstLine="0"/>
        <w:jc w:val="left"/>
      </w:pPr>
      <w:r>
        <w:t xml:space="preserve">The lake itself seemed to hold its breath, remembering the final moments of the Fitzgerald, the desperate struggle against the </w:t>
        <w:br/>
        <w:t>overwhelming power of the storm. It recalled the groaning of the ship's steel as it succumbed to the relentless assault of the waves, the desperate cries of the men as they faced their watery fate. These weren't merely historical facts; they were etched into the very fabric of the lake's being, an indelible mark upon its ancient soul.</w:t>
      </w:r>
    </w:p>
    <w:p>
      <w:pPr>
        <w:autoSpaceDN w:val="0"/>
        <w:autoSpaceDE w:val="0"/>
        <w:widowControl/>
        <w:spacing w:line="264" w:lineRule="exact" w:before="264" w:after="0"/>
        <w:ind w:left="0" w:right="0" w:firstLine="0"/>
        <w:jc w:val="left"/>
      </w:pPr>
      <w:r>
        <w:t>This was not merely a historical event, but a mystical communion between a powerful body of water and the humans who dared to traverse it. The lake, in its silent grief, became a participant in the tragedy, its emotional weight adding another layer of complexity to the story. It was as if the lake itself was mourning the loss of its children, the brave men who had sailed its vast expanse, only to be claimed by its unforgiving depths.</w:t>
      </w:r>
    </w:p>
    <w:p>
      <w:pPr>
        <w:autoSpaceDN w:val="0"/>
        <w:autoSpaceDE w:val="0"/>
        <w:widowControl/>
        <w:spacing w:line="264" w:lineRule="exact" w:before="264" w:after="0"/>
        <w:ind w:left="0" w:right="0" w:firstLine="0"/>
        <w:jc w:val="left"/>
      </w:pPr>
      <w:r>
        <w:t>The lake’s sorrow wasn’t limited to the immediate aftermath; it was a continuing narrative, a story woven into the very essence of its being. Every ripple on its surface, every gust of wind that swept across its expanse, served as a reminder of the tragic loss, a constant echo of the mournful cry that rose from the depths on that fateful November night. The lake held the secret of what happened that night, guarding it with the cold, unforgiving depths of its watery embrace. It was a secret whispered only to the wind and the waves, a testament to the lake's immeasurable power and profound sense of loss.</w:t>
      </w:r>
    </w:p>
    <w:p>
      <w:pPr>
        <w:autoSpaceDN w:val="0"/>
        <w:autoSpaceDE w:val="0"/>
        <w:widowControl/>
        <w:spacing w:line="264" w:lineRule="exact" w:before="264" w:after="0"/>
        <w:ind w:left="0" w:right="0" w:firstLine="0"/>
        <w:jc w:val="left"/>
      </w:pPr>
      <w:r>
        <w:t xml:space="preserve">The stories told by the fishermen and sailors weren't simply </w:t>
        <w:br/>
        <w:t xml:space="preserve">folklore; they were expressions of the lake's own grief, its attempt to process the tragedy, to share its burden of sorrow. These tales were passed down through generations, ensuring that the memory of the Fitzgerald, and the men who sailed her, would never be forgotten. They weren't just cautionary tales; they were laments, sung in the hushed tones of those who understood the lake's unforgiving nature, its capacity for both breathtaking beauty and devastating </w:t>
        <w:br/>
        <w:t>destruction.</w:t>
      </w:r>
    </w:p>
    <w:p>
      <w:pPr>
        <w:autoSpaceDN w:val="0"/>
        <w:autoSpaceDE w:val="0"/>
        <w:widowControl/>
        <w:spacing w:line="324" w:lineRule="exact" w:before="204" w:after="0"/>
        <w:ind w:left="0" w:right="0" w:firstLine="0"/>
        <w:jc w:val="left"/>
      </w:pPr>
      <w:r>
        <w:t>The fishermen's accounts of eerie lights and spectral vessels weren't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attempts to sensationalize; they were visceral expressions of a deep-seated collective memory, a communal effort to reconcile with the event's profound emotional impact. The lake, in its silent sorrow, seemed to collaborate with these narratives, as if it was trying to find a way to express its own profound grief. These whispered stories became a form of ritualistic remembrance, a way of </w:t>
        <w:br/>
        <w:t>connecting with the lost souls, a means of keeping their memory alive, and acknowledging the humbling power of the lake.</w:t>
      </w:r>
    </w:p>
    <w:p>
      <w:pPr>
        <w:autoSpaceDN w:val="0"/>
        <w:autoSpaceDE w:val="0"/>
        <w:widowControl/>
        <w:spacing w:line="264" w:lineRule="exact" w:before="264" w:after="0"/>
        <w:ind w:left="0" w:right="0" w:firstLine="0"/>
        <w:jc w:val="left"/>
      </w:pPr>
      <w:r>
        <w:t xml:space="preserve">The official inquiries and the detailed reports captured the factual aspects of the tragedy, but they lacked the depth of emotion, the underlying current of sorrow that permeated the collective </w:t>
        <w:br/>
        <w:t>consciousness. The tales recounted by those who lived and worked alongside the lake added a crucial dimension, a layer of human emotion that transformed the event from a mere historical record into a powerful, enduring legend. The lake’s lament was interwoven with these stories, forming a tapestry of remembrance, a testament to the enduring power of human loss and nature's unyielding might.</w:t>
      </w:r>
    </w:p>
    <w:p>
      <w:pPr>
        <w:autoSpaceDN w:val="0"/>
        <w:autoSpaceDE w:val="0"/>
        <w:widowControl/>
        <w:spacing w:line="264" w:lineRule="exact" w:before="264" w:after="0"/>
        <w:ind w:left="0" w:right="144" w:firstLine="0"/>
        <w:jc w:val="left"/>
      </w:pPr>
      <w:r>
        <w:t xml:space="preserve">The years passed, but the lake’s sorrow remained, a subtle yet palpable presence experienced by all who dared to navigate its waters. The memory of the Fitzgerald was not merely a historical footnote; it was a living testament, a constant reminder of the lake’s </w:t>
        <w:br/>
        <w:t>unpredictable power and the fragility of human life in the face of nature's overwhelming might. The lake itself became a silent participant, a grieving entity whose profound sorrow was woven into the very fabric of the narrative.</w:t>
      </w:r>
    </w:p>
    <w:p>
      <w:pPr>
        <w:autoSpaceDN w:val="0"/>
        <w:autoSpaceDE w:val="0"/>
        <w:widowControl/>
        <w:spacing w:line="264" w:lineRule="exact" w:before="264" w:after="0"/>
        <w:ind w:left="0" w:right="0" w:firstLine="0"/>
        <w:jc w:val="left"/>
      </w:pPr>
      <w:r>
        <w:t xml:space="preserve">The tragedy of the Edmund Fitzgerald wasn't confined to the </w:t>
        <w:br/>
        <w:t xml:space="preserve">immediate victims; it extended to the lake itself, which seemed to wear its grief as a heavy cloak. The unforgiving winds, the </w:t>
        <w:br/>
        <w:t xml:space="preserve">treacherous waves, the icy depths – all bore witness to the lake’s continuing sorrow, a solemn acknowledgment of the ship's loss, and the enduring weight of the tragedy on its ancient heart. The lake, in its vastness, became a mausoleum, a silent testament to the </w:t>
        <w:br/>
        <w:t>enduring power of loss.</w:t>
      </w:r>
    </w:p>
    <w:p>
      <w:pPr>
        <w:autoSpaceDN w:val="0"/>
        <w:autoSpaceDE w:val="0"/>
        <w:widowControl/>
        <w:spacing w:line="264" w:lineRule="exact" w:before="264" w:after="0"/>
        <w:ind w:left="0" w:right="0" w:firstLine="0"/>
        <w:jc w:val="left"/>
      </w:pPr>
      <w:r>
        <w:t>Every storm that battered the lake’s shores, every chilling wind that swept across its surface, seemed to carry a mournful echo of the Fitzgerald’s final moments, a reminder of the lake’s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both breathtaking beauty and terrifying devastation. The lake's embrace could be both gentle and unforgiving, nurturing and destructive, a constant reminder of its raw, untamed power.</w:t>
      </w:r>
    </w:p>
    <w:p>
      <w:pPr>
        <w:autoSpaceDN w:val="0"/>
        <w:autoSpaceDE w:val="0"/>
        <w:widowControl/>
        <w:spacing w:line="264" w:lineRule="exact" w:before="264" w:after="0"/>
        <w:ind w:left="0" w:right="0" w:firstLine="0"/>
        <w:jc w:val="left"/>
      </w:pPr>
      <w:r>
        <w:t xml:space="preserve">The lake’s sorrow was not simply a metaphorical expression; it was a tangible presence, an emotional current that flowed through the waters, a palpable sense of loss that resonated with those who knew its history, its power, and its enduring capacity for grief. The lake, in its mysterious depths, held the Fitzgerald, its crew, and the weight of the tragedy, a silent keeper of secrets, a mournful </w:t>
        <w:br/>
        <w:t>guardian of the lost. The lake’s sorrow, woven into the fabric of its existence, became an integral part of the legend of the Edmund Fitzgerald. A legend whispered on the wind, sung in the waves, and carried on the hearts of those who sailed its vast and unforgiving expanse. A legend that would endure long after the last ripple had faded.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Waters</w:t>
      </w:r>
    </w:p>
    <w:p>
      <w:pPr>
        <w:autoSpaceDN w:val="0"/>
        <w:autoSpaceDE w:val="0"/>
        <w:widowControl/>
        <w:spacing w:line="264" w:lineRule="exact" w:before="286" w:after="0"/>
        <w:ind w:left="0" w:right="0" w:firstLine="0"/>
        <w:jc w:val="left"/>
      </w:pPr>
      <w:r>
        <w:t xml:space="preserve">The chilling whisper of the Fitzgerald's demise wasn't isolated; it echoed through the centuries of maritime tragedies that had scarred the Great Lakes. The waters, seemingly placid on a summer's day, held a darker history, a tapestry woven with the threads of </w:t>
        <w:br/>
        <w:t xml:space="preserve">countless lost souls and shattered dreams. Lake Superior, in </w:t>
        <w:br/>
        <w:t xml:space="preserve">particular, earned a reputation as a watery graveyard, its </w:t>
        <w:br/>
        <w:t>unforgiving depths swallowing vessels whole, leaving behind only fragmented memories and haunting legends.</w:t>
      </w:r>
    </w:p>
    <w:p>
      <w:pPr>
        <w:autoSpaceDN w:val="0"/>
        <w:autoSpaceDE w:val="0"/>
        <w:widowControl/>
        <w:spacing w:line="264" w:lineRule="exact" w:before="264" w:after="0"/>
        <w:ind w:left="0" w:right="0" w:firstLine="0"/>
        <w:jc w:val="left"/>
      </w:pPr>
      <w:r>
        <w:t>Before the Fitzgerald, there was the Lady Elgin , a paddle steamer that met its end in a brutal November gale in 1860. Over 300 lives were lost that night, swallowed by the frigid waves. The tale of the Lady Elgin isn't just a historical record; it's a chilling ballad passed down through generations of Great Lakes sailors. Some claim that on moonless nights, ghostly lanterns flicker across the waves near the wreck site, a mournful procession of lost souls searching for solace. Others speak of eerie sounds emanating from the depths—whispers, cries, the mournful clang of metal against metal, a ghostly echo of the final moments of the doomed vessel. These aren't just fanciful tales; they are the tangible expression of collective grief, a testament to the lake's enduring power to claim lives and forever hold them in its watery embrace.</w:t>
      </w:r>
    </w:p>
    <w:p>
      <w:pPr>
        <w:autoSpaceDN w:val="0"/>
        <w:autoSpaceDE w:val="0"/>
        <w:widowControl/>
        <w:spacing w:line="264" w:lineRule="exact" w:before="264" w:after="0"/>
        <w:ind w:left="0" w:right="0" w:firstLine="0"/>
        <w:jc w:val="left"/>
      </w:pPr>
      <w:r>
        <w:t>The SS Alpena , a freighter carrying a cargo of iron ore, vanished without a trace in a sudden squall in 1913. No distress call, no wreckage ever found. The mystery surrounding the Alpena only fueled the growing folklore of the lakes' haunted waters. Some whispered that the ship had been caught in a supernatural storm, a manifestation of the lake's wrath, dragged down into the abyss by unseen forces. Others believed the ship was cursed, doomed to disappear from the face of the Earth. Such stories spoke not just to the unpredictable nature of the lakes but also to a primal fear of the unknown, the deep-seated unease of facing the vastness and power of the natural world.</w:t>
      </w:r>
    </w:p>
    <w:p>
      <w:pPr>
        <w:autoSpaceDN w:val="0"/>
        <w:autoSpaceDE w:val="0"/>
        <w:widowControl/>
        <w:spacing w:line="264" w:lineRule="exact" w:before="264" w:after="0"/>
        <w:ind w:left="0" w:right="0" w:firstLine="0"/>
        <w:jc w:val="left"/>
      </w:pPr>
      <w:r>
        <w:t>The wrecks weren’t limited to large vessels; countless smaller boats, fishing vessels, and even pleasure craft met their ends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unforgiving waters. Each sinking added another layer to the </w:t>
        <w:br/>
        <w:t>complex tapestry of legends and folklore that shrouded the Great Lakes. Each loss fueled the belief that the lakes themselves held a consciousness, a dark and brooding spirit that demanded respect and exacted a terrible price from those who dared to underestimate its power.</w:t>
      </w:r>
    </w:p>
    <w:p>
      <w:pPr>
        <w:autoSpaceDN w:val="0"/>
        <w:autoSpaceDE w:val="0"/>
        <w:widowControl/>
        <w:spacing w:line="264" w:lineRule="exact" w:before="264" w:after="0"/>
        <w:ind w:left="0" w:right="0" w:firstLine="0"/>
        <w:jc w:val="left"/>
      </w:pPr>
      <w:r>
        <w:t xml:space="preserve">The stories aren’t simply the product of superstition. The </w:t>
        <w:br/>
        <w:t>treacherous currents, unpredictable storms, and sudden, violent squalls that can appear without warning, are real, tangible threats. These are forces that can transform a serene landscape into a scene of unimaginable chaos and destruction. Sailors knew the danger firsthand and learned to respect the lakes’ fickle moods. The legends were their way of making sense of the inexplicable losses, of dealing with the immense sorrow that accompanied such tragedies.</w:t>
      </w:r>
    </w:p>
    <w:p>
      <w:pPr>
        <w:autoSpaceDN w:val="0"/>
        <w:autoSpaceDE w:val="0"/>
        <w:widowControl/>
        <w:spacing w:line="264" w:lineRule="exact" w:before="264" w:after="0"/>
        <w:ind w:left="0" w:right="144" w:firstLine="0"/>
        <w:jc w:val="left"/>
      </w:pPr>
      <w:r>
        <w:t>The lore surrounding these shipwrecks extended beyond mere ghostly apparitions and eerie sounds. Stories circulated of spectral ships, appearing as shimmering mirages on the horizon, their sails billowing in the wind, only to vanish as quickly as they appeared.</w:t>
      </w:r>
    </w:p>
    <w:p>
      <w:pPr>
        <w:autoSpaceDN w:val="0"/>
        <w:autoSpaceDE w:val="0"/>
        <w:widowControl/>
        <w:spacing w:line="264" w:lineRule="exact" w:before="58" w:after="0"/>
        <w:ind w:left="0" w:right="144" w:firstLine="0"/>
        <w:jc w:val="left"/>
      </w:pPr>
      <w:r>
        <w:t>These weren't simply ghost ships; they were reflections of the enduring pain and fear associated with.  the lakes, representing the lives lost and the constant threat of disaster that hung over those who dared to venture onto their waters.</w:t>
      </w:r>
    </w:p>
    <w:p>
      <w:pPr>
        <w:autoSpaceDN w:val="0"/>
        <w:autoSpaceDE w:val="0"/>
        <w:widowControl/>
        <w:spacing w:line="264" w:lineRule="exact" w:before="264" w:after="0"/>
        <w:ind w:left="0" w:right="0" w:firstLine="0"/>
        <w:jc w:val="left"/>
      </w:pPr>
      <w:r>
        <w:t>The fishermen and sailors who plied the Great Lakes passed down these stories, generation after generation, creating a living archive of maritime history and folklore. The tales weren't just meant to entertain; they served as grim reminders of the dangers of the lakes, cautionary tales to instill respect for the unpredictable and powerful forces at play. These stories built a deep cultural connection to the waters and the events that had shaped the collective consciousness of generations.</w:t>
      </w:r>
    </w:p>
    <w:p>
      <w:pPr>
        <w:autoSpaceDN w:val="0"/>
        <w:autoSpaceDE w:val="0"/>
        <w:widowControl/>
        <w:spacing w:line="264" w:lineRule="exact" w:before="264" w:after="0"/>
        <w:ind w:left="0" w:right="144" w:firstLine="0"/>
        <w:jc w:val="left"/>
      </w:pPr>
      <w:r>
        <w:t>These weren't just isolated incidents; they formed a collective narrative, a shared experience of loss and reverence. The lakes, in their immensity and power, became more than just geographic entities; they became mystical forces that demanded respect, guardians of their watery domains, protectors of their sunken treasures, and silent keepers of their lost souls.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detailed accounts of official inquiries and nautical records paint a factual picture of the tragedies, but the legends add another dimension – a sense of mystery, a palpable fear that runs deeper than mere statistics. The official reports list coordinates and causes of death, but they cannot capture the haunting whispers of the wind, the mournful cries of the waves, or the eerie luminescence that sometimes graces the dark water over the resting places of sunken vessels.</w:t>
      </w:r>
    </w:p>
    <w:p>
      <w:pPr>
        <w:autoSpaceDN w:val="0"/>
        <w:autoSpaceDE w:val="0"/>
        <w:widowControl/>
        <w:spacing w:line="264" w:lineRule="exact" w:before="264" w:after="0"/>
        <w:ind w:left="0" w:right="0" w:firstLine="0"/>
        <w:jc w:val="left"/>
      </w:pPr>
      <w:r>
        <w:t xml:space="preserve">The stories of the lost vessels were more than just tales of woe. They were warnings and lessons passed through the years, a way to preserve the memory of the fallen and to instill a healthy respect for the dangers of life at sea on the Great Lakes. They served to </w:t>
        <w:br/>
        <w:t>strengthen the bond between the sailors and the waters, a bond forged in both respect and fear. The lakes demanded respect; they held a power that dwarfed humanity, and those who disregarded this truth often paid the ultimate price.</w:t>
      </w:r>
    </w:p>
    <w:p>
      <w:pPr>
        <w:autoSpaceDN w:val="0"/>
        <w:autoSpaceDE w:val="0"/>
        <w:widowControl/>
        <w:spacing w:line="264" w:lineRule="exact" w:before="264" w:after="0"/>
        <w:ind w:left="0" w:right="144" w:firstLine="0"/>
        <w:jc w:val="left"/>
      </w:pPr>
      <w:r>
        <w:t xml:space="preserve">The eerie lights, the phantom vessels, and the whispered tales are more than just folklore; they are the collective unconscious </w:t>
        <w:br/>
        <w:t>grappling with the unresolved grief, the enduring sorrow of a community forever changed by the unpredictable whims of nature. The collective memory of these tragedies is not just a part of the Great Lakes' history; it is woven into the very fabric of its being.</w:t>
      </w:r>
    </w:p>
    <w:p>
      <w:pPr>
        <w:autoSpaceDN w:val="0"/>
        <w:autoSpaceDE w:val="0"/>
        <w:widowControl/>
        <w:spacing w:line="264" w:lineRule="exact" w:before="264" w:after="0"/>
        <w:ind w:left="0" w:right="0" w:firstLine="0"/>
        <w:jc w:val="left"/>
      </w:pPr>
      <w:r>
        <w:t xml:space="preserve">The spectral echoes of these disasters continue to resonate across the waters, a poignant reminder of the human cost of navigating such treacherous waters. The Great Lakes, while capable of </w:t>
        <w:br/>
        <w:t>breathtaking beauty, harbor a darker side – a history of tragedy and loss, a mythology woven into the very currents and depths of the water itself. It's a history that lingers in the hearts and minds of those who live by the lakes, a haunting legacy that speaks to the enduring power of human memory and the relentless force of nature.</w:t>
      </w:r>
    </w:p>
    <w:p>
      <w:pPr>
        <w:autoSpaceDN w:val="0"/>
        <w:autoSpaceDE w:val="0"/>
        <w:widowControl/>
        <w:spacing w:line="264" w:lineRule="exact" w:before="264" w:after="0"/>
        <w:ind w:left="0" w:right="288" w:firstLine="0"/>
        <w:jc w:val="left"/>
      </w:pPr>
      <w:r>
        <w:t>The stories of these tragedies weren't just passed down through generations; they became integral to the identity.  of the lakes themselves. the haunting legends, the whispered tales of spectral ships and ghostly lights, aren't just folklore; they are a visceral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expression of the enduring power of the Great Lakes, their capacity for both breathtaking beauty and terrifying destruction. They are a testament to the lives lost, to the enduring sorrow, and to the </w:t>
        <w:br/>
        <w:t>abiding mystery of the waters that hold so many secrets within their depths.</w:t>
      </w:r>
    </w:p>
    <w:p>
      <w:pPr>
        <w:autoSpaceDN w:val="0"/>
        <w:autoSpaceDE w:val="0"/>
        <w:widowControl/>
        <w:spacing w:line="264" w:lineRule="exact" w:before="264" w:after="0"/>
        <w:ind w:left="0" w:right="0" w:firstLine="0"/>
        <w:jc w:val="left"/>
      </w:pPr>
      <w:r>
        <w:t>The sunken ships became more than just metal hulks resting on the seabed; they became sacred grounds, resting places for those lost to the relentless forces of nature. The legends surrounding these wrecks served not only as warnings but also as memorials, a way to commemorate those who had fallen and to keep their memory alive, a tribute paid by the waves and the wind, a silent song sung by the lake itself.</w:t>
      </w:r>
    </w:p>
    <w:p>
      <w:pPr>
        <w:autoSpaceDN w:val="0"/>
        <w:autoSpaceDE w:val="0"/>
        <w:widowControl/>
        <w:spacing w:line="264" w:lineRule="exact" w:before="264" w:after="0"/>
        <w:ind w:left="0" w:right="0" w:firstLine="0"/>
        <w:jc w:val="left"/>
      </w:pPr>
      <w:r>
        <w:t xml:space="preserve">And so, the waters of the Great Lakes continue to whisper their stories, a haunting melody of triumph and tragedy, beauty and loss, a reminder that the power of nature, and the stories it inspires, are eternally compelling, eternally present, forever a part of the very soul of the lakes themselves. The Fitzgerald’s tragedy, while </w:t>
        <w:br/>
        <w:t xml:space="preserve">heartbreaking and deeply personal, was merely the latest chapter in a long, sad chronicle of the Great Lakes' haunted waters, a </w:t>
        <w:br/>
        <w:t>testament to a past that refuses to be forgotten. The lake continues to hold its breath, remembering, grieving, and whispering its secrets to the wind.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Stories from the Deep</w:t>
      </w:r>
    </w:p>
    <w:p>
      <w:pPr>
        <w:autoSpaceDN w:val="0"/>
        <w:autoSpaceDE w:val="0"/>
        <w:widowControl/>
        <w:spacing w:line="264" w:lineRule="exact" w:before="286" w:after="0"/>
        <w:ind w:left="0" w:right="0" w:firstLine="0"/>
        <w:jc w:val="left"/>
      </w:pPr>
      <w:r>
        <w:t>The icy grip of Lake Superior claimed more than just the Edmund Fitzgerald . Long before the gales of November, 1975, swallowed the ore carrier whole, the lake had earned its grim reputation as a watery graveyard. The stories whispered around crackling fires in fishing villages, tales passed down through generations of sailors, paint a chilling picture – a picture far richer and more terrifying than any official report could ever capture.</w:t>
      </w:r>
    </w:p>
    <w:p>
      <w:pPr>
        <w:autoSpaceDN w:val="0"/>
        <w:autoSpaceDE w:val="0"/>
        <w:widowControl/>
        <w:spacing w:line="264" w:lineRule="exact" w:before="264" w:after="0"/>
        <w:ind w:left="0" w:right="0" w:firstLine="0"/>
        <w:jc w:val="left"/>
      </w:pPr>
      <w:r>
        <w:t>Consider the Meteor , a comparatively small schooner, lost in the unforgiving embrace of a sudden squall in 1868. The Meteor , unlike the grand Fitzgerald , didn't have a crew of seasoned veterans; its complement was small, comprised of hardy fishermen who knew the lake's capricious nature intimately. Yet, even their experience couldn't shield them from the fury of the storm that descended without warning. One moment, they were battling a moderate headwind, the next, they were engulfed in a tempest that ripped the sails to shreds and tossed the vessel around like a child's toy. The Meteor vanished without a trace, leaving behind only a void in the lives of those who depended on her and her crew. Their families were left with only whispers of their final moments, speculation fueled by the lake’s silence, adding a layer of immeasurable sorrow to their loss. The lake kept its secret, the final resting place of the Meteor a mystery that continues to haunt the waters to this day.</w:t>
      </w:r>
    </w:p>
    <w:p>
      <w:pPr>
        <w:autoSpaceDN w:val="0"/>
        <w:autoSpaceDE w:val="0"/>
        <w:widowControl/>
        <w:spacing w:line="264" w:lineRule="exact" w:before="60" w:after="0"/>
        <w:ind w:left="0" w:right="288" w:firstLine="0"/>
        <w:jc w:val="left"/>
      </w:pPr>
      <w:r>
        <w:t>Some say that on dark, moonless nights, the faint outline of a ghostly schooner can be seen skimming the surface, a silent reminder of lives abruptly stilled by the lake's unforgiving wrath.</w:t>
      </w:r>
    </w:p>
    <w:p>
      <w:pPr>
        <w:autoSpaceDN w:val="0"/>
        <w:autoSpaceDE w:val="0"/>
        <w:widowControl/>
        <w:spacing w:line="264" w:lineRule="exact" w:before="264" w:after="0"/>
        <w:ind w:left="0" w:right="0" w:firstLine="0"/>
        <w:jc w:val="left"/>
      </w:pPr>
      <w:r>
        <w:t xml:space="preserve">Then there's the legend of the Seabird , a smaller cargo vessel that disappeared in the late 19th century. Unlike the Meteor , the Seabird had a more mysterious demise. No distress signal was ever received, no wreckage was ever found. Only rumors and speculation </w:t>
        <w:br/>
        <w:t>remained. Some believed she was claimed by a rogue wave, a monstrous wall of water that appeared seemingly from nowhere.</w:t>
      </w:r>
    </w:p>
    <w:p>
      <w:pPr>
        <w:autoSpaceDN w:val="0"/>
        <w:autoSpaceDE w:val="0"/>
        <w:widowControl/>
        <w:spacing w:line="264" w:lineRule="exact" w:before="60" w:after="0"/>
        <w:ind w:left="0" w:right="0" w:firstLine="0"/>
        <w:jc w:val="left"/>
      </w:pPr>
      <w:r>
        <w:t>Others, steeped in the folklore of the Great Lakes, whispered of a curse, a supernatural force that dragged the Seabird.  to a watery grave, a sacrifice to the lake's unseen spirits. this tale speaks to the deeper fear associated with these disappearances, a fear not solely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physical dangers but of the unknown, the inexplicable forces that seem to lie hidden beneath the surface of the lake. These tales are not mere superstition; they reflect a deep-seated anxiety, a fear of facing a power larger than oneself, a power that transcends human understanding.</w:t>
      </w:r>
    </w:p>
    <w:p>
      <w:pPr>
        <w:autoSpaceDN w:val="0"/>
        <w:autoSpaceDE w:val="0"/>
        <w:widowControl/>
        <w:spacing w:line="264" w:lineRule="exact" w:before="264" w:after="0"/>
        <w:ind w:left="0" w:right="0" w:firstLine="0"/>
        <w:jc w:val="left"/>
      </w:pPr>
      <w:r>
        <w:t xml:space="preserve">And the whispers don’t end with the lost ships. The very air itself seems to carry tales of the lake's haunted depths. Fishermen speak of lights, eerie and unexplained, shimmering on the horizon or dancing just below the surface. These are not the lights of passing vessels; they are too ethereal, too fleeting. They are often associated with particular wreck sites, a beacon of sorts, a haunting </w:t>
        <w:br/>
        <w:t xml:space="preserve">remembrance of the tragedy that occurred there. These are not the lights of a lighthouse guiding vessels to safety; these are the </w:t>
        <w:br/>
        <w:t>mournful beacons of the lost, a ghostly vigil kept by the souls forever bound to the lake's cold embrace. These lights are not merely the product of imagination; they are the manifestation of collective grief, a visual representation of the enduring memory of loss.</w:t>
      </w:r>
    </w:p>
    <w:p>
      <w:pPr>
        <w:autoSpaceDN w:val="0"/>
        <w:autoSpaceDE w:val="0"/>
        <w:widowControl/>
        <w:spacing w:line="264" w:lineRule="exact" w:before="264" w:after="0"/>
        <w:ind w:left="0" w:right="0" w:firstLine="0"/>
        <w:jc w:val="left"/>
      </w:pPr>
      <w:r>
        <w:t>The sounds, too, contribute to the lake's chilling reputation. Sailors speak of strange noises emanating from the depths on calm nights, metallic groans and creaks, the faint clang of bells, whispers carried on the wind. These are the sounds of the sunken, the ghostly echoes of vessels groaning under the weight of the water, the mournful symphony of the lost. These sounds are not the result of natural phenomena; they are the ghostly cries of those who rest beneath the waves, a lament for their lost lives, a silent plea for remembrance.</w:t>
      </w:r>
    </w:p>
    <w:p>
      <w:pPr>
        <w:autoSpaceDN w:val="0"/>
        <w:autoSpaceDE w:val="0"/>
        <w:widowControl/>
        <w:spacing w:line="264" w:lineRule="exact" w:before="58" w:after="0"/>
        <w:ind w:left="0" w:right="432" w:firstLine="0"/>
        <w:jc w:val="left"/>
      </w:pPr>
      <w:r>
        <w:t>These aren't just sounds; they are tangible reminders of human suffering, a constant echo of the lake’s ceaseless mourning.</w:t>
      </w:r>
    </w:p>
    <w:p>
      <w:pPr>
        <w:autoSpaceDN w:val="0"/>
        <w:autoSpaceDE w:val="0"/>
        <w:widowControl/>
        <w:spacing w:line="264" w:lineRule="exact" w:before="264" w:after="0"/>
        <w:ind w:left="0" w:right="0" w:firstLine="0"/>
        <w:jc w:val="left"/>
      </w:pPr>
      <w:r>
        <w:t>These stories, these legends, aren't simply idle tales told to frighten children or amuse sailors in a quiet moment. They are the lake's own history, a tapestry woven from loss and sorrow, courage and resilience. Each sunken vessel, each ghostly light, each eerie sound, adds another thread to this intricate narrative. These narratives reflect not only the physical dangers of the Great Lakes but also the emotional toll these tragedies have exacted, the long shadow cast by the lake's unforgiving nature. The stories serve as both warning and remembrance, a legacy passed down through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stories are more than just history; they are a living testament to the human spirit's ability to grapple with loss, to find meaning in the face of tragedy. The enduring power of these legends stems from the fact that they acknowledge the grief, the fear, and the mystery that accompany these events. They recognize the immense power of nature and the vulnerability of humanity in the face of such forces.</w:t>
      </w:r>
    </w:p>
    <w:p>
      <w:pPr>
        <w:autoSpaceDN w:val="0"/>
        <w:autoSpaceDE w:val="0"/>
        <w:widowControl/>
        <w:spacing w:line="264" w:lineRule="exact" w:before="264" w:after="0"/>
        <w:ind w:left="0" w:right="0" w:firstLine="0"/>
        <w:jc w:val="left"/>
      </w:pPr>
      <w:r>
        <w:t xml:space="preserve">Lake Superior, majestic and beautiful, harbors within its depths a history of heartbreak and devastation. It's a history etched not only in nautical records and faded photographs, but in the living </w:t>
        <w:br/>
        <w:t xml:space="preserve">legends, the haunting whispers, and the eerie sounds that permeate the region. The tales of the Meteor , the Seabird , and countless other vessels lost to the lake’s unforgiving grip serve as a constant </w:t>
        <w:br/>
        <w:t>reminder of the precarious balance between human ambition and the raw, untamed power of nature. These stories are a vital part of the Great Lakes’ legacy, a solemn and enduring testament to the human cost of venturing into its unpredictable domain. They are cautionary tales, yet also a tribute to those who braved its waters, a reminder that while the lake claims its due, the memory of those lost remains fiercely alive in the hearts and minds of those who live by its shores.</w:t>
      </w:r>
    </w:p>
    <w:p>
      <w:pPr>
        <w:autoSpaceDN w:val="0"/>
        <w:autoSpaceDE w:val="0"/>
        <w:widowControl/>
        <w:spacing w:line="264" w:lineRule="exact" w:before="264" w:after="0"/>
        <w:ind w:left="0" w:right="0" w:firstLine="0"/>
        <w:jc w:val="left"/>
      </w:pPr>
      <w:r>
        <w:t xml:space="preserve">The stories evolve, adapting to the present while preserving the essence of the past. Modern retellings often incorporate elements of personal experience, adding layers of emotion and individual </w:t>
        <w:br/>
        <w:t>perspective to the collective memory. One might hear a tale of a seasoned fisherman recounting a specific encounter with an eerie light, a faint glimpse of a spectral vessel on a misty night, a chilling encounter that underscores the lake's enduring power to inspire awe and fear in equal measure. These personal anecdotes lend further credence to the legends, making them less like mere stories and more like shared experiences, tangible links to a past that continues to resonate in the present.</w:t>
      </w:r>
    </w:p>
    <w:p>
      <w:pPr>
        <w:autoSpaceDN w:val="0"/>
        <w:autoSpaceDE w:val="0"/>
        <w:widowControl/>
        <w:spacing w:line="264" w:lineRule="exact" w:before="264" w:after="0"/>
        <w:ind w:left="0" w:right="288" w:firstLine="0"/>
        <w:jc w:val="left"/>
      </w:pPr>
      <w:r>
        <w:t>The official records provide factual accounts, but the legends capture the emotional depth of these maritime.  tragedies, a dimension of human experience beyond mere statistics and coordinates. the sinking of a ship is a catastrophic event,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stories that surround it convey the loss, the grief, the enduring impact on communities and families. These collective narratives paint a far more complete and visceral picture, a picture that engages the imagination and stirs emotions far deeper than cold facts ever could.</w:t>
      </w:r>
    </w:p>
    <w:p>
      <w:pPr>
        <w:autoSpaceDN w:val="0"/>
        <w:autoSpaceDE w:val="0"/>
        <w:widowControl/>
        <w:spacing w:line="264" w:lineRule="exact" w:before="264" w:after="0"/>
        <w:ind w:left="0" w:right="0" w:firstLine="0"/>
        <w:jc w:val="left"/>
      </w:pPr>
      <w:r>
        <w:t xml:space="preserve">The ongoing fascination with these tragedies, the enduring power of the legends, speaks to humanity's deep-seated connection to the sea, a profound relationship shaped by respect, admiration, and a </w:t>
        <w:br/>
        <w:t>healthy dose of apprehension. The Great Lakes, in their vastness and power, evoke a sense of awe and wonder, but their inherent danger fuels the rich tapestry of maritime folklore that has evolved over centuries. This folklore is a testament to the enduring human spirit's ability to cope with loss, to make sense of the inexplicable, and to honor those who have fallen victim to nature’s relentless power.</w:t>
      </w:r>
    </w:p>
    <w:p>
      <w:pPr>
        <w:autoSpaceDN w:val="0"/>
        <w:autoSpaceDE w:val="0"/>
        <w:widowControl/>
        <w:spacing w:line="264" w:lineRule="exact" w:before="264" w:after="0"/>
        <w:ind w:left="0" w:right="0" w:firstLine="0"/>
        <w:jc w:val="left"/>
      </w:pPr>
      <w:r>
        <w:t xml:space="preserve">The stories of the Great Lakes are not merely a chronicle of </w:t>
        <w:br/>
        <w:t>shipwrecks; they are a narrative of human resilience, a testament to the enduring power of memory, a reflection of humanity's complex relationship with the natural world. The lake continues to hold its secrets, but the legends passed down through generations ensure that the memories of the lost, and the cautionary tales of their demise, are never truly forgotten. The Great Lakes whisper their secrets to the wind, and the wind carries those whispers across the generations, forever reminding us of the balance between the awesome beauty and the terrifying power of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Unsolved Mysteries</w:t>
      </w:r>
    </w:p>
    <w:p>
      <w:pPr>
        <w:autoSpaceDN w:val="0"/>
        <w:autoSpaceDE w:val="0"/>
        <w:widowControl/>
        <w:spacing w:line="264" w:lineRule="exact" w:before="286" w:after="0"/>
        <w:ind w:left="0" w:right="0" w:firstLine="0"/>
        <w:jc w:val="left"/>
      </w:pPr>
      <w:r>
        <w:t xml:space="preserve">The chilling tales of the Meteor and the Seabird are but two threads in a vast, intricately woven tapestry of unsolved maritime mysteries that shroud the Great Lakes. These waters, seemingly serene on a calm summer's day, conceal a darker history, a graveyard of ships and dreams lost to the capricious whims of nature and, some </w:t>
        <w:br/>
        <w:t>whisper, to forces beyond our comprehension. Consider the baffling disappearance of the Leelanaw , a proud schooner that vanished without a trace in the late 1800s, leaving behind only a void in the hearts of her crew's families and a persistent question mark in the annals of maritime history. No wreckage, no distress calls – just an empty expanse of water where a sturdy vessel once sailed. Did she succumb to a sudden, catastrophic storm, swallowed whole by a rogue wave the likes of which are only spoken of in hushed tones in waterfront taverns? Or did something more sinister claim her, drawing her down into the abyss of Lake Michigan's depths? The lake remains silent, its secrets guarded by the relentless currents and the unforgiving depths.</w:t>
      </w:r>
    </w:p>
    <w:p>
      <w:pPr>
        <w:autoSpaceDN w:val="0"/>
        <w:autoSpaceDE w:val="0"/>
        <w:widowControl/>
        <w:spacing w:line="264" w:lineRule="exact" w:before="264" w:after="0"/>
        <w:ind w:left="0" w:right="0" w:firstLine="0"/>
        <w:jc w:val="left"/>
      </w:pPr>
      <w:r>
        <w:t xml:space="preserve">The mystery of the Leelanaw is echoed in the disappearance of numerous other vessels, each leaving behind a trail of unanswered questions and a legacy of unanswered grief. The City of Milwaukee , a passenger steamer that met a mysterious end in the 1870s, is another compelling case. She was known for her luxurious </w:t>
        <w:br/>
        <w:t>amenities and her reliable service, carrying passengers and cargo across the lake with a quiet efficiency. Yet, one day, she simply vanished. Some claim a fire consumed her, sending her swiftly to the bottom, while others speak of a collision with an unknown object, a ghostly encounter in the dead of night. No survivors, no wreckage definitively identified – the City of Milwaukee remains a ghost story, a haunting reminder of the lake's power to erase even the grandest vessels from memory. The lingering mystery fuels speculation, keeping the legend alive in the hearts and minds of those who live along the lake's shores, a chilling testament to the lake’s unpredictable and unforgiving nature.</w:t>
      </w:r>
    </w:p>
    <w:p>
      <w:pPr>
        <w:autoSpaceDN w:val="0"/>
        <w:autoSpaceDE w:val="0"/>
        <w:widowControl/>
        <w:spacing w:line="264" w:lineRule="exact" w:before="264" w:after="0"/>
        <w:ind w:left="0" w:right="144" w:firstLine="0"/>
        <w:jc w:val="center"/>
      </w:pPr>
      <w:r>
        <w:t>Then there's the tale of the Griffin , a ship laden with dreams and ambition, yet lost to the mists of history. This vessel, commanded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by the intrepid explorer La Salle, held a significant position in the early exploration of the Great Lakes region. Its cargo was vital, intended to establish a vital trade route and secure a foothold in the New World. Yet, its journey ended abruptly, leaving behind a mystery that has captivated historians and amateur sleuths for centuries. The Griffin , a ship that once symbolized hope and </w:t>
        <w:br/>
        <w:t>progress, is now lost to the depths, its final moments shrouded in enigma. Did storms overwhelm her? Was she met with violence from rival explorers? Or did internal strife doom the expedition? The mystery surrounding the Griffin 's disappearance is inextricably bound with the lore of the Great Lakes, adding an intriguing layer of suspense to the already captivating maritime history of the region. The incomplete narrative only intensifies the fascination, inspiring endless speculation and further research into the reasons for its demise.</w:t>
      </w:r>
    </w:p>
    <w:p>
      <w:pPr>
        <w:autoSpaceDN w:val="0"/>
        <w:autoSpaceDE w:val="0"/>
        <w:widowControl/>
        <w:spacing w:line="264" w:lineRule="exact" w:before="264" w:after="0"/>
        <w:ind w:left="0" w:right="0" w:firstLine="0"/>
        <w:jc w:val="left"/>
      </w:pPr>
      <w:r>
        <w:t xml:space="preserve">The unsolved mysteries extend beyond the large vessels; smaller boats and ships, fishing trawlers, and even canoes have </w:t>
        <w:br/>
        <w:t xml:space="preserve">disappeared, adding to the growing list of unfathomable losses. The precise circumstances of their disappearances often remain </w:t>
        <w:br/>
        <w:t xml:space="preserve">shrouded in obscurity, a testament to the unforgiving power of the Great Lakes. While some disappearances might be attributed to powerful storms, others suggest the possibility of more enigmatic causes, adding to the chilling aura that surrounds these vast bodies of water. This lack of conclusive answers only intensifies the </w:t>
        <w:br/>
        <w:t>mystery and contributes to the overall atmosphere of enigma that surrounds the Great Lakes, turning these watery expanses into a realm of both wonder and apprehension.</w:t>
      </w:r>
    </w:p>
    <w:p>
      <w:pPr>
        <w:autoSpaceDN w:val="0"/>
        <w:autoSpaceDE w:val="0"/>
        <w:widowControl/>
        <w:spacing w:line="264" w:lineRule="exact" w:before="264" w:after="0"/>
        <w:ind w:left="0" w:right="0" w:firstLine="0"/>
        <w:jc w:val="left"/>
      </w:pPr>
      <w:r>
        <w:t>These stories, passed down through generations of sailors and fishermen, are not mere superstitions; they are cautionary tales that remind us of the precarious balance between human ambition and the immense power of nature. They are woven into the fabric of the region's identity, shaping the collective memory and providing a poignant counterpoint to the narratives of progress and exploration. The unsolved mysteries are not simply historical puzzles; they are living legends, ever-evolving narratives that continue to capture the imagination and fuel the fascination with the Great Lakes’</w:t>
        <w:br/>
        <w:t>mysterious past. Each unanswered question, each missing ship, adds another layer to the region's complex and compelling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human element further enriches these tales. The stories aren't simply about ships; they are about the people who sailed them –their hopes, their dreams, their fears. They are about the families who waited for their return, the communities that mourned their loss. The emotional resonance of these lost souls enhances the allure of these mysteries. Each vessel represents a tapestry of human experiences, cut short by the unforgiving nature of the Great Lakes.</w:t>
      </w:r>
    </w:p>
    <w:p>
      <w:pPr>
        <w:autoSpaceDN w:val="0"/>
        <w:autoSpaceDE w:val="0"/>
        <w:widowControl/>
        <w:spacing w:line="264" w:lineRule="exact" w:before="58" w:after="0"/>
        <w:ind w:left="0" w:right="144" w:firstLine="0"/>
        <w:jc w:val="left"/>
      </w:pPr>
      <w:r>
        <w:t>The stories of the missing are more than just maritime disasters; they are personal tragedies, amplified by the vastness and mystery of the waters that claimed them.</w:t>
      </w:r>
    </w:p>
    <w:p>
      <w:pPr>
        <w:autoSpaceDN w:val="0"/>
        <w:autoSpaceDE w:val="0"/>
        <w:widowControl/>
        <w:spacing w:line="264" w:lineRule="exact" w:before="264" w:after="0"/>
        <w:ind w:left="0" w:right="0" w:firstLine="0"/>
        <w:jc w:val="left"/>
      </w:pPr>
      <w:r>
        <w:t xml:space="preserve">The allure of the unsolved mysteries goes beyond mere historical curiosity. The narratives tap into a primal human fascination with the unknown, a desire to uncover secrets hidden beneath the waves. This fascination with these missing ships is fueled not only by the desire to understand what happened, but also by the deeper </w:t>
        <w:br/>
        <w:t xml:space="preserve">mystery of the Great Lakes themselves – the ancient power that they possess, the chilling capacity to both nurture life and </w:t>
        <w:br/>
        <w:t xml:space="preserve">extinguish it. The search for answers becomes a search for </w:t>
        <w:br/>
        <w:t>understanding the unpredictable forces of nature, and our own small place within them.</w:t>
      </w:r>
    </w:p>
    <w:p>
      <w:pPr>
        <w:autoSpaceDN w:val="0"/>
        <w:autoSpaceDE w:val="0"/>
        <w:widowControl/>
        <w:spacing w:line="264" w:lineRule="exact" w:before="264" w:after="0"/>
        <w:ind w:left="0" w:right="0" w:firstLine="0"/>
        <w:jc w:val="left"/>
      </w:pPr>
      <w:r>
        <w:t xml:space="preserve">The mystery surrounding these lost vessels fuels local lore and fuels speculation. These stories are often embellished and adapted over time, accumulating layers of speculation and supernatural elements, which enhance the mysterious character of these narratives. While rational explanations may exist for some disappearances, the </w:t>
        <w:br/>
        <w:t>addition of the supernatural or unexplained phenomena adds a layer of intrigue, solidifying their status as legends rather than just historical accounts.</w:t>
      </w:r>
    </w:p>
    <w:p>
      <w:pPr>
        <w:autoSpaceDN w:val="0"/>
        <w:autoSpaceDE w:val="0"/>
        <w:widowControl/>
        <w:spacing w:line="264" w:lineRule="exact" w:before="264" w:after="0"/>
        <w:ind w:left="0" w:right="0" w:firstLine="0"/>
        <w:jc w:val="left"/>
      </w:pPr>
      <w:r>
        <w:t xml:space="preserve">The Great Lakes, therefore, are not merely geographical features; they are also landscapes of mystery, regions where the known and unknown intertwine, where history and legend blur, and where the echoes of lost souls still resonate. The.  unsolved mysteries </w:t>
        <w:br/>
        <w:t xml:space="preserve">surrounding these shipwrecks serve not only as reminders of the region's challenging past, but also as potent metaphors for the enduring power of the human spirit, the relentless pursuit of </w:t>
        <w:br/>
        <w:t>answers, and the enduring fascination with the untold stories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hidden beneath the waves. They are a testament to the resilience of human memory, the strength of collective mourning, and the persistence of the human yearning to comprehend the unknown.</w:t>
      </w:r>
    </w:p>
    <w:p>
      <w:pPr>
        <w:autoSpaceDN w:val="0"/>
        <w:autoSpaceDE w:val="0"/>
        <w:widowControl/>
        <w:spacing w:line="264" w:lineRule="exact" w:before="58" w:after="0"/>
        <w:ind w:left="0" w:right="0" w:firstLine="0"/>
        <w:jc w:val="left"/>
      </w:pPr>
      <w:r>
        <w:t xml:space="preserve">The search for the missing vessels and their crews becomes a </w:t>
        <w:br/>
        <w:t xml:space="preserve">metaphor for the broader human quest for understanding, for the grappling with loss, and the acceptance of the enduring mysteries that surround us. The lingering uncertainty surrounding these shipwrecks provides a constant source of fascination, keeping the stories alive and weaving them into the rich tapestry of the Great Lakes' cultural identity. The mystery ensures that these ships and their crews are not simply forgotten; they are woven into the </w:t>
        <w:br/>
        <w:t>enduring mythology of the Great Lakes, a testament to the power of both loss and remembrance. The unsolved mysteries are not just tales of the past; they are living legacies, shaping the present and informing the future, ensuring that these stories are not merely recounted, but actively lived on through the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Lakes Power</w:t>
      </w:r>
    </w:p>
    <w:p>
      <w:pPr>
        <w:autoSpaceDN w:val="0"/>
        <w:autoSpaceDE w:val="0"/>
        <w:widowControl/>
        <w:spacing w:line="264" w:lineRule="exact" w:before="286" w:after="0"/>
        <w:ind w:left="0" w:right="0" w:firstLine="0"/>
        <w:jc w:val="left"/>
      </w:pPr>
      <w:r>
        <w:t>The wind howled a mournful ballad across the vast expanse of Lake Superior, a chilling counterpoint to the rhythmic churn of the waves against the hull of a passing freighter. This was no gentle breeze; this was the breath of a giant, raw and unforgiving, a force capable of swallowing ships whole and leaving no trace but a ripple in the endless gray. The lake, seemingly placid on sun-drenched summer days, possessed a savage beauty, a power that dwarfed human ambition and humbled even the most seasoned sailors. Its depths concealed not only sunken vessels but also the shattered dreams and broken lives of those lost to its capricious nature.</w:t>
      </w:r>
    </w:p>
    <w:p>
      <w:pPr>
        <w:autoSpaceDN w:val="0"/>
        <w:autoSpaceDE w:val="0"/>
        <w:widowControl/>
        <w:spacing w:line="264" w:lineRule="exact" w:before="264" w:after="0"/>
        <w:ind w:left="0" w:right="0" w:firstLine="0"/>
        <w:jc w:val="left"/>
      </w:pPr>
      <w:r>
        <w:t>Old-timers spoke of the lake’s temper, a volatile spirit reflected in the ever-shifting moods of the weather. One moment, a deceptive calm, a mirror reflecting the pale sky; the next, a maelstrom of churning water and howling wind, a tempest that could transform a tranquil landscape into a raging inferno in the blink of an eye. They whispered of spectral ships, ghostly apparitions seen fleetingly on moonless nights, their spectral sails catching the faintest glimmer of starlight, a haunting reminder of the many vessels lost to the lake's insatiable appetite.</w:t>
      </w:r>
    </w:p>
    <w:p>
      <w:pPr>
        <w:autoSpaceDN w:val="0"/>
        <w:autoSpaceDE w:val="0"/>
        <w:widowControl/>
        <w:spacing w:line="264" w:lineRule="exact" w:before="264" w:after="0"/>
        <w:ind w:left="0" w:right="0" w:firstLine="0"/>
        <w:jc w:val="left"/>
      </w:pPr>
      <w:r>
        <w:t xml:space="preserve">These weren't mere superstitions; they were echoes of real </w:t>
        <w:br/>
        <w:t xml:space="preserve">tragedies, woven into the very fabric of the lake's history. The stories were etched in the weathered faces of the fishermen, the lines etched deep by years battling the elements, their eyes holding a knowledge both profound and unsettling – a silent understanding of the lake's brutal capacity for destruction. They knew the tales of the Alexander Mitchell , a proud iron ore carrier that met her demise in a sudden squall, her strong hull buckling under the relentless pressure of the waves. The survivors, few in number, spoke of the terror, the sheer, overwhelming force of nature that reduced their once-mighty vessel to splinters. Their harrowing accounts, passed down through generations, served as chilling warnings, stark </w:t>
        <w:br/>
        <w:t>reminders of the lake's unpredictable nature.</w:t>
      </w:r>
    </w:p>
    <w:p>
      <w:pPr>
        <w:autoSpaceDN w:val="0"/>
        <w:autoSpaceDE w:val="0"/>
        <w:widowControl/>
        <w:spacing w:line="264" w:lineRule="exact" w:before="264" w:after="0"/>
        <w:ind w:left="0" w:right="288" w:firstLine="0"/>
        <w:jc w:val="left"/>
      </w:pPr>
      <w:r>
        <w:t>The stories weren't limited to large vessels. Smaller boats, fishing trawlers, and even canoes had vanished, swallowed by the lake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without a trace, leaving behind only the silent question mark of their disappearance. These weren't always dramatic events, </w:t>
        <w:br/>
        <w:t>punctuated by violent storms. Sometimes, they were quiet, almost imperceptible endings, a slow, chilling descent into the icy depths. A sudden fog, a rogue wave, a mechanical failure in the unforgiving cold – any one of these could be the final chapter for a small vessel on Superior.</w:t>
      </w:r>
    </w:p>
    <w:p>
      <w:pPr>
        <w:autoSpaceDN w:val="0"/>
        <w:autoSpaceDE w:val="0"/>
        <w:widowControl/>
        <w:spacing w:line="264" w:lineRule="exact" w:before="264" w:after="0"/>
        <w:ind w:left="0" w:right="0" w:firstLine="0"/>
        <w:jc w:val="left"/>
      </w:pPr>
      <w:r>
        <w:t xml:space="preserve">The lake’s relentless power extended beyond the physical. It eroded not only ships but also the memories and dreams of those who depended on it. The widows of lost fishermen, their faces etched with grief, recounted their tales of waiting, the agonizing </w:t>
        <w:br/>
        <w:t xml:space="preserve">uncertainty, the chilling finality of the lake’s silence. Their stories spoke of a life irrevocably altered, a bond broken, a hope </w:t>
        <w:br/>
        <w:t>extinguished. The lake had stolen more than just lives; it had stolen futures, families, and the quiet comfort of normalcy.</w:t>
      </w:r>
    </w:p>
    <w:p>
      <w:pPr>
        <w:autoSpaceDN w:val="0"/>
        <w:autoSpaceDE w:val="0"/>
        <w:widowControl/>
        <w:spacing w:line="264" w:lineRule="exact" w:before="264" w:after="0"/>
        <w:ind w:left="0" w:right="0" w:firstLine="0"/>
        <w:jc w:val="left"/>
      </w:pPr>
      <w:r>
        <w:t>The haunting melodies of the old lake shanties, sung in the dimly lit taverns along the shore, were a testament to this enduring sadness.</w:t>
      </w:r>
    </w:p>
    <w:p>
      <w:pPr>
        <w:autoSpaceDN w:val="0"/>
        <w:autoSpaceDE w:val="0"/>
        <w:widowControl/>
        <w:spacing w:line="264" w:lineRule="exact" w:before="58" w:after="0"/>
        <w:ind w:left="0" w:right="144" w:firstLine="0"/>
        <w:jc w:val="left"/>
      </w:pPr>
      <w:r>
        <w:t>These weren't just songs of the sea; they were elegies, mournful tributes to those lost to the unforgiving waters, their haunting refrains echoing the enduring grief of those left behind. The songs captured the essence of the lake's personality – beautiful yet dangerous, bountiful yet cruel, forever a source of both sustenance and sorrow.</w:t>
      </w:r>
    </w:p>
    <w:p>
      <w:pPr>
        <w:autoSpaceDN w:val="0"/>
        <w:autoSpaceDE w:val="0"/>
        <w:widowControl/>
        <w:spacing w:line="264" w:lineRule="exact" w:before="264" w:after="0"/>
        <w:ind w:left="0" w:right="0" w:firstLine="0"/>
        <w:jc w:val="left"/>
      </w:pPr>
      <w:r>
        <w:t xml:space="preserve">The very geography of the lake contributed to its terrifying </w:t>
        <w:br/>
        <w:t>reputation. Its vastness, its seemingly boundless expanse, instilled a sense of vulnerability, a stark awareness of human insignificance in the face of such raw, untamed power. The unforgiving shorelines, jagged and rocky, offered little refuge from the tempest's fury. The treacherous reefs and shallows, invisible beneath the surface, lurked like silent predators, waiting to claim their prey.</w:t>
      </w:r>
    </w:p>
    <w:p>
      <w:pPr>
        <w:autoSpaceDN w:val="0"/>
        <w:autoSpaceDE w:val="0"/>
        <w:widowControl/>
        <w:spacing w:line="264" w:lineRule="exact" w:before="264" w:after="0"/>
        <w:ind w:left="0" w:right="144" w:firstLine="0"/>
        <w:jc w:val="left"/>
      </w:pPr>
      <w:r>
        <w:t>The unforgiving climate played a significant role in the lake’s deadly reputation. The sudden, violent storms, born from the clash of cold Arctic air and warmer, moister currents, could descend without warning, transforming a tranquil afternoon into a raging battleground of wind and water. The icy grip of winter froze the lake’s surface, trapping ships and crews in a frigid tomb, their fate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sealed by the relentless onslaught of the elements.</w:t>
      </w:r>
    </w:p>
    <w:p>
      <w:pPr>
        <w:autoSpaceDN w:val="0"/>
        <w:autoSpaceDE w:val="0"/>
        <w:widowControl/>
        <w:spacing w:line="264" w:lineRule="exact" w:before="264" w:after="0"/>
        <w:ind w:left="0" w:right="0" w:firstLine="0"/>
        <w:jc w:val="left"/>
      </w:pPr>
      <w:r>
        <w:t xml:space="preserve">But the lake's power wasn't just destructive; it possessed a </w:t>
        <w:br/>
        <w:t>mysterious allure, a certain majesty that captivated and terrified in equal measure. It inspired awe, a profound respect for the elemental forces that governed its existence. The sunsets over the lake, ablaze with fiery hues, were breathtakingly beautiful, yet they served as a stark reminder of the power that lay dormant beneath the surface.</w:t>
      </w:r>
    </w:p>
    <w:p>
      <w:pPr>
        <w:autoSpaceDN w:val="0"/>
        <w:autoSpaceDE w:val="0"/>
        <w:widowControl/>
        <w:spacing w:line="264" w:lineRule="exact" w:before="58" w:after="0"/>
        <w:ind w:left="0" w:right="288" w:firstLine="0"/>
        <w:jc w:val="left"/>
      </w:pPr>
      <w:r>
        <w:t>The stars, reflected in the calm waters, glittered with an ethereal beauty, yet they cast long, ominous shadows that hinted at the secrets concealed in the depths.</w:t>
      </w:r>
    </w:p>
    <w:p>
      <w:pPr>
        <w:autoSpaceDN w:val="0"/>
        <w:autoSpaceDE w:val="0"/>
        <w:widowControl/>
        <w:spacing w:line="264" w:lineRule="exact" w:before="264" w:after="0"/>
        <w:ind w:left="0" w:right="0" w:firstLine="0"/>
        <w:jc w:val="left"/>
      </w:pPr>
      <w:r>
        <w:t xml:space="preserve">Even the calmest days on the lake held an undercurrent of tension, a subtle sense of unease that permeated the air, a constant reminder of the potential for sudden danger. The sheer silence, broken only by the gentle lapping of the waves, could be profoundly unsettling, a testament to the lake’s immense power and its capacity to </w:t>
        <w:br/>
        <w:t>swallow sound as easily as it swallowed ships.</w:t>
      </w:r>
    </w:p>
    <w:p>
      <w:pPr>
        <w:autoSpaceDN w:val="0"/>
        <w:autoSpaceDE w:val="0"/>
        <w:widowControl/>
        <w:spacing w:line="264" w:lineRule="exact" w:before="264" w:after="0"/>
        <w:ind w:left="0" w:right="0" w:firstLine="0"/>
        <w:jc w:val="left"/>
      </w:pPr>
      <w:r>
        <w:t xml:space="preserve">The stories of the lost vessels, the tales of tragedy and survival, weren't just historical accounts; they were cautionary narratives, whispered from one generation to the next. They served as a </w:t>
        <w:br/>
        <w:t xml:space="preserve">reminder of the immense power of nature, a testament to the humbling reality of human limitations. They were a somber </w:t>
        <w:br/>
        <w:t>counterpoint to the human spirit's relentless pursuit of progress and exploration, a poignant acknowledgement of the thin line between triumph and tragedy.</w:t>
      </w:r>
    </w:p>
    <w:p>
      <w:pPr>
        <w:autoSpaceDN w:val="0"/>
        <w:autoSpaceDE w:val="0"/>
        <w:widowControl/>
        <w:spacing w:line="264" w:lineRule="exact" w:before="264" w:after="0"/>
        <w:ind w:left="0" w:right="0" w:firstLine="0"/>
        <w:jc w:val="left"/>
      </w:pPr>
      <w:r>
        <w:t xml:space="preserve">The legends that surrounded the lake, the ghost stories and </w:t>
        <w:br/>
        <w:t>supernatural whispers, were not mere fabrications. They were born from a deep-seated fear, a primal response to the lake’s power and its capacity for sudden, catastrophic events. They were expressions of grief, attempts to make sense of the inexplicable, to find solace in the face of loss and tragedy.</w:t>
      </w:r>
    </w:p>
    <w:p>
      <w:pPr>
        <w:autoSpaceDN w:val="0"/>
        <w:autoSpaceDE w:val="0"/>
        <w:widowControl/>
        <w:spacing w:line="264" w:lineRule="exact" w:before="264" w:after="0"/>
        <w:ind w:left="0" w:right="0" w:firstLine="0"/>
        <w:jc w:val="left"/>
      </w:pPr>
      <w:r>
        <w:t>The lake's power, both physical and emotional, continued to shape the lives and stories of those who lived along its shores. It was a constant presence, a defining force, a source of both sustenance and sorrow, forever interwoven into the fabric of their lives. It was a force to be respected, feared, and, ultimately, understood – a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continues to command awe and inspire wonder, reminding us of the enduring strength of nature and the unpredictable twists of fate. The lake's legacy was not merely one of sunken ships and lost lives; it was a testament to the enduring power of human resilience, the capacity for both hope and despair, in the face of nature’s untamed beauty and devastating force.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Loss</w:t>
      </w:r>
    </w:p>
    <w:p>
      <w:pPr>
        <w:autoSpaceDN w:val="0"/>
        <w:autoSpaceDE w:val="0"/>
        <w:widowControl/>
        <w:spacing w:line="264" w:lineRule="exact" w:before="286" w:after="0"/>
        <w:ind w:left="0" w:right="0" w:firstLine="0"/>
        <w:jc w:val="left"/>
      </w:pPr>
      <w:r>
        <w:t xml:space="preserve">The wind, a keening lament, carried the scent of brine and sorrow across the icy expanse of Lake Huron. It whispered tales of the SS Mataafa , a proud steamer that met her end in a sudden, violent storm, her cargo of lumber scattered like fallen leaves across the unforgiving waves. The survivors, clinging to debris, watched helplessly as their ship, a symbol of industry and progress, </w:t>
        <w:br/>
        <w:t>succumbed to the lake's relentless fury. Their harrowing accounts, etched in the annals of maritime history, spoke of a struggle against the elements, a battle for survival against a force far greater than themselves. Their voices, though faint with age, echoed across generations, a testament to the lake's capacity for both beauty and destruction.</w:t>
      </w:r>
    </w:p>
    <w:p>
      <w:pPr>
        <w:autoSpaceDN w:val="0"/>
        <w:autoSpaceDE w:val="0"/>
        <w:widowControl/>
        <w:spacing w:line="264" w:lineRule="exact" w:before="264" w:after="0"/>
        <w:ind w:left="0" w:right="144" w:firstLine="0"/>
        <w:jc w:val="left"/>
      </w:pPr>
      <w:r>
        <w:t xml:space="preserve">The stories of loss weren't confined to the larger vessels. Countless smaller boats, fishing smacks, and pleasure craft had vanished into the icy depths, leaving behind only fragmented memories and lingering questions. The tales of these losses were often less </w:t>
        <w:br/>
        <w:t xml:space="preserve">dramatic, less well-documented, yet no less heartbreaking. A sudden squall, a hidden reef, a mechanical failure in the dead of night – these were the often-unsung tragedies of the Great Lakes, adding to the somber tapestry of loss woven through the region's history. Each missing boat represented a family's sorrow, a </w:t>
        <w:br/>
        <w:t>community's grief, a silent testament to the lake's unpredictable nature.</w:t>
      </w:r>
    </w:p>
    <w:p>
      <w:pPr>
        <w:autoSpaceDN w:val="0"/>
        <w:autoSpaceDE w:val="0"/>
        <w:widowControl/>
        <w:spacing w:line="264" w:lineRule="exact" w:before="264" w:after="0"/>
        <w:ind w:left="0" w:right="144" w:firstLine="0"/>
        <w:jc w:val="left"/>
      </w:pPr>
      <w:r>
        <w:t xml:space="preserve">The legacy of loss wasn't confined to the physical realm. It </w:t>
        <w:br/>
        <w:t>permeated the very fabric of the communities that bordered the lakes, shaping their culture, their traditions, and their outlook on life. In the small fishing villages nestled along the shores, every family seemed to have a story of loss, a tale passed down through generations, a painful reminder of the lake's unpredictable nature.</w:t>
      </w:r>
    </w:p>
    <w:p>
      <w:pPr>
        <w:autoSpaceDN w:val="0"/>
        <w:autoSpaceDE w:val="0"/>
        <w:widowControl/>
        <w:spacing w:line="264" w:lineRule="exact" w:before="60" w:after="0"/>
        <w:ind w:left="0" w:right="0" w:firstLine="0"/>
        <w:jc w:val="left"/>
      </w:pPr>
      <w:r>
        <w:t xml:space="preserve">The absence of fathers, brothers, and sons was keenly experienced, a void that could never be truly filled, a constant ache in the heart of the community. Their absence altered family structures, economies, and societal dynamics. The wives and mothers left behind often </w:t>
        <w:br/>
        <w:t>struggled to support their families, facing economic hardship and social isolation, their lives irrevocably altered by the lake's cruel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hand.</w:t>
      </w:r>
    </w:p>
    <w:p>
      <w:pPr>
        <w:autoSpaceDN w:val="0"/>
        <w:autoSpaceDE w:val="0"/>
        <w:widowControl/>
        <w:spacing w:line="264" w:lineRule="exact" w:before="264" w:after="0"/>
        <w:ind w:left="0" w:right="0" w:firstLine="0"/>
        <w:jc w:val="left"/>
      </w:pPr>
      <w:r>
        <w:t xml:space="preserve">The collective memory of these tragedies shaped the region's </w:t>
        <w:br/>
        <w:t>identity. It instilled a deep respect for the lake, an understanding of its unpredictable nature, and a cautious reverence for its power. The residents learned to coexist with the lake's volatile personality, adapting to its moods and respecting its boundaries, constantly aware of the thin line between prosperity and devastation. This collective understanding fostered a strong sense of community, a reliance on one another that served as a buffer against the ever-present threat of loss.</w:t>
      </w:r>
    </w:p>
    <w:p>
      <w:pPr>
        <w:autoSpaceDN w:val="0"/>
        <w:autoSpaceDE w:val="0"/>
        <w:widowControl/>
        <w:spacing w:line="264" w:lineRule="exact" w:before="264" w:after="0"/>
        <w:ind w:left="0" w:right="0" w:firstLine="0"/>
        <w:jc w:val="left"/>
      </w:pPr>
      <w:r>
        <w:t xml:space="preserve">The stories weren't simply tales of tragedy; they served as </w:t>
        <w:br/>
        <w:t xml:space="preserve">cautionary narratives, reminders of the inherent risks associated with life on the Great Lakes. They emphasized the importance of preparation, vigilance, and a deep understanding of the lake's ever-changing conditions. Generations of sailors and fishermen had learned to read the lake's signals, to anticipate its moods, and to respect its power, their survival depending on an intimate </w:t>
        <w:br/>
        <w:t>knowledge of its nuances and peculiarities.</w:t>
      </w:r>
    </w:p>
    <w:p>
      <w:pPr>
        <w:autoSpaceDN w:val="0"/>
        <w:autoSpaceDE w:val="0"/>
        <w:widowControl/>
        <w:spacing w:line="264" w:lineRule="exact" w:before="264" w:after="0"/>
        <w:ind w:left="0" w:right="0" w:firstLine="0"/>
        <w:jc w:val="left"/>
      </w:pPr>
      <w:r>
        <w:t>The tragedies, however, didn't extinguish the spirit of those who lived by the lakes. Their resilience, their unwavering commitment to their way of life, and their ability to cope with loss defined them.</w:t>
      </w:r>
    </w:p>
    <w:p>
      <w:pPr>
        <w:autoSpaceDN w:val="0"/>
        <w:autoSpaceDE w:val="0"/>
        <w:widowControl/>
        <w:spacing w:line="264" w:lineRule="exact" w:before="58" w:after="0"/>
        <w:ind w:left="0" w:right="0" w:firstLine="0"/>
        <w:jc w:val="left"/>
      </w:pPr>
      <w:r>
        <w:t xml:space="preserve">They found solace in their faith, in their families, and in their communities, their collective strength serving as a bulwark against despair. Their unwavering determination to continue their </w:t>
        <w:br/>
        <w:t>livelihoods, despite the risks, demonstrated an indomitable human spirit, a testament to the enduring bond between the people and the Great Lakes.</w:t>
      </w:r>
    </w:p>
    <w:p>
      <w:pPr>
        <w:autoSpaceDN w:val="0"/>
        <w:autoSpaceDE w:val="0"/>
        <w:widowControl/>
        <w:spacing w:line="264" w:lineRule="exact" w:before="264" w:after="0"/>
        <w:ind w:left="0" w:right="0" w:firstLine="0"/>
        <w:jc w:val="left"/>
      </w:pPr>
      <w:r>
        <w:t xml:space="preserve">Yet, the lake's power was not just destructive; it was also </w:t>
        <w:br/>
        <w:t xml:space="preserve">generative. It provided sustenance, opportunity, and a livelihood for generations. The rich bounty of its waters fed families, fueled </w:t>
        <w:br/>
        <w:t xml:space="preserve">industries, and created thriving communities. The lake was a source of life, a provider of resources, and a catalyst for growth and </w:t>
        <w:br/>
        <w:t>prosperity. The duality of its nature – both life-giving and life-taking – was a defining characteristic of the region, shaping its people, its culture, and its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songs and stories told in the taverns and homes along the shores often reflected this duality. They were filled with a sense of wonder and awe, an appreciation for the lake's magnificent beauty, yet interwoven with a palpable undercurrent of grief, a profound awareness of the lives lost to its capricious nature. The melodies were imbued with a melancholy beauty, reflecting the complex relationship between the people and the lake – a relationship defined by both profound love and devastating loss.</w:t>
      </w:r>
    </w:p>
    <w:p>
      <w:pPr>
        <w:autoSpaceDN w:val="0"/>
        <w:autoSpaceDE w:val="0"/>
        <w:widowControl/>
        <w:spacing w:line="322" w:lineRule="exact" w:before="206" w:after="0"/>
        <w:ind w:left="0" w:right="0" w:firstLine="0"/>
        <w:jc w:val="center"/>
      </w:pPr>
      <w:r>
        <w:t>The echoes of these losses continued to resonate through the region.</w:t>
      </w:r>
    </w:p>
    <w:p>
      <w:pPr>
        <w:autoSpaceDN w:val="0"/>
        <w:autoSpaceDE w:val="0"/>
        <w:widowControl/>
        <w:spacing w:line="264" w:lineRule="exact" w:before="58" w:after="0"/>
        <w:ind w:left="0" w:right="0" w:firstLine="0"/>
        <w:jc w:val="left"/>
      </w:pPr>
      <w:r>
        <w:t xml:space="preserve">Memorial services, monuments, and museums stood as tangible reminders of the sacrifices made by those who braved the lake's unpredictable waters. These memorials were not just tributes to the lost; they were testaments to the enduring spirit of those left </w:t>
        <w:br/>
        <w:t>behind, a symbol of their unwavering determination to remember and honor those who had perished.</w:t>
      </w:r>
    </w:p>
    <w:p>
      <w:pPr>
        <w:autoSpaceDN w:val="0"/>
        <w:autoSpaceDE w:val="0"/>
        <w:widowControl/>
        <w:spacing w:line="264" w:lineRule="exact" w:before="264" w:after="0"/>
        <w:ind w:left="0" w:right="0" w:firstLine="0"/>
        <w:jc w:val="left"/>
      </w:pPr>
      <w:r>
        <w:t xml:space="preserve">The legacy of loss was not merely a historical fact; it was a living, breathing part of the Great Lakes region. It shaped the culture, the traditions, and the collective memory of the people who called this region home. It was a constant reminder of the inherent risks </w:t>
        <w:br/>
        <w:t>associated with life on the water, a stark acknowledgment of the power of nature, and a testament to the enduring resilience of the human spirit. The lake's stories, both joyful and sorrowful, served to bind generations together, perpetuating a culture that embraced both the beauty and the brutality of its environment. The haunting melodies, the whispered tales, and the enduring memorials were a testament to a legacy etched in both joy and sorrow, a legacy as vast and deep as the Great Lakes themselves. The memories, like the lake itself, were deep, powerful, and enduring, forever shaping the lives and stories of those who inhabited its shores.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Stormy Anniversary</w:t>
      </w:r>
    </w:p>
    <w:p>
      <w:pPr>
        <w:autoSpaceDN w:val="0"/>
        <w:autoSpaceDE w:val="0"/>
        <w:widowControl/>
        <w:spacing w:line="264" w:lineRule="exact" w:before="286" w:after="0"/>
        <w:ind w:left="0" w:right="0" w:firstLine="0"/>
        <w:jc w:val="left"/>
      </w:pPr>
      <w:r>
        <w:t>The anniversary arrived like a cold fist, clenching around the hearts of those who remembered. November’s return wasn’t merely a meteorological event; it was a visceral reminder, a phantom limb aching with the absence of the Edmund Fitzgerald and her crew. The wind, a mournful howl echoing across the desolate expanse of Lake Superior, carried with it not just the chill of the season, but the icy breath of memory.</w:t>
      </w:r>
    </w:p>
    <w:p>
      <w:pPr>
        <w:autoSpaceDN w:val="0"/>
        <w:autoSpaceDE w:val="0"/>
        <w:widowControl/>
        <w:spacing w:line="264" w:lineRule="exact" w:before="264" w:after="0"/>
        <w:ind w:left="0" w:right="0" w:firstLine="0"/>
        <w:jc w:val="left"/>
      </w:pPr>
      <w:r>
        <w:t>Old Man Finnigan, his face a roadmap of wrinkles etched by time and the lake's harsh winds, sat on his porch, a worn photograph clutched in his trembling hands. The image depicted a younger Finnigan, his eyes bright with ambition, alongside his brother, Thomas, both beaming proudly in their crisp Coast Guard uniforms. Thomas hadn't come back from that November storm. He'd been on a smaller vessel, a fishing trawler caught in the same maelstrom that swallowed the Fitzgerald. The photograph, yellowed and frayed at the edges, was a silent testament to a loss that never truly faded. He ran a calloused thumb across his brother's smiling face, the gesture both a caress and a silent farewell.</w:t>
      </w:r>
    </w:p>
    <w:p>
      <w:pPr>
        <w:autoSpaceDN w:val="0"/>
        <w:autoSpaceDE w:val="0"/>
        <w:widowControl/>
        <w:spacing w:line="264" w:lineRule="exact" w:before="264" w:after="0"/>
        <w:ind w:left="0" w:right="0" w:firstLine="0"/>
        <w:jc w:val="left"/>
      </w:pPr>
      <w:r>
        <w:t>The storm itself seemed to mirror the collective grief. The waves, colossal and unforgiving, crashed against the shore with a fury that echoed the raw pain still experienced within the community. The sky, a bruised tapestry of grey and black, reflected the somber mood that had settled over the region. The air crackled with a palpable sense of loss, a silent communion with the spirits of those lost at sea. The howl of the wind was a dirge, a mournful symphony played on the strings of the lake's icy breath.</w:t>
      </w:r>
    </w:p>
    <w:p>
      <w:pPr>
        <w:autoSpaceDN w:val="0"/>
        <w:autoSpaceDE w:val="0"/>
        <w:widowControl/>
        <w:spacing w:line="264" w:lineRule="exact" w:before="264" w:after="0"/>
        <w:ind w:left="0" w:right="0" w:firstLine="0"/>
        <w:jc w:val="left"/>
      </w:pPr>
      <w:r>
        <w:t xml:space="preserve">That night, the old wooden church on the hill was filled to </w:t>
        <w:br/>
        <w:t>overflowing. The air was thick with the scent of incense and the hushed whispers of prayers. The flickering candlelight danced on the faces of the mourners, illuminating the furrows of grief etched deep into their features. Each face told a story, a testament to the enduring impact of the tragedy. There were the widows, their eyes red-rimmed and swollen, their bodies stooped under the weight of years of sorrow. There were the children, now grown adults,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still carried the unspoken scars of their absent fathers. And there were the elderly, their voices frail, their memories sharp, recalling the day the lake claimed its victims.</w:t>
      </w:r>
    </w:p>
    <w:p>
      <w:pPr>
        <w:autoSpaceDN w:val="0"/>
        <w:autoSpaceDE w:val="0"/>
        <w:widowControl/>
        <w:spacing w:line="264" w:lineRule="exact" w:before="264" w:after="0"/>
        <w:ind w:left="0" w:right="0" w:firstLine="0"/>
        <w:jc w:val="left"/>
      </w:pPr>
      <w:r>
        <w:t xml:space="preserve">The service was a tapestry of sorrow and remembrance. The hymns, old and mournful, echoed the pain experienced within the walls of the church. The prayers were filled with a mixture of grief and hope, a desperate plea for solace in the face of unimaginable loss. The eulogy, delivered by a weathered priest, spoke of courage and sacrifice, of the men who had faced the storm's wrath with </w:t>
        <w:br/>
        <w:t>unwavering bravery. His words were a balm to the wounds, a quiet acknowledgement of the enduring impact of the tragedy.</w:t>
      </w:r>
    </w:p>
    <w:p>
      <w:pPr>
        <w:autoSpaceDN w:val="0"/>
        <w:autoSpaceDE w:val="0"/>
        <w:widowControl/>
        <w:spacing w:line="264" w:lineRule="exact" w:before="264" w:after="0"/>
        <w:ind w:left="0" w:right="144" w:firstLine="0"/>
        <w:jc w:val="left"/>
      </w:pPr>
      <w:r>
        <w:t>After the service, the community gathered outside the church, huddled together against the biting wind. The shared grief created an unspoken bond, a silent understanding that transcended words.</w:t>
      </w:r>
    </w:p>
    <w:p>
      <w:pPr>
        <w:autoSpaceDN w:val="0"/>
        <w:autoSpaceDE w:val="0"/>
        <w:widowControl/>
        <w:spacing w:line="264" w:lineRule="exact" w:before="58" w:after="0"/>
        <w:ind w:left="0" w:right="0" w:firstLine="0"/>
        <w:jc w:val="left"/>
      </w:pPr>
      <w:r>
        <w:t xml:space="preserve">They shared stories, memories of the lost, fragments of lives </w:t>
        <w:br/>
        <w:t>snatched away too soon. Each story was a poignant reminder of the human cost of the storm, a testament to the devastating impact of the lake’s fury. The conversations were punctuated by long silences, broken only by the mournful cry of the gulls overhead – a haunting counterpoint to the shared sorrow.</w:t>
      </w:r>
    </w:p>
    <w:p>
      <w:pPr>
        <w:autoSpaceDN w:val="0"/>
        <w:autoSpaceDE w:val="0"/>
        <w:widowControl/>
        <w:spacing w:line="264" w:lineRule="exact" w:before="264" w:after="0"/>
        <w:ind w:left="0" w:right="0" w:firstLine="0"/>
        <w:jc w:val="left"/>
      </w:pPr>
      <w:r>
        <w:t xml:space="preserve">As the night wore on, the wind seemed to abate, its fury subsiding into a low, mournful sigh. The storm, however, lingered in their hearts, a constant reminder of the fragility of life and the enduring power of nature. The anniversary bonfire blazed on the shore, casting flickering shadows across the faces of those gathered around it. Each flickering flame represented a life lost, a memory cherished, a sorrow shared. The crackling fire became a shared hearth, a focal point of remembrance, its warmth a small solace in the cold </w:t>
        <w:br/>
        <w:t>embrace of the night.</w:t>
      </w:r>
    </w:p>
    <w:p>
      <w:pPr>
        <w:autoSpaceDN w:val="0"/>
        <w:autoSpaceDE w:val="0"/>
        <w:widowControl/>
        <w:spacing w:line="264" w:lineRule="exact" w:before="264" w:after="0"/>
        <w:ind w:left="0" w:right="0" w:firstLine="0"/>
        <w:jc w:val="left"/>
      </w:pPr>
      <w:r>
        <w:t>As the embers cooled and the wind whispered secrets across the lake's frozen surface, those gathered began to disperse. But the memory of that November storm, of the Edmund Fitzgerald and the men who had sailed her, remained. It was woven into the fabric of the community, a part of their shared identity, a silent testament to the enduring power of loss and the enduring resilience of the human spirit. The lake itself remained silent, its depths guarding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their secrets, their bodies, the weight of the tragedy settling like sediment on the cold bottom.</w:t>
      </w:r>
    </w:p>
    <w:p>
      <w:pPr>
        <w:autoSpaceDN w:val="0"/>
        <w:autoSpaceDE w:val="0"/>
        <w:widowControl/>
        <w:spacing w:line="264" w:lineRule="exact" w:before="264" w:after="0"/>
        <w:ind w:left="0" w:right="144" w:firstLine="0"/>
        <w:jc w:val="left"/>
      </w:pPr>
      <w:r>
        <w:t xml:space="preserve">For days after the anniversary, the lake seemed to hold its breath, mirroring the quiet solemnity of the community. The fishermen worked with a cautious reverence, each cast of their nets infused with a quiet prayer. The sailors navigated the waters with a </w:t>
        <w:br/>
        <w:t>newfound awareness, remembering the lessons learned from the devastating storm. The waves, now calmer, seemed to whisper a cautionary tale, a reminder of the lake's unpredictable nature. The silence was not emptiness; it was a profound acknowledgment of the lives lost, the enduring legacy of a tragedy etched in the hearts of a community and in the annals of maritime history.</w:t>
      </w:r>
    </w:p>
    <w:p>
      <w:pPr>
        <w:autoSpaceDN w:val="0"/>
        <w:autoSpaceDE w:val="0"/>
        <w:widowControl/>
        <w:spacing w:line="264" w:lineRule="exact" w:before="264" w:after="0"/>
        <w:ind w:left="0" w:right="0" w:firstLine="0"/>
        <w:jc w:val="left"/>
      </w:pPr>
      <w:r>
        <w:t>The legacy of the Edmund Fitzgerald wasn't simply confined to the official records or the solemn memorials. It lived in the quiet acts of remembrance, in the unspoken understanding shared among those who knew the lake's power. It lived in the songs sung in the taverns, mournful ballads that told the tale of the mighty ship and her doomed crew. It lived in the watchful eyes of the fishermen, their faces etched with the wisdom of countless storms weathered and losses mourned. The lake, in its own silent way, bore witness, its depths holding not only the ship's wreckage, but the collective memory of a community forever bound by a shared tragedy.</w:t>
      </w:r>
    </w:p>
    <w:p>
      <w:pPr>
        <w:autoSpaceDN w:val="0"/>
        <w:autoSpaceDE w:val="0"/>
        <w:widowControl/>
        <w:spacing w:line="264" w:lineRule="exact" w:before="264" w:after="0"/>
        <w:ind w:left="0" w:right="0" w:firstLine="0"/>
        <w:jc w:val="left"/>
      </w:pPr>
      <w:r>
        <w:t xml:space="preserve">Years later, generations would still speak of the November storm, a legendary tale passed down through families, shaping their </w:t>
        <w:br/>
        <w:t>perception of the lake. The children would hear the stories from their grandparents, the echoes of the tragedy weaving themselves into the very fabric of their lives. The lake itself would remain, a constant presence, both life-giving and life-taking, a source of awe and a wellspring of memory. The storm, a singular event, became a defining moment, shaping the identity of a community, its spirit tempered by both loss and resilience.</w:t>
      </w:r>
    </w:p>
    <w:p>
      <w:pPr>
        <w:autoSpaceDN w:val="0"/>
        <w:autoSpaceDE w:val="0"/>
        <w:widowControl/>
        <w:spacing w:line="264" w:lineRule="exact" w:before="264" w:after="0"/>
        <w:ind w:left="0" w:right="144" w:firstLine="0"/>
        <w:jc w:val="left"/>
      </w:pPr>
      <w:r>
        <w:t>Even on sunny days, a shadow seemed to linger over the lake, a quiet reminder of the storm that had taken so much. The sun, shining on the calm waters, couldn't quite erase the memory of the churning waves, the howling wind, the desperate cries for help swallowed by the tempest. The beauty of the lake was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intertwined with the tragedy, a duality that shaped the region's identity, its resilience born from the crucible of loss. The resilience of the community, their ability to remember and honor the lost, became as legendary as the storm itself, a testament to the enduring human spirit in the face of overwhelming loss. Their story became one of both profound grief and unwavering strength, a narrative woven into the very landscape, as permanent and as powerful as the Great Lakes themselves. The whispers of the wind would continue to carry the echoes of their sorrow, their strength, their shared memory, forever bound to the icy waters of Superior.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Day of Remembrance</w:t>
      </w:r>
    </w:p>
    <w:p>
      <w:pPr>
        <w:autoSpaceDN w:val="0"/>
        <w:autoSpaceDE w:val="0"/>
        <w:widowControl/>
        <w:spacing w:line="264" w:lineRule="exact" w:before="286" w:after="0"/>
        <w:ind w:left="0" w:right="0" w:firstLine="0"/>
        <w:jc w:val="left"/>
      </w:pPr>
      <w:r>
        <w:t>The annual memorial service wasn't confined to the small wooden church. It was a diffuse event, a ripple effect spreading outwards from that central point of grief. Along the shores of Lake Superior, at countless private homes, families gathered. The air in these homes, filled with the scent of woodsmoke and simmering stew, held a different kind of solemnity. These weren’t the formal prayers and hymns of the church; instead, they were quiet moments of remembrance, shared stories whispered across generations.</w:t>
      </w:r>
    </w:p>
    <w:p>
      <w:pPr>
        <w:autoSpaceDN w:val="0"/>
        <w:autoSpaceDE w:val="0"/>
        <w:widowControl/>
        <w:spacing w:line="264" w:lineRule="exact" w:before="60" w:after="0"/>
        <w:ind w:left="0" w:right="0" w:firstLine="0"/>
        <w:jc w:val="left"/>
      </w:pPr>
      <w:r>
        <w:t xml:space="preserve">Grandmothers recounted tales of the men they’d known, their laughter echoing faintly in the remembrances, their strength and resilience emphasized in hushed tones. Grandchildren, their faces etched with the curiosity of youth, listened intently, their </w:t>
        <w:br/>
        <w:t>understanding growing with each passing year, their connection to the tragedy forming a subtle yet powerful bond. Photographs, many faded and worn, were brought out, their surfaces smoothed by countless touchings, each a tangible link to the past. These weren't just pictures; they were portals to a time before the lake claimed its victims, images of smiles and dreams, of lives cut short.</w:t>
      </w:r>
    </w:p>
    <w:p>
      <w:pPr>
        <w:autoSpaceDN w:val="0"/>
        <w:autoSpaceDE w:val="0"/>
        <w:widowControl/>
        <w:spacing w:line="264" w:lineRule="exact" w:before="264" w:after="0"/>
        <w:ind w:left="0" w:right="0" w:firstLine="0"/>
        <w:jc w:val="left"/>
      </w:pPr>
      <w:r>
        <w:t xml:space="preserve">Further afield, in the small towns dotting the lake's edge, other commemorations took place. In the local pubs, seasoned sailors and fishermen gathered, sharing stories and raising glasses to those lost. These weren't boisterous celebrations; they were quiet gatherings, filled with respect and a shared understanding of the sea's </w:t>
        <w:br/>
        <w:t>unpredictable nature. The conversations were low, punctuated by long silences, the clinking of glasses a muted counterpoint to the shared sorrow. The songs sung were somber ballads, mournful laments that recounted the tale of the mighty Fitzgerald and her crew, their voices imbued with a collective grief. Each verse was a testament to the unwavering courage of the sailors and the brutal power of the lake. The melodies were a mournful lullaby, a tribute to the men who had braved the storm and found their final resting place in the lake's icy embrace. These songs, passed down through generations, were living memorials, keeping the memory of the tragedy alive.</w:t>
      </w:r>
    </w:p>
    <w:p>
      <w:pPr>
        <w:autoSpaceDN w:val="0"/>
        <w:autoSpaceDE w:val="0"/>
        <w:widowControl/>
        <w:spacing w:line="324" w:lineRule="exact" w:before="204" w:after="0"/>
        <w:ind w:left="0" w:right="0" w:firstLine="0"/>
        <w:jc w:val="left"/>
      </w:pPr>
      <w:r>
        <w:t>On the lake itself, a different kind of observance occurred.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Fishermen, their faces etched with the wisdom of years spent </w:t>
        <w:br/>
        <w:t>battling the lake's unpredictable moods, cast their nets with a solemn reverence. Each cast was a prayer, a silent tribute to the men who had sailed these waters before them. They worked with a quiet respect, acknowledging the lake's power and the fragility of life at sea. Their boats, weathered and worn by countless storms, were silent witnesses to the passage of time and the enduring power of memory. The silence on the lake was not an empty silence; it was a profound acknowledgment of the lives lost, the deep respect for the power of the lake, and the shared connection between the living and the dead.</w:t>
      </w:r>
    </w:p>
    <w:p>
      <w:pPr>
        <w:autoSpaceDN w:val="0"/>
        <w:autoSpaceDE w:val="0"/>
        <w:widowControl/>
        <w:spacing w:line="264" w:lineRule="exact" w:before="264" w:after="0"/>
        <w:ind w:left="0" w:right="0" w:firstLine="0"/>
        <w:jc w:val="left"/>
      </w:pPr>
      <w:r>
        <w:t xml:space="preserve">The maritime museums, too, played their part in the day of </w:t>
        <w:br/>
        <w:t xml:space="preserve">remembrance. Displays and exhibits dedicated to the Edmund Fitzgerald were crowded with visitors, their faces reflecting a mixture of curiosity and somber respect. They examined </w:t>
        <w:br/>
        <w:t xml:space="preserve">photographs, studied charts, and read accounts of the final voyage, absorbing the details of the tragedy and paying tribute to the courageous men who had lost their lives. These museums weren't just repositories of history; they were sanctuaries of remembrance, spaces where the memory of the Fitzgerald and her crew could be honored and preserved. The visitors, many with personal </w:t>
        <w:br/>
        <w:t>connections to the event, left with a renewed understanding of the tragedy and a deep appreciation for the men and their families. The museum became a physical embodiment of shared grief, and the narratives displayed transformed the ship's fate into a cautionary tale, and a testament to the human spirit's resilience against the unpredictable and powerful forces of nature.</w:t>
      </w:r>
    </w:p>
    <w:p>
      <w:pPr>
        <w:autoSpaceDN w:val="0"/>
        <w:autoSpaceDE w:val="0"/>
        <w:widowControl/>
        <w:spacing w:line="264" w:lineRule="exact" w:before="264" w:after="0"/>
        <w:ind w:left="0" w:right="0" w:firstLine="0"/>
        <w:jc w:val="left"/>
      </w:pPr>
      <w:r>
        <w:t>Even those who had never known the victims, those far removed from the lake's shores, found themselves drawn into the day of remembrance. News reports, documentaries, and articles dedicated to the anniversary flooded news outlets, reviving the memory of the tragedy for a wider audience. The enduring mystery of the sinking, the lack of complete clarity as to the specific causes of the calamity, helped fuel a sense of fascination and reverence. The legend of the Edmund Fitzgerald transcended geographical boundaries, the story of the ship becoming a testament to the power of nature and the indomitable spirit of the human beings who challenged its power.</w:t>
      </w:r>
    </w:p>
    <w:p>
      <w:pPr>
        <w:autoSpaceDN w:val="0"/>
        <w:autoSpaceDE w:val="0"/>
        <w:widowControl/>
        <w:spacing w:line="324" w:lineRule="exact" w:before="0" w:after="0"/>
        <w:ind w:left="0" w:right="0" w:firstLine="0"/>
        <w:jc w:val="left"/>
      </w:pPr>
      <w:r>
        <w:t>The ship became a symbol, a collective memory shared by many,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connecting generations through their shared experience of awe and respect for the unknown and the tragedy that resulted.</w:t>
      </w:r>
    </w:p>
    <w:p>
      <w:pPr>
        <w:autoSpaceDN w:val="0"/>
        <w:autoSpaceDE w:val="0"/>
        <w:widowControl/>
        <w:spacing w:line="322" w:lineRule="exact" w:before="206" w:after="0"/>
        <w:ind w:left="0" w:right="0" w:firstLine="0"/>
        <w:jc w:val="left"/>
      </w:pPr>
      <w:r>
        <w:t>The day concluded not with an ending, but with a continuation.</w:t>
      </w:r>
    </w:p>
    <w:p>
      <w:pPr>
        <w:autoSpaceDN w:val="0"/>
        <w:autoSpaceDE w:val="0"/>
        <w:widowControl/>
        <w:spacing w:line="264" w:lineRule="exact" w:before="58" w:after="0"/>
        <w:ind w:left="0" w:right="0" w:firstLine="0"/>
        <w:jc w:val="left"/>
      </w:pPr>
      <w:r>
        <w:t xml:space="preserve">The wind carried the whispers of memory, echoing the somber sounds of grief, of loss, but also of resilience. The community's resolve strengthened by the day of shared remembrance; the stories, the songs, the silent observances, all weaved a tapestry of enduring memory. The anniversary wasn't merely a day of remembrance; it was a renewal of bonds, a reaffirmation of the community's </w:t>
        <w:br/>
        <w:t xml:space="preserve">resilience, a testament to the enduring power of memory in the face of unimaginable loss. The lake, silent yet powerful, remained a steadfast presence, a symbol of both tragedy and the indomitable human spirit, eternally bound to the legend of the Edmund </w:t>
        <w:br/>
        <w:t>Fitzgerald. The memory of the ship and its crew became a part of the very fabric of Lake Superior's history, a constant reminder of the delicate balance between human ambition and the powerful forces of nature, a poignant lesson to those who would challenge it in the future. The annual remembrance was not an end, but a continuation– a testament to those lost and a reminder to those who followed to respect and understand the lake's enduring power. The lake, a source of life and livelihood, retained its power to inspire awe, caution and lasting, profound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History</w:t>
      </w:r>
    </w:p>
    <w:p>
      <w:pPr>
        <w:autoSpaceDN w:val="0"/>
        <w:autoSpaceDE w:val="0"/>
        <w:widowControl/>
        <w:spacing w:line="264" w:lineRule="exact" w:before="286" w:after="0"/>
        <w:ind w:left="0" w:right="0" w:firstLine="0"/>
        <w:jc w:val="left"/>
      </w:pPr>
      <w:r>
        <w:t>The weight of the Edmund Fitzgerald’s sinking didn’t simply fade with the passing years; it seeped into the very bedrock of the Great Lakes region, becoming interwoven with its identity, its folklore, and its collective memory. It wasn't just a maritime tragedy; it was a transformative event, etching itself onto the landscape and the souls of those who lived alongside the lake. The annual memorial services, while a focal point of remembrance, were only one facet of this enduring legacy. The story of the Fitzgerald had become more than a historical event; it was a living myth, a cautionary tale whispered from generation to generation, a shared experience that transcended individual families and touched the entire community.</w:t>
      </w:r>
    </w:p>
    <w:p>
      <w:pPr>
        <w:autoSpaceDN w:val="0"/>
        <w:autoSpaceDE w:val="0"/>
        <w:widowControl/>
        <w:spacing w:line="324" w:lineRule="exact" w:before="206" w:after="0"/>
        <w:ind w:left="0" w:right="0" w:firstLine="0"/>
        <w:jc w:val="left"/>
      </w:pPr>
      <w:r>
        <w:t>The impact on the fishing communities was profound and lasting.</w:t>
      </w:r>
    </w:p>
    <w:p>
      <w:pPr>
        <w:autoSpaceDN w:val="0"/>
        <w:autoSpaceDE w:val="0"/>
        <w:widowControl/>
        <w:spacing w:line="264" w:lineRule="exact" w:before="60" w:after="0"/>
        <w:ind w:left="0" w:right="0" w:firstLine="0"/>
        <w:jc w:val="left"/>
      </w:pPr>
      <w:r>
        <w:t xml:space="preserve">Men who had fished alongside the Fitzgerald's crew, who had known them as friends and neighbors, bore the brunt of the </w:t>
        <w:br/>
        <w:t xml:space="preserve">tragedy's immediate aftermath. The loss of so many experienced sailors created a void that couldn't be easily filled, leaving a lasting impact on the fishing industry. The economic consequences were significant, but the emotional toll was immeasurable. Years later, the older fishermen would recount the storm, the frantic search, and the agonizing wait for news, their voices thick with emotion, their eyes reflecting the lake's unforgiving nature. These were not just tales of a disaster; they were personal narratives of loss, of lives inextricably linked to the lake and to the men who had been </w:t>
        <w:br/>
        <w:t>swallowed by its depths.</w:t>
      </w:r>
    </w:p>
    <w:p>
      <w:pPr>
        <w:autoSpaceDN w:val="0"/>
        <w:autoSpaceDE w:val="0"/>
        <w:widowControl/>
        <w:spacing w:line="264" w:lineRule="exact" w:before="264" w:after="0"/>
        <w:ind w:left="0" w:right="576" w:firstLine="0"/>
        <w:jc w:val="left"/>
      </w:pPr>
      <w:r>
        <w:t>The younger generation inherited this legacy, not as a distant historical event, but as a vital part of their cultural heritage.</w:t>
      </w:r>
    </w:p>
    <w:p>
      <w:pPr>
        <w:autoSpaceDN w:val="0"/>
        <w:autoSpaceDE w:val="0"/>
        <w:widowControl/>
        <w:spacing w:line="264" w:lineRule="exact" w:before="60" w:after="0"/>
        <w:ind w:left="0" w:right="0" w:firstLine="0"/>
        <w:jc w:val="left"/>
      </w:pPr>
      <w:r>
        <w:t>Growing up, they detected stories not only from their families but also from the wider community—tales retold in hushed tones in local taverns, sung in mournful ballads around crackling fires, whispered amidst the creak of aging fishing boats. These stories weren't just about the sinking; they were about resilience, about the enduring human spirit in the face of overwhelming tragedy, and about the profound respect one must have for the raw, untamed power of the Great Lakes. The Fitzgerald became a symbol of the inherent risks of their life on the lake, a constant reminder of the unpredictable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forces of nature and the importance of caution and preparedness.</w:t>
      </w:r>
    </w:p>
    <w:p>
      <w:pPr>
        <w:autoSpaceDN w:val="0"/>
        <w:autoSpaceDE w:val="0"/>
        <w:widowControl/>
        <w:spacing w:line="264" w:lineRule="exact" w:before="266" w:after="0"/>
        <w:ind w:left="0" w:right="0" w:firstLine="0"/>
        <w:jc w:val="left"/>
      </w:pPr>
      <w:r>
        <w:t xml:space="preserve">The impact extended beyond the immediate communities affected by the loss. The tragedy resonated across the Great Lakes region and beyond, becoming a shared experience that forged a deeper sense of collective identity. The Fitzgerald was not just a ship; it was a symbol of the region's proud maritime heritage, and its loss was experienced across the communities that depended on the lake for their livelihood and their cultural identity. The shared grief united </w:t>
        <w:br/>
        <w:t>people in a way that transcended geographic boundaries and social differences. The event became a catalyst for a wider discussion about maritime safety and the inherent dangers of navigating the Great Lakes, prompting changes in safety regulations and a renewed focus on preparedness for extreme weather events.</w:t>
      </w:r>
    </w:p>
    <w:p>
      <w:pPr>
        <w:autoSpaceDN w:val="0"/>
        <w:autoSpaceDE w:val="0"/>
        <w:widowControl/>
        <w:spacing w:line="264" w:lineRule="exact" w:before="264" w:after="0"/>
        <w:ind w:left="0" w:right="0" w:firstLine="0"/>
        <w:jc w:val="left"/>
      </w:pPr>
      <w:r>
        <w:t xml:space="preserve">The Fitzgerald's legend took root in the region's folklore, blending fact and fiction in a way that only time and shared experience can achieve. The ship itself became almost a mythical figure, its name synonymous with the unforgiving nature of Lake Superior. The details of the sinking, the unanswered questions surrounding the disaster, fueled speculation and contributed to the enduring mystery surrounding the event. Songs and poems were written, each adding their own layer of meaning to the tragedy, transforming it into a powerful narrative that resonated with the region's collective </w:t>
        <w:br/>
        <w:t xml:space="preserve">identity. These artistic expressions served as more than just </w:t>
        <w:br/>
        <w:t>commemorations; they were acts of cultural preservation, ensuring that the Fitzgerald's story would continue to be told and retold, preserving the memory of the disaster and those who perished.</w:t>
      </w:r>
    </w:p>
    <w:p>
      <w:pPr>
        <w:autoSpaceDN w:val="0"/>
        <w:autoSpaceDE w:val="0"/>
        <w:widowControl/>
        <w:spacing w:line="264" w:lineRule="exact" w:before="264" w:after="0"/>
        <w:ind w:left="0" w:right="0" w:firstLine="0"/>
        <w:jc w:val="left"/>
      </w:pPr>
      <w:r>
        <w:t xml:space="preserve">The ship's wreck itself, resting undisturbed on the lakebed, became a silent testament to the tragedy. While the exact location remained unknown to many for years, the very fact that the ship rested </w:t>
        <w:br/>
        <w:t xml:space="preserve">beneath the surface, a tomb shrouded in mystery, added to the legend. Over time, the wreck became a potent symbol of the lake’s enduring power and its capacity to claim human life, adding to the already pervasive sense of awe and respect for the lake's </w:t>
        <w:br/>
        <w:t>unpredictable temperament. It transformed the lake from simply a source of livelihood into a vast, unknowable entity, both beautiful and dangerous, capable of inspiring both immense joy and profound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memory of the Fitzgerald didn't simply serve as a reminder of loss; it also fueled a deeper understanding and appreciation of the challenges and risks associated with life on the Great Lakes. The region's culture, in turn, became intertwined with a respect for the lake's power and the importance of maritime safety. This respect wasn’t born out of fear, but rather from a profound understanding of the lake's unpredictable nature and the inherent dangers involved in traversing its unforgiving waters. The legend of the Fitzgerald served as a constant reminder, reminding both seasoned sailors and curious newcomers of the balance between human ambition and the irresistible force of nature.</w:t>
      </w:r>
    </w:p>
    <w:p>
      <w:pPr>
        <w:autoSpaceDN w:val="0"/>
        <w:autoSpaceDE w:val="0"/>
        <w:widowControl/>
        <w:spacing w:line="264" w:lineRule="exact" w:before="264" w:after="0"/>
        <w:ind w:left="0" w:right="0" w:firstLine="0"/>
        <w:jc w:val="left"/>
      </w:pPr>
      <w:r>
        <w:t xml:space="preserve">The enduring legacy of the Edmund Fitzgerald transcends the immediate aftermath of the sinking. Its significance resonates far beyond the day of remembrance, reaching into the cultural fabric of the region, affecting how the community understands its history, its identity, and its relationship with the lake itself. The stories, songs, poems, and memorials are not simply a preservation of the past, but a testament to a collective identity shaped by tragedy, a cultural heritage that has incorporated the legend of the Fitzgerald as an integral part of its narrative. The lake, forever changed by the event, continues to carry the weight of this history, a silent witness to the profound loss and the enduring memory of the men who met their end beneath its unforgiving waves. The echoes of the </w:t>
        <w:br/>
        <w:t>Fitzgerald are carried on the wind, in the waves, and in the hearts of those who remember. Its legend endures, a complex blend of grief, awe, and a profound respect for the forces of nature and the resilience of the human spirit.</w:t>
      </w:r>
    </w:p>
    <w:p>
      <w:pPr>
        <w:autoSpaceDN w:val="0"/>
        <w:autoSpaceDE w:val="0"/>
        <w:widowControl/>
        <w:spacing w:line="264" w:lineRule="exact" w:before="264" w:after="0"/>
        <w:ind w:left="0" w:right="0" w:firstLine="0"/>
        <w:jc w:val="left"/>
      </w:pPr>
      <w:r>
        <w:t xml:space="preserve">The story of the Fitzgerald is not just a historical account; it is a living testament to the enduring power of memory and its ability to shape identity. It is a reminder that even in the face of </w:t>
        <w:br/>
        <w:t xml:space="preserve">unimaginable loss, the human spirit perseveres, transforming </w:t>
        <w:br/>
        <w:t xml:space="preserve">tragedy into a narrative that strengthens community bonds and shapes cultural identities. The Fitzgerald’s legacy is a powerful reminder of the fragile balance between human ambition and the untamed forces of nature, a cautionary tale etched not just in </w:t>
        <w:br/>
        <w:t>historical records but in the very soul of the Great Lakes region. The ongoing exploration of the Fitzgerald's sinking, the ongoing efforts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understand the specific causes, continue to shape the </w:t>
        <w:br/>
        <w:t>conversation and ensure the legend remains vibrant, influencing the safety measures and the shared respect for the power of the lake. The mystery surrounding the catastrophe, far from diminishing its importance, has in fact amplified it, ensuring that the ship's story will continue to be told and retold for generations to come, shaping the narratives and the very essence of the culture that surrounds the lake.</w:t>
      </w:r>
    </w:p>
    <w:p>
      <w:pPr>
        <w:autoSpaceDN w:val="0"/>
        <w:autoSpaceDE w:val="0"/>
        <w:widowControl/>
        <w:spacing w:line="264" w:lineRule="exact" w:before="264" w:after="0"/>
        <w:ind w:left="0" w:right="0" w:firstLine="0"/>
        <w:jc w:val="left"/>
      </w:pPr>
      <w:r>
        <w:t xml:space="preserve">The collective memory of the Edmund Fitzgerald transcends the confines of history books and museums. It's palpable in the quiet reverence of the fishermen, in the mournful strains of the ballads sung in local pubs, in the solemn respect offered at annual </w:t>
        <w:br/>
        <w:t xml:space="preserve">memorials. It’s woven into the very fabric of the region's identity, a constant reminder of the lake's power and the bravery of those who dared to challenge it. The weight of history, in this case, isn't a burden; it's a shared experience, a collective narrative that binds the community together, reinforcing their understanding of the lake and its unpredictable nature. The Fitzgerald’s legacy is more than a tragedy; it's a testament to the enduring power of human resilience in the face of overwhelming adversity, a narrative that continues to shape the collective identity of the Great Lakes region for </w:t>
        <w:br/>
        <w:t>generations to come, a legacy written in the waves, in the wind, and in the hearts of those who remember. The stories, continually reshaped and retold, ensure the memory stays alive, a vital part of the region's cultural heritage, a living legend that reflects both the awe-inspiring beauty and the undeniable danger of the Great Lakes. The ongoing conversation, the continued efforts to understand and remember, serve as a powerful testament to the enduring strength of the human spirit and its capacity to transform tragedy into a lasting legacy. The weight of the Fitzgerald, its enduring presence, reminds us of the profound respect due to the powerful forces of nature and the lasting impact of human lives lost at sea.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Stories of Resilience</w:t>
      </w:r>
    </w:p>
    <w:p>
      <w:pPr>
        <w:autoSpaceDN w:val="0"/>
        <w:autoSpaceDE w:val="0"/>
        <w:widowControl/>
        <w:spacing w:line="264" w:lineRule="exact" w:before="286" w:after="0"/>
        <w:ind w:left="0" w:right="0" w:firstLine="0"/>
        <w:jc w:val="left"/>
      </w:pPr>
      <w:r>
        <w:t xml:space="preserve">But the story of the Edmund Fitzgerald is not solely one of loss. It’s a narrative woven with threads of resilience, courage, and the enduring human spirit. While the storm claimed twenty-nine lives, it also illuminated the strength and solidarity of the communities that depended on the Great Lakes. The immediate aftermath witnessed a surge of collective action, a spontaneous outpouring of support that transcended personal grief. Families were offered shelter, food, and comfort, their needs met by neighbours, friends, and even strangers who experienced the weight of shared loss. Fishing boats, usually </w:t>
        <w:br/>
        <w:t xml:space="preserve">competitors, worked together in the harrowing search and rescue operation, their crews united in a desperate attempt to find </w:t>
        <w:br/>
        <w:t>survivors amidst the raging storm. This shared experience, this act of collective defiance against the merciless forces of nature, forged deeper bonds within the community, transforming tragedy into a catalyst for unity.</w:t>
      </w:r>
    </w:p>
    <w:p>
      <w:pPr>
        <w:autoSpaceDN w:val="0"/>
        <w:autoSpaceDE w:val="0"/>
        <w:widowControl/>
        <w:spacing w:line="264" w:lineRule="exact" w:before="264" w:after="0"/>
        <w:ind w:left="0" w:right="0" w:firstLine="0"/>
        <w:jc w:val="left"/>
      </w:pPr>
      <w:r>
        <w:t xml:space="preserve">The women, often left behind to manage the aftermath of such losses, displayed an astonishing strength and determination. They faced their grief head-on, not only supporting each other but also taking on the burdens of running households, managing finances, and dealing with the emotional trauma of the sudden loss of their loved ones. They organized support groups, offering solace to each other and providing a crucial network of strength during a period of profound sadness. They created memorials, ensuring that the </w:t>
        <w:br/>
        <w:t>memory of their husbands, fathers, sons, and brothers would not fade with time. Their resilience served as an inspiring example, demonstrating the incredible power of the human spirit in the face of unimaginable hardship. Their courage became a cornerstone in the community's rebuilding process, a testament to the profound capacity for emotional strength.</w:t>
      </w:r>
    </w:p>
    <w:p>
      <w:pPr>
        <w:autoSpaceDN w:val="0"/>
        <w:autoSpaceDE w:val="0"/>
        <w:widowControl/>
        <w:spacing w:line="324" w:lineRule="exact" w:before="204" w:after="0"/>
        <w:ind w:left="0" w:right="0" w:firstLine="0"/>
        <w:jc w:val="left"/>
      </w:pPr>
      <w:r>
        <w:t>The children, too, faced the tragedy with a surprising resilience.</w:t>
      </w:r>
    </w:p>
    <w:p>
      <w:pPr>
        <w:autoSpaceDN w:val="0"/>
        <w:autoSpaceDE w:val="0"/>
        <w:widowControl/>
        <w:spacing w:line="264" w:lineRule="exact" w:before="60" w:after="0"/>
        <w:ind w:left="0" w:right="0" w:firstLine="0"/>
        <w:jc w:val="left"/>
      </w:pPr>
      <w:r>
        <w:t>Many grew up hearing stories of their lost fathers, not as tales of tragedy alone, but also as narratives of bravery and dedication. The stories, passed down through generations, weren’t meant to instill fear, but to cultivate respect for the lake and the men who worked it. These were lessons in resilience, in the acceptance of life's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uncertainties, and in the enduring power of memory. They became a source of strength for these children, a reminder that even in the face of unimaginable loss, the bond of family remained unbroken.</w:t>
      </w:r>
    </w:p>
    <w:p>
      <w:pPr>
        <w:autoSpaceDN w:val="0"/>
        <w:autoSpaceDE w:val="0"/>
        <w:widowControl/>
        <w:spacing w:line="264" w:lineRule="exact" w:before="60" w:after="0"/>
        <w:ind w:left="0" w:right="0" w:firstLine="0"/>
        <w:jc w:val="left"/>
      </w:pPr>
      <w:r>
        <w:t>These narratives transformed the tragedy into a testament to the power of human relationships, to.  the strength of families enduring through hardship, and to the importance of remembering those lost in the face of insurmountable odds.</w:t>
      </w:r>
    </w:p>
    <w:p>
      <w:pPr>
        <w:autoSpaceDN w:val="0"/>
        <w:autoSpaceDE w:val="0"/>
        <w:widowControl/>
        <w:spacing w:line="264" w:lineRule="exact" w:before="264" w:after="0"/>
        <w:ind w:left="0" w:right="0" w:firstLine="0"/>
        <w:jc w:val="left"/>
      </w:pPr>
      <w:r>
        <w:t xml:space="preserve">The rebuilding of the fishing communities after the Fitzgerald disaster wasn't merely a physical process; it was an emotional and spiritual journey. The initial shock gave way to a concerted effort to revitalize the industry. New safety regulations were implemented, based on lessons learned from the tragedy. Fishing vessels were upgraded, equipped with more advanced technology, and new training programs were introduced, aimed at improving navigation skills and crisis management techniques. The communities also invested heavily in infrastructure, updating harbors and </w:t>
        <w:br/>
        <w:t>strengthening communication networks to improve safety and response times in case of future emergencies. This collective action not only rebuilt the fishing industry but also demonstrated the enduring strength and determination of the people involved.</w:t>
      </w:r>
    </w:p>
    <w:p>
      <w:pPr>
        <w:autoSpaceDN w:val="0"/>
        <w:autoSpaceDE w:val="0"/>
        <w:widowControl/>
        <w:spacing w:line="264" w:lineRule="exact" w:before="264" w:after="0"/>
        <w:ind w:left="0" w:right="0" w:firstLine="0"/>
        <w:jc w:val="left"/>
      </w:pPr>
      <w:r>
        <w:t xml:space="preserve">Beyond the practical measures, the community engaged in a </w:t>
        <w:br/>
        <w:t xml:space="preserve">collective process of healing and remembrance. Memorials were built, not just as static tributes, but as living monuments, spaces for reflection and remembrance. These memorials became focal points for the community, places where individuals could gather to share their grief, to honor the lost sailors, and to reaffirm their collective identity. The annual memorial services transformed into </w:t>
        <w:br/>
        <w:t>community-building events, uniting people across generations and fostering a sense of shared resilience. These ongoing ceremonies reaffirmed the importance of remembering the tragedy while also celebrating the enduring spirit of the community.</w:t>
      </w:r>
    </w:p>
    <w:p>
      <w:pPr>
        <w:autoSpaceDN w:val="0"/>
        <w:autoSpaceDE w:val="0"/>
        <w:widowControl/>
        <w:spacing w:line="264" w:lineRule="exact" w:before="266" w:after="0"/>
        <w:ind w:left="0" w:right="0" w:firstLine="0"/>
        <w:jc w:val="left"/>
      </w:pPr>
      <w:r>
        <w:t>The legacy of the Edmund Fitzgerald is not confined to the physical memorials and updated safety regulations. It is woven into the cultural fabric of the Great Lakes region, manifested in the songs, poems, and stories that keep the memory of the tragedy alive.</w:t>
      </w:r>
    </w:p>
    <w:p>
      <w:pPr>
        <w:autoSpaceDN w:val="0"/>
        <w:autoSpaceDE w:val="0"/>
        <w:widowControl/>
        <w:spacing w:line="264" w:lineRule="exact" w:before="60" w:after="0"/>
        <w:ind w:left="0" w:right="0" w:firstLine="0"/>
        <w:jc w:val="left"/>
      </w:pPr>
      <w:r>
        <w:t xml:space="preserve">Gordon Lightfoot's iconic ballad, "The Wreck of the Edmund </w:t>
        <w:br/>
        <w:t>Fitzgerald," became a cultural touchstone, ensuring the story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not be forgotten. But it was not the only artistic representation of the tragedy. Local artists and writers created countless other works, each adding their own unique perspective to the narrative, ensuring that the memory of the lost sailors and the enormity of the loss would be carried on for generations to come. These artistic </w:t>
        <w:br/>
        <w:t xml:space="preserve">expressions are not just tributes; they are a powerful form of </w:t>
        <w:br/>
        <w:t xml:space="preserve">cultural preservation, a testament to the human capacity to </w:t>
        <w:br/>
        <w:t>transform grief into art.</w:t>
      </w:r>
    </w:p>
    <w:p>
      <w:pPr>
        <w:autoSpaceDN w:val="0"/>
        <w:autoSpaceDE w:val="0"/>
        <w:widowControl/>
        <w:spacing w:line="264" w:lineRule="exact" w:before="264" w:after="0"/>
        <w:ind w:left="0" w:right="0" w:firstLine="0"/>
        <w:jc w:val="left"/>
      </w:pPr>
      <w:r>
        <w:t xml:space="preserve">The continued interest in the Fitzgerald, the ongoing efforts to recover artifacts from the wreck, and the persistent exploration of the circumstances of the sinking, all contribute to the ongoing narrative. Each new discovery, each renewed investigation, </w:t>
        <w:br/>
        <w:t xml:space="preserve">generates further discussion and keeps the tragedy at the forefront of public consciousness. The enduring mystery surrounding the sinking—the questions that remain unanswered—only serve to amplify the legend, transforming it from a mere historical event into a living myth. This continued fascination, this ongoing </w:t>
        <w:br/>
        <w:t>examination, ensures that the story of the Fitzgerald remains a vital part of the Great Lakes' cultural heritage, a tale that continues to resonate across time and geography.</w:t>
      </w:r>
    </w:p>
    <w:p>
      <w:pPr>
        <w:autoSpaceDN w:val="0"/>
        <w:autoSpaceDE w:val="0"/>
        <w:widowControl/>
        <w:spacing w:line="264" w:lineRule="exact" w:before="264" w:after="0"/>
        <w:ind w:left="0" w:right="0" w:firstLine="0"/>
        <w:jc w:val="left"/>
      </w:pPr>
      <w:r>
        <w:t xml:space="preserve">Furthermore, the enduring legacy of the Fitzgerald has sparked significant advancements in maritime safety. The investigation into the disaster led to changes in navigation practices, improvements in weather forecasting, and advancements in ship design, creating safer conditions for sailors navigating the treacherous waters of the Great Lakes. The tragedy, while devastating, served as a powerful catalyst for improvements that have saved countless lives. This ripple effect of the disaster led to far-reaching changes, </w:t>
        <w:br/>
        <w:t>demonstrating the power of tragedy to inspire progress and prevent future catastrophes.</w:t>
      </w:r>
    </w:p>
    <w:p>
      <w:pPr>
        <w:autoSpaceDN w:val="0"/>
        <w:autoSpaceDE w:val="0"/>
        <w:widowControl/>
        <w:spacing w:line="264" w:lineRule="exact" w:before="266" w:after="0"/>
        <w:ind w:left="0" w:right="144" w:firstLine="0"/>
        <w:jc w:val="left"/>
      </w:pPr>
      <w:r>
        <w:t>The stories of resilience that emerged from the tragedy of the Edmund Fitzgerald are as important as the tragedy itself. They highlight the enduring human spirit, the strength of community, and the transformative power of collective memory. The narrative of resilience is interwoven with the narrative of loss, creating a complex and multifaceted story that transcends the confines of a single event, encapsulating the essence of life, loss,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persistent hope of the human heart within the powerful context of the Great Lakes. The lake, in its untamed glory and unforgiving nature, remains a potent symbol, but it is the human element – the courage, resilience, and enduring memory – that ultimately shapes the legacy of the Edmund Fitzgerald. The story is not just about a ship lost at sea; it’s about the enduring strength of those who remain, about a community forged in tragedy, and about a legacy that continues to evolve and resonate across the generations. The ongoing narrative serves as a reminder of the importance of </w:t>
        <w:br/>
        <w:t>respecting the immense power of nature and the critical need for continuous improvement in maritime safety. It's a tale not only of loss but of enduring resilience, a constant reminder that even in the face of overwhelming adversity, the human spirit perseveres.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Continuing Legacy</w:t>
      </w:r>
    </w:p>
    <w:p>
      <w:pPr>
        <w:autoSpaceDN w:val="0"/>
        <w:autoSpaceDE w:val="0"/>
        <w:widowControl/>
        <w:spacing w:line="264" w:lineRule="exact" w:before="286" w:after="0"/>
        <w:ind w:left="0" w:right="0" w:firstLine="0"/>
        <w:jc w:val="left"/>
      </w:pPr>
      <w:r>
        <w:t>The chilling winds that howled across Lake Superior on that fateful November night in 1975 didn’t just claim the lives of twenty-nine men aboard the Edmund Fitzgerald; they also etched a stark lesson into the collective consciousness of the Great Lakes region. The magnitude of the disaster served as a brutal wake-up call, a stark reminder of the lake’s capricious nature and the inherent risks associated with navigating its unforgiving waters. The immediate aftermath was characterized by a raw, visceral grief, but from the ashes of tragedy, a phoenix of safety and vigilance began to rise.</w:t>
      </w:r>
    </w:p>
    <w:p>
      <w:pPr>
        <w:autoSpaceDN w:val="0"/>
        <w:autoSpaceDE w:val="0"/>
        <w:widowControl/>
        <w:spacing w:line="264" w:lineRule="exact" w:before="264" w:after="0"/>
        <w:ind w:left="0" w:right="0" w:firstLine="0"/>
        <w:jc w:val="left"/>
      </w:pPr>
      <w:r>
        <w:t>The official investigations into the Fitzgerald’s sinking weren’t mere bureaucratic exercises; they were crucial steps in a process of rigorous self-examination. The findings, painstakingly compiled from wreckage analysis, survivor testimonies (where available, though sadly there were none in this case), and meteorological data, exposed critical weaknesses in navigation techniques, weather forecasting capabilities, and the very design of some Great Lakes vessels. The limitations of technology at the time were laid bare, highlighting the crucial need for advancements in ship design, navigational aids, and communication systems.</w:t>
      </w:r>
    </w:p>
    <w:p>
      <w:pPr>
        <w:autoSpaceDN w:val="0"/>
        <w:autoSpaceDE w:val="0"/>
        <w:widowControl/>
        <w:spacing w:line="264" w:lineRule="exact" w:before="264" w:after="0"/>
        <w:ind w:left="0" w:right="0" w:firstLine="0"/>
        <w:jc w:val="left"/>
      </w:pPr>
      <w:r>
        <w:t xml:space="preserve">The disaster exposed the inadequacies of existing weather </w:t>
        <w:br/>
        <w:t xml:space="preserve">forecasting models. The sudden and unexpected ferocity of the storm highlighted the limitations of predicting the precise behavior of Lake Superior’s notoriously volatile weather patterns. This led to a significant investment in meteorological research and the </w:t>
        <w:br/>
        <w:t xml:space="preserve">development of more sophisticated weather prediction models, incorporating real-time data from satellites, buoys, and radar </w:t>
        <w:br/>
        <w:t xml:space="preserve">systems. The goal wasn’t simply to predict storms more accurately, but also to provide mariners with more precise and timely </w:t>
        <w:br/>
        <w:t xml:space="preserve">warnings, giving them a better chance of avoiding the most perilous conditions. The legacy of the Fitzgerald spurred advancements in forecasting technology that continue to improve the safety of </w:t>
        <w:br/>
        <w:t>maritime operations across the globe.</w:t>
      </w:r>
    </w:p>
    <w:p>
      <w:pPr>
        <w:autoSpaceDN w:val="0"/>
        <w:autoSpaceDE w:val="0"/>
        <w:widowControl/>
        <w:spacing w:line="264" w:lineRule="exact" w:before="264" w:after="0"/>
        <w:ind w:left="0" w:right="288" w:firstLine="0"/>
        <w:jc w:val="left"/>
      </w:pPr>
      <w:r>
        <w:t>The design and construction of Great Lakes freighters underwent significant scrutiny following the disaster. The Fitzgerald’s hull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design, its structural integrity, and its overall seaworthiness were subjected to intense analysis. Engineers and naval architects </w:t>
        <w:br/>
        <w:t xml:space="preserve">reassessed existing standards and regulations, leading to the </w:t>
        <w:br/>
        <w:t xml:space="preserve">implementation of new, stricter guidelines for the design and </w:t>
        <w:br/>
        <w:t xml:space="preserve">construction of vessels operating on the Great Lakes. These </w:t>
        <w:br/>
        <w:t xml:space="preserve">improvements focused on enhancing hull strength, improving stability, and incorporating features to enhance the ship’s ability to withstand extreme weather conditions. The lessons learned from the Fitzgerald’s demise were instrumental in shaping safer, more </w:t>
        <w:br/>
        <w:t>resilient designs for future generations of Great Lakes ships.</w:t>
      </w:r>
    </w:p>
    <w:p>
      <w:pPr>
        <w:autoSpaceDN w:val="0"/>
        <w:autoSpaceDE w:val="0"/>
        <w:widowControl/>
        <w:spacing w:line="264" w:lineRule="exact" w:before="264" w:after="0"/>
        <w:ind w:left="0" w:right="0" w:firstLine="0"/>
        <w:jc w:val="left"/>
      </w:pPr>
      <w:r>
        <w:t xml:space="preserve">The tragedy also led to significant advancements in maritime </w:t>
        <w:br/>
        <w:t xml:space="preserve">communication technology. The difficulties encountered in </w:t>
        <w:br/>
        <w:t xml:space="preserve">coordinating rescue efforts, hampered by inadequate </w:t>
        <w:br/>
        <w:t xml:space="preserve">communication systems, highlighted the critical need for improved real-time communication between ships, shore stations, and </w:t>
        <w:br/>
        <w:t xml:space="preserve">emergency services. New communication systems were </w:t>
        <w:br/>
        <w:t xml:space="preserve">implemented, incorporating advanced radio technology and satellite communication, ensuring more reliable and instantaneous </w:t>
        <w:br/>
        <w:t xml:space="preserve">communication, even during the most challenging weather </w:t>
        <w:br/>
        <w:t>conditions. These technological upgrades were crucial in ensuring faster and more effective responses during maritime emergencies, minimizing the risk of loss of life.</w:t>
      </w:r>
    </w:p>
    <w:p>
      <w:pPr>
        <w:autoSpaceDN w:val="0"/>
        <w:autoSpaceDE w:val="0"/>
        <w:widowControl/>
        <w:spacing w:line="264" w:lineRule="exact" w:before="264" w:after="0"/>
        <w:ind w:left="0" w:right="0" w:firstLine="0"/>
        <w:jc w:val="left"/>
      </w:pPr>
      <w:r>
        <w:t xml:space="preserve">Beyond the technological advancements, the Fitzgerald’s sinking sparked a renewed emphasis on mariner training. The disaster highlighted the importance of thorough training in navigation, emergency response, and crisis management. New and more </w:t>
        <w:br/>
        <w:t xml:space="preserve">rigorous training programs were developed and implemented, focusing on enhanced seamanship skills, weather awareness, and the application of modern technology in navigation. The aim was not just to improve individual skills but also to cultivate a culture of heightened awareness and proactive risk assessment among </w:t>
        <w:br/>
        <w:t>mariners. The Fitzgerald served as a grim teacher, its catastrophic end a stark lesson that continues to inform training programs to this day.</w:t>
      </w:r>
    </w:p>
    <w:p>
      <w:pPr>
        <w:autoSpaceDN w:val="0"/>
        <w:autoSpaceDE w:val="0"/>
        <w:widowControl/>
        <w:spacing w:line="264" w:lineRule="exact" w:before="264" w:after="0"/>
        <w:ind w:left="0" w:right="288" w:firstLine="0"/>
        <w:jc w:val="left"/>
      </w:pPr>
      <w:r>
        <w:t>But the legacy of the Edmund Fitzgerald extends beyond the tangible improvements in safety and technology. It resides in the collective memory of the communities who bore witness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tragedy, a memory that has shaped their relationship with the Great Lakes. The lake, once a source of livelihood and pride, now carries a deeper weight, a profound understanding of its untamed power and unpredictable moods. The annual memorial services, held on the anniversary of the sinking, are not just somber remembrances; they are acts of communal healing, a testament to the enduring bonds of empathy and shared loss. These gatherings serve as a potent </w:t>
        <w:br/>
        <w:t>reminder of the human cost of the disaster, maintaining a constant vigilance against complacency.</w:t>
      </w:r>
    </w:p>
    <w:p>
      <w:pPr>
        <w:autoSpaceDN w:val="0"/>
        <w:autoSpaceDE w:val="0"/>
        <w:widowControl/>
        <w:spacing w:line="264" w:lineRule="exact" w:before="264" w:after="0"/>
        <w:ind w:left="0" w:right="0" w:firstLine="0"/>
        <w:jc w:val="left"/>
      </w:pPr>
      <w:r>
        <w:t xml:space="preserve">The story of the Fitzgerald has permeated the cultural landscape of the Great Lakes region, becoming a source of both fascination and sorrow. Gordon Lightfoot’s haunting ballad immortalized the </w:t>
        <w:br/>
        <w:t>tragedy, shaping the narrative in the collective consciousness. However, the enduring legacy goes far beyond the song, extending into the many other artistic expressions – poems, paintings, and documentaries – that have emerged since, each offering a unique lens through which to view the event. These artistic representations serve as a powerful means of preserving the memory of the lost sailors, ensuring that their sacrifice will not be forgotten, and that the hard-won lessons from the disaster will remain relevant and impactful.</w:t>
      </w:r>
    </w:p>
    <w:p>
      <w:pPr>
        <w:autoSpaceDN w:val="0"/>
        <w:autoSpaceDE w:val="0"/>
        <w:widowControl/>
        <w:spacing w:line="264" w:lineRule="exact" w:before="264" w:after="0"/>
        <w:ind w:left="0" w:right="144" w:firstLine="0"/>
        <w:jc w:val="left"/>
      </w:pPr>
      <w:r>
        <w:t xml:space="preserve">The ongoing exploration of the wreck site, the continued efforts to recover artifacts, and the persistent investigations into the </w:t>
        <w:br/>
        <w:t>circumstances surrounding the sinking, all contribute to a living legend. The ongoing mystery surrounding certain aspects of the disaster ensures that the story of the Edmund Fitzgerald retains a powerful grip on the public imagination. Each new discovery, each additional piece of information, serves to reinforce the tragedy's significance, reminding us of the fragility of life and the need for continuous vigilance. This ongoing exploration contributes to the Fitzgerald’s position as not merely a historical event, but a pivotal moment in the ongoing narrative of the Great Lakes, a story that will continue to unfold across generations.</w:t>
      </w:r>
    </w:p>
    <w:p>
      <w:pPr>
        <w:autoSpaceDN w:val="0"/>
        <w:autoSpaceDE w:val="0"/>
        <w:widowControl/>
        <w:spacing w:line="264" w:lineRule="exact" w:before="264" w:after="0"/>
        <w:ind w:left="0" w:right="0" w:firstLine="0"/>
        <w:jc w:val="left"/>
      </w:pPr>
      <w:r>
        <w:t>The story of the Edmund Fitzgerald is not merely a tale of maritime disaster. It is a multifaceted narrative that encompasses loss, grief, courage, and resilience. It demonstrates the capacity of human beings to learn from tragedy, to adapt, and to strive for improved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safety and understanding. The enduring legacy of the Fitzgerald serves as a powerful and lasting reminder of the inherent risks associated with navigating the unforgiving waters of the Great Lakes, a constant call for respect, vigilance, and continuous </w:t>
        <w:br/>
        <w:t xml:space="preserve">innovation in maritime safety. The story continues, evolving with each passing year, not just as a commemoration of a tragic loss, but as an ongoing testament to the enduring human spirit and its capacity for resilience in the face of overwhelming adversity. The songs, the memorials, the improved technology, all stand as </w:t>
        <w:br/>
        <w:t xml:space="preserve">monuments to the twenty-nine souls lost and a constant </w:t>
        <w:br/>
        <w:t>commitment to preventing future tragedies. The unforgiving nature of Lake Superior remains, but so does the unwavering commitment to learning from the past and ensuring safer futures on its turbulent waters.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 Shanties and Ballads</w:t>
      </w:r>
    </w:p>
    <w:p>
      <w:pPr>
        <w:autoSpaceDN w:val="0"/>
        <w:autoSpaceDE w:val="0"/>
        <w:widowControl/>
        <w:spacing w:line="264" w:lineRule="exact" w:before="286" w:after="0"/>
        <w:ind w:left="0" w:right="0" w:firstLine="0"/>
        <w:jc w:val="left"/>
      </w:pPr>
      <w:r>
        <w:t xml:space="preserve">The icy grip of Lake Superior, the unforgiving winds that claimed the Edmund Fitzgerald, these are not merely elements of a historical tragedy; they are the raw material of song, the stuff of legend </w:t>
        <w:br/>
        <w:t xml:space="preserve">woven into the fabric of maritime folklore. The loss of the </w:t>
        <w:br/>
        <w:t>Fitzgerald resonated deeply within the Great Lakes community, a wound that refused to heal silently. It found expression in the very heart of a tradition as old as the lakes themselves: the sea shanty.</w:t>
      </w:r>
    </w:p>
    <w:p>
      <w:pPr>
        <w:autoSpaceDN w:val="0"/>
        <w:autoSpaceDE w:val="0"/>
        <w:widowControl/>
        <w:spacing w:line="264" w:lineRule="exact" w:before="264" w:after="0"/>
        <w:ind w:left="0" w:right="0" w:firstLine="0"/>
        <w:jc w:val="left"/>
      </w:pPr>
      <w:r>
        <w:t xml:space="preserve">Sea shanties weren't mere work songs, functional tools to </w:t>
        <w:br/>
        <w:t>synchronize labor aboard sailing vessels. They were, and remain, powerful expressions of a seafaring life, brimming with stories of adventure, hardship, and the unwavering bond between sailors. These songs, passed down through generations of mariners, offered solace in solitude, camaraderie in shared hardship, and a voice to experiences often too profound for words alone. The rhythmic chants, the call-and-response structure, the raw emotion poured into each verse – these were the building blocks of a community forged in the crucible of the sea.</w:t>
      </w:r>
    </w:p>
    <w:p>
      <w:pPr>
        <w:autoSpaceDN w:val="0"/>
        <w:autoSpaceDE w:val="0"/>
        <w:widowControl/>
        <w:spacing w:line="264" w:lineRule="exact" w:before="264" w:after="0"/>
        <w:ind w:left="0" w:right="0" w:firstLine="0"/>
        <w:jc w:val="left"/>
      </w:pPr>
      <w:r>
        <w:t xml:space="preserve">Consider the rhythmic pulse of a shanty like "Blow the Man Down," a classic work song that speaks of both the physical exertion of sailing and the shared experience of enduring the relentless </w:t>
        <w:br/>
        <w:t xml:space="preserve">elements. The repetitive nature of the lyrics, the synchronized movements accompanying the song, it all served to foster unity and purpose among the crew. In the face of daunting tasks, from </w:t>
        <w:br/>
        <w:t>hoisting sails in gale-force winds to battling raging storms, these shanties provided a source of collective strength, transforming a grueling task into a shared, rhythmic endeavor.</w:t>
      </w:r>
    </w:p>
    <w:p>
      <w:pPr>
        <w:autoSpaceDN w:val="0"/>
        <w:autoSpaceDE w:val="0"/>
        <w:widowControl/>
        <w:spacing w:line="264" w:lineRule="exact" w:before="264" w:after="0"/>
        <w:ind w:left="0" w:right="0" w:firstLine="0"/>
        <w:jc w:val="left"/>
      </w:pPr>
      <w:r>
        <w:t xml:space="preserve">The tradition of shanties also encompassed ballads, longer, </w:t>
        <w:br/>
        <w:t xml:space="preserve">narrative songs that often told tales of shipwreck, heroism, and the supernatural forces that sailors believed governed their lives. These ballads, often mournful and evocative, served as cautionary tales, passed down to warn future generations of the dangers of the sea. They wove together fact and fiction, incorporating elements of real-life events with supernatural elements, creating powerful, </w:t>
        <w:br/>
        <w:t>unforgettable narratives. They spoke of mermaids luring sailors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their doom, of phantom ships sailing under a blood-red moon, and of the vengeful spirits of sailors lost at sea. These were not merely stories; they were lessons learned in the harshest of schools.</w:t>
      </w:r>
    </w:p>
    <w:p>
      <w:pPr>
        <w:autoSpaceDN w:val="0"/>
        <w:autoSpaceDE w:val="0"/>
        <w:widowControl/>
        <w:spacing w:line="264" w:lineRule="exact" w:before="264" w:after="0"/>
        <w:ind w:left="0" w:right="0" w:firstLine="0"/>
        <w:jc w:val="left"/>
      </w:pPr>
      <w:r>
        <w:t xml:space="preserve">The sinking of the Edmund Fitzgerald, in its sheer scale and tragic circumstances, seemed to demand a song, a ballad to capture the magnitude of the loss and the power of the storm. Gordon </w:t>
        <w:br/>
        <w:t>Lightfoot's poignant ballad, while arguably the most widely known memorial, is not alone in its attempt to capture the essence of the tragedy. Numerous lesser-known songs and poems have sprung up over the years, reflecting the collective grief and the enduring fascination with the mystery surrounding the ship’s demise. Each of these songs, in its own way, reflects the maritime ballad tradition.</w:t>
      </w:r>
    </w:p>
    <w:p>
      <w:pPr>
        <w:autoSpaceDN w:val="0"/>
        <w:autoSpaceDE w:val="0"/>
        <w:widowControl/>
        <w:spacing w:line="264" w:lineRule="exact" w:before="264" w:after="0"/>
        <w:ind w:left="0" w:right="0" w:firstLine="0"/>
        <w:jc w:val="left"/>
      </w:pPr>
      <w:r>
        <w:t xml:space="preserve">These latter-day songs about the Fitzgerald often carry a distinctly mournful tone, reflecting the somber reality of the event. Unlike the robust work songs of earlier eras, these ballads tend to focus on the human cost of the disaster, highlighting the individual stories of the lost crew members. The songs frequently evoke the imagery of the storm, the relentless waves, and the ship's struggle against the elements. They capture the sense of isolation and despair </w:t>
        <w:br/>
        <w:t xml:space="preserve">experienced by the crew in their final hours, often using vivid imagery and evocative language to paint a powerful and </w:t>
        <w:br/>
        <w:t>unforgettable picture.</w:t>
      </w:r>
    </w:p>
    <w:p>
      <w:pPr>
        <w:autoSpaceDN w:val="0"/>
        <w:autoSpaceDE w:val="0"/>
        <w:widowControl/>
        <w:spacing w:line="264" w:lineRule="exact" w:before="264" w:after="0"/>
        <w:ind w:left="0" w:right="0" w:firstLine="0"/>
        <w:jc w:val="left"/>
      </w:pPr>
      <w:r>
        <w:t>One could imagine a shanty emerging from the perspective of a fictional crewmember of the Fitzgerald, a haunting melody sung in the dimly lit depths of the ship's hold as the storm raged outside:</w:t>
      </w:r>
    </w:p>
    <w:p>
      <w:pPr>
        <w:autoSpaceDN w:val="0"/>
        <w:autoSpaceDE w:val="0"/>
        <w:widowControl/>
        <w:spacing w:line="264" w:lineRule="exact" w:before="264" w:after="0"/>
        <w:ind w:left="0" w:right="2736" w:firstLine="0"/>
        <w:jc w:val="left"/>
      </w:pPr>
      <w:r>
        <w:t xml:space="preserve">(Verse 1) </w:t>
        <w:br/>
        <w:t>The Superior’s breath, a chilling white, Twenty-nine souls, vanished from sight. The Fitzgerald groans, a tortured beast, Against the gale, a losing feast.</w:t>
      </w:r>
    </w:p>
    <w:p>
      <w:pPr>
        <w:autoSpaceDN w:val="0"/>
        <w:autoSpaceDE w:val="0"/>
        <w:widowControl/>
        <w:spacing w:line="264" w:lineRule="exact" w:before="264" w:after="0"/>
        <w:ind w:left="0" w:right="2304" w:firstLine="0"/>
        <w:jc w:val="left"/>
      </w:pPr>
      <w:r>
        <w:t xml:space="preserve">(Chorus) </w:t>
        <w:br/>
        <w:t xml:space="preserve">Heave ho, heave ho, the waters rise, </w:t>
        <w:br/>
        <w:t xml:space="preserve">Heave ho, heave ho, beneath the skies, </w:t>
        <w:br/>
        <w:t>Heave ho, heave ho, the waves crash down, Heave ho, heave ho, no safe haven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592" w:firstLine="0"/>
        <w:jc w:val="left"/>
      </w:pPr>
      <w:r>
        <w:t xml:space="preserve">(Verse 2) </w:t>
        <w:br/>
        <w:t>The waves they crash, the wind it howls, A watery grave, the storm devours.</w:t>
      </w:r>
    </w:p>
    <w:p>
      <w:pPr>
        <w:autoSpaceDN w:val="0"/>
        <w:autoSpaceDE w:val="0"/>
        <w:widowControl/>
        <w:spacing w:line="264" w:lineRule="exact" w:before="60" w:after="0"/>
        <w:ind w:left="0" w:right="2880" w:firstLine="0"/>
        <w:jc w:val="left"/>
      </w:pPr>
      <w:r>
        <w:t xml:space="preserve">No signals sent, no cries for aid, </w:t>
        <w:br/>
        <w:t>Beneath the waves, our souls are laid.</w:t>
      </w:r>
    </w:p>
    <w:p>
      <w:pPr>
        <w:autoSpaceDN w:val="0"/>
        <w:autoSpaceDE w:val="0"/>
        <w:widowControl/>
        <w:spacing w:line="264" w:lineRule="exact" w:before="264" w:after="0"/>
        <w:ind w:left="0" w:right="2304" w:firstLine="0"/>
        <w:jc w:val="left"/>
      </w:pPr>
      <w:r>
        <w:t xml:space="preserve">(Chorus) </w:t>
        <w:br/>
        <w:t xml:space="preserve">Heave ho, heave ho, the waters rise, </w:t>
        <w:br/>
        <w:t xml:space="preserve">Heave ho, heave ho, beneath the skies, </w:t>
        <w:br/>
        <w:t>Heave ho, heave ho, the waves crash down, Heave ho, heave ho, no safe haven found.</w:t>
      </w:r>
    </w:p>
    <w:p>
      <w:pPr>
        <w:autoSpaceDN w:val="0"/>
        <w:autoSpaceDE w:val="0"/>
        <w:widowControl/>
        <w:spacing w:line="264" w:lineRule="exact" w:before="264" w:after="0"/>
        <w:ind w:left="0" w:right="2880" w:firstLine="0"/>
        <w:jc w:val="left"/>
      </w:pPr>
      <w:r>
        <w:t xml:space="preserve">(Verse 3) </w:t>
        <w:br/>
        <w:t>The legend grows, the tale unfolds, Of men who braved, the ocean’s colds. The Fitzgerald sleeps, a somber sight, Beneath the waves, in endless night.</w:t>
      </w:r>
    </w:p>
    <w:p>
      <w:pPr>
        <w:autoSpaceDN w:val="0"/>
        <w:autoSpaceDE w:val="0"/>
        <w:widowControl/>
        <w:spacing w:line="264" w:lineRule="exact" w:before="264" w:after="0"/>
        <w:ind w:left="0" w:right="2304" w:firstLine="0"/>
        <w:jc w:val="left"/>
      </w:pPr>
      <w:r>
        <w:t xml:space="preserve">(Chorus) </w:t>
        <w:br/>
        <w:t xml:space="preserve">Heave ho, heave ho, the waters rise, </w:t>
        <w:br/>
        <w:t xml:space="preserve">Heave ho, heave ho, beneath the skies, </w:t>
        <w:br/>
        <w:t>Heave ho, heave ho, the waves crash down, Heave ho, heave ho, no safe haven found.</w:t>
      </w:r>
    </w:p>
    <w:p>
      <w:pPr>
        <w:autoSpaceDN w:val="0"/>
        <w:autoSpaceDE w:val="0"/>
        <w:widowControl/>
        <w:spacing w:line="264" w:lineRule="exact" w:before="264" w:after="0"/>
        <w:ind w:left="0" w:right="0" w:firstLine="0"/>
        <w:jc w:val="left"/>
      </w:pPr>
      <w:r>
        <w:t>This fictional shanty embodies the spirit of the tradition, utilizing the repetitive structure and rhythmic pattern to emphasize the tragic events. It also incorporates the elements of loss, heroism, and the unforgiving power of nature, all common themes found within sea shanties and ballads. The use of the chorus serves to amplify the collective experience of the crew, emphasizing their shared fate.</w:t>
      </w:r>
    </w:p>
    <w:p>
      <w:pPr>
        <w:autoSpaceDN w:val="0"/>
        <w:autoSpaceDE w:val="0"/>
        <w:widowControl/>
        <w:spacing w:line="264" w:lineRule="exact" w:before="264" w:after="0"/>
        <w:ind w:left="0" w:right="0" w:firstLine="0"/>
        <w:jc w:val="left"/>
      </w:pPr>
      <w:r>
        <w:t>The Fitzgerald’s story is a narrative perfectly suited to the ballad form. Imagine a longer, more detailed ballad, tracing the ship's final voyage from its departure to its devastating end, incorporating details from historical accounts, eyewitness testimonies (though none exist in this case), and even blending in elements of folklore. Such a ballad could depict the crew’s preparations, their hopes and anxieties, the growing intensity of the storm, and the ultimate surrender to the lake's relentless power. The final verses could focus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on the aftermath, the search for survivors, the grief of families and communities, and the enduring legacy of the tragedy.</w:t>
      </w:r>
    </w:p>
    <w:p>
      <w:pPr>
        <w:autoSpaceDN w:val="0"/>
        <w:autoSpaceDE w:val="0"/>
        <w:widowControl/>
        <w:spacing w:line="264" w:lineRule="exact" w:before="264" w:after="0"/>
        <w:ind w:left="0" w:right="0" w:firstLine="0"/>
        <w:jc w:val="left"/>
      </w:pPr>
      <w:r>
        <w:t xml:space="preserve">The enduring power of these songs, whether fictional or based on real events, lies in their ability to connect us to the past, to the human experiences of those who came before us. The sea shanties and ballads of the Great Lakes aren’t merely relics of a bygone era; they are living traditions, constantly evolving, reflecting our </w:t>
        <w:br/>
        <w:t xml:space="preserve">ongoing relationship with the waters that shape our region. The story of the Edmund Fitzgerald, a story etched in both history and song, serves as a powerful reminder of the human cost of our </w:t>
        <w:br/>
        <w:t xml:space="preserve">relationship with the unforgiving beauty of the Great Lakes, a relationship that will continue to be sung and retold for generations to come. The songs, in their raw honesty and emotional depth, ensure that the memory of the Fitzgerald and her crew will never truly be lost to the waves. They serve as a testament to the enduring power of the human spirit, a spirit capable of both facing the </w:t>
        <w:br/>
        <w:t xml:space="preserve">relentless forces of nature and finding solace in the collective </w:t>
        <w:br/>
        <w:t>expression of grief and remembrance. The haunting melodies and the evocative lyrics carry the weight of history, the somber echo of a loss that continues to resonate throughout the Great Lakes region and beyond. The songs, the memorials, the enduring mystery - all of these contribute to the living legend of the Edmund Fitzgerald, a legend that will continue to be sung and retold, carrying with it the lessons learned, the memories preserved, and the solemn tribute to those lost on that tragic November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Folklore of the Lakes</w:t>
      </w:r>
    </w:p>
    <w:p>
      <w:pPr>
        <w:autoSpaceDN w:val="0"/>
        <w:autoSpaceDE w:val="0"/>
        <w:widowControl/>
        <w:spacing w:line="264" w:lineRule="exact" w:before="286" w:after="0"/>
        <w:ind w:left="0" w:right="0" w:firstLine="0"/>
        <w:jc w:val="left"/>
      </w:pPr>
      <w:r>
        <w:t xml:space="preserve">The sinking of the Edmund Fitzgerald wasn't just a maritime </w:t>
        <w:br/>
        <w:t>disaster; it became a cornerstone of Great Lakes folklore, a tragic event woven into the very fabric of the region's identity. The sheer scale of the loss – twenty-nine lives swallowed by the unforgiving depths of Lake Superior – resonated deeply, fueling a collective grief that found expression in countless ways, not least through the evolving legends and stories that sprang up in its wake. The lake itself, already steeped in tales of treacherous currents, unpredictable storms, and ghostly apparitions, absorbed the Fitzgerald’s tragedy, adding another layer to its enigmatic mystique.</w:t>
      </w:r>
    </w:p>
    <w:p>
      <w:pPr>
        <w:autoSpaceDN w:val="0"/>
        <w:autoSpaceDE w:val="0"/>
        <w:widowControl/>
        <w:spacing w:line="264" w:lineRule="exact" w:before="266" w:after="0"/>
        <w:ind w:left="0" w:right="576" w:firstLine="0"/>
        <w:jc w:val="left"/>
      </w:pPr>
      <w:r>
        <w:t>The immediate aftermath witnessed a flurry of eyewitness accounts, though sadly none from those aboard the stricken vessel.</w:t>
      </w:r>
    </w:p>
    <w:p>
      <w:pPr>
        <w:autoSpaceDN w:val="0"/>
        <w:autoSpaceDE w:val="0"/>
        <w:widowControl/>
        <w:spacing w:line="264" w:lineRule="exact" w:before="60" w:after="0"/>
        <w:ind w:left="0" w:right="0" w:firstLine="0"/>
        <w:jc w:val="left"/>
      </w:pPr>
      <w:r>
        <w:t xml:space="preserve">Fishermen, mariners, and coastal residents shared their experiences of the ferocious November storm, painting vivid pictures of </w:t>
        <w:br/>
        <w:t xml:space="preserve">mountainous waves, blinding snow, and the deafening roar of the wind. These accounts, often embellished over time, became part of the oral tradition, adding to the already existing body of folklore about the Great Lakes. Each telling added a new detail, a new nuance, shaping the story into a collective memory that </w:t>
        <w:br/>
        <w:t>transcended the bounds of simple historical fact.</w:t>
      </w:r>
    </w:p>
    <w:p>
      <w:pPr>
        <w:autoSpaceDN w:val="0"/>
        <w:autoSpaceDE w:val="0"/>
        <w:widowControl/>
        <w:spacing w:line="264" w:lineRule="exact" w:before="264" w:after="0"/>
        <w:ind w:left="0" w:right="144" w:firstLine="0"/>
        <w:jc w:val="left"/>
      </w:pPr>
      <w:r>
        <w:t>The lake, in the eyes of many, seemed to take on a more sinister persona. Some whispered of a malevolent spirit dwelling within its depths, a being angered by the loss of the Fitzgerald and its crew. Stories emerged of phantom lights flickering across the water on stormy nights, lights some believed to be the spectral forms of the lost sailors, searching for a way home. Others recounted tales of eerie sounds emanating from the lake's depths on moonless nights, mournful cries or the ghostly creaking of a doomed vessel. These elements, bordering on the supernatural, added a layer of unease and mystery to the already tragic tale.</w:t>
      </w:r>
    </w:p>
    <w:p>
      <w:pPr>
        <w:autoSpaceDN w:val="0"/>
        <w:autoSpaceDE w:val="0"/>
        <w:widowControl/>
        <w:spacing w:line="264" w:lineRule="exact" w:before="264" w:after="0"/>
        <w:ind w:left="0" w:right="0" w:firstLine="0"/>
        <w:jc w:val="left"/>
      </w:pPr>
      <w:r>
        <w:t>The legend of the Edmund Fitzgerald also became intertwined with pre-existing Great Lakes folklore. Tales of the lake's unpredictable nature, its reputation for claiming lives with little warning, were amplified by the Fitzgerald's demise. The image of the mighty 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carrier, a symbol of human ingenuity and strength, succumbing to the lake's raw power underscored the inherent vulnerability of humans facing the immense forces of nature. The lake, once viewed as a source of life and livelihood, became, for some, a symbol of unpredictable danger and capricious power.</w:t>
      </w:r>
    </w:p>
    <w:p>
      <w:pPr>
        <w:autoSpaceDN w:val="0"/>
        <w:autoSpaceDE w:val="0"/>
        <w:widowControl/>
        <w:spacing w:line="264" w:lineRule="exact" w:before="264" w:after="0"/>
        <w:ind w:left="0" w:right="0" w:firstLine="0"/>
        <w:jc w:val="left"/>
      </w:pPr>
      <w:r>
        <w:t>The legend extended beyond mere oral tradition. Writers, artists, and musicians drew inspiration from the event, contributing to its enduring presence in the region's collective consciousness. Gordon Lightfoot’s ballad remains the most famous example, capturing the essence of the tragedy with its poignant lyrics and haunting melody. However, countless other songs, poems, and stories have emerged over the years, each reflecting a unique perspective on the event and adding to the layers of meaning that surround the Fitzgerald's legacy.</w:t>
      </w:r>
    </w:p>
    <w:p>
      <w:pPr>
        <w:autoSpaceDN w:val="0"/>
        <w:autoSpaceDE w:val="0"/>
        <w:widowControl/>
        <w:spacing w:line="264" w:lineRule="exact" w:before="264" w:after="0"/>
        <w:ind w:left="0" w:right="0" w:firstLine="0"/>
        <w:jc w:val="left"/>
      </w:pPr>
      <w:r>
        <w:t xml:space="preserve">These various artistic interpretations further solidified the </w:t>
        <w:br/>
        <w:t xml:space="preserve">Fitzgerald’s place in the Great Lakes mythos. They broadened the story’s reach, ensuring that it wouldn't be confined to the realm of simple historical record. The songs and poems, passed from </w:t>
        <w:br/>
        <w:t>generation to generation, carried the weight of the tragedy, but also a sense of shared experience and collective mourning. They served as a means of preserving the memory of the lost sailors, keeping their story alive within the hearts and minds of the community.</w:t>
      </w:r>
    </w:p>
    <w:p>
      <w:pPr>
        <w:autoSpaceDN w:val="0"/>
        <w:autoSpaceDE w:val="0"/>
        <w:widowControl/>
        <w:spacing w:line="264" w:lineRule="exact" w:before="264" w:after="0"/>
        <w:ind w:left="0" w:right="0" w:firstLine="0"/>
        <w:jc w:val="left"/>
      </w:pPr>
      <w:r>
        <w:t xml:space="preserve">The enduring power of these narratives lies in their ability to </w:t>
        <w:br/>
        <w:t>connect us to the past, to the human cost of industrial progress, and to the untamable power of nature. The Fitzgerald’s story transcends simple facts; it is a story of loss, courage, and the ongoing dialogue between humanity and the natural world.</w:t>
      </w:r>
    </w:p>
    <w:p>
      <w:pPr>
        <w:autoSpaceDN w:val="0"/>
        <w:autoSpaceDE w:val="0"/>
        <w:widowControl/>
        <w:spacing w:line="264" w:lineRule="exact" w:before="264" w:after="0"/>
        <w:ind w:left="0" w:right="144" w:firstLine="0"/>
        <w:jc w:val="left"/>
      </w:pPr>
      <w:r>
        <w:t xml:space="preserve">Moreover, the story of the Edmund Fitzgerald fueled speculation about the nature of the Great Lakes themselves. The existing folklore, already rich with tales of unpredictable weather, </w:t>
        <w:br/>
        <w:t xml:space="preserve">treacherous currents, and supernatural occurrences, was expanded upon by the events of November 10, 1975. The lake was no longer simply a body of water; it became a character in the ongoing narrative, a powerful entity capable of both nurturing and </w:t>
        <w:br/>
        <w:t>destroying.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Some started associating the lake with a vengeful spirit, a </w:t>
        <w:br/>
        <w:t>supernatural force that demanded respect and caution. The stories morphed into narratives of the lake claiming tribute, punishing those who underestimated its power. This element of supernatural agency intensified the lake's mystique, transforming it from a geographical feature into a living, almost sentient entity.</w:t>
      </w:r>
    </w:p>
    <w:p>
      <w:pPr>
        <w:autoSpaceDN w:val="0"/>
        <w:autoSpaceDE w:val="0"/>
        <w:widowControl/>
        <w:spacing w:line="264" w:lineRule="exact" w:before="264" w:after="0"/>
        <w:ind w:left="0" w:right="0" w:firstLine="0"/>
        <w:jc w:val="left"/>
      </w:pPr>
      <w:r>
        <w:t>The Fitzgerald’s legend also served as a cautionary tale, reminding mariners and residents of the unpredictable nature of the Great Lakes. The story became a staple in the training of mariners, a stark reminder of the inherent dangers of navigation on these vast, often unforgiving waterways. It instilled a sense of respect for the power of the environment, cautioning against arrogance and hubris in the face of nature’s immense forces.</w:t>
      </w:r>
    </w:p>
    <w:p>
      <w:pPr>
        <w:autoSpaceDN w:val="0"/>
        <w:autoSpaceDE w:val="0"/>
        <w:widowControl/>
        <w:spacing w:line="264" w:lineRule="exact" w:before="264" w:after="0"/>
        <w:ind w:left="0" w:right="144" w:firstLine="0"/>
        <w:jc w:val="left"/>
      </w:pPr>
      <w:r>
        <w:t>The lasting impact of the Edmund Fitzgerald’s sinking extends beyond the realm of folklore. It led to significant advancements in maritime safety and navigation technologies. The tragedy spurred investigations, reforms, and technological improvements designed to enhance the safety of vessels navigating the Great Lakes. This response further integrated the event into the regional narrative, illustrating the ripple effect of the tragedy, shaping the safety protocols for future generations of mariners.</w:t>
      </w:r>
    </w:p>
    <w:p>
      <w:pPr>
        <w:autoSpaceDN w:val="0"/>
        <w:autoSpaceDE w:val="0"/>
        <w:widowControl/>
        <w:spacing w:line="264" w:lineRule="exact" w:before="264" w:after="0"/>
        <w:ind w:left="0" w:right="0" w:firstLine="0"/>
        <w:jc w:val="left"/>
      </w:pPr>
      <w:r>
        <w:t xml:space="preserve">The Fitzgerald’s legacy extends into the realm of art and </w:t>
        <w:br/>
        <w:t>commemoration. Numerous memorials and tributes have been erected along the shores of Lake Superior, serving as poignant reminders of the event. These memorials, like the songs and stories, provide tangible links to the past, allowing visitors to connect with the event’s significance on an emotional level.</w:t>
      </w:r>
    </w:p>
    <w:p>
      <w:pPr>
        <w:autoSpaceDN w:val="0"/>
        <w:autoSpaceDE w:val="0"/>
        <w:widowControl/>
        <w:spacing w:line="264" w:lineRule="exact" w:before="264" w:after="0"/>
        <w:ind w:left="0" w:right="0" w:firstLine="0"/>
        <w:jc w:val="left"/>
      </w:pPr>
      <w:r>
        <w:t xml:space="preserve">In conclusion, the story of the Edmund Fitzgerald has transcended a simple historical record, becoming deeply entwined with the </w:t>
        <w:br/>
        <w:t>folklore and mythology of the Great Lakes region. It continues to shape the way people understand the lakes themselves, serving as both a cautionary tale and a source of inspiration. The legend lives on in the songs, the stories, the memorials, and in the enduring respect people now show for the power of Lake Superior and the unpredictable nature of the Great Lakes. The ship may rest in the depths, but its memory, amplified by the stories it spawned,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remains a vibrant part of the region’s living cultural landscape. The tragedy, however profound, continues to resonate, fostering a deeper understanding and respect for the forces of nature and the enduring power of human storytelling in the face of loss. The songs of the sea, eternally linked to the Fitzgerald's watery grave, will forever echo across the waves, a testament to the indomitable human spirit and the enduring legacy of a tragic night on Lake Superior.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and Memory</w:t>
      </w:r>
    </w:p>
    <w:p>
      <w:pPr>
        <w:autoSpaceDN w:val="0"/>
        <w:autoSpaceDE w:val="0"/>
        <w:widowControl/>
        <w:spacing w:line="264" w:lineRule="exact" w:before="286" w:after="0"/>
        <w:ind w:left="0" w:right="0" w:firstLine="0"/>
        <w:jc w:val="left"/>
      </w:pPr>
      <w:r>
        <w:t xml:space="preserve">The immediate aftermath of the Edmund Fitzgerald disaster witnessed a surge of grief, but also a powerful creative response. The raw </w:t>
        <w:br/>
        <w:t>emotion, the sense of profound loss, found an outlet in the songs that began to emerge from the hearts and voices of those affected. It wasn't just a matter of documenting the event; it was a process of grappling with it, making sense of the incomprehensible. Music became a conduit for this collective mourning, a shared language that transcended words.</w:t>
      </w:r>
    </w:p>
    <w:p>
      <w:pPr>
        <w:autoSpaceDN w:val="0"/>
        <w:autoSpaceDE w:val="0"/>
        <w:widowControl/>
        <w:spacing w:line="264" w:lineRule="exact" w:before="264" w:after="0"/>
        <w:ind w:left="0" w:right="0" w:firstLine="0"/>
        <w:jc w:val="left"/>
      </w:pPr>
      <w:r>
        <w:t xml:space="preserve">Gordon Lightfoot’s "The Wreck of the Edmund Fitzgerald," of </w:t>
        <w:br/>
        <w:t xml:space="preserve">course, remains the most iconic example. Its haunting melody and evocative lyrics capture the essence of the tragedy with chilling accuracy. The song isn't just a recounting of facts; it's an immersion into the emotional landscape of the event. Lightfoot’s masterful use of imagery, his ability to evoke the raw power of the storm and the desperate struggle of the crew, created a powerful emotional </w:t>
        <w:br/>
        <w:t>resonance that transcended geographical boundaries. The song became an instant classic, a mournful elegy played across radios and shared in homes, uniting strangers in shared grief. Its enduring popularity, decades after the event, speaks volumes about its ability to capture and preserve the collective memory of the tragedy. It cemented the Fitzgerald's place in the American consciousness far beyond the Great Lakes region.</w:t>
      </w:r>
    </w:p>
    <w:p>
      <w:pPr>
        <w:autoSpaceDN w:val="0"/>
        <w:autoSpaceDE w:val="0"/>
        <w:widowControl/>
        <w:spacing w:line="264" w:lineRule="exact" w:before="264" w:after="0"/>
        <w:ind w:left="0" w:right="0" w:firstLine="0"/>
        <w:jc w:val="left"/>
      </w:pPr>
      <w:r>
        <w:t>However, Lightfoot’s song wasn't alone. Many other musicians, inspired by the tragedy and the ongoing conversation surrounding it, penned their own tributes. Some songs focused on the heroism of the crew, their unwavering dedication to their duty, their final moments facing the onslaught of the storm. Others emphasized the human toll of the disaster, the shattered lives left in its wake, the families struggling to cope with the loss of loved ones. Still others concentrated on the mystery surrounding the sinking itself, the unanswered questions that continue to fuel speculation and legend.</w:t>
      </w:r>
    </w:p>
    <w:p>
      <w:pPr>
        <w:autoSpaceDN w:val="0"/>
        <w:autoSpaceDE w:val="0"/>
        <w:widowControl/>
        <w:spacing w:line="264" w:lineRule="exact" w:before="58" w:after="0"/>
        <w:ind w:left="0" w:right="144" w:firstLine="0"/>
        <w:jc w:val="left"/>
      </w:pPr>
      <w:r>
        <w:t>This varied range of musical responses reflects the multifaceted nature of the event, highlighting its complex impact on individuals and communities.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songs weren't merely artistic expressions; they were acts of remembrance and commemoration. They served as a way for the communities affected by the disaster to process their grief, to share their pain, and to keep the memory of the lost sailors alive. Each melody, each lyric, became a piece of the enduring memorial to the twenty-nine lives lost that November night. The songs also </w:t>
        <w:br/>
        <w:t>established a connection between generations, ensuring that the memory of the tragedy wouldn't fade with time. They passed from person to person, from family to family, forming a powerful oral tradition that continued to shape the cultural landscape of the Great Lakes region.</w:t>
      </w:r>
    </w:p>
    <w:p>
      <w:pPr>
        <w:autoSpaceDN w:val="0"/>
        <w:autoSpaceDE w:val="0"/>
        <w:widowControl/>
        <w:spacing w:line="264" w:lineRule="exact" w:before="264" w:after="0"/>
        <w:ind w:left="0" w:right="0" w:firstLine="0"/>
        <w:jc w:val="left"/>
      </w:pPr>
      <w:r>
        <w:t xml:space="preserve">The musical tributes also helped to shape the narrative surrounding the Fitzgerald. Some songs highlighted the heroic aspects of the event, focusing on the courage and resilience of the crew. Others emphasized the inherent dangers of navigating the Great Lakes, serving as cautionary tales for future generations of sailors. The songs contributed to the ever-evolving legend of the Edmund Fitzgerald, shaping the way the event is remembered and </w:t>
        <w:br/>
        <w:t>understood. They were not just historical accounts, but powerful artistic interpretations that reflected the emotional and cultural impact of the tragedy. They were, in essence, living memorials.</w:t>
      </w:r>
    </w:p>
    <w:p>
      <w:pPr>
        <w:autoSpaceDN w:val="0"/>
        <w:autoSpaceDE w:val="0"/>
        <w:widowControl/>
        <w:spacing w:line="264" w:lineRule="exact" w:before="264" w:after="0"/>
        <w:ind w:left="0" w:right="0" w:firstLine="0"/>
        <w:jc w:val="left"/>
      </w:pPr>
      <w:r>
        <w:t xml:space="preserve">Moreover, the music served as a focal point for community </w:t>
        <w:br/>
        <w:t>gatherings and remembrance ceremonies. The songs were sung at memorial services, shared at family reunions, and played at annual commemorations. They created a sense of collective identity and shared grief, fostering a sense of community among those affected by the disaster. The music transcended the boundaries of language, culture, and generation, binding together diverse groups of people in a shared experience of mourning and remembrance.</w:t>
      </w:r>
    </w:p>
    <w:p>
      <w:pPr>
        <w:autoSpaceDN w:val="0"/>
        <w:autoSpaceDE w:val="0"/>
        <w:widowControl/>
        <w:spacing w:line="264" w:lineRule="exact" w:before="264" w:after="0"/>
        <w:ind w:left="0" w:right="144" w:firstLine="0"/>
        <w:jc w:val="left"/>
      </w:pPr>
      <w:r>
        <w:t xml:space="preserve">Beyond the readily available and popular songs, a wealth of lesser-known folk songs and ballads emerged, particularly within the communities closest to the affected area. These songs were often less polished and more deeply personal, reflecting the unique perspectives and experiences of those whose lives were directly impacted by the tragedy. Often passed down orally within families and close-knit circles, these songs presented raw, unfiltered </w:t>
        <w:br/>
        <w:t>emotions, offering glimpses into the intimate grief and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impact of the loss. They carried a weight of personal experience, enriching the understanding of the event beyond the narratives of national media or popular songs. These less-known songs often included local details, specific references to individuals or </w:t>
        <w:br/>
        <w:t>communities, weaving the Fitzgerald's tragedy into the already rich tapestry of local folklore.</w:t>
      </w:r>
    </w:p>
    <w:p>
      <w:pPr>
        <w:autoSpaceDN w:val="0"/>
        <w:autoSpaceDE w:val="0"/>
        <w:widowControl/>
        <w:spacing w:line="264" w:lineRule="exact" w:before="264" w:after="0"/>
        <w:ind w:left="0" w:right="0" w:firstLine="0"/>
        <w:jc w:val="left"/>
      </w:pPr>
      <w:r>
        <w:t xml:space="preserve">These local songs also revealed the evolution of the narrative over time. Early songs might focus on immediate grief and loss, while later versions might reflect a shift towards acceptance, </w:t>
        <w:br/>
        <w:t xml:space="preserve">remembrance, or perhaps even a cautious defiance of the lake’s power. This evolution mirrored the healing process of the </w:t>
        <w:br/>
        <w:t xml:space="preserve">communities themselves and also highlighted the ongoing </w:t>
        <w:br/>
        <w:t>relationship between the people and the lake, a relationship forever marked by this profound event. They show how memory is fluid and evolves through generations.</w:t>
      </w:r>
    </w:p>
    <w:p>
      <w:pPr>
        <w:autoSpaceDN w:val="0"/>
        <w:autoSpaceDE w:val="0"/>
        <w:widowControl/>
        <w:spacing w:line="264" w:lineRule="exact" w:before="264" w:after="0"/>
        <w:ind w:left="0" w:right="144" w:firstLine="0"/>
        <w:jc w:val="left"/>
      </w:pPr>
      <w:r>
        <w:t xml:space="preserve">The songs of the Edmund Fitzgerald extend beyond simple </w:t>
        <w:br/>
        <w:t>mourning; they reveal a complex interplay of human emotion, remembrance, and the ongoing negotiation with the power of nature. They tell a story that goes beyond the simple factual account, delving into the emotional landscapes of those impacted and adding layers of cultural meaning and symbolic resonance. By listening to these songs, we can not only learn about the tragedy itself but also gain a profound understanding of the resilience and coping mechanisms of the communities shaped by the event. They are living testaments to the enduring power of music to preserve memories, commemorate losses, and shape collective narratives.</w:t>
      </w:r>
    </w:p>
    <w:p>
      <w:pPr>
        <w:autoSpaceDN w:val="0"/>
        <w:autoSpaceDE w:val="0"/>
        <w:widowControl/>
        <w:spacing w:line="264" w:lineRule="exact" w:before="58" w:after="0"/>
        <w:ind w:left="0" w:right="288" w:firstLine="0"/>
        <w:jc w:val="left"/>
      </w:pPr>
      <w:r>
        <w:t>The music, like the lake itself, holds a powerful and enduring legacy, a legacy expressed not just in the echoes of a song, but in the hearts of those who remember. And as long as the songs are sung, the memory of the Edmund Fitzgerald and her crew will continue to resonate across the waves.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w:t>
      </w:r>
    </w:p>
    <w:p>
      <w:pPr>
        <w:autoSpaceDN w:val="0"/>
        <w:autoSpaceDE w:val="0"/>
        <w:widowControl/>
        <w:spacing w:line="264" w:lineRule="exact" w:before="286" w:after="0"/>
        <w:ind w:left="0" w:right="0" w:firstLine="0"/>
        <w:jc w:val="left"/>
      </w:pPr>
      <w:r>
        <w:t>The power of storytelling, especially through song, transcends mere documentation; it becomes a vital force in preserving cultural memory and forging a connection between generations. The songs surrounding the Edmund Fitzgerald are a potent example of this.</w:t>
      </w:r>
    </w:p>
    <w:p>
      <w:pPr>
        <w:autoSpaceDN w:val="0"/>
        <w:autoSpaceDE w:val="0"/>
        <w:widowControl/>
        <w:spacing w:line="264" w:lineRule="exact" w:before="58" w:after="0"/>
        <w:ind w:left="0" w:right="0" w:firstLine="0"/>
        <w:jc w:val="left"/>
      </w:pPr>
      <w:r>
        <w:t xml:space="preserve">They are not isolated incidents but form part of a much larger tradition of maritime ballads and folk songs that have served to chronicle maritime history, celebrate heroism, and lament </w:t>
        <w:br/>
        <w:t xml:space="preserve">devastating losses across centuries and oceans. Consider the </w:t>
        <w:br/>
        <w:t xml:space="preserve">countless sea shanties, for example, born from the harsh realities of life at sea. These songs weren't just a form of entertainment; they were tools for maintaining morale, marking time, and even </w:t>
        <w:br/>
        <w:t>communicating vital information during difficult voyages. The rhythmic chanting helped sailors synchronize their work, providing a sense of shared purpose and camaraderie in the face of isolation and danger. These songs transmitted knowledge about navigation, sailing techniques, and even the dangers of specific waters – a vital form of oral history passed down through generations of sailors.</w:t>
      </w:r>
    </w:p>
    <w:p>
      <w:pPr>
        <w:autoSpaceDN w:val="0"/>
        <w:autoSpaceDE w:val="0"/>
        <w:widowControl/>
        <w:spacing w:line="264" w:lineRule="exact" w:before="264" w:after="0"/>
        <w:ind w:left="0" w:right="0" w:firstLine="0"/>
        <w:jc w:val="left"/>
      </w:pPr>
      <w:r>
        <w:t xml:space="preserve">The loss of the Edmund Fitzgerald, while unique in its scale and circumstances, echoes this ancient tradition. The immediate </w:t>
        <w:br/>
        <w:t xml:space="preserve">outpouring of grief and the subsequent creation of songs and stories are not just about a single event; they are part of a continuous cycle of remembering and commemorating that has been vital to human societies since time immemorial. Think of the ancient bards and storytellers who preserved their cultures' histories and myths </w:t>
        <w:br/>
        <w:t>through oral tradition, weaving tales of heroism, tragedy, and the natural world. These narratives served both as entertainment and as a vital link to the past, transmitting cultural values and beliefs from one generation to the next. In many ways, the songs born from the Fitzgerald disaster continue this tradition, weaving fact and legend into a powerful narrative that transcends the purely historical.</w:t>
      </w:r>
    </w:p>
    <w:p>
      <w:pPr>
        <w:autoSpaceDN w:val="0"/>
        <w:autoSpaceDE w:val="0"/>
        <w:widowControl/>
        <w:spacing w:line="264" w:lineRule="exact" w:before="264" w:after="0"/>
        <w:ind w:left="0" w:right="144" w:firstLine="0"/>
        <w:jc w:val="left"/>
      </w:pPr>
      <w:r>
        <w:t>The immediate impact of the tragedy extended far beyond the immediate families of the crew and the shipping industry. The loss resonated with a broader public because it tapped into a collective fascination with maritime history, the power of nature, and the profound mysteries of the deep. The sheer size of the Edmund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Fitzgerald, its reputation as a “Big Mac” of the lakes, and the </w:t>
        <w:br/>
        <w:t>suddenness of its demise added to the narrative’s gripping qualities. The vastness of Lake Superior, its known capricious nature, and the relentless ferocity of the storm combined to create a backdrop of almost mythical proportions. The almost complete absence of survivors and the lack of immediate clarity about the cause of the sinking added further intrigue. The resulting uncertainty fuelled speculation and countless theories, all contributing to the ongoing story of the Fitzgerald.</w:t>
      </w:r>
    </w:p>
    <w:p>
      <w:pPr>
        <w:autoSpaceDN w:val="0"/>
        <w:autoSpaceDE w:val="0"/>
        <w:widowControl/>
        <w:spacing w:line="264" w:lineRule="exact" w:before="264" w:after="0"/>
        <w:ind w:left="0" w:right="0" w:firstLine="0"/>
        <w:jc w:val="left"/>
      </w:pPr>
      <w:r>
        <w:t xml:space="preserve">This inherent mystery, interwoven with factual details, allowed the tragedy to transcend the realm of pure tragedy and become a potent symbol. It became a story that could be adapted and retold, </w:t>
        <w:br/>
        <w:t xml:space="preserve">embellished and reinterpreted in various songs and narratives. Each retelling added nuances, shifting the emphasis according to the teller's perspective and intention. Some songs highlighted the </w:t>
        <w:br/>
        <w:t>bravery and skill of the crew, portraying them as valiant heroes facing insurmountable odds. Others focused on the immense power of nature, depicting Lake Superior as a formidable force beyond human control. Still others explored the lingering questions and uncertainties surrounding the sinking, fostering a sense of unease and mystery that kept the story alive in the public consciousness.</w:t>
      </w:r>
    </w:p>
    <w:p>
      <w:pPr>
        <w:autoSpaceDN w:val="0"/>
        <w:autoSpaceDE w:val="0"/>
        <w:widowControl/>
        <w:spacing w:line="264" w:lineRule="exact" w:before="264" w:after="0"/>
        <w:ind w:left="0" w:right="0" w:firstLine="0"/>
        <w:jc w:val="left"/>
      </w:pPr>
      <w:r>
        <w:t xml:space="preserve">The evolution of the narrative across different songs and accounts reveals another crucial element of storytelling's power: its capacity to evolve and adapt over time. The initial shock and grief give way to a more reflective perspective as the years pass. Later songs and accounts might emphasize themes of healing, remembrance, and the enduring strength of the human spirit. They might reflect a shifting relationship between communities and the lake itself. Instead of pure fear or resentment, there might be a nuanced understanding of the lake's power and the acceptance of the inherent risks associated with life on and near the water. This dynamic evolution of the story mirrors the emotional journey of the affected communities, </w:t>
        <w:br/>
        <w:t>showcasing the complexity of grief and the process of healing.</w:t>
      </w:r>
    </w:p>
    <w:p>
      <w:pPr>
        <w:autoSpaceDN w:val="0"/>
        <w:autoSpaceDE w:val="0"/>
        <w:widowControl/>
        <w:spacing w:line="264" w:lineRule="exact" w:before="264" w:after="0"/>
        <w:ind w:left="0" w:right="0" w:firstLine="0"/>
        <w:jc w:val="left"/>
      </w:pPr>
      <w:r>
        <w:t xml:space="preserve">Furthermore, the Fitzgerald story has become integral to the </w:t>
        <w:br/>
        <w:t>cultural identity of the Great Lakes region. The songs and stories associated with the sinking are now an intrinsic part of its oral and written history, woven into the fabric of its collective memory.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is particularly significant because many of the affected communities were relatively isolated, relying heavily on oral traditions for the transmission of knowledge and cultural values. The sinking of the Edmund Fitzgerald not only became part of the regional narrative, but it solidified the region's identity, providing a shared experience that bound people together across generations.</w:t>
      </w:r>
    </w:p>
    <w:p>
      <w:pPr>
        <w:autoSpaceDN w:val="0"/>
        <w:autoSpaceDE w:val="0"/>
        <w:widowControl/>
        <w:spacing w:line="264" w:lineRule="exact" w:before="264" w:after="0"/>
        <w:ind w:left="0" w:right="0" w:firstLine="0"/>
        <w:jc w:val="left"/>
      </w:pPr>
      <w:r>
        <w:t xml:space="preserve">This narrative power extends beyond the geographic boundaries of the Great Lakes, however. The widespread popularity of Gordon Lightfoot’s song, for instance, ensured that the story of the Edmund Fitzgerald transcended regional limits, becoming part of a larger national and even international consciousness. This highlights the ability of storytelling to connect people across distances, providing a shared frame of reference and emotional connection. The song served as a unifying force, allowing individuals from diverse </w:t>
        <w:br/>
        <w:t>backgrounds to share in the grief and wonder surrounding the tragedy.</w:t>
      </w:r>
    </w:p>
    <w:p>
      <w:pPr>
        <w:autoSpaceDN w:val="0"/>
        <w:autoSpaceDE w:val="0"/>
        <w:widowControl/>
        <w:spacing w:line="264" w:lineRule="exact" w:before="264" w:after="0"/>
        <w:ind w:left="0" w:right="0" w:firstLine="0"/>
        <w:jc w:val="left"/>
      </w:pPr>
      <w:r>
        <w:t>This interconnectedness of storytelling, memory, and cultural identity highlights the lasting impact of the Edmund Fitzgerald disaster. It’s not just a historical event; it's a living narrative that continues to evolve and resonate through the songs, stories, and memories that surround it. The enduring power of this narrative, passed down through generations, lies in its ability to evoke strong emotions, create a sense of shared identity, and to connect us to the past in a meaningful and lasting way. The songs are more than just musical tributes; they are living testaments to the resilience of the human spirit, the power of collective memory, and the enduring impact of storytelling itself. The echoes of those songs, carried on the winds across the Great Lakes, continue to remind us of the profound and enduring power of narrative. They remind us that history, loss, and the human spirit are not merely abstract concepts, but forces that continue to shape and influence the world around us. The legacy of the Edmund Fitzgerald, carried in the heart of the Great Lakes and in the songs sung in its memory, is a testament to the extraordinary power of storytelling and the enduring human need to remember.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Song for the Lost</w:t>
      </w:r>
    </w:p>
    <w:p>
      <w:pPr>
        <w:autoSpaceDN w:val="0"/>
        <w:autoSpaceDE w:val="0"/>
        <w:widowControl/>
        <w:spacing w:line="264" w:lineRule="exact" w:before="286" w:after="0"/>
        <w:ind w:left="0" w:right="0" w:firstLine="0"/>
        <w:jc w:val="left"/>
      </w:pPr>
      <w:r>
        <w:t xml:space="preserve">The wind howled a mournful dirge across the grey expanse of Lake Superior, mirroring the sorrow etched on the faces gathered at the docks in Whitefish Bay. The air hung heavy with the unspoken grief, a palpable silence broken only by the creak of the aging wooden pilings and the distant cry of a gull. It had been weeks since the Edmund Fitzgerald had vanished beneath the waves, swallowed whole by a November storm of legendary fury. The official reports were dry, clinical – a storm of unprecedented </w:t>
        <w:br/>
        <w:t xml:space="preserve">intensity, navigational errors perhaps, a vessel overwhelmed by the power of the lake. But the truth, the visceral, heart-wrenching truth, resided in the whispers and the songs, in the shared memories and the unspoken questions that haunted the families and the </w:t>
        <w:br/>
        <w:t>community.</w:t>
      </w:r>
    </w:p>
    <w:p>
      <w:pPr>
        <w:autoSpaceDN w:val="0"/>
        <w:autoSpaceDE w:val="0"/>
        <w:widowControl/>
        <w:spacing w:line="264" w:lineRule="exact" w:before="264" w:after="0"/>
        <w:ind w:left="0" w:right="0" w:firstLine="0"/>
        <w:jc w:val="left"/>
      </w:pPr>
      <w:r>
        <w:t xml:space="preserve">Among them stood old Silas, his weathered face a roadmap of years spent battling the whims of the Great Lakes. His hands, gnarled and thick as driftwood, trembled slightly as he adjusted his worn </w:t>
        <w:br/>
        <w:t>woolen cap. Silas wasn’t a singer by trade; he was a fisherman, a man who knew the lake’s moods as intimately as his own reflection. But in the wake of the Fitzgerald’s loss, a song had welled up within him, a lament as raw and powerful as the storm that claimed the ship. He cleared his throat, the sound swallowed by the wind, then began to sing, his voice a low, rumbling drone that carried across the water:</w:t>
      </w:r>
    </w:p>
    <w:p>
      <w:pPr>
        <w:autoSpaceDN w:val="0"/>
        <w:autoSpaceDE w:val="0"/>
        <w:widowControl/>
        <w:spacing w:line="264" w:lineRule="exact" w:before="264" w:after="0"/>
        <w:ind w:left="0" w:right="2016" w:firstLine="0"/>
        <w:jc w:val="left"/>
      </w:pPr>
      <w:r>
        <w:t xml:space="preserve">(Verse 1) </w:t>
        <w:br/>
        <w:t>The Big Mac’s gone, beneath the waves she lies, Twenty-nine good souls, beneath the stormy skies.</w:t>
      </w:r>
    </w:p>
    <w:p>
      <w:pPr>
        <w:autoSpaceDN w:val="0"/>
        <w:autoSpaceDE w:val="0"/>
        <w:widowControl/>
        <w:spacing w:line="264" w:lineRule="exact" w:before="60" w:after="0"/>
        <w:ind w:left="0" w:right="2448" w:firstLine="0"/>
        <w:jc w:val="left"/>
      </w:pPr>
      <w:r>
        <w:t>November’s wrath, a tempest fierce and cold, A tale of loss, a story to be told.</w:t>
      </w:r>
    </w:p>
    <w:p>
      <w:pPr>
        <w:autoSpaceDN w:val="0"/>
        <w:autoSpaceDE w:val="0"/>
        <w:widowControl/>
        <w:spacing w:line="264" w:lineRule="exact" w:before="264" w:after="0"/>
        <w:ind w:left="0" w:right="144" w:firstLine="0"/>
        <w:jc w:val="left"/>
      </w:pPr>
      <w:r>
        <w:t>The melody was simple, a mournful sea shanty stripped bare, its raw emotion laid bare. Silas’s voice lacked the polish of a seasoned singer but possessed a gravity born of experience, of a life lived on the edge of the unforgiving lake. He sang of the ship, majestic and proud, a giant amongst giants, reduced to a memory in the cold depths. He sang of the men, seasoned mariners, masters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craft, yet powerless against the fury of the elements.</w:t>
      </w:r>
    </w:p>
    <w:p>
      <w:pPr>
        <w:autoSpaceDN w:val="0"/>
        <w:autoSpaceDE w:val="0"/>
        <w:widowControl/>
        <w:spacing w:line="264" w:lineRule="exact" w:before="266" w:after="0"/>
        <w:ind w:left="0" w:right="1296" w:firstLine="0"/>
        <w:jc w:val="left"/>
      </w:pPr>
      <w:r>
        <w:t xml:space="preserve">(Verse 2) </w:t>
        <w:br/>
        <w:t xml:space="preserve">From Superior’s heart, the winds began to blow, </w:t>
        <w:br/>
        <w:t>Waves like mountains high, a fearsome, deadly show. The Fitzgerald strained, her timbers groaned and creaked, Her mighty engines fought, a battle they couldn’t sneak.</w:t>
      </w:r>
    </w:p>
    <w:p>
      <w:pPr>
        <w:autoSpaceDN w:val="0"/>
        <w:autoSpaceDE w:val="0"/>
        <w:widowControl/>
        <w:spacing w:line="264" w:lineRule="exact" w:before="264" w:after="0"/>
        <w:ind w:left="0" w:right="144" w:firstLine="0"/>
        <w:jc w:val="left"/>
      </w:pPr>
      <w:r>
        <w:t>His voice rose with the intensity of the storm he described, each word weighted with the knowledge of what it meant to face such power, such unrelenting hostility. The words spoke of the ship's struggle, its valiant effort against impossible odds, an echo of the sailors’ desperate fight for survival. The lyrics were blunt, direct, leaving no room for romanticism, acknowledging only the stark reality of the tragedy.</w:t>
      </w:r>
    </w:p>
    <w:p>
      <w:pPr>
        <w:autoSpaceDN w:val="0"/>
        <w:autoSpaceDE w:val="0"/>
        <w:widowControl/>
        <w:spacing w:line="264" w:lineRule="exact" w:before="264" w:after="0"/>
        <w:ind w:left="0" w:right="2736" w:firstLine="0"/>
        <w:jc w:val="left"/>
      </w:pPr>
      <w:r>
        <w:t xml:space="preserve">(Verse 3) </w:t>
        <w:br/>
        <w:t>No mayday call, no final, desperate plea, Just silence vast, across the surging sea.</w:t>
      </w:r>
    </w:p>
    <w:p>
      <w:pPr>
        <w:autoSpaceDN w:val="0"/>
        <w:autoSpaceDE w:val="0"/>
        <w:widowControl/>
        <w:spacing w:line="264" w:lineRule="exact" w:before="58" w:after="0"/>
        <w:ind w:left="0" w:right="1728" w:firstLine="0"/>
        <w:jc w:val="left"/>
      </w:pPr>
      <w:r>
        <w:t>The waves crashed down, a shroud of ice and spray, And swallowed whole, the Fitzgerald slipped away.</w:t>
      </w:r>
    </w:p>
    <w:p>
      <w:pPr>
        <w:autoSpaceDN w:val="0"/>
        <w:autoSpaceDE w:val="0"/>
        <w:widowControl/>
        <w:spacing w:line="264" w:lineRule="exact" w:before="264" w:after="0"/>
        <w:ind w:left="0" w:right="0" w:firstLine="0"/>
        <w:jc w:val="left"/>
      </w:pPr>
      <w:r>
        <w:t xml:space="preserve">Silas’s song described the suddenness of the catastrophe, the abrupt transition from the ship’s onward voyage to its final resting place at the bottom of the lake. The absence of a mayday call, the lack of any desperate signals added to the poignancy of the loss, </w:t>
        <w:br/>
        <w:t xml:space="preserve">emphasizing the overwhelming nature of the storm and the </w:t>
        <w:br/>
        <w:t xml:space="preserve">swiftness of the tragedy. The imagery was vivid, creating a visceral picture of the final moments, the freezing spray, and the </w:t>
        <w:br/>
        <w:t>overwhelming power of the water.</w:t>
      </w:r>
    </w:p>
    <w:p>
      <w:pPr>
        <w:autoSpaceDN w:val="0"/>
        <w:autoSpaceDE w:val="0"/>
        <w:widowControl/>
        <w:spacing w:line="264" w:lineRule="exact" w:before="264" w:after="0"/>
        <w:ind w:left="0" w:right="2304" w:firstLine="0"/>
        <w:jc w:val="left"/>
      </w:pPr>
      <w:r>
        <w:t xml:space="preserve">(Verse 4) </w:t>
        <w:br/>
        <w:t>Their families mourn, a grief beyond compare, For husbands, fathers, sons, lost beyond repair.</w:t>
      </w:r>
    </w:p>
    <w:p>
      <w:pPr>
        <w:autoSpaceDN w:val="0"/>
        <w:autoSpaceDE w:val="0"/>
        <w:widowControl/>
        <w:spacing w:line="264" w:lineRule="exact" w:before="60" w:after="0"/>
        <w:ind w:left="0" w:right="2592" w:firstLine="0"/>
        <w:jc w:val="left"/>
      </w:pPr>
      <w:r>
        <w:t>A memory cherished, in hearts forever sore, The Fitzgerald’s fate, forevermore.</w:t>
      </w:r>
    </w:p>
    <w:p>
      <w:pPr>
        <w:autoSpaceDN w:val="0"/>
        <w:autoSpaceDE w:val="0"/>
        <w:widowControl/>
        <w:spacing w:line="264" w:lineRule="exact" w:before="264" w:after="0"/>
        <w:ind w:left="0" w:right="0" w:firstLine="0"/>
        <w:jc w:val="left"/>
      </w:pPr>
      <w:r>
        <w:t>Silas's voice cracked, his emotion palpable, a testament to the community’s shared sorrow. The song turned from a narrative of the storm to a reflection on the human cost of the disaster, shifting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focus to the grieving families left behind, the profound impact of their loss, the void that would forever remain in their lives. The singer’s personal grief was interwoven with the collective grief, amplifying the overall impact.</w:t>
      </w:r>
    </w:p>
    <w:p>
      <w:pPr>
        <w:autoSpaceDN w:val="0"/>
        <w:autoSpaceDE w:val="0"/>
        <w:widowControl/>
        <w:spacing w:line="264" w:lineRule="exact" w:before="264" w:after="0"/>
        <w:ind w:left="0" w:right="2016" w:firstLine="0"/>
        <w:jc w:val="left"/>
      </w:pPr>
      <w:r>
        <w:t xml:space="preserve">(Verse 5) </w:t>
        <w:br/>
        <w:t>The lake keeps its secrets, deep beneath the waves, Where silent ships lie, in watery graves.</w:t>
      </w:r>
    </w:p>
    <w:p>
      <w:pPr>
        <w:autoSpaceDN w:val="0"/>
        <w:autoSpaceDE w:val="0"/>
        <w:widowControl/>
        <w:spacing w:line="264" w:lineRule="exact" w:before="60" w:after="0"/>
        <w:ind w:left="0" w:right="2592" w:firstLine="0"/>
        <w:jc w:val="left"/>
      </w:pPr>
      <w:r>
        <w:t>But in our hearts, their memory will remain, A song of sorrow, a whispered refrain.</w:t>
      </w:r>
    </w:p>
    <w:p>
      <w:pPr>
        <w:autoSpaceDN w:val="0"/>
        <w:autoSpaceDE w:val="0"/>
        <w:widowControl/>
        <w:spacing w:line="264" w:lineRule="exact" w:before="264" w:after="0"/>
        <w:ind w:left="0" w:right="0" w:firstLine="0"/>
        <w:jc w:val="left"/>
      </w:pPr>
      <w:r>
        <w:t xml:space="preserve">The song concluded with a quiet acceptance of the lake’s power, its capacity to hold its secrets close, the inability to fully comprehend its capricious nature. However, it ended not on a note of despair, but rather with the promise of remembrance, of keeping the </w:t>
        <w:br/>
        <w:t>memory of the lost alive through song and storytelling. The final lines served as a poignant reminder of the power of collective memory, of the enduring human need to commemorate those who have perished.</w:t>
      </w:r>
    </w:p>
    <w:p>
      <w:pPr>
        <w:autoSpaceDN w:val="0"/>
        <w:autoSpaceDE w:val="0"/>
        <w:widowControl/>
        <w:spacing w:line="264" w:lineRule="exact" w:before="264" w:after="0"/>
        <w:ind w:left="0" w:right="0" w:firstLine="0"/>
        <w:jc w:val="left"/>
      </w:pPr>
      <w:r>
        <w:t xml:space="preserve">The silence that followed Silas’s song was deeper than before, heavier with unspoken grief. Then, one by one, others began to hum the melody, their voices a chorus of sorrow, a collective </w:t>
        <w:br/>
        <w:t xml:space="preserve">lament for the lost. The song, born from the heart of a grieving fisherman, became a communal expression, a shared narrative weaving together fact and emotion, grief and remembrance, a testament to the resilience of the human spirit in the face of </w:t>
        <w:br/>
        <w:t xml:space="preserve">unimaginable loss. It served as a bridge between the living and the dead, between the past and the present, a link in the enduring chain of maritime folklore that would continue to echo across the </w:t>
        <w:br/>
        <w:t>generations.</w:t>
      </w:r>
    </w:p>
    <w:p>
      <w:pPr>
        <w:autoSpaceDN w:val="0"/>
        <w:autoSpaceDE w:val="0"/>
        <w:widowControl/>
        <w:spacing w:line="264" w:lineRule="exact" w:before="264" w:after="0"/>
        <w:ind w:left="0" w:right="0" w:firstLine="0"/>
        <w:jc w:val="left"/>
      </w:pPr>
      <w:r>
        <w:t>The tale of the Edmund Fitzgerald, initially a headline, a statistic, had morphed into something far greater—a collective myth woven into the very fabric of the region. The song, passed from voice to voice, from campfire to tavern, was more than just a melody; it was a living testament, a preservation of memory, a tribute to the courage and resilience of the men lost to the unforgiving waters. It spoke of the immense power of nature, the capricious nature of the Great Lakes, and the profound impact of loss. The song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means to cope, to process the tragedy, to bind the community together through a shared experience.</w:t>
      </w:r>
    </w:p>
    <w:p>
      <w:pPr>
        <w:autoSpaceDN w:val="0"/>
        <w:autoSpaceDE w:val="0"/>
        <w:widowControl/>
        <w:spacing w:line="264" w:lineRule="exact" w:before="264" w:after="0"/>
        <w:ind w:left="0" w:right="0" w:firstLine="0"/>
        <w:jc w:val="left"/>
      </w:pPr>
      <w:r>
        <w:t>The years passed, but the song endured, transforming over time, evolving as new generations absorbed and reinterpreted its essence.</w:t>
      </w:r>
    </w:p>
    <w:p>
      <w:pPr>
        <w:autoSpaceDN w:val="0"/>
        <w:autoSpaceDE w:val="0"/>
        <w:widowControl/>
        <w:spacing w:line="264" w:lineRule="exact" w:before="60" w:after="0"/>
        <w:ind w:left="0" w:right="0" w:firstLine="0"/>
        <w:jc w:val="left"/>
      </w:pPr>
      <w:r>
        <w:t xml:space="preserve">New verses were added, new melodies incorporated, yet the core remained, a constant reminder of the storm, the ship, and the men lost to the depths. It was a living, breathing document of history, a sea shanty that continued to shape and define the collective </w:t>
        <w:br/>
        <w:t xml:space="preserve">consciousness of those whose lives were touched by the tragedy. The Fitzgerald became more than just a ship; it became a legend, a symbol, a part of the region's shared identity. The song, its </w:t>
        <w:br/>
        <w:t>mournful melody carrying across the vast expanse of Lake Superior, served as a potent reminder of their history and of those who had perished within its depths.</w:t>
      </w:r>
    </w:p>
    <w:p>
      <w:pPr>
        <w:autoSpaceDN w:val="0"/>
        <w:autoSpaceDE w:val="0"/>
        <w:widowControl/>
        <w:spacing w:line="264" w:lineRule="exact" w:before="264" w:after="0"/>
        <w:ind w:left="0" w:right="0" w:firstLine="0"/>
        <w:jc w:val="left"/>
      </w:pPr>
      <w:r>
        <w:t xml:space="preserve">The song's popularity stretched beyond the immediate communities, carried on the winds of change and by the power of shared human experience. It became a potent symbol of loss, a testament to the enduring human spirit, and a powerful reminder of the awesome, unpredictable power of nature. The Fitzgerald's tale, passed down through generations in this ever-evolving song, continues to shape and mold the identity of the Great Lakes region. Its legacy lives on, not just in the annals of maritime history, but in the hearts and minds of those who sing its mournful refrain, a song forever etched in the history of the lakes and in the collective memory of those who remember. It stands as a testament to the enduring power of human grief, to the capacity for remembrance, and the undeniable force of collective storytelling. The legacy of the Edmund </w:t>
        <w:br/>
        <w:t>Fitzgerald, carried in the mournful strains of the sea shanty, is an echo that resonates through the centuries, a reminder of a tragedy, but also a celebration of the enduring human spirit.</w:t>
      </w:r>
    </w:p>
    <w:p>
      <w:pPr>
        <w:autoSpaceDN w:val="0"/>
        <w:autoSpaceDE w:val="0"/>
        <w:widowControl/>
        <w:spacing w:line="264" w:lineRule="exact" w:before="266" w:after="0"/>
        <w:ind w:left="0" w:right="0" w:firstLine="0"/>
        <w:jc w:val="left"/>
      </w:pPr>
      <w:r>
        <w:t xml:space="preserve">The ongoing evolution of the song and its continued retelling reveal something fundamental about the human experience. The narrative doesn't simply freeze in time; it adapts, evolves, and reflects the shifting perspectives and emotional journeys of successive </w:t>
        <w:br/>
        <w:t>generations. This speaks to the power of collective memory, to how a shared tragedy can bind a community together, not only in grief but also in the ongoing process of remembrance and healing.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song, therefore, is a dynamic and ever-changing document of a shared past, a living legacy that continues to shape the cultural landscape of the Great Lakes region. Its enduring resonance speaks volumes about the power of storytelling to transcend generations and to preserve the memory of those lost to time, the sea, and the lake's unforgiving embrace. The song, then, is not simply a lament for the lost, but a celebration of the human spirit's capacity to remember and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Ships Soul</w:t>
      </w:r>
    </w:p>
    <w:p>
      <w:pPr>
        <w:autoSpaceDN w:val="0"/>
        <w:autoSpaceDE w:val="0"/>
        <w:widowControl/>
        <w:spacing w:line="264" w:lineRule="exact" w:before="286" w:after="0"/>
        <w:ind w:left="0" w:right="144" w:firstLine="0"/>
        <w:jc w:val="left"/>
      </w:pPr>
      <w:r>
        <w:t>The lakebed, a vast, cold expanse of mud and rock, cradled the Edmund Fitzgerald. No longer a proud vessel slicing through the waves, she lay broken, a skeletal frame resting on the unforgiving floor of Lake Superior. But even in her shattered state, a sense of presence lingered, a whisper of what once was. Some called it the ship's soul, a residual energy, a lingering echo of her vibrant life at sea. Others spoke of a ghostly crew, forever bound to their watery grave, their restless spirits trapped within the rusted hull.</w:t>
      </w:r>
    </w:p>
    <w:p>
      <w:pPr>
        <w:autoSpaceDN w:val="0"/>
        <w:autoSpaceDE w:val="0"/>
        <w:widowControl/>
        <w:spacing w:line="264" w:lineRule="exact" w:before="264" w:after="0"/>
        <w:ind w:left="0" w:right="432" w:firstLine="0"/>
        <w:jc w:val="left"/>
      </w:pPr>
      <w:r>
        <w:t>Old Man Finnigan, a weathered mariner with eyes that held the wisdom of a thousand storms, believed in the Fitzgerald’s spirit.</w:t>
      </w:r>
    </w:p>
    <w:p>
      <w:pPr>
        <w:autoSpaceDN w:val="0"/>
        <w:autoSpaceDE w:val="0"/>
        <w:widowControl/>
        <w:spacing w:line="264" w:lineRule="exact" w:before="60" w:after="0"/>
        <w:ind w:left="0" w:right="0" w:firstLine="0"/>
        <w:jc w:val="left"/>
      </w:pPr>
      <w:r>
        <w:t xml:space="preserve">He’d spent his life on the lake, navigating its capricious moods, knowing its secrets and its sorrows. He’d seen storms that </w:t>
        <w:br/>
        <w:t>swallowed ships whole, leaving only wreckage and whispers in their wake. He claimed that the lake itself had a soul, a spirit as vast and untamable as the waters it commanded, and within that soul, he experienced the Fitzgerald's essence persisted.</w:t>
      </w:r>
    </w:p>
    <w:p>
      <w:pPr>
        <w:autoSpaceDN w:val="0"/>
        <w:autoSpaceDE w:val="0"/>
        <w:widowControl/>
        <w:spacing w:line="264" w:lineRule="exact" w:before="264" w:after="0"/>
        <w:ind w:left="0" w:right="0" w:firstLine="0"/>
        <w:jc w:val="left"/>
      </w:pPr>
      <w:r>
        <w:t xml:space="preserve">He’d tell tales of lights flickering on dark nights above the wreck site—not the steady, predictable lights of a navigational buoy, but ephemeral, shifting gleams that danced on the surface of the water like restless spirits trying to find their way home. Fishermen would recount the strange, unsettling calm that settled over the lake in the vicinity of the wreck, a silence that experienced heavier than the usual stillness of Superior’s deep waters. Some spoke of eerie sounds, metallic groans and creaks that drifted up from the abyss, </w:t>
        <w:br/>
        <w:t>interpreted as the Fitzgerald groaning under the weight of the lake's relentless pressure.</w:t>
      </w:r>
    </w:p>
    <w:p>
      <w:pPr>
        <w:autoSpaceDN w:val="0"/>
        <w:autoSpaceDE w:val="0"/>
        <w:widowControl/>
        <w:spacing w:line="264" w:lineRule="exact" w:before="264" w:after="0"/>
        <w:ind w:left="0" w:right="0" w:firstLine="0"/>
        <w:jc w:val="left"/>
      </w:pPr>
      <w:r>
        <w:t xml:space="preserve">These weren’t just superstitious whispers. They were the collective memory of the lake, a shared feeling, a tacit acknowledgment of something beyond the tangible. The tangible – the twisted metal, the broken hull – was a reminder of the tragedy, a somber </w:t>
        <w:br/>
        <w:t>monument to the lost crew. But the intangible – the perceived spirit of the ship – was something more, something that spoke to the enduring mystery of the deep and the enduring power of the human imagination in the face of incomprehensible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ship's spirit, in Old Man Finnigan's view, wasn't simply a ghost story. It was a representation of the vessel’s resilience, her valiant struggle against the unforgiving elements. It was a testament to the skill and bravery of her crew, their dedication to duty even in the face of overwhelming odds. The lights, the eerie calm, the strange sounds – these weren't merely random occurrences; they were manifestations of the ship’s enduring spirit, a mournful echo of her final, desperate fight.</w:t>
      </w:r>
    </w:p>
    <w:p>
      <w:pPr>
        <w:autoSpaceDN w:val="0"/>
        <w:autoSpaceDE w:val="0"/>
        <w:widowControl/>
        <w:spacing w:line="264" w:lineRule="exact" w:before="264" w:after="0"/>
        <w:ind w:left="0" w:right="0" w:firstLine="0"/>
        <w:jc w:val="left"/>
      </w:pPr>
      <w:r>
        <w:t>He envisioned the Fitzgerald’s spirit as a vast, shimmering entity, a spectral replica.  of the ship herself, her hull still bearing the scars of the storm, her decks still haunted by the ghosts of her crew.</w:t>
      </w:r>
    </w:p>
    <w:p>
      <w:pPr>
        <w:autoSpaceDN w:val="0"/>
        <w:autoSpaceDE w:val="0"/>
        <w:widowControl/>
        <w:spacing w:line="264" w:lineRule="exact" w:before="60" w:after="0"/>
        <w:ind w:left="0" w:right="144" w:firstLine="0"/>
        <w:jc w:val="left"/>
      </w:pPr>
      <w:r>
        <w:t>Sometimes, he imagined her gliding silently beneath the waves, a phantom ship sailing through the deep, her mast reaching for the surface, a silent plea for remembrance. At other times, he witnessed her as a brooding presence, a guardian of the lake's secrets, watching over the waters that claimed her, forever bound to the depths where she lay.</w:t>
      </w:r>
    </w:p>
    <w:p>
      <w:pPr>
        <w:autoSpaceDN w:val="0"/>
        <w:autoSpaceDE w:val="0"/>
        <w:widowControl/>
        <w:spacing w:line="264" w:lineRule="exact" w:before="264" w:after="0"/>
        <w:ind w:left="0" w:right="0" w:firstLine="0"/>
        <w:jc w:val="left"/>
      </w:pPr>
      <w:r>
        <w:t xml:space="preserve">The ship's spirit wasn't just a figment of imagination; it was the embodiment of collective grief and remembrance. It was the </w:t>
        <w:br/>
        <w:t>unspoken prayers and silent tears of grieving families who yearned for closure, a tangible connection to their lost loved ones. It was the shared sorrow of a community bound together by tragedy, their collective mourning echoing across the desolate shores of Lake Superior. It was a conduit for the emotions too deep, too profound to express in words alone.</w:t>
      </w:r>
    </w:p>
    <w:p>
      <w:pPr>
        <w:autoSpaceDN w:val="0"/>
        <w:autoSpaceDE w:val="0"/>
        <w:widowControl/>
        <w:spacing w:line="264" w:lineRule="exact" w:before="264" w:after="0"/>
        <w:ind w:left="0" w:right="0" w:firstLine="0"/>
        <w:jc w:val="left"/>
      </w:pPr>
      <w:r>
        <w:t>Stories began to circulate, each one adding a new layer to the legend of the Fitzgerald's spirit. One tale spoke of a lone fisherman who, during a particularly violent storm, experienced a phantom hand on his shoulder, guiding him safely back to shore. Another described a lighthouse keeper who, on the anniversary of the sinking, witnessed the ghostly silhouette of the ship sailing past his tower, its spectral crew waving farewell.</w:t>
      </w:r>
    </w:p>
    <w:p>
      <w:pPr>
        <w:autoSpaceDN w:val="0"/>
        <w:autoSpaceDE w:val="0"/>
        <w:widowControl/>
        <w:spacing w:line="264" w:lineRule="exact" w:before="264" w:after="0"/>
        <w:ind w:left="0" w:right="0" w:firstLine="0"/>
        <w:jc w:val="left"/>
      </w:pPr>
      <w:r>
        <w:t>These weren't the cold, clinical accounts of the official reports. They were emotional narratives, imbued with a sense of awe, fear, and profound respect for the enduring power of the Fitzgerald's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presence. They transformed the ship from a mere vessel into a sacred space, a resting place for lost souls, and a testament to the human capacity for both sorrow and resilience.</w:t>
      </w:r>
    </w:p>
    <w:p>
      <w:pPr>
        <w:autoSpaceDN w:val="0"/>
        <w:autoSpaceDE w:val="0"/>
        <w:widowControl/>
        <w:spacing w:line="264" w:lineRule="exact" w:before="264" w:after="0"/>
        <w:ind w:left="0" w:right="0" w:firstLine="0"/>
        <w:jc w:val="left"/>
      </w:pPr>
      <w:r>
        <w:t xml:space="preserve">The idea of the Fitzgerald’s spirit wasn't merely a ghost story. It was a powerful metaphor, representing the enduring impact of the tragedy on the human psyche. It was a manifestation of unresolved grief, a symbol of the lake’s unrelenting power, and a testament to the enduring human need to find meaning in the face of </w:t>
        <w:br/>
        <w:t>overwhelming loss. It became a spiritual component of the lake itself, interwoven with its legends and folklore.</w:t>
      </w:r>
    </w:p>
    <w:p>
      <w:pPr>
        <w:autoSpaceDN w:val="0"/>
        <w:autoSpaceDE w:val="0"/>
        <w:widowControl/>
        <w:spacing w:line="264" w:lineRule="exact" w:before="264" w:after="0"/>
        <w:ind w:left="0" w:right="0" w:firstLine="0"/>
        <w:jc w:val="left"/>
      </w:pPr>
      <w:r>
        <w:t xml:space="preserve">As the years passed, the tales of the Fitzgerald’s spirit continued to evolve, reflecting the ever-changing perception of the tragedy and its significance. They transformed from local legends into broader metaphors, reflecting universal themes of loss, grief, and the </w:t>
        <w:br/>
        <w:t>enduring connection between humans and the natural world. The evolving nature of these narratives mirrored the shifting perspective of the community, the slow process of healing, and the ongoing struggle to make sense of an inexplicable disaster.</w:t>
      </w:r>
    </w:p>
    <w:p>
      <w:pPr>
        <w:autoSpaceDN w:val="0"/>
        <w:autoSpaceDE w:val="0"/>
        <w:widowControl/>
        <w:spacing w:line="264" w:lineRule="exact" w:before="264" w:after="0"/>
        <w:ind w:left="0" w:right="0" w:firstLine="0"/>
        <w:jc w:val="left"/>
      </w:pPr>
      <w:r>
        <w:t xml:space="preserve">The myth of the Fitzgerald’s soul, therefore, is more than just a ghost story. It’s a testament to the power of collective memory, the human capacity for resilience, and the profound and abiding </w:t>
        <w:br/>
        <w:t xml:space="preserve">connection between people and the natural world. It is a reflection of the enduring mystery of Lake Superior, its depths, and its secrets, and a powerful symbol of the enduring human spirit, its capacity to grieve, remember, and create meaning in the face of tragedy. The spirit of the Fitzgerald remains a vital element in the ongoing legend of the lake, a symbol that continues to inspire both awe and contemplation in all who hear its tale. The ship may be gone, lost to the depths, but its spirit, etched into the very fabric of Lake </w:t>
        <w:br/>
        <w:t xml:space="preserve">Superior, endures. It is a legend that continues to evolve, a tale told and retold across the generations, keeping the memory of the </w:t>
        <w:br/>
        <w:t>twenty-nine souls alive in the hearts of those who never forget. The mournful whisper of the Fitzgerald's soul is a constant reminder of the lake's unforgiving nature and the enduring power of human resilience, a haunting melody carried on the wind that forever blows across Lake Superior.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Legends and Myths</w:t>
      </w:r>
    </w:p>
    <w:p>
      <w:pPr>
        <w:autoSpaceDN w:val="0"/>
        <w:autoSpaceDE w:val="0"/>
        <w:widowControl/>
        <w:spacing w:line="264" w:lineRule="exact" w:before="286" w:after="0"/>
        <w:ind w:left="0" w:right="0" w:firstLine="0"/>
        <w:jc w:val="left"/>
      </w:pPr>
      <w:r>
        <w:t xml:space="preserve">The years following the Edmund Fitzgerald's demise witnessed the birth of a rich tapestry of legends, woven from the threads of grief, </w:t>
        <w:br/>
        <w:t>speculation, and the inherent mystery of Lake Superior. These weren't meticulously documented historical accounts; they were the whispered stories exchanged in dimly lit taverns, shared between weathered sailors huddled against the biting wind, and passed down through generations of families who lived along the lake's unforgiving shores. Each telling added a new detail, a subtle shift in perspective, a layer of embellishment that transformed the stark reality of the tragedy into something both haunting and captivating.</w:t>
      </w:r>
    </w:p>
    <w:p>
      <w:pPr>
        <w:autoSpaceDN w:val="0"/>
        <w:autoSpaceDE w:val="0"/>
        <w:widowControl/>
        <w:spacing w:line="264" w:lineRule="exact" w:before="266" w:after="0"/>
        <w:ind w:left="0" w:right="0" w:firstLine="0"/>
        <w:jc w:val="left"/>
      </w:pPr>
      <w:r>
        <w:t xml:space="preserve">Old Man Hemlock, a grizzled fisherman whose face bore the </w:t>
        <w:br/>
        <w:t xml:space="preserve">roadmap of a lifetime spent battling the lake's wrath, often </w:t>
        <w:br/>
        <w:t xml:space="preserve">recounted tales of spectral lights dancing above the wreck site. He described them not as the steady, predictable glow of navigational buoys, but as flickering, ethereal glows—a ghostly aurora borealis reflecting the tormented spirits of the lost crew. He claimed these lights were most vivid on the anniversary of the sinking, their intensity mirroring the storm’s ferocity, as if the lake itself mourned its victims. He swore he once witnessed a figure, tall and gaunt, </w:t>
        <w:br/>
        <w:t>silhouetted against the ethereal glow, appearing to wave a mournful farewell to the passing ships.</w:t>
      </w:r>
    </w:p>
    <w:p>
      <w:pPr>
        <w:autoSpaceDN w:val="0"/>
        <w:autoSpaceDE w:val="0"/>
        <w:widowControl/>
        <w:spacing w:line="264" w:lineRule="exact" w:before="264" w:after="0"/>
        <w:ind w:left="0" w:right="0" w:firstLine="0"/>
        <w:jc w:val="left"/>
      </w:pPr>
      <w:r>
        <w:t>His stories weren’t confined to the visual. He spoke of unsettling sounds emanating from the depths – the groan of metal, the creak of timbers, the ghostly whisper of voices carried on the wind. These weren't the sounds of the natural world; they were the melancholic cries of the Fitzgerald herself, a mournful symphony played upon the strings of her broken hull. He’d say that the lake itself seemed to hold its breath near the wreck, a profound silence that pressed upon the ears, a heavier silence than the natural quietude of the deep.</w:t>
      </w:r>
    </w:p>
    <w:p>
      <w:pPr>
        <w:autoSpaceDN w:val="0"/>
        <w:autoSpaceDE w:val="0"/>
        <w:widowControl/>
        <w:spacing w:line="264" w:lineRule="exact" w:before="60" w:after="0"/>
        <w:ind w:left="0" w:right="0" w:firstLine="0"/>
        <w:jc w:val="left"/>
      </w:pPr>
      <w:r>
        <w:t xml:space="preserve">This peculiar stillness, he insisted, wasn't just a natural </w:t>
        <w:br/>
        <w:t>phenomenon, but a testament to the somber vigil the lake kept over its watery grave.</w:t>
      </w:r>
    </w:p>
    <w:p>
      <w:pPr>
        <w:autoSpaceDN w:val="0"/>
        <w:autoSpaceDE w:val="0"/>
        <w:widowControl/>
        <w:spacing w:line="264" w:lineRule="exact" w:before="264" w:after="0"/>
        <w:ind w:left="0" w:right="432" w:firstLine="0"/>
        <w:jc w:val="left"/>
      </w:pPr>
      <w:r>
        <w:t xml:space="preserve">These weren’t merely the ramblings of an old man. They </w:t>
        <w:br/>
        <w:t>represented a collective consciousness, a shared mythology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grew organically from the collective grief and the unfathomable loss. Other fishermen echoed Hemlock’s accounts, adding their own embellishments, their own personal interpretations of the </w:t>
        <w:br/>
        <w:t xml:space="preserve">inexplicable phenomena reported near the wreck. One spoke of a sudden, inexplicable chill that would grip him whenever he sailed near the site, a chill that seemed to seep from the depths, </w:t>
        <w:br/>
        <w:t>penetrating to his very bones. Another told of encountering a phantom wake, a smooth, glassy patch on the normally turbulent waters, a ghostly imprint of the Fitzgerald’s passage through time.</w:t>
      </w:r>
    </w:p>
    <w:p>
      <w:pPr>
        <w:autoSpaceDN w:val="0"/>
        <w:autoSpaceDE w:val="0"/>
        <w:widowControl/>
        <w:spacing w:line="264" w:lineRule="exact" w:before="264" w:after="0"/>
        <w:ind w:left="0" w:right="0" w:firstLine="0"/>
        <w:jc w:val="left"/>
      </w:pPr>
      <w:r>
        <w:t xml:space="preserve">The lighthouse keepers, solitary sentinels against the encroaching darkness, also contributed to the growing legend. They spoke of phantom lights that flickered within the beam of their lamps, distorted shapes momentarily eclipsing the steady light. They shared tales of eerie fog rolling in unexpectedly, clinging to the air like a spectral shroud, only to dissipate as mysteriously as it </w:t>
        <w:br/>
        <w:t>appeared. One even claimed that on the anniversary of the sinking, he’d seen the ghostly silhouette of the Fitzgerald gliding past his tower, her mast piercing the fog like a skeletal finger reaching towards the heavens.</w:t>
      </w:r>
    </w:p>
    <w:p>
      <w:pPr>
        <w:autoSpaceDN w:val="0"/>
        <w:autoSpaceDE w:val="0"/>
        <w:widowControl/>
        <w:spacing w:line="264" w:lineRule="exact" w:before="264" w:after="0"/>
        <w:ind w:left="0" w:right="0" w:firstLine="0"/>
        <w:jc w:val="left"/>
      </w:pPr>
      <w:r>
        <w:t xml:space="preserve">The stories weren’t confined to the fishermen and lighthouse </w:t>
        <w:br/>
        <w:t>keepers. The wives and children of the lost crew wove their own narratives, infused with their own personal grief and longing. They spoke of dreams where their loved ones appeared, their faces etched with weariness but their eyes filled with a serene peace, as if at last released from the icy grip of the lake. These dreams, they believed, weren’t merely subconscious musings but messages from beyond, a confirmation of their enduring bond, a whisper across the veil of death.</w:t>
      </w:r>
    </w:p>
    <w:p>
      <w:pPr>
        <w:autoSpaceDN w:val="0"/>
        <w:autoSpaceDE w:val="0"/>
        <w:widowControl/>
        <w:spacing w:line="264" w:lineRule="exact" w:before="264" w:after="0"/>
        <w:ind w:left="0" w:right="0" w:firstLine="0"/>
        <w:jc w:val="left"/>
      </w:pPr>
      <w:r>
        <w:t>These were stories born out of loss, shaped by the imagination, and fueled by an insatiable need to comprehend the incomprehensible.</w:t>
      </w:r>
    </w:p>
    <w:p>
      <w:pPr>
        <w:autoSpaceDN w:val="0"/>
        <w:autoSpaceDE w:val="0"/>
        <w:widowControl/>
        <w:spacing w:line="264" w:lineRule="exact" w:before="60" w:after="0"/>
        <w:ind w:left="0" w:right="144" w:firstLine="0"/>
        <w:jc w:val="left"/>
      </w:pPr>
      <w:r>
        <w:t>The Fitzgerald's sinking wasn't just a maritime tragedy; it was a collective trauma that shaped the identity of the region, leaving an indelible mark on its cultural landscape. Each anecdote added a unique perspective, building layer upon layer until a complex mythology emerged, reflecting the multifaceted nature of grief, the resilience of memory, and the enduring power of storytelling.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evolving narratives also reflected the changing relationship between humanity and Lake Superior. Initially, the stories were infused with a sense of awe and fear, a testament to the lake's formidable power. As time passed, however, a gentler note began to creep into the legends. The Fitzgerald’s spirit, once seen as a </w:t>
        <w:br/>
        <w:t xml:space="preserve">malevolent entity or simply a restless ghost, was increasingly </w:t>
        <w:br/>
        <w:t>portrayed as a guardian spirit, watching over the waters that had claimed her, a silent sentinel protecting the lives of those who dared to navigate its depths.</w:t>
      </w:r>
    </w:p>
    <w:p>
      <w:pPr>
        <w:autoSpaceDN w:val="0"/>
        <w:autoSpaceDE w:val="0"/>
        <w:widowControl/>
        <w:spacing w:line="264" w:lineRule="exact" w:before="264" w:after="0"/>
        <w:ind w:left="0" w:right="0" w:firstLine="0"/>
        <w:jc w:val="left"/>
      </w:pPr>
      <w:r>
        <w:t>In the oral tradition, the stories evolved, characters merged, details shifted, and the narrative expanded to encompass the broader human experience. The tales transformed into metaphors for larger themes: the transient nature of life, the enduring power of memory, the ever-present tension between humanity and the natural world.</w:t>
      </w:r>
    </w:p>
    <w:p>
      <w:pPr>
        <w:autoSpaceDN w:val="0"/>
        <w:autoSpaceDE w:val="0"/>
        <w:widowControl/>
        <w:spacing w:line="264" w:lineRule="exact" w:before="60" w:after="0"/>
        <w:ind w:left="0" w:right="0" w:firstLine="0"/>
        <w:jc w:val="left"/>
      </w:pPr>
      <w:r>
        <w:t>This oral transmission allowed for fluidity, adaptation, and a communal ownership of.  the legend, creating a living, breathing mythology that reflected the evolving needs and sensibilities of the community.</w:t>
      </w:r>
    </w:p>
    <w:p>
      <w:pPr>
        <w:autoSpaceDN w:val="0"/>
        <w:autoSpaceDE w:val="0"/>
        <w:widowControl/>
        <w:spacing w:line="264" w:lineRule="exact" w:before="264" w:after="0"/>
        <w:ind w:left="0" w:right="0" w:firstLine="0"/>
        <w:jc w:val="left"/>
      </w:pPr>
      <w:r>
        <w:t xml:space="preserve">For generations, these stories have been whispered around </w:t>
        <w:br/>
        <w:t xml:space="preserve">campfires, shared among sailors, and passed down from parents to children. They have become an intrinsic part of the folklore of Lake Superior, a reminder of the unforgiving nature of the Great Lakes and the enduring human spirit. The Fitzgerald’s spirit, initially a symbol of tragedy, had become a legend, transforming into a cautionary tale, a sacred space, and a beacon of collective </w:t>
        <w:br/>
        <w:t>remembrance.</w:t>
      </w:r>
    </w:p>
    <w:p>
      <w:pPr>
        <w:autoSpaceDN w:val="0"/>
        <w:autoSpaceDE w:val="0"/>
        <w:widowControl/>
        <w:spacing w:line="264" w:lineRule="exact" w:before="264" w:after="0"/>
        <w:ind w:left="0" w:right="0" w:firstLine="0"/>
        <w:jc w:val="left"/>
      </w:pPr>
      <w:r>
        <w:t>The haunting melody of the Fitzgerald's tale continues to echo across the generations, a powerful testament to the indelible mark the tragedy left on the human psyche. It's a reminder that even in the face of immense loss, the human spirit finds ways to create meaning, to build narratives of resilience, and to transform tragedy into a timeless legend. The ship may have been swallowed by the lake, but her spirit, in the form of these enduring legends, lives on, a spectral presence etched into the very heart of Lake Superior. The legend of the Fitzgerald's soul, therefore, isn't merely a ghost story; it's a living testament to the enduring power of storytelling and the human capacity for both profound loss and remarkable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It’s a story that continues to evolve, its melody carried on the wind that forever blows across Lake Superior, a constant reminder of the past and a profound reflection of the enduring human spirit. The lake keeps its secrets, but it also shares its stories, weaving a </w:t>
        <w:br/>
        <w:t>tapestry of remembrance and legend that will endure as long as the wind blows across its vast and unforgiving waters.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Guardians of the Deep</w:t>
      </w:r>
    </w:p>
    <w:p>
      <w:pPr>
        <w:autoSpaceDN w:val="0"/>
        <w:autoSpaceDE w:val="0"/>
        <w:widowControl/>
        <w:spacing w:line="264" w:lineRule="exact" w:before="286" w:after="0"/>
        <w:ind w:left="0" w:right="0" w:firstLine="0"/>
        <w:jc w:val="left"/>
      </w:pPr>
      <w:r>
        <w:t xml:space="preserve">The transformation of the Fitzgerald's crew from victims to </w:t>
        <w:br/>
        <w:t xml:space="preserve">guardians wasn't a sudden shift, but a gradual metamorphosis within the evolving folklore. It began subtly, with whispers of benevolent intervention. Fishermen, caught in unexpected squalls, would later recount a feeling of inexplicable calm settling over the raging storm, a brief respite that allowed them to navigate to safety. They attributed this miraculous reprieve to the unseen hand of the Fitzgerald’s crew, their ghostly presence mitigating the lake’s fury. These weren't outright claims of direct intervention; rather, a sense of watchful protection, a subtle shift in the balance of the lake's power. It was as if the lake, in its own mysterious way, </w:t>
        <w:br/>
        <w:t>acknowledged the sacrifice and in turn, granted a measure of mercy through the spectral intervention of its victims.</w:t>
      </w:r>
    </w:p>
    <w:p>
      <w:pPr>
        <w:autoSpaceDN w:val="0"/>
        <w:autoSpaceDE w:val="0"/>
        <w:widowControl/>
        <w:spacing w:line="264" w:lineRule="exact" w:before="264" w:after="0"/>
        <w:ind w:left="0" w:right="0" w:firstLine="0"/>
        <w:jc w:val="left"/>
      </w:pPr>
      <w:r>
        <w:t xml:space="preserve">These accounts weren't solely confined to near-misses. Tales </w:t>
        <w:br/>
        <w:t>emerged of ships lost in dense fog, unexpectedly finding their way through treacherous waters, guided by what sailors described as an unseen hand, a guiding light that materialized from the heart of the mist, only to fade as mysteriously as it appeared. These unexplained instances became increasingly attributed to the watchful spirits of the Fitzgerald’s crew, their silent vigil extending to all those who navigated the unforgiving expanse of Lake Superior.</w:t>
      </w:r>
    </w:p>
    <w:p>
      <w:pPr>
        <w:autoSpaceDN w:val="0"/>
        <w:autoSpaceDE w:val="0"/>
        <w:widowControl/>
        <w:spacing w:line="264" w:lineRule="exact" w:before="264" w:after="0"/>
        <w:ind w:left="0" w:right="0" w:firstLine="0"/>
        <w:jc w:val="left"/>
      </w:pPr>
      <w:r>
        <w:t>The lighthouse keepers, once primary contributors to the tales of haunting and spectral activity, now added their own accounts of quiet, comforting presences. They described nights of relentless storms, where the wind howled like a banshee, only to be met by a strange, countervailing force—an inexplicable calmness that settled around their towers, shielding them from the worst of the tempest's wrath. They spoke of a sense of watchful protection, an unseen presence that guarded their lonely posts, a subtle yet powerful influence that transcended the normal realm of human experience.</w:t>
      </w:r>
    </w:p>
    <w:p>
      <w:pPr>
        <w:autoSpaceDN w:val="0"/>
        <w:autoSpaceDE w:val="0"/>
        <w:widowControl/>
        <w:spacing w:line="264" w:lineRule="exact" w:before="60" w:after="0"/>
        <w:ind w:left="0" w:right="0" w:firstLine="0"/>
        <w:jc w:val="left"/>
      </w:pPr>
      <w:r>
        <w:t xml:space="preserve">These weren't fleeting, supernatural occurrences; instead, a </w:t>
        <w:br/>
        <w:t>constant, subtle guardianship that offered reassurance in the face of adversity.</w:t>
      </w:r>
    </w:p>
    <w:p>
      <w:pPr>
        <w:autoSpaceDN w:val="0"/>
        <w:autoSpaceDE w:val="0"/>
        <w:widowControl/>
        <w:spacing w:line="322" w:lineRule="exact" w:before="206" w:after="0"/>
        <w:ind w:left="0" w:right="0" w:firstLine="0"/>
        <w:jc w:val="left"/>
      </w:pPr>
      <w:r>
        <w:t>The legend didn't overlook the families of the lost sailors.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grief, initially channeled into mournful tales, began to evolve into a sense of peaceful acceptance. They spoke of dreams, not of restless spirits, but of comforting visions – dreams where their loved ones appeared, not as ghosts, but as serene figures, their eyes reflecting a tranquil acceptance of their fate. These figures often appeared not in the turbulent waters, but in idyllic settings— peaceful harbors, calm shores, locations symbolic of a rest found beyond the waves. These dreams weren't visions of torment, but promises of enduring connection, a bridge across the veil of death, fostering a sense of comfort and peaceful remembrance. The lake, once a symbol of devastating loss, gradually transformed in their eyes, not as a hostile entity, but as a resting place, a final sanctuary for their beloved husbands, fathers, and sons.</w:t>
      </w:r>
    </w:p>
    <w:p>
      <w:pPr>
        <w:autoSpaceDN w:val="0"/>
        <w:autoSpaceDE w:val="0"/>
        <w:widowControl/>
        <w:spacing w:line="264" w:lineRule="exact" w:before="264" w:after="0"/>
        <w:ind w:left="0" w:right="144" w:firstLine="0"/>
        <w:jc w:val="left"/>
      </w:pPr>
      <w:r>
        <w:t>This transition in the narrative wasn't simply a matter of rewriting history; it was a reflection of the community's gradual healing and the acceptance of an unalterable reality. The initial shock and fear gave way to a quiet respect for the power of the lake and the courage of the men who succumbed to it. The stories, therefore, evolved organically, reflecting the spectrum of human emotions –from profound grief to eventual acceptance and, finally, a certain, hard-won peace.</w:t>
      </w:r>
    </w:p>
    <w:p>
      <w:pPr>
        <w:autoSpaceDN w:val="0"/>
        <w:autoSpaceDE w:val="0"/>
        <w:widowControl/>
        <w:spacing w:line="264" w:lineRule="exact" w:before="264" w:after="0"/>
        <w:ind w:left="0" w:right="0" w:firstLine="0"/>
        <w:jc w:val="left"/>
      </w:pPr>
      <w:r>
        <w:t xml:space="preserve">Over time, the tales transformed, the ghostly apparitions less menacing, more benevolent. The spectral lights, once a sign of unrest, began to be seen as guiding beacons, their flickering glows offering comfort and warning in equal measure. The eerie sounds from the depths, once interpreted as mournful cries, were now seen as whispered prayers, a gentle hum of collective protection </w:t>
        <w:br/>
        <w:t>radiating from the ship’s resting place. The legend evolved into a complex tapestry of tragedy and solace, reflecting the enduring human capacity for both profound loss and resilient hope.</w:t>
      </w:r>
    </w:p>
    <w:p>
      <w:pPr>
        <w:autoSpaceDN w:val="0"/>
        <w:autoSpaceDE w:val="0"/>
        <w:widowControl/>
        <w:spacing w:line="264" w:lineRule="exact" w:before="266" w:after="0"/>
        <w:ind w:left="0" w:right="0" w:firstLine="0"/>
        <w:jc w:val="left"/>
      </w:pPr>
      <w:r>
        <w:t xml:space="preserve">The transformation of the Fitzgerald's crew into guardians of the lake served a vital purpose within the evolving folklore. It offered a sense of resolution, a narrative arc that transcended the initial tragedy. It wasn't a denial of the loss, but rather an </w:t>
        <w:br/>
        <w:t>acknowledgement of the enduring connection between the lost sailors and the lake that claimed them. The lake, in its power and unforgiving nature, became a fitting resting place, and the souls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crew, transformed into watchful guardians, represented a sense of continuing connection, a perpetual presence safeguarding the lives of those who navigated its waters.</w:t>
      </w:r>
    </w:p>
    <w:p>
      <w:pPr>
        <w:autoSpaceDN w:val="0"/>
        <w:autoSpaceDE w:val="0"/>
        <w:widowControl/>
        <w:spacing w:line="264" w:lineRule="exact" w:before="264" w:after="0"/>
        <w:ind w:left="0" w:right="0" w:firstLine="0"/>
        <w:jc w:val="left"/>
      </w:pPr>
      <w:r>
        <w:t xml:space="preserve">The story's evolution also reflected the evolving relationship </w:t>
        <w:br/>
        <w:t xml:space="preserve">between humans and the Great Lakes. Initially characterized by awe and fear, the narrative eventually incorporated a deeper </w:t>
        <w:br/>
        <w:t>understanding and respect for the lake's power and unpredictable nature. The Fitzgerald's tragedy became not just a cautionary tale, but a testament to the enduring resilience of the human spirit and the lasting connection between humanity and the natural world. The lake, in this new narrative, wasn’t solely a destructive force; it became a part of a larger, more nuanced story of loss, resilience, and acceptance.</w:t>
      </w:r>
    </w:p>
    <w:p>
      <w:pPr>
        <w:autoSpaceDN w:val="0"/>
        <w:autoSpaceDE w:val="0"/>
        <w:widowControl/>
        <w:spacing w:line="264" w:lineRule="exact" w:before="264" w:after="0"/>
        <w:ind w:left="0" w:right="0" w:firstLine="0"/>
        <w:jc w:val="left"/>
      </w:pPr>
      <w:r>
        <w:t xml:space="preserve">This shift in perception is particularly evident in the way the legend is shared and passed down through generations. The original tales, imbued with fear and uncertainty, were whispered in hushed tones, exchanged among those who experienced the lake's power most keenly. The later versions, imbued with a sense of protective watchfulness, are shared more openly, a testament to the evolving narrative and the community’s acceptance of the lake’s power alongside the spiritual presence of the Fitzgerald’s crew. The tales serve as both a warning and a source of comfort, a reminder of the lake’s unpredictable nature while offering reassurance that those lost to its depths </w:t>
        <w:br/>
        <w:t>continue to watch over those who venture onto its waters.</w:t>
      </w:r>
    </w:p>
    <w:p>
      <w:pPr>
        <w:autoSpaceDN w:val="0"/>
        <w:autoSpaceDE w:val="0"/>
        <w:widowControl/>
        <w:spacing w:line="264" w:lineRule="exact" w:before="264" w:after="0"/>
        <w:ind w:left="0" w:right="0" w:firstLine="0"/>
        <w:jc w:val="left"/>
      </w:pPr>
      <w:r>
        <w:t>Furthermore, the story transcends the purely maritime realm. It becomes a metaphor for the broader human experience – loss, grief, healing, and the enduring power of memory and the human spirit.</w:t>
      </w:r>
    </w:p>
    <w:p>
      <w:pPr>
        <w:autoSpaceDN w:val="0"/>
        <w:autoSpaceDE w:val="0"/>
        <w:widowControl/>
        <w:spacing w:line="264" w:lineRule="exact" w:before="58" w:after="0"/>
        <w:ind w:left="0" w:right="0" w:firstLine="0"/>
        <w:jc w:val="left"/>
      </w:pPr>
      <w:r>
        <w:t xml:space="preserve">The Fitzgerald's crew, transformed into guardians, represent not merely the watchful spirits of lost sailors, but.  the enduring spirit of all those who have faced hardship and loss, finding a way to </w:t>
        <w:br/>
        <w:t>transcend their suffering and offer protection to others.</w:t>
      </w:r>
    </w:p>
    <w:p>
      <w:pPr>
        <w:autoSpaceDN w:val="0"/>
        <w:autoSpaceDE w:val="0"/>
        <w:widowControl/>
        <w:spacing w:line="264" w:lineRule="exact" w:before="264" w:after="0"/>
        <w:ind w:left="0" w:right="144" w:firstLine="0"/>
        <w:jc w:val="left"/>
      </w:pPr>
      <w:r>
        <w:t xml:space="preserve">The legend of the Edmund Fitzgerald isn't simply a story about a ship lost at sea; it's a multifaceted narrative that reflects the </w:t>
        <w:br/>
        <w:t>complex.  emotions, evolving beliefs, and enduring legacy of a tragedy etched into the heart of the great lakes. it's a testament to the human capacity for both profound loss and remarkable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a story that continues to evolve and be reinterpreted as the generations pass, echoing across the waters, a living reminder of the enduring power of memory and the human spirit's ability to find hope even in the darkest depths. The Fitzgerald’s tale, far from fading into the mists of time, becomes a beacon, guiding sailors, comforting families, and reminding all who hear it of the powerful connection between humanity and the untamed forces of nature, a connection forged in tragedy, strengthened by resilience, and </w:t>
        <w:br/>
        <w:t xml:space="preserve">ultimately, transcended by a poignant and enduring hope. The legend of the Fitzgerald's watchful guardians continues to resonate, weaving its way into the fabric of the Great Lakes folklore, a </w:t>
        <w:br/>
        <w:t>testament to the human spirit's ability to find solace and purpose even in the face of immeasurable loss. The waves may crash against the shores, the winds may howl, but the legend of the Fitzgerald and its transformed crew, the silent guardians of the deep, will forever echo across Lake Superior.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on the Wind</w:t>
      </w:r>
    </w:p>
    <w:p>
      <w:pPr>
        <w:autoSpaceDN w:val="0"/>
        <w:autoSpaceDE w:val="0"/>
        <w:widowControl/>
        <w:spacing w:line="264" w:lineRule="exact" w:before="286" w:after="0"/>
        <w:ind w:left="0" w:right="0" w:firstLine="0"/>
        <w:jc w:val="left"/>
      </w:pPr>
      <w:r>
        <w:t>The whispers started subtly, almost imperceptible against the roar of Lake Superior's relentless waves. Fishermen, seasoned veterans of the lake's capricious moods, began to speak of strange occurrences, fleeting glimpses in the swirling mists, or sounds carried on the wind, unlike anything they'd encountered before. These weren't the typical tales of spectral ships or phantom lights, the common fare of Great Lakes folklore. These were different; more personal, more…intimate.</w:t>
      </w:r>
    </w:p>
    <w:p>
      <w:pPr>
        <w:autoSpaceDN w:val="0"/>
        <w:autoSpaceDE w:val="0"/>
        <w:widowControl/>
        <w:spacing w:line="264" w:lineRule="exact" w:before="264" w:after="0"/>
        <w:ind w:left="0" w:right="0" w:firstLine="0"/>
        <w:jc w:val="left"/>
      </w:pPr>
      <w:r>
        <w:t>One grizzled captain, old Silas, recounted a night of near-</w:t>
        <w:br/>
        <w:t>catastrophic failure. A sudden squall, born from nowhere, had tossed his small trawler like a toy in a bathtub. Waves the size of small mountains crashed over the deck, threatening to swallow him whole. He clung to the helm, certain his end was near, when, he claimed, a sense of profound calm descended upon the chaos. The wind, momentarily, abated, the waves subsided enough to allow him to navigate to a sheltered cove. It wasn't a gradual lessening of the storm; it was a sudden, inexplicable cessation of the lake's fury, a brief window of mercy in the midst of unrelenting danger. Silas, a man of few words, attributed this miraculous escape to the unseen hand of the Fitzgerald's crew.</w:t>
      </w:r>
    </w:p>
    <w:p>
      <w:pPr>
        <w:autoSpaceDN w:val="0"/>
        <w:autoSpaceDE w:val="0"/>
        <w:widowControl/>
        <w:spacing w:line="264" w:lineRule="exact" w:before="264" w:after="0"/>
        <w:ind w:left="0" w:right="0" w:firstLine="0"/>
        <w:jc w:val="left"/>
      </w:pPr>
      <w:r>
        <w:t>Similar tales began to surface. A young sailor, barely out of his apprenticeship, spoke of navigating a dense fog so thick he couldn't see the bow of his own ship. He was lost, hopelessly adrift, when, he swore, a faint light appeared from within the swirling grey, guiding him safely through the treacherous shoals. The light, ethereal and fleeting, vanished as quickly as it had appeared, leaving him unharmed and utterly bewildered. He too, linked this inexplicable guidance to the spectral presence of the Fitzgerald’s men. These weren't overt acts of ghostly intervention; they were subtle, almost shy manifestations, glimpses of a benevolent force working within the heart of the storm.</w:t>
      </w:r>
    </w:p>
    <w:p>
      <w:pPr>
        <w:autoSpaceDN w:val="0"/>
        <w:autoSpaceDE w:val="0"/>
        <w:widowControl/>
        <w:spacing w:line="264" w:lineRule="exact" w:before="264" w:after="0"/>
        <w:ind w:left="0" w:right="0" w:firstLine="0"/>
        <w:jc w:val="left"/>
      </w:pPr>
      <w:r>
        <w:t>The lighthouse keepers, isolated sentinels against the lake's fury, also contributed to the evolving lore. They spoke of nights when the wind howled with the force of a thousand demons, the waves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battering their towers with relentless fury. Yet, amidst the chaos, an inexplicable peace settled around their lonely posts, a strange calm that shielded them from the full brunt of the storm's wrath. They described a feeling of watchful presence, an unseen protection surrounding the stone structures, a sense of unseen hands guiding them through the night. They spoke of feeling less alone, less </w:t>
        <w:br/>
        <w:t>vulnerable, as if a silent guardian stood watch alongside them. Their accounts, unlike the sailors' thrilling near-misses, spoke of a constant, subtle vigilance, a persistent sense of protection that transcended the merely meteorological.</w:t>
      </w:r>
    </w:p>
    <w:p>
      <w:pPr>
        <w:autoSpaceDN w:val="0"/>
        <w:autoSpaceDE w:val="0"/>
        <w:widowControl/>
        <w:spacing w:line="264" w:lineRule="exact" w:before="264" w:after="0"/>
        <w:ind w:left="0" w:right="144" w:firstLine="0"/>
        <w:jc w:val="left"/>
      </w:pPr>
      <w:r>
        <w:t xml:space="preserve">These weren’t isolated incidents; the reports came from different sources, independent accounts confirming a pattern. These weren’t just tales of haunted ships or supernatural apparitions; they were stories of intervention, of guidance, of a silent, unwavering </w:t>
        <w:br/>
        <w:t>protection extended to those who braved the lake’s unforgiving expanse. The whispered accounts shifted the narrative away from simple tragedy, adding a dimension of mystical guardianship, a transformation of victims into protectors.</w:t>
      </w:r>
    </w:p>
    <w:p>
      <w:pPr>
        <w:autoSpaceDN w:val="0"/>
        <w:autoSpaceDE w:val="0"/>
        <w:widowControl/>
        <w:spacing w:line="264" w:lineRule="exact" w:before="264" w:after="0"/>
        <w:ind w:left="0" w:right="0" w:firstLine="0"/>
        <w:jc w:val="left"/>
      </w:pPr>
      <w:r>
        <w:t>The legend wasn't confined to the sailors. The families of the lost crewmen also began to share their experiences. They recounted dreams, not of tormented spirits, but of peaceful visions, encounters not filled with sorrow but with serenity. In these dreams, their lost loved ones appeared, not as spectral apparitions of their watery graves, but as figures radiating a tranquil acceptance, their faces reflecting a profound peace, a release from the tumultuous sea.</w:t>
      </w:r>
    </w:p>
    <w:p>
      <w:pPr>
        <w:autoSpaceDN w:val="0"/>
        <w:autoSpaceDE w:val="0"/>
        <w:widowControl/>
        <w:spacing w:line="264" w:lineRule="exact" w:before="58" w:after="0"/>
        <w:ind w:left="0" w:right="0" w:firstLine="0"/>
        <w:jc w:val="left"/>
      </w:pPr>
      <w:r>
        <w:t xml:space="preserve">These ethereal meetings took place not in the stormy depths of Superior, but in tranquil harbors, serene shores, locations </w:t>
        <w:br/>
        <w:t>suggesting a peaceful haven, a respite from the unrelenting waves. These weren't terrifying nightmares, but comforting visions, offering a sense of continuing connection, a bridging of the gap between worlds, offering solace and a measure of healing to the bereaved.</w:t>
      </w:r>
    </w:p>
    <w:p>
      <w:pPr>
        <w:autoSpaceDN w:val="0"/>
        <w:autoSpaceDE w:val="0"/>
        <w:widowControl/>
        <w:spacing w:line="264" w:lineRule="exact" w:before="266" w:after="0"/>
        <w:ind w:left="0" w:right="144" w:firstLine="0"/>
        <w:jc w:val="left"/>
      </w:pPr>
      <w:r>
        <w:t xml:space="preserve">The lake itself, once a symbol of devastating loss, began to </w:t>
        <w:br/>
        <w:t xml:space="preserve">transform in the eyes of the grieving families. It ceased being a hostile entity; it became a final resting place, a quiet sanctuary where their beloveds had found an uneasy peace. The </w:t>
        <w:br/>
        <w:t xml:space="preserve">transformation wasn't a denial of the tragedy, but a gradual </w:t>
        <w:br/>
        <w:t>acceptance, a quiet acknowledgment of the lake's power alongside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enduring bonds of love and loss. The lake, once a symbol of fear and sorrow, became a place of quiet respect, a sacred space where the memory of the Fitzgerald's crew resided, transformed from victims into silent, protective guardians.</w:t>
      </w:r>
    </w:p>
    <w:p>
      <w:pPr>
        <w:autoSpaceDN w:val="0"/>
        <w:autoSpaceDE w:val="0"/>
        <w:widowControl/>
        <w:spacing w:line="264" w:lineRule="exact" w:before="264" w:after="0"/>
        <w:ind w:left="0" w:right="0" w:firstLine="0"/>
        <w:jc w:val="left"/>
      </w:pPr>
      <w:r>
        <w:t xml:space="preserve">The changing narratives reflected the community's gradual healing process. The initial fear and shock gave way to a more nuanced understanding. The stories evolved organically, mirroring the community's journey through grief, acceptance, and, finally, a hard-won peace. The legends evolved, reflecting the complex human capacity for both profound loss and tenacious resilience. The </w:t>
        <w:br/>
        <w:t>ghostly apparitions shifted; they became less menacing, more serene, their presence less a threat, more a comforting assurance.</w:t>
      </w:r>
    </w:p>
    <w:p>
      <w:pPr>
        <w:autoSpaceDN w:val="0"/>
        <w:autoSpaceDE w:val="0"/>
        <w:widowControl/>
        <w:spacing w:line="264" w:lineRule="exact" w:before="60" w:after="0"/>
        <w:ind w:left="0" w:right="144" w:firstLine="0"/>
        <w:jc w:val="left"/>
      </w:pPr>
      <w:r>
        <w:t xml:space="preserve">The spectral lights, initially perceived as signs of unrest, </w:t>
        <w:br/>
        <w:t>transformed into guiding beacons, flickering promises of safe passage. The haunting sounds, once interpreted as mournful cries, became whispered prayers, a low hum of collective protection radiating from the depths.</w:t>
      </w:r>
    </w:p>
    <w:p>
      <w:pPr>
        <w:autoSpaceDN w:val="0"/>
        <w:autoSpaceDE w:val="0"/>
        <w:widowControl/>
        <w:spacing w:line="264" w:lineRule="exact" w:before="264" w:after="0"/>
        <w:ind w:left="0" w:right="0" w:firstLine="0"/>
        <w:jc w:val="left"/>
      </w:pPr>
      <w:r>
        <w:t xml:space="preserve">The whispers became affirmations, the sightings, reassurances. The Fitzgerald's legend evolved from a tale of tragedy into a </w:t>
        <w:br/>
        <w:t xml:space="preserve">multifaceted narrative woven with threads of loss, grief, healing, and ultimately, hope. The sailors’ spectral forms, once haunting images of death, morphed into benevolent guardians of the lake, their silent vigil extending to all who dared to sail its unforgiving waters. The lake's reputation, once a fearsome warning, became a place intertwined with the souls of the lost crew, their silent </w:t>
        <w:br/>
        <w:t>protection a testament to the enduring human spirit’s capacity for both tragedy and transcendence. Their transformation from victims to guardians fulfilled a vital function; it offered a sense of closure, a narrative arc that transcended the initial horror, leading to a hard-won peace between humans and the lake that had claimed them.</w:t>
      </w:r>
    </w:p>
    <w:p>
      <w:pPr>
        <w:autoSpaceDN w:val="0"/>
        <w:autoSpaceDE w:val="0"/>
        <w:widowControl/>
        <w:spacing w:line="264" w:lineRule="exact" w:before="266" w:after="0"/>
        <w:ind w:left="0" w:right="0" w:firstLine="0"/>
        <w:jc w:val="left"/>
      </w:pPr>
      <w:r>
        <w:t xml:space="preserve">The evolved legend became a tapestry of tragedy and comfort, a mirror reflecting the enduring connection between humanity and the natural world. It wasn't simply a maritime story; it became a metaphor for the broader human experience, a testament to the powerful connection between loss, grief, healing, and the resilient human spirit's ability to find purpose even in the face of </w:t>
        <w:br/>
        <w:t>immeasurable sorrow. The Fitzgerald's story, once a cautionary tale,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beacon of hope, a testament to the enduring power of memory and the human capacity for resilience and the enduring strength of the human spirit, capable of embracing both profound loss and extraordinary hope. The whispers on the wind, once tales of fear, became quiet promises of protection, a constant reminder of the crew’s eternal watch over those who sail the unforgiving waters of Lake Superior. The legend lives on, whispered from generation to generation, a constant reminder of the powerful and enduring connection between humanity and the mysterious, unforgiving beauty of the Great Lakes. The waves may crash, the storms may rage, but the legend of the Fitzgerald and its transformed crew will forever resonate, an echo across the water, a testament to the enduring human spirit's ability to find both solace and strength within the face of immeasurable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Eternal Rest</w:t>
      </w:r>
    </w:p>
    <w:p>
      <w:pPr>
        <w:autoSpaceDN w:val="0"/>
        <w:autoSpaceDE w:val="0"/>
        <w:widowControl/>
        <w:spacing w:line="264" w:lineRule="exact" w:before="286" w:after="0"/>
        <w:ind w:left="0" w:right="144" w:firstLine="0"/>
        <w:jc w:val="left"/>
      </w:pPr>
      <w:r>
        <w:t>The years spun by, each November bringing a fresh wave of remembrance, a renewed surge of grief tempered by the evolving legend. The chilling tales of spectral ships and ghostly lights, once dominant, began to fade, replaced by a softer, more ethereal narrative. The Fitzgerald, no longer a symbol of terror, rested on the lake floor, not as a shattered wreck, but as a monument to resilience, a silent guardian of the waters.</w:t>
      </w:r>
    </w:p>
    <w:p>
      <w:pPr>
        <w:autoSpaceDN w:val="0"/>
        <w:autoSpaceDE w:val="0"/>
        <w:widowControl/>
        <w:spacing w:line="264" w:lineRule="exact" w:before="264" w:after="0"/>
        <w:ind w:left="0" w:right="0" w:firstLine="0"/>
        <w:jc w:val="left"/>
      </w:pPr>
      <w:r>
        <w:t xml:space="preserve">The stories changed. The frantic cries of the lost crew, once </w:t>
        <w:br/>
        <w:t xml:space="preserve">imagined echoing through the storms, became gentle whispers carried on the autumn winds. These were not lamentations of despair, but quiet reassurances, a subtle hum of protection </w:t>
        <w:br/>
        <w:t>surrounding those who dared to navigate the lake’s unforgiving expanse. Fishermen, once gripped by fear at the mere mention of the Fitzgerald, now experienced a sense of kinship with the lost crew. They spoke of navigating treacherous storms, feeling a sense of unseen guidance, an inexplicable calming of the waves as they passed over the ship's resting place. It was not an active intervention, but a passive presence, a calming influence on the chaotic forces of the lake.</w:t>
      </w:r>
    </w:p>
    <w:p>
      <w:pPr>
        <w:autoSpaceDN w:val="0"/>
        <w:autoSpaceDE w:val="0"/>
        <w:widowControl/>
        <w:spacing w:line="264" w:lineRule="exact" w:before="264" w:after="0"/>
        <w:ind w:left="0" w:right="0" w:firstLine="0"/>
        <w:jc w:val="left"/>
      </w:pPr>
      <w:r>
        <w:t xml:space="preserve">The lighthouse keepers, the loneliest sentinels of the Great Lakes, echoed these sentiments. They recounted nights of relentless storms, when the wind roared like a maddened beast and waves crashed against their towers, threatening to tear them from their </w:t>
        <w:br/>
        <w:t xml:space="preserve">foundations. Yet, amidst the storm’s fury, a peculiar tranquility would settle over their isolated posts, a profound sense of peace that seemed to emanate from the depths, a silent watch kept by unseen hands. They spoke of a warmth that would permeate the cold stone, a feeling of protection that wasn't just meteorological, but something far more profound, a subtle, comforting presence, a silent guardian watching over them. They experienced less alone, less </w:t>
        <w:br/>
        <w:t>vulnerable, as if the spirits of the Fitzgerald’s crew were sharing their vigil against the storm's relentless assault.</w:t>
      </w:r>
    </w:p>
    <w:p>
      <w:pPr>
        <w:autoSpaceDN w:val="0"/>
        <w:autoSpaceDE w:val="0"/>
        <w:widowControl/>
        <w:spacing w:line="264" w:lineRule="exact" w:before="264" w:after="0"/>
        <w:ind w:left="0" w:right="0" w:firstLine="0"/>
        <w:jc w:val="left"/>
      </w:pPr>
      <w:r>
        <w:t>The transformation extended beyond the realm of the supernatural. The families of the lost crew, once consumed by grief and haunted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by nightmares, began to experience a gradual shift in their </w:t>
        <w:br/>
        <w:t xml:space="preserve">perception. The nightmares of watery graves and stormy depths faded, replaced by serene dreams of peaceful harbors and calm shores. In these dreams, they witnessed not tormented spirits, but their loved ones at peace, their faces radiating a serene acceptance of their fate, their expressions reflecting a profound contentment, a release from the tumultuous sea. These weren't fleeting glimpses of spectral figures, but enduring connections, moments of quiet </w:t>
        <w:br/>
        <w:t>intimacy transcending the boundaries of life and death. The dreams offered solace, a sense of continuing presence, a reassurance that their loved ones had found a kind of quiet peace beneath the waves.</w:t>
      </w:r>
    </w:p>
    <w:p>
      <w:pPr>
        <w:autoSpaceDN w:val="0"/>
        <w:autoSpaceDE w:val="0"/>
        <w:widowControl/>
        <w:spacing w:line="264" w:lineRule="exact" w:before="264" w:after="0"/>
        <w:ind w:left="0" w:right="0" w:firstLine="0"/>
        <w:jc w:val="left"/>
      </w:pPr>
      <w:r>
        <w:t xml:space="preserve">This evolving narrative reflected a profound shift in the </w:t>
        <w:br/>
        <w:t xml:space="preserve">community's understanding of the tragedy. The initial shock and despair gave way to a more complex and nuanced acceptance of the loss. The Fitzgerald's resting place, once a symbol of horrific </w:t>
        <w:br/>
        <w:t xml:space="preserve">destruction, became a sanctuary, a final resting place for the brave men who had sailed her. The lake, once a source of fear and dread, became a place of quiet remembrance, a sacred space where the spirits of the Fitzgerald’s crew found a unique kind of eternal rest. The tragedy had not been erased, but it had been transformed, its harsh edges softened by the passage of time and the evolving </w:t>
        <w:br/>
        <w:t>legend. The pain remained, but it was now interwoven with a sense of peace, a comforting acceptance of the lake's power and the indomitable human spirit.</w:t>
      </w:r>
    </w:p>
    <w:p>
      <w:pPr>
        <w:autoSpaceDN w:val="0"/>
        <w:autoSpaceDE w:val="0"/>
        <w:widowControl/>
        <w:spacing w:line="264" w:lineRule="exact" w:before="264" w:after="0"/>
        <w:ind w:left="0" w:right="0" w:firstLine="0"/>
        <w:jc w:val="left"/>
      </w:pPr>
      <w:r>
        <w:t>The legend itself became a powerful force, weaving together the disparate threads of tragedy, loss, remembrance, and healing. The ghostly manifestations were no longer terrifying apparitions, but comforting presences, their spectral forms radiating a gentle, protective energy. The spectral lights that had once guided lost sailors through treacherous fogs now became beacons of hope, flickering promises of safe passage for those who braved the lake's treacherous waters. Even the haunting sounds, once perceived as mournful cries, transformed into whispered prayers, subtle hums of protection emanating from the depths of Lake Superior.</w:t>
      </w:r>
    </w:p>
    <w:p>
      <w:pPr>
        <w:autoSpaceDN w:val="0"/>
        <w:autoSpaceDE w:val="0"/>
        <w:widowControl/>
        <w:spacing w:line="264" w:lineRule="exact" w:before="264" w:after="0"/>
        <w:ind w:left="0" w:right="0" w:firstLine="0"/>
        <w:jc w:val="left"/>
      </w:pPr>
      <w:r>
        <w:t>The whispers of the Fitzgerald’s legend, once filled with fear and dread, transformed into gentle reassurances, subtle reminders of the crew's quiet vigil. The legend had become a tapestry woven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threads of loss, grief, and healing, a testament to the enduring connection between the human spirit and the unforgiving beauty of the Great Lakes. It was a story of remembrance, a testament to the courage of those who sailed her, a tribute to their unwavering spirit, and a reminder of the enduring power of memory to heal even the deepest wounds. The lake, once a symbol of devastating loss, now held a quieter, more profound meaning, a place of quiet reverence and enduring remembrance.</w:t>
      </w:r>
    </w:p>
    <w:p>
      <w:pPr>
        <w:autoSpaceDN w:val="0"/>
        <w:autoSpaceDE w:val="0"/>
        <w:widowControl/>
        <w:spacing w:line="264" w:lineRule="exact" w:before="264" w:after="0"/>
        <w:ind w:left="0" w:right="144" w:firstLine="0"/>
        <w:jc w:val="left"/>
      </w:pPr>
      <w:r>
        <w:t xml:space="preserve">The story of the Edmund Fitzgerald, once a cautionary tale of maritime disaster, became a narrative of transformation. It was a story of the lake's unforgiving nature, the resilience of the human spirit, and the enduring power of memory. The ship, resting peacefully on the lake floor, became a silent guardian, its crew a constant, protective presence over those who braved the stormy waters of Lake Superior. Their silent vigil, their spectral presence, became a source of comfort and hope, a reminder that even in the face of immeasurable loss, the human spirit could endure, </w:t>
        <w:br/>
        <w:t>transforming tragedy into a lasting testament to courage and remembrance.</w:t>
      </w:r>
    </w:p>
    <w:p>
      <w:pPr>
        <w:autoSpaceDN w:val="0"/>
        <w:autoSpaceDE w:val="0"/>
        <w:widowControl/>
        <w:spacing w:line="264" w:lineRule="exact" w:before="264" w:after="0"/>
        <w:ind w:left="0" w:right="0" w:firstLine="0"/>
        <w:jc w:val="left"/>
      </w:pPr>
      <w:r>
        <w:t>The legend of the Fitzgerald and its crew's eternal rest became a symbol of peace, a quiet acceptance of the lake's power, and a testament to the enduring connection between humans and the natural world. It wasn’t a simple story of loss; it was a complex narrative woven with threads of grief, healing, and an almost mystical acceptance of the lake's power. The community, having navigated its own grief, had found a way to integrate the tragedy into a narrative that offered solace and comfort. The haunting sounds of the storm, once a symbol of fear, were now interpreted as the gentle whispers of the Fitzgerald’s crew, their voices a quiet reassurance to those who dared to navigate the lake.</w:t>
      </w:r>
    </w:p>
    <w:p>
      <w:pPr>
        <w:autoSpaceDN w:val="0"/>
        <w:autoSpaceDE w:val="0"/>
        <w:widowControl/>
        <w:spacing w:line="264" w:lineRule="exact" w:before="266" w:after="0"/>
        <w:ind w:left="0" w:right="0" w:firstLine="0"/>
        <w:jc w:val="left"/>
      </w:pPr>
      <w:r>
        <w:t xml:space="preserve">The Fitzgerald's story transcended the realm of mere maritime history; it became a powerful metaphor for the human experience, a testament to the ability of the human spirit to find meaning and purpose even in the face of profound loss. It was a story about healing, about acceptance, about the enduring power of memory and the transcendent strength of the human spirit. The ship’s </w:t>
        <w:br/>
        <w:t>eternal rest, on the cold, dark bottom of Lake Superior,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symbol not of death and destruction, but of peace, a quiet testament to the unwavering human spirit. The legend continues to evolve, whispered from generation to generation, a constant reminder of the tragic beauty of the Fitzgerald's final voyage and the enduring legacy of the courageous men who sailed her, their final resting place a sanctuary of quiet peace beneath the unforgiving waves of Lake Superior, eternally bound to the very lake that claimed them, their watchful presence a silent blessing to those who follow in their wake. The lake, once a fearsome entity, transformed into a sacred space, a silent monument to the men of the Fitzgerald, their spirits forever bound to the depths, their eternal vigil a source of both comfort and profound respect. The final resting place of the Edmund Fitzgerald, once a scene of unspeakable tragedy, became a place of quiet peace, a symbol of the enduring human spirit's </w:t>
        <w:br/>
        <w:t>capacity for both immeasurable sorrow and transcendent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Timeless Mystery</w:t>
      </w:r>
    </w:p>
    <w:p>
      <w:pPr>
        <w:autoSpaceDN w:val="0"/>
        <w:autoSpaceDE w:val="0"/>
        <w:widowControl/>
        <w:spacing w:line="264" w:lineRule="exact" w:before="286" w:after="0"/>
        <w:ind w:left="0" w:right="0" w:firstLine="0"/>
        <w:jc w:val="left"/>
      </w:pPr>
      <w:r>
        <w:t>The years drifted like ice floes on a late autumn lake, each one carrying the weight of unanswered questions about the Edmund Fitzgerald’s demise. The official reports, meticulously detailed and painstakingly compiled, offered a plausible explanation: a rogue wave, a catastrophic structural failure, the unforgiving fury of a November gale. Yet, for many, these explanations experienced insufficient, leaving a nagging sense of incompleteness, a lingering mystery that refused to be fully resolved.</w:t>
      </w:r>
    </w:p>
    <w:p>
      <w:pPr>
        <w:autoSpaceDN w:val="0"/>
        <w:autoSpaceDE w:val="0"/>
        <w:widowControl/>
        <w:spacing w:line="264" w:lineRule="exact" w:before="264" w:after="0"/>
        <w:ind w:left="0" w:right="0" w:firstLine="0"/>
        <w:jc w:val="left"/>
      </w:pPr>
      <w:r>
        <w:t>Whispers of other possibilities continued to circulate, carried on the wind that swept across the desolate shores of Lake Superior. Some spoke of a navigational error, a fateful misjudgment in the face of the storm's relentless assault. Others suggested a hidden flaw, a subtle weakness in the ship's design that was never fully discovered, a secret that went down with the vessel itself. Still others spoke of a more supernatural explanation, a malevolent force of the lake itself, a vengeful spirit claiming its due.</w:t>
      </w:r>
    </w:p>
    <w:p>
      <w:pPr>
        <w:autoSpaceDN w:val="0"/>
        <w:autoSpaceDE w:val="0"/>
        <w:widowControl/>
        <w:spacing w:line="264" w:lineRule="exact" w:before="264" w:after="0"/>
        <w:ind w:left="0" w:right="0" w:firstLine="0"/>
        <w:jc w:val="left"/>
      </w:pPr>
      <w:r>
        <w:t xml:space="preserve">These whispered theories weren't simply idle speculation; they were rooted in the deep-seated respect, bordering on reverence, that the Great Lakes commanded. For generations, these vast inland seas had been both provider and destroyer, a source of sustenance and a harbinger of death. The lake's moods were unpredictable, its power immense, its depths concealing secrets that defied human </w:t>
        <w:br/>
        <w:t>understanding. The Edmund Fitzgerald, a vessel of immense size and power, had succumbed to its might, a humbling reminder of the lake's unyielding dominance.</w:t>
      </w:r>
    </w:p>
    <w:p>
      <w:pPr>
        <w:autoSpaceDN w:val="0"/>
        <w:autoSpaceDE w:val="0"/>
        <w:widowControl/>
        <w:spacing w:line="264" w:lineRule="exact" w:before="264" w:after="0"/>
        <w:ind w:left="0" w:right="0" w:firstLine="0"/>
        <w:jc w:val="left"/>
      </w:pPr>
      <w:r>
        <w:t>The lack of survivors further fueled the mystery. The suddenness of the sinking, the complete absence of distress calls – these details fueled speculation and created a fertile ground for conjecture. Had something happened faster than the crew could react? Was there a catastrophic event that overwhelmed them before they could even send a signal? The questions remained, echoing across the decades, unanswered, adding to the haunting allure of the tragedy.</w:t>
      </w:r>
    </w:p>
    <w:p>
      <w:pPr>
        <w:autoSpaceDN w:val="0"/>
        <w:autoSpaceDE w:val="0"/>
        <w:widowControl/>
        <w:spacing w:line="322" w:lineRule="exact" w:before="206" w:after="0"/>
        <w:ind w:left="0" w:right="0" w:firstLine="0"/>
        <w:jc w:val="left"/>
      </w:pPr>
      <w:r>
        <w:t>Old-timers, weathered by years of battling the lake's unpredictable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nature, offered their own perspectives, their stories steeped in a blend of fact, folklore, and speculation. They spoke of inexplicable occurrences, of strange phenomena observed in the vicinity of the wreck site, of eerie lights and unsettling sounds that emanated from the depths, adding another layer to the enduring mystery </w:t>
        <w:br/>
        <w:t>surrounding the Fitzgerald's final voyage.</w:t>
      </w:r>
    </w:p>
    <w:p>
      <w:pPr>
        <w:autoSpaceDN w:val="0"/>
        <w:autoSpaceDE w:val="0"/>
        <w:widowControl/>
        <w:spacing w:line="264" w:lineRule="exact" w:before="264" w:after="0"/>
        <w:ind w:left="0" w:right="0" w:firstLine="0"/>
        <w:jc w:val="left"/>
      </w:pPr>
      <w:r>
        <w:t>These weren't just tales spun for entertainment; they were heartfelt accounts from men who had witnessed the lake's capricious nature firsthand. Their words carried the weight of experience, a deep understanding of the lake's power and its ability to conceal its secrets. They recounted stories of sudden, violent squalls that appeared seemingly out of nowhere, of treacherous currents that could swallow a ship whole in moments, of an almost sentient quality to the lake itself, capable of both nurturing and destroying with equal measure.</w:t>
      </w:r>
    </w:p>
    <w:p>
      <w:pPr>
        <w:autoSpaceDN w:val="0"/>
        <w:autoSpaceDE w:val="0"/>
        <w:widowControl/>
        <w:spacing w:line="264" w:lineRule="exact" w:before="264" w:after="0"/>
        <w:ind w:left="0" w:right="0" w:firstLine="0"/>
        <w:jc w:val="left"/>
      </w:pPr>
      <w:r>
        <w:t xml:space="preserve">The prevailing winds, shifting currents, and sudden storms on Lake Superior were well known, but the sheer speed and ferocity of the storm that claimed the Fitzgerald were extraordinary. Even </w:t>
        <w:br/>
        <w:t>experienced sailors were baffled by the rapid escalation of the tempest, the sheer unexpectedness of its fury. This aspect of the story only intensified the feeling of a mystery beyond simple weather-related explanation. The storm seemed almost purposeful, almost malevolent in its intensity, its power concentrated as if directed at the Fitzgerald alone.</w:t>
      </w:r>
    </w:p>
    <w:p>
      <w:pPr>
        <w:autoSpaceDN w:val="0"/>
        <w:autoSpaceDE w:val="0"/>
        <w:widowControl/>
        <w:spacing w:line="264" w:lineRule="exact" w:before="264" w:after="0"/>
        <w:ind w:left="0" w:right="0" w:firstLine="0"/>
        <w:jc w:val="left"/>
      </w:pPr>
      <w:r>
        <w:t xml:space="preserve">Adding to the enigma were the inconsistencies in the various </w:t>
        <w:br/>
        <w:t xml:space="preserve">accounts of the final hours. Some reports indicated a sudden, </w:t>
        <w:br/>
        <w:t xml:space="preserve">violent shift in the weather, a rapid escalation of the storm’s </w:t>
        <w:br/>
        <w:t xml:space="preserve">intensity. Others described a more gradual intensification, giving the impression of a slower, more insidious process. These </w:t>
        <w:br/>
        <w:t>discrepancies further blurred the lines of what truly happened, feeding the perception of a mystery that transcended the confines of a standard maritime accident.</w:t>
      </w:r>
    </w:p>
    <w:p>
      <w:pPr>
        <w:autoSpaceDN w:val="0"/>
        <w:autoSpaceDE w:val="0"/>
        <w:widowControl/>
        <w:spacing w:line="264" w:lineRule="exact" w:before="264" w:after="0"/>
        <w:ind w:left="0" w:right="432" w:firstLine="0"/>
        <w:jc w:val="left"/>
      </w:pPr>
      <w:r>
        <w:t>The very nature of Lake Superior, its vastness and unforgiving character, contributed to the lingering mystery. Its depths are profound, its secrets well-guarded. The wreck of the Fitzgerald, lying at the bottom of the lake, remains an elusive enigma,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treasure that refuses to relinquish its secrets. Even the most advanced technology has yet to fully reveal the extent of the damage, the precise circumstances of the sinking.</w:t>
      </w:r>
    </w:p>
    <w:p>
      <w:pPr>
        <w:autoSpaceDN w:val="0"/>
        <w:autoSpaceDE w:val="0"/>
        <w:widowControl/>
        <w:spacing w:line="264" w:lineRule="exact" w:before="264" w:after="0"/>
        <w:ind w:left="0" w:right="0" w:firstLine="0"/>
        <w:jc w:val="left"/>
      </w:pPr>
      <w:r>
        <w:t xml:space="preserve">The absence of definitive answers only deepened the mystery. It became a canvas upon which imagination could paint its own interpretations, a story open to multiple readings, fueled by the very lack of conclusive evidence. The Fitzgerald's final hours </w:t>
        <w:br/>
        <w:t>remained shrouded in a veil of uncertainty, a haunting mystery that continues to fascinate and intrigue generations later.</w:t>
      </w:r>
    </w:p>
    <w:p>
      <w:pPr>
        <w:autoSpaceDN w:val="0"/>
        <w:autoSpaceDE w:val="0"/>
        <w:widowControl/>
        <w:spacing w:line="264" w:lineRule="exact" w:before="264" w:after="0"/>
        <w:ind w:left="0" w:right="0" w:firstLine="0"/>
        <w:jc w:val="left"/>
      </w:pPr>
      <w:r>
        <w:t>As time marched on, the mystery of the Fitzgerald’s sinking evolved beyond a simple maritime tragedy. It became a blend of fact and folklore, a haunting tale that captivated imaginations and fueled countless speculative narratives. The lack of complete answers allowed the mystery to persist, its ambiguity nurturing an enduring fascination.</w:t>
      </w:r>
    </w:p>
    <w:p>
      <w:pPr>
        <w:autoSpaceDN w:val="0"/>
        <w:autoSpaceDE w:val="0"/>
        <w:widowControl/>
        <w:spacing w:line="264" w:lineRule="exact" w:before="264" w:after="0"/>
        <w:ind w:left="0" w:right="288" w:firstLine="0"/>
        <w:jc w:val="left"/>
      </w:pPr>
      <w:r>
        <w:t xml:space="preserve">Divers who had explored the wreck site returned with stories of their own, tales of strange currents and unsettling sensations experienced in the depths, further adding to the mystique </w:t>
        <w:br/>
        <w:t>surrounding the ship’s final resting place. Their accounts, though often dismissed as the products of imagination fueled by the pressure and isolation of the underwater environment, were nevertheless deeply compelling, carrying the weight of firsthand experiences in a realm few humans had ever explored.</w:t>
      </w:r>
    </w:p>
    <w:p>
      <w:pPr>
        <w:autoSpaceDN w:val="0"/>
        <w:autoSpaceDE w:val="0"/>
        <w:widowControl/>
        <w:spacing w:line="264" w:lineRule="exact" w:before="264" w:after="0"/>
        <w:ind w:left="0" w:right="288" w:firstLine="0"/>
        <w:jc w:val="left"/>
      </w:pPr>
      <w:r>
        <w:t>The ongoing search for answers, the persistent efforts to uncover the truth, became as compelling a narrative as the mystery itself.</w:t>
      </w:r>
    </w:p>
    <w:p>
      <w:pPr>
        <w:autoSpaceDN w:val="0"/>
        <w:autoSpaceDE w:val="0"/>
        <w:widowControl/>
        <w:spacing w:line="264" w:lineRule="exact" w:before="58" w:after="0"/>
        <w:ind w:left="0" w:right="144" w:firstLine="0"/>
        <w:jc w:val="left"/>
      </w:pPr>
      <w:r>
        <w:t xml:space="preserve">Each new expedition, each technological advance aimed at </w:t>
        <w:br/>
        <w:t>exploring the wreck, further intensified public fascination, turning the tragedy into an ongoing saga, a modern maritime myth.</w:t>
      </w:r>
    </w:p>
    <w:p>
      <w:pPr>
        <w:autoSpaceDN w:val="0"/>
        <w:autoSpaceDE w:val="0"/>
        <w:widowControl/>
        <w:spacing w:line="264" w:lineRule="exact" w:before="266" w:after="0"/>
        <w:ind w:left="0" w:right="0" w:firstLine="0"/>
        <w:jc w:val="left"/>
      </w:pPr>
      <w:r>
        <w:t>Even the artifacts recovered from the wreck site seemed to carry a hint of the mystery. The rusted metal, the scattered debris, the remnants of the crew's belongings – these tangible remnants of the tragedy experienced charged with an almost palpable sense of the tragedy's unanswered questions. They were not simply relics of a past event; they were fragments of an unsolved puzzle, clues in an enduring mystery.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legend of the Edmund Fitzgerald, therefore, transcends the realm of a simple maritime disaster. It is a story steeped in mystery, a tale that continues to captivate and haunt those who venture onto the waters of Lake Superior, a testament to the enduring power of the unknown and the human capacity for both grief and </w:t>
        <w:br/>
        <w:t xml:space="preserve">imaginative interpretation of tragedy. The ship's final resting place, perpetually veiled in the depths of the lake, remains a poignant symbol of a mystery that might never be fully resolved, a </w:t>
        <w:br/>
        <w:t xml:space="preserve">compelling narrative that will continue to fascinate and inspire for generations to come. The silent depths of Lake Superior hold a secret, and the allure of that secret keeps the legend of the Edmund Fitzgerald alive, a timeless mystery that echoes through the </w:t>
        <w:br/>
        <w:t>unforgiving beauty of the Great Lakes. The story of the Edmund Fitzgerald, in its incompleteness, continues to resonate, a powerful reminder of the enduring mystery and the enduring power of the human capacity for both grief and enduring fascination.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Forces</w:t>
      </w:r>
    </w:p>
    <w:p>
      <w:pPr>
        <w:autoSpaceDN w:val="0"/>
        <w:autoSpaceDE w:val="0"/>
        <w:widowControl/>
        <w:spacing w:line="264" w:lineRule="exact" w:before="286" w:after="0"/>
        <w:ind w:left="0" w:right="0" w:firstLine="0"/>
        <w:jc w:val="left"/>
      </w:pPr>
      <w:r>
        <w:t xml:space="preserve">The official reports, while thorough, experienced sterile, a stark contrast to the wild, untamed spirit of Lake Superior itself. They spoke of wind speeds and wave heights, of iron ore and structural integrity, but they failed to capture the essence of the lake – its capricious nature, its capacity for sudden, violent shifts in mood. The lake, in its immensity and depth, seemed to possess a personality, a will of its own, far beyond the comprehension of weather charts and </w:t>
        <w:br/>
        <w:t>engineering calculations.</w:t>
      </w:r>
    </w:p>
    <w:p>
      <w:pPr>
        <w:autoSpaceDN w:val="0"/>
        <w:autoSpaceDE w:val="0"/>
        <w:widowControl/>
        <w:spacing w:line="264" w:lineRule="exact" w:before="264" w:after="0"/>
        <w:ind w:left="0" w:right="0" w:firstLine="0"/>
        <w:jc w:val="left"/>
      </w:pPr>
      <w:r>
        <w:t xml:space="preserve">Old fishermen, their faces etched with the map of a thousand </w:t>
        <w:br/>
        <w:t xml:space="preserve">storms, spoke of the lake's "breath," a palpable shift in the </w:t>
        <w:br/>
        <w:t xml:space="preserve">atmosphere, a sudden stillness before the storm broke, a feeling of impending doom that hung heavy in the air. They spoke of the lake's "whispers," faint, unsettling sounds that seemed to emanate from the depths, a ghostly chorus of the countless vessels that had been swallowed by its insatiable maw. These weren't just </w:t>
        <w:br/>
        <w:t>superstitions; they were observations gleaned from years of intimate knowledge, a deep understanding forged in the crucible of the lake's unpredictable power.</w:t>
      </w:r>
    </w:p>
    <w:p>
      <w:pPr>
        <w:autoSpaceDN w:val="0"/>
        <w:autoSpaceDE w:val="0"/>
        <w:widowControl/>
        <w:spacing w:line="324" w:lineRule="exact" w:before="204" w:after="0"/>
        <w:ind w:left="0" w:right="0" w:firstLine="0"/>
        <w:jc w:val="left"/>
      </w:pPr>
      <w:r>
        <w:t>These whispers spoke of more than just the physical forces at play.</w:t>
      </w:r>
    </w:p>
    <w:p>
      <w:pPr>
        <w:autoSpaceDN w:val="0"/>
        <w:autoSpaceDE w:val="0"/>
        <w:widowControl/>
        <w:spacing w:line="264" w:lineRule="exact" w:before="60" w:after="0"/>
        <w:ind w:left="0" w:right="0" w:firstLine="0"/>
        <w:jc w:val="left"/>
      </w:pPr>
      <w:r>
        <w:t xml:space="preserve">They hinted at something deeper, something beyond human </w:t>
        <w:br/>
        <w:t xml:space="preserve">understanding, a malevolent force that resided within the lake itself, a spirit capable of both creation and destruction. The Ojibwe, the original inhabitants of these shores, held deep-seated beliefs in the lake's spiritual power, a force that demanded respect and </w:t>
        <w:br/>
        <w:t>reverence, a power that could be both benevolent and wrathful. Their stories told of Manitous, powerful spirits that inhabited the water, capable of both guiding and punishing those who dared to disrespect their domain. Were these spirits at play during the Fitzgerald's final hours?</w:t>
      </w:r>
    </w:p>
    <w:p>
      <w:pPr>
        <w:autoSpaceDN w:val="0"/>
        <w:autoSpaceDE w:val="0"/>
        <w:widowControl/>
        <w:spacing w:line="324" w:lineRule="exact" w:before="204" w:after="0"/>
        <w:ind w:left="0" w:right="0" w:firstLine="0"/>
        <w:jc w:val="left"/>
      </w:pPr>
      <w:r>
        <w:t>The storm itself seemed to possess an almost supernatural intensity.</w:t>
      </w:r>
    </w:p>
    <w:p>
      <w:pPr>
        <w:autoSpaceDN w:val="0"/>
        <w:autoSpaceDE w:val="0"/>
        <w:widowControl/>
        <w:spacing w:line="264" w:lineRule="exact" w:before="58" w:after="0"/>
        <w:ind w:left="0" w:right="0" w:firstLine="0"/>
        <w:jc w:val="left"/>
      </w:pPr>
      <w:r>
        <w:t xml:space="preserve">It wasn't simply a violent gale; it was a targeted assault, a </w:t>
        <w:br/>
        <w:t xml:space="preserve">concentrated fury that seemed to single out the Fitzgerald, as.  if the lake itself had chosen its victim. the rapid escalation of the </w:t>
        <w:br/>
        <w:t>tempest, its sudden and unexpected ferocity, baffled even the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experienced mariners. This was more than just a confluence of unfortunate circumstances; it experienced like a deliberate act of nature, a demonstration of the lake's absolute power.</w:t>
      </w:r>
    </w:p>
    <w:p>
      <w:pPr>
        <w:autoSpaceDN w:val="0"/>
        <w:autoSpaceDE w:val="0"/>
        <w:widowControl/>
        <w:spacing w:line="264" w:lineRule="exact" w:before="264" w:after="0"/>
        <w:ind w:left="0" w:right="0" w:firstLine="0"/>
        <w:jc w:val="left"/>
      </w:pPr>
      <w:r>
        <w:t xml:space="preserve">Tales circulated among the lake's communities – tales of eerie lights seen dancing on the waves in the hours before the sinking, of unearthly sounds detected echoing from the depths, of a ghostly fog that descended with chilling suddenness. These were not the </w:t>
        <w:br/>
        <w:t>fabrications of fearful imaginations; they were echoes of a deeper reality, whispers of the unseen forces that held sway over the lake. These were stories that transcended the realm of meteorological explanations, pointing towards a more profound, more mystical interpretation.</w:t>
      </w:r>
    </w:p>
    <w:p>
      <w:pPr>
        <w:autoSpaceDN w:val="0"/>
        <w:autoSpaceDE w:val="0"/>
        <w:widowControl/>
        <w:spacing w:line="264" w:lineRule="exact" w:before="264" w:after="0"/>
        <w:ind w:left="0" w:right="0" w:firstLine="0"/>
        <w:jc w:val="left"/>
      </w:pPr>
      <w:r>
        <w:t>The absence of survivors, the complete lack of distress calls, further fueled this sense of the supernatural. The ship, a behemoth of steel and might, had vanished without a trace, swallowed whole by the lake in a matter of minutes. This wasn't a slow, agonizing demise; it was a swift, brutal erasure, as if the lake had reached out and snatched the Fitzgerald from the surface, dragging it down into its inky depths without a struggle.</w:t>
      </w:r>
    </w:p>
    <w:p>
      <w:pPr>
        <w:autoSpaceDN w:val="0"/>
        <w:autoSpaceDE w:val="0"/>
        <w:widowControl/>
        <w:spacing w:line="264" w:lineRule="exact" w:before="264" w:after="0"/>
        <w:ind w:left="0" w:right="0" w:firstLine="0"/>
        <w:jc w:val="left"/>
      </w:pPr>
      <w:r>
        <w:t>The wreck itself, lying at the bottom of the lake, became a focal point for these whispered legends. Divers who explored the site spoke of strange currents, inexplicable shifts in water pressure, and an unnerving sense of dread that permeated the cold, dark depths. They spoke of a palpable presence, a feeling of being watched, of being scrutinized by unseen eyes. These accounts, often dismissed as the effects of oxygen deprivation or the psychological strain of deep-sea exploration, carried an undercurrent of something else, something inexplicable.</w:t>
      </w:r>
    </w:p>
    <w:p>
      <w:pPr>
        <w:autoSpaceDN w:val="0"/>
        <w:autoSpaceDE w:val="0"/>
        <w:widowControl/>
        <w:spacing w:line="264" w:lineRule="exact" w:before="264" w:after="0"/>
        <w:ind w:left="0" w:right="0" w:firstLine="0"/>
        <w:jc w:val="left"/>
      </w:pPr>
      <w:r>
        <w:t xml:space="preserve">The artifacts recovered from the wreck—pieces of broken metal, scattered debris, personal effects of the crew—seemed to carry with them the echoes of the tragedy, imbued with a sense of profound loss and unresolved mystery. They were more than just physical remnants; they were fragments of a shattered narrative, pieces of a puzzle that refused to fit together. They were tangible reminders of the unseen forces that had claimed the Fitzgerald, a physical </w:t>
        <w:br/>
        <w:t>manifestation of the lake's power and its capacity to conceal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secrets.</w:t>
      </w:r>
    </w:p>
    <w:p>
      <w:pPr>
        <w:autoSpaceDN w:val="0"/>
        <w:autoSpaceDE w:val="0"/>
        <w:widowControl/>
        <w:spacing w:line="264" w:lineRule="exact" w:before="266" w:after="0"/>
        <w:ind w:left="0" w:right="0" w:firstLine="0"/>
        <w:jc w:val="left"/>
      </w:pPr>
      <w:r>
        <w:t xml:space="preserve">The legend of the Edmund Fitzgerald is not just a maritime tragedy; it is a story that transcends the boundaries of fact and fiction. It is a testament to the power of nature, the capriciousness of the Great Lakes, and the enduring mystery that surrounds the unexplained. It is a story that continues to captivate and haunt generations, a legend woven from the threads of reality and speculation, a </w:t>
        <w:br/>
        <w:t>narrative that blends the hard facts of a maritime disaster with the intangible forces of myth and folklore.</w:t>
      </w:r>
    </w:p>
    <w:p>
      <w:pPr>
        <w:autoSpaceDN w:val="0"/>
        <w:autoSpaceDE w:val="0"/>
        <w:widowControl/>
        <w:spacing w:line="264" w:lineRule="exact" w:before="264" w:after="0"/>
        <w:ind w:left="0" w:right="0" w:firstLine="0"/>
        <w:jc w:val="left"/>
      </w:pPr>
      <w:r>
        <w:t xml:space="preserve">The lake itself, in its vastness and unforgiving nature, becomes a character in this story, a force of nature that defies human </w:t>
        <w:br/>
        <w:t>understanding. Its depths conceal untold secrets, its moods shift without warning, and its power is absolute. The Fitzgerald, a ship of immense size and strength, became a testament to the lake's ability to humble even the most powerful creations of mankind.</w:t>
      </w:r>
    </w:p>
    <w:p>
      <w:pPr>
        <w:autoSpaceDN w:val="0"/>
        <w:autoSpaceDE w:val="0"/>
        <w:widowControl/>
        <w:spacing w:line="264" w:lineRule="exact" w:before="264" w:after="0"/>
        <w:ind w:left="0" w:right="144" w:firstLine="0"/>
        <w:jc w:val="left"/>
      </w:pPr>
      <w:r>
        <w:t>It is not just the storm, the waves, the structural failures that account for the Fitzgerald's demise. There is something more at play, something intangible, something that whispers in the wind, something that echoes in the depths. It is the unseen forces, the mysterious elements, the spiritual significance attributed to Lake Superior by those who know it best, that truly completes the narrative. The lake's embrace is not just a physical act; it's a spiritual one, a mysterious force that draws vessels into its depths, never to be released.</w:t>
      </w:r>
    </w:p>
    <w:p>
      <w:pPr>
        <w:autoSpaceDN w:val="0"/>
        <w:autoSpaceDE w:val="0"/>
        <w:widowControl/>
        <w:spacing w:line="264" w:lineRule="exact" w:before="264" w:after="0"/>
        <w:ind w:left="0" w:right="0" w:firstLine="0"/>
        <w:jc w:val="left"/>
      </w:pPr>
      <w:r>
        <w:t xml:space="preserve">The tale of the Edmund Fitzgerald stands as a powerful reminder that some mysteries will forever remain unsolved, some forces will always remain unseen, and some tragedies will continue to resonate through the generations, not simply as historical events, but as haunting legends, myths of a lake that demands both respect and a deep, underlying fear. The lake continues to hold its secrets close, the unanswered questions lingering like the cold, persistent breath of the Great Lakes, a constant reminder of the unknown forces that shape our world, and particularly, the treacherous, beautiful depths of Lake Superior. The enduring mystery of the Edmund Fitzgerald is not merely a story of a shipwreck; it's a potent symbol of the </w:t>
        <w:br/>
        <w:t>unyielding power of nature, and the profound, almost spiritual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connection between humanity and the untamed forces of the natural world, a testament to the enduring allure of the unknown.</w:t>
      </w:r>
    </w:p>
    <w:p>
      <w:pPr>
        <w:autoSpaceDN w:val="0"/>
        <w:autoSpaceDE w:val="0"/>
        <w:widowControl/>
        <w:spacing w:line="264" w:lineRule="exact" w:before="60" w:after="0"/>
        <w:ind w:left="0" w:right="0" w:firstLine="0"/>
        <w:jc w:val="left"/>
      </w:pPr>
      <w:r>
        <w:t xml:space="preserve">The legacy of the Fitzgerald lives on not just in the annals of </w:t>
        <w:br/>
        <w:t xml:space="preserve">maritime history, but in the whispered tales and enduring legends of those who navigate the unforgiving waters of Lake Superior, forever bound to the mysteries that rest beneath its surface. The lake, in its vastness and depth, remains a powerful and unknowable presence, a constant reminder of the limitations of human </w:t>
        <w:br/>
        <w:t>understanding and the unyielding power of the natural world. The legend of the Edmund Fitzgerald, therefore, endures as a haunting testament to the power of the unseen forces, a reminder of the lake's relentless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Lakes Revenge</w:t>
      </w:r>
    </w:p>
    <w:p>
      <w:pPr>
        <w:autoSpaceDN w:val="0"/>
        <w:autoSpaceDE w:val="0"/>
        <w:widowControl/>
        <w:spacing w:line="264" w:lineRule="exact" w:before="286" w:after="0"/>
        <w:ind w:left="0" w:right="0" w:firstLine="0"/>
        <w:jc w:val="left"/>
      </w:pPr>
      <w:r>
        <w:t xml:space="preserve">The stories, initially dismissed as folklore, gained a chilling </w:t>
        <w:br/>
        <w:t xml:space="preserve">resonance in light of the Fitzgerald’s fate. The Ojibwe elders, </w:t>
        <w:br/>
        <w:t xml:space="preserve">keepers of ancient traditions, spoke of Gitchi-Gami, the Great Lake, as a sentient being, a powerful spirit with a capricious nature. They spoke of times when the lake, angered by disrespect or hubris, would unleash its fury, demanding tribute in the form of lost lives and shattered vessels. The Fitzgerald, a monument to human </w:t>
        <w:br/>
        <w:t>engineering, a titan of the shipping industry, had perhaps dared to challenge the lake's authority, believing itself invincible against the forces of nature. In their eyes, the tragedy wasn't just an accident; it was a reckoning, a consequence of ignoring the lake's inherent power, a punishment for failing to show proper respect.</w:t>
      </w:r>
    </w:p>
    <w:p>
      <w:pPr>
        <w:autoSpaceDN w:val="0"/>
        <w:autoSpaceDE w:val="0"/>
        <w:widowControl/>
        <w:spacing w:line="264" w:lineRule="exact" w:before="264" w:after="0"/>
        <w:ind w:left="0" w:right="0" w:firstLine="0"/>
        <w:jc w:val="left"/>
      </w:pPr>
      <w:r>
        <w:t>Their narratives painted a picture of a lake with a long memory, capable of recalling past offenses. They recounted tales of earlier ships, equally proud and equally confident, that had met similar fates, swallowed by the lake's relentless embrace after displays of arrogance or disregard for its ancient power. The lake, they argued, was not merely a body of water; it was a living entity, capable of wrath and vengeance, a force that demanded a measure of humility and understanding from those who dared to traverse its depths.</w:t>
      </w:r>
    </w:p>
    <w:p>
      <w:pPr>
        <w:autoSpaceDN w:val="0"/>
        <w:autoSpaceDE w:val="0"/>
        <w:widowControl/>
        <w:spacing w:line="264" w:lineRule="exact" w:before="264" w:after="0"/>
        <w:ind w:left="0" w:right="0" w:firstLine="0"/>
        <w:jc w:val="left"/>
      </w:pPr>
      <w:r>
        <w:t xml:space="preserve">The weather patterns surrounding the Fitzgerald’s sinking added to the growing sense of retribution. The sudden, violent shift from relative calm to catastrophic storm seemed orchestrated, </w:t>
        <w:br/>
        <w:t>purposeful. The sheer speed of the tempest’s escalation, the focused intensity of its fury, defied logical explanation. It was as if the lake itself had summoned the storm, a weapon forged in the heart of its fury, to exact its vengeance upon the unsuspecting vessel. The storm's unnatural ferocity experienced less like a random act of nature and more like a deliberate act of spite, a carefully planned retribution.</w:t>
      </w:r>
    </w:p>
    <w:p>
      <w:pPr>
        <w:autoSpaceDN w:val="0"/>
        <w:autoSpaceDE w:val="0"/>
        <w:widowControl/>
        <w:spacing w:line="264" w:lineRule="exact" w:before="264" w:after="0"/>
        <w:ind w:left="0" w:right="144" w:firstLine="0"/>
        <w:jc w:val="left"/>
      </w:pPr>
      <w:r>
        <w:t>The eerie phenomena reported in the hours preceding the sinking further fueled this interpretation. The ghostly lights, the unsettling sounds, the unnatural fog—these were not mere meteorological anomalies; they were harbingers of the lake's impending wrath, warnings that went unheeded. They were the lake’s own grim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pronouncements, foreshadowing the impending tragedy, a spectral prelude to the disaster. These events weren’t simply weather patterns; they were omens, premonitions woven into the fabric of the storm itself, potent symbols of the lake’s brooding power.</w:t>
      </w:r>
    </w:p>
    <w:p>
      <w:pPr>
        <w:autoSpaceDN w:val="0"/>
        <w:autoSpaceDE w:val="0"/>
        <w:widowControl/>
        <w:spacing w:line="264" w:lineRule="exact" w:before="264" w:after="0"/>
        <w:ind w:left="0" w:right="0" w:firstLine="0"/>
        <w:jc w:val="left"/>
      </w:pPr>
      <w:r>
        <w:t xml:space="preserve">Even the lack of a distress call added to the growing sense of </w:t>
        <w:br/>
        <w:t xml:space="preserve">mystery and the supernatural. A vessel of the Fitzgerald's size, with its advanced communications technology, should have been able to send out a mayday. The complete absence of any such signal </w:t>
        <w:br/>
        <w:t>suggested a swift, violent demise, a sudden and brutal end that left no time for communication, no opportunity for a final farewell. This instantaneous disappearance experienced less like a tragic accident and more like a swift and silent act of retribution, a deliberate removal from existence by the lake itself.</w:t>
      </w:r>
    </w:p>
    <w:p>
      <w:pPr>
        <w:autoSpaceDN w:val="0"/>
        <w:autoSpaceDE w:val="0"/>
        <w:widowControl/>
        <w:spacing w:line="264" w:lineRule="exact" w:before="264" w:after="0"/>
        <w:ind w:left="0" w:right="0" w:firstLine="0"/>
        <w:jc w:val="left"/>
      </w:pPr>
      <w:r>
        <w:t>The relentless pursuit of the wreck, the detailed examination of its remains, yielded nothing to definitively refute the growing legends. The fractured hull, the scattered debris, the personal belongings of the crew—these were not just the remnants of a shipwreck; they were physical evidence of the lake's power, a tangible reminder of its capacity for both destruction and concealment. The very act of the lake holding onto the Fitzgerald's remains, its steadfast refusal to relinquish its secrets, seemed to underscore the lake's intention to keep the tale close to its heart, a dark monument to its unyielding power.</w:t>
      </w:r>
    </w:p>
    <w:p>
      <w:pPr>
        <w:autoSpaceDN w:val="0"/>
        <w:autoSpaceDE w:val="0"/>
        <w:widowControl/>
        <w:spacing w:line="264" w:lineRule="exact" w:before="264" w:after="0"/>
        <w:ind w:left="0" w:right="144" w:firstLine="0"/>
        <w:jc w:val="left"/>
      </w:pPr>
      <w:r>
        <w:t xml:space="preserve">The silence of the depths, the lake's unwavering refusal to give up its dead, only added to the growing sense of mystery and </w:t>
        <w:br/>
        <w:t>retribution. The lake seemed determined to keep its secrets locked away, its claim to the Fitzgerald's crew, to the secrets of their final moments, never to be revealed. The lack of any bodies recovered fueled the whispers of the lake's vengeful spirit, further cementing the narrative that the lake had taken its due and would not release its prize.</w:t>
      </w:r>
    </w:p>
    <w:p>
      <w:pPr>
        <w:autoSpaceDN w:val="0"/>
        <w:autoSpaceDE w:val="0"/>
        <w:widowControl/>
        <w:spacing w:line="264" w:lineRule="exact" w:before="264" w:after="0"/>
        <w:ind w:left="0" w:right="0" w:firstLine="0"/>
        <w:jc w:val="left"/>
      </w:pPr>
      <w:r>
        <w:t xml:space="preserve">The continuing investigation, the meticulous piecing together of the events leading up to the sinking, only deepened the mystery. Each new piece of information, rather than offering a clearer picture, seemed only to add further layers of ambiguity and intrigue, </w:t>
        <w:br/>
        <w:t>highlighting the lake's elusive and unforgiving nature. The official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reports, while exhaustive, ultimately failed to capture the full horror of the event, leaving the sense of a supernatural element to persist and grow, almost unassailably.</w:t>
      </w:r>
    </w:p>
    <w:p>
      <w:pPr>
        <w:autoSpaceDN w:val="0"/>
        <w:autoSpaceDE w:val="0"/>
        <w:widowControl/>
        <w:spacing w:line="264" w:lineRule="exact" w:before="264" w:after="0"/>
        <w:ind w:left="0" w:right="0" w:firstLine="0"/>
        <w:jc w:val="left"/>
      </w:pPr>
      <w:r>
        <w:t>Years later, as the legend of the Edmund Fitzgerald grew, so too did the belief in the lake's capacity for revenge. The storm, the lack of distress signals, the absence of survivors, the impenetrable depths guarding the wreck—all of these contributed to a narrative of a lake enacting justice, a natural force demanding respect and exacting retribution for those who underestimated its power. The ship, a symbol of human ambition and technological prowess, had become a somber tribute to the lake's awesome, potentially vengeful force.</w:t>
      </w:r>
    </w:p>
    <w:p>
      <w:pPr>
        <w:autoSpaceDN w:val="0"/>
        <w:autoSpaceDE w:val="0"/>
        <w:widowControl/>
        <w:spacing w:line="264" w:lineRule="exact" w:before="264" w:after="0"/>
        <w:ind w:left="0" w:right="0" w:firstLine="0"/>
        <w:jc w:val="left"/>
      </w:pPr>
      <w:r>
        <w:t xml:space="preserve">The tale of the Edmund Fitzgerald, therefore, transcended the simple narrative of a maritime tragedy. It became a cautionary tale, a poignant reminder of the power of nature, and of the </w:t>
        <w:br/>
        <w:t xml:space="preserve">consequences of challenging the untamed forces of the natural world. It wasn't just the wind, the waves, or the structural integrity of the ship that determined its fate; it was the lake itself, with its immense power and its long, unforgiving memory, that delivered the final blow. The legend served as a potent symbol of the </w:t>
        <w:br/>
        <w:t>unyielding forces of nature and the profound, sometimes vengeful, connection between humanity and the Great Lakes.</w:t>
      </w:r>
    </w:p>
    <w:p>
      <w:pPr>
        <w:autoSpaceDN w:val="0"/>
        <w:autoSpaceDE w:val="0"/>
        <w:widowControl/>
        <w:spacing w:line="264" w:lineRule="exact" w:before="264" w:after="0"/>
        <w:ind w:left="0" w:right="0" w:firstLine="0"/>
        <w:jc w:val="left"/>
      </w:pPr>
      <w:r>
        <w:t xml:space="preserve">The haunting melody of the lake's embrace, echoing through the generations, served not merely as a remembrance of a lost ship and its crew, but as a reminder of the untamable power of the natural world, and the humbling consequence of believing oneself to be impervious to its might. The memory of the Fitzgerald wasn't simply a historical event; it was a living legend, a stark warning whispered on the wind, carried on the waves, echoing in the depths of the Great Lakes themselves – a powerful testament to the </w:t>
        <w:br/>
        <w:t xml:space="preserve">unyielding embrace of Gitchi-Gami, and the price paid by those who dared to challenge its ancient power. The legend served as a chilling reminder of the profound respect due to the Great Lakes, the awe-inspiring power they possess, and the unforgiving </w:t>
        <w:br/>
        <w:t>consequences of disregarding their unforgiving nature. The tale was not just a story; it was a warning, a constant reminder of the Lake Superior's power and the price of hubris.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lake, in its immensity, continued its silent vigil, its secrets locked within its depths, its embrace both beautiful and deadly. The legend of the Edmund Fitzgerald became interwoven with the very fabric of the Great Lakes themselves; a reminder that the power of nature, and the mysteries of the deep, remain beyond the full grasp of humankind. And so, the lake's revenge, a whisper on the wind and a legend passed down through generations, stands as a </w:t>
        <w:br/>
        <w:t xml:space="preserve">testament to the enduring power of nature and the haunting beauty of the unknown. The Edmund Fitzgerald became a symbol, a </w:t>
        <w:br/>
        <w:t>reminder of the ultimate power of the Great Lakes, a haunting legend whispered by the wind and the waves, etched forever in the annals of maritime history and Great Lakes folklore. The lake, in its untamed beauty and unforgiving power, remained the ultimate victor, its embrace both a mystery and a chilling warning.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Force of Nature</w:t>
      </w:r>
    </w:p>
    <w:p>
      <w:pPr>
        <w:autoSpaceDN w:val="0"/>
        <w:autoSpaceDE w:val="0"/>
        <w:widowControl/>
        <w:spacing w:line="264" w:lineRule="exact" w:before="286" w:after="0"/>
        <w:ind w:left="0" w:right="0" w:firstLine="0"/>
        <w:jc w:val="left"/>
      </w:pPr>
      <w:r>
        <w:t xml:space="preserve">The old timers, their faces etched with the map of a thousand storms, spoke of the lake’s moods in hushed tones, voices raspy with age and the chill wind that forever seemed to whistle across Superior’s vast expanse. They weren’t talking about mere weather patterns; they were describing a living entity, a capricious god with a heart as deep and unforgiving as the lake itself. They’d seen things, things that defied explanation, things that burrowed deep into the marrow of their being, leaving an indelible mark on their souls. They spoke of the Fitzgerald’s sinking not as a simple </w:t>
        <w:br/>
        <w:t>accident, a confluence of unfortunate circumstances, but as a manifestation of the lake’s wrath, a punishment meted out for trespassing, for believing oneself superior to the ancient, elemental forces that ruled the waves.</w:t>
      </w:r>
    </w:p>
    <w:p>
      <w:pPr>
        <w:autoSpaceDN w:val="0"/>
        <w:autoSpaceDE w:val="0"/>
        <w:widowControl/>
        <w:spacing w:line="264" w:lineRule="exact" w:before="264" w:after="0"/>
        <w:ind w:left="0" w:right="0" w:firstLine="0"/>
        <w:jc w:val="left"/>
      </w:pPr>
      <w:r>
        <w:t>They told of nights when the lake seemed to breathe, its surface shimmering with an unnatural luminescence, an ethereal glow that hinted at the presence of something far older and more powerful than any human creation. They spoke of nights when the air itself crackled with a strange energy, a palpable tension that preceded the most violent storms, storms that arrived without warning, their fury sudden and absolute, leaving behind only wreckage and despair.</w:t>
      </w:r>
    </w:p>
    <w:p>
      <w:pPr>
        <w:autoSpaceDN w:val="0"/>
        <w:autoSpaceDE w:val="0"/>
        <w:widowControl/>
        <w:spacing w:line="264" w:lineRule="exact" w:before="60" w:after="0"/>
        <w:ind w:left="0" w:right="288" w:firstLine="0"/>
        <w:jc w:val="left"/>
      </w:pPr>
      <w:r>
        <w:t>These weren’t mere weather systems, they argued; these were displays of the lake’s power, deliberate and unforgiving, targeted demonstrations of the consequences of disrespect.</w:t>
      </w:r>
    </w:p>
    <w:p>
      <w:pPr>
        <w:autoSpaceDN w:val="0"/>
        <w:autoSpaceDE w:val="0"/>
        <w:widowControl/>
        <w:spacing w:line="264" w:lineRule="exact" w:before="264" w:after="0"/>
        <w:ind w:left="0" w:right="0" w:firstLine="0"/>
        <w:jc w:val="left"/>
      </w:pPr>
      <w:r>
        <w:t xml:space="preserve">They recounted tales of phantom ships, ghostly vessels sailing on moonless nights, their masts silhouetted against an unsettlingly calm surface. These spectral ships, they insisted, were not figments of imagination but the spirits of those lost to the lake, forever bound to its unforgiving depths, their journeys endless, their </w:t>
        <w:br/>
        <w:t xml:space="preserve">laments echoing through the ages. These tales weren't mere sea shanties; they were warnings, chilling reminders of the lake's power to both take and conceal, to claim lives and then refuse to </w:t>
        <w:br/>
        <w:t>relinquish them, leaving only unanswered questions and a deep, lingering unease.</w:t>
      </w:r>
    </w:p>
    <w:p>
      <w:pPr>
        <w:autoSpaceDN w:val="0"/>
        <w:autoSpaceDE w:val="0"/>
        <w:widowControl/>
        <w:spacing w:line="322" w:lineRule="exact" w:before="206" w:after="0"/>
        <w:ind w:left="0" w:right="0" w:firstLine="0"/>
        <w:jc w:val="left"/>
      </w:pPr>
      <w:r>
        <w:t>The sheer scale of Lake Superior itself contributed to this feeling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awe and apprehension. It was a body of water so vast, so deep, that it seemed to dwarf humanity, making any vessel, no matter how grand, appear insignificant against its immensity. It was a place where the horizon met the sky in an unbroken line, where the wind howled with a ferocity that could strip a man to the bone, where the waves crashed against the shore with a power that could crush even the sturdiest of structures. The lake inspired a sense of </w:t>
        <w:br/>
        <w:t>reverence, but also a profound sense of fear, a recognition of its untamed power and its capacity for both breathtaking beauty and devastating destruction.</w:t>
      </w:r>
    </w:p>
    <w:p>
      <w:pPr>
        <w:autoSpaceDN w:val="0"/>
        <w:autoSpaceDE w:val="0"/>
        <w:widowControl/>
        <w:spacing w:line="264" w:lineRule="exact" w:before="264" w:after="0"/>
        <w:ind w:left="0" w:right="0" w:firstLine="0"/>
        <w:jc w:val="left"/>
      </w:pPr>
      <w:r>
        <w:t>The stories weren't just whispers in the dark; they were woven into the very fabric of life along the shores of Lake Superior. They were passed down from generation to generation, a constant reminder of the lake's unpredictable nature, its capacity for both boundless generosity and ruthless cruelty. The elders spoke of the need for respect, for humility, for acknowledging the lake's power, not as something to be conquered, but as a force to be understood and revered. The lake, they claimed, was not to be trifled with; it possessed a long memory and demanded tribute from those who dared to disregard its ancient rules.</w:t>
      </w:r>
    </w:p>
    <w:p>
      <w:pPr>
        <w:autoSpaceDN w:val="0"/>
        <w:autoSpaceDE w:val="0"/>
        <w:widowControl/>
        <w:spacing w:line="264" w:lineRule="exact" w:before="264" w:after="0"/>
        <w:ind w:left="0" w:right="0" w:firstLine="0"/>
        <w:jc w:val="left"/>
      </w:pPr>
      <w:r>
        <w:t>The Fitzgerald, in their eyes, was a prime example of this disregard. A marvel of engineering, a testament to human ambition, the ship represented the pinnacle of technological advancement in its time.</w:t>
      </w:r>
    </w:p>
    <w:p>
      <w:pPr>
        <w:autoSpaceDN w:val="0"/>
        <w:autoSpaceDE w:val="0"/>
        <w:widowControl/>
        <w:spacing w:line="264" w:lineRule="exact" w:before="58" w:after="0"/>
        <w:ind w:left="0" w:right="0" w:firstLine="0"/>
        <w:jc w:val="left"/>
      </w:pPr>
      <w:r>
        <w:t>But in the face of the lake's raw, elemental power, it was nothing more than a toy, a small and insignificant object tossed about in the hands of a giant. Its size and its advanced technology, instead of inspiring respect, only fueled the lake’s fury. It was seen as an arrogant challenge, a defiant assertion of human superiority over the ancient powers that held dominion over the Great Lakes.</w:t>
      </w:r>
    </w:p>
    <w:p>
      <w:pPr>
        <w:autoSpaceDN w:val="0"/>
        <w:autoSpaceDE w:val="0"/>
        <w:widowControl/>
        <w:spacing w:line="264" w:lineRule="exact" w:before="264" w:after="0"/>
        <w:ind w:left="0" w:right="0" w:firstLine="0"/>
        <w:jc w:val="left"/>
      </w:pPr>
      <w:r>
        <w:t xml:space="preserve">The storm that claimed the Fitzgerald wasn’t just a meteorological event; it was an act of nature, a carefully orchestrated </w:t>
        <w:br/>
        <w:t xml:space="preserve">demonstration of the lake's power to humble even the most </w:t>
        <w:br/>
        <w:t xml:space="preserve">ambitious of human endeavors. The sudden shift in the weather, the ferocity of the winds, the mountainous waves—all seemed to </w:t>
        <w:br/>
        <w:t>conspire against the vessel, as if the lake itself had summoned the storm to punish the intruders who dared to believe they could conquer its might. The storm, they believed, wasn’t random;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 targeted expression of anger, a retribution for the arrogance of believing oneself invincible against the elemental forces of nature.</w:t>
      </w:r>
    </w:p>
    <w:p>
      <w:pPr>
        <w:autoSpaceDN w:val="0"/>
        <w:autoSpaceDE w:val="0"/>
        <w:widowControl/>
        <w:spacing w:line="264" w:lineRule="exact" w:before="264" w:after="0"/>
        <w:ind w:left="0" w:right="0" w:firstLine="0"/>
        <w:jc w:val="left"/>
      </w:pPr>
      <w:r>
        <w:t xml:space="preserve">The complete absence of a distress call only added to the mystery, and to the sense of retribution. In the lore of the lake, silence wasn’t just a lack of communication; it was the ultimate condemnation, a swift and silent removal, a complete erasure from existence. The lake, it was said, had claimed its due and would offer no </w:t>
        <w:br/>
        <w:t xml:space="preserve">explanation, no farewell. The lack of any recovered bodies fueled the belief in the lake's vengeful spirit, its steadfast refusal to </w:t>
        <w:br/>
        <w:t>surrender the secrets of the final moments of the Fitzgerald and its crew.</w:t>
      </w:r>
    </w:p>
    <w:p>
      <w:pPr>
        <w:autoSpaceDN w:val="0"/>
        <w:autoSpaceDE w:val="0"/>
        <w:widowControl/>
        <w:spacing w:line="264" w:lineRule="exact" w:before="264" w:after="0"/>
        <w:ind w:left="0" w:right="0" w:firstLine="0"/>
        <w:jc w:val="left"/>
      </w:pPr>
      <w:r>
        <w:t>The wreck itself, lying in the cold, dark depths, became a sacred site, a testament to the lake’s power and its unwavering resolve to keep its secrets. The lake refused to relinquish its claim; it held the Fitzgerald and its crew close, a dark memorial to its immensity and its capacity for vengeance. Even the painstaking efforts to recover the wreck and understand the details of the sinking only seemed to deepen the mystery, adding layers of ambiguity and intrigue to the narrative. The lake, in its silent, unforgiving embrace, held its secrets close, offering only hints and whispers of what transpired.</w:t>
      </w:r>
    </w:p>
    <w:p>
      <w:pPr>
        <w:autoSpaceDN w:val="0"/>
        <w:autoSpaceDE w:val="0"/>
        <w:widowControl/>
        <w:spacing w:line="264" w:lineRule="exact" w:before="264" w:after="0"/>
        <w:ind w:left="0" w:right="0" w:firstLine="0"/>
        <w:jc w:val="left"/>
      </w:pPr>
      <w:r>
        <w:t>The legend of the Edmund Fitzgerald was thus woven into the very fabric of Great Lakes folklore, a chilling reminder of the awesome power of nature and the consequences of challenging it. The tale wasn’t just about a maritime tragedy; it was about humanity’s place in the face of the untamed, the unyielding, the eternal forces of nature. It was a story of hubris, of ambition, and of the ultimate triumph of the natural world over the creations of humankind. The lake remained the master, the powerful force that held the answers in its cold, deep heart, and the legend served as a warning, passed down through generations, of the respect due to such an awesome and unforgiving power. The lake held its secret, its embrace both beautiful and deadly, a testament to the enduring power of nature and the humbling mysteries of the deep. The Fitzgerald remained a monument, not to human achievement, but to the overwhelming, ancient power of Lake Superior. And so, the legend endures, a haunting melody whispered on the wind and carried on the waves—a timeless testament to the relentless, unforgiving embrace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Gitchi-Gami.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Respect and Reverence</w:t>
      </w:r>
    </w:p>
    <w:p>
      <w:pPr>
        <w:autoSpaceDN w:val="0"/>
        <w:autoSpaceDE w:val="0"/>
        <w:widowControl/>
        <w:spacing w:line="264" w:lineRule="exact" w:before="286" w:after="0"/>
        <w:ind w:left="0" w:right="0" w:firstLine="0"/>
        <w:jc w:val="left"/>
      </w:pPr>
      <w:r>
        <w:t xml:space="preserve">The waves, even on a calm day, possessed a low, murmuring voice, a constant reminder of the lake's underlying power. Fishermen, weathered and wise, would often pause their work, hats tipped in a silent acknowledgment of the vastness before them. They </w:t>
        <w:br/>
        <w:t xml:space="preserve">understood the lake wasn’t simply a body of water; it was a living entity, a powerful force that dictated the rhythm of their lives. They respected its moods, its unpredictable nature, and the </w:t>
        <w:br/>
        <w:t xml:space="preserve">capriciousness of its temperament. Their boats, small and sturdy, were treated with a reverence that went beyond simple </w:t>
        <w:br/>
        <w:t xml:space="preserve">maintenance; they were offerings to the lake, vessels humbly </w:t>
        <w:br/>
        <w:t>seeking passage across its immense surface. They knew that survival on Superior wasn't solely a matter of skill and experience but also of acknowledging and honoring the lake’s dominance.</w:t>
      </w:r>
    </w:p>
    <w:p>
      <w:pPr>
        <w:autoSpaceDN w:val="0"/>
        <w:autoSpaceDE w:val="0"/>
        <w:widowControl/>
        <w:spacing w:line="264" w:lineRule="exact" w:before="264" w:after="0"/>
        <w:ind w:left="0" w:right="0" w:firstLine="0"/>
        <w:jc w:val="left"/>
      </w:pPr>
      <w:r>
        <w:t xml:space="preserve">The stories passed down through generations weren’t just tales of daring rescues and miraculous escapes; they were lessons in </w:t>
        <w:br/>
        <w:t xml:space="preserve">humility, cautionary parables that emphasized the importance of respecting the lake's power. These were not myths meant to frighten children but realistic accounts, hard-won wisdom passed down through generations, reminding everyone that the lake demanded respect, not conquest. The elders spoke of specific rituals, subtle gestures meant to appease the lake and ensure safe passage. These weren’t superstitious practices, but expressions of profound </w:t>
        <w:br/>
        <w:t>understanding, born from years of intimate familiarity with the lake’s moods. A silent prayer before setting out, a small offering cast into the waves before a significant voyage – these were expressions of gratitude, of acknowledging the lake’s power and requesting safe passage through its domain.</w:t>
      </w:r>
    </w:p>
    <w:p>
      <w:pPr>
        <w:autoSpaceDN w:val="0"/>
        <w:autoSpaceDE w:val="0"/>
        <w:widowControl/>
        <w:spacing w:line="264" w:lineRule="exact" w:before="264" w:after="0"/>
        <w:ind w:left="0" w:right="0" w:firstLine="0"/>
        <w:jc w:val="left"/>
      </w:pPr>
      <w:r>
        <w:t xml:space="preserve">The aftermath of the Fitzgerald disaster served as a stark reminder of this unwritten code. The loss wasn't simply a statistical tragedy; it was a violation of the unspoken contract between humans and the lake. The sheer scale of the disaster, the total absence of survivors, the relentless refusal of the lake to yield its secrets – all these </w:t>
        <w:br/>
        <w:t>elements cemented the event in the collective memory of the Great Lakes communities as a catastrophic example of human arrogance clashing with the unforgiving power of nature. The lake, it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exacted a price for the transgression.</w:t>
      </w:r>
    </w:p>
    <w:p>
      <w:pPr>
        <w:autoSpaceDN w:val="0"/>
        <w:autoSpaceDE w:val="0"/>
        <w:widowControl/>
        <w:spacing w:line="264" w:lineRule="exact" w:before="266" w:after="0"/>
        <w:ind w:left="0" w:right="144" w:firstLine="0"/>
        <w:jc w:val="left"/>
      </w:pPr>
      <w:r>
        <w:t xml:space="preserve">The absence of bodies, the inability to recover the wreck easily, only fueled the narrative of the lake’s vengeful nature. The </w:t>
        <w:br/>
        <w:t xml:space="preserve">submerged wreck of the Fitzgerald became a somber monument, a submerged altar to the lake's sovereignty. Divers who ventured to explore its resting place described a profound sense of unease, an unnerving silence that underscored the lake’s power to swallow whole and refuse to relinquish its grip. It wasn’t just the cold, dark depths; it was the unsettling feeling of being watched, of being observed by something far older and more powerful than any human endeavor. This wasn’t a scientific anomaly; it was a </w:t>
        <w:br/>
        <w:t>testament to the legend, the enduring spirit of the lake itself.</w:t>
      </w:r>
    </w:p>
    <w:p>
      <w:pPr>
        <w:autoSpaceDN w:val="0"/>
        <w:autoSpaceDE w:val="0"/>
        <w:widowControl/>
        <w:spacing w:line="264" w:lineRule="exact" w:before="264" w:after="0"/>
        <w:ind w:left="0" w:right="0" w:firstLine="0"/>
        <w:jc w:val="left"/>
      </w:pPr>
      <w:r>
        <w:t xml:space="preserve">The stories of the Fitzgerald, therefore, were more than just </w:t>
        <w:br/>
        <w:t xml:space="preserve">historical accounts; they transformed into cautionary tales, passed down through generations to instill respect and reverence for the capricious nature of the Great Lakes. It was a lesson about the limits of human ambition, the boundaries that should not be crossed, and the necessity of understanding one's place within the natural order. The stories weren’t aimed at taming the lake but at understanding its inherent power, acknowledging its rightful dominion, and </w:t>
        <w:br/>
        <w:t>navigating its waters with humility and respect.</w:t>
      </w:r>
    </w:p>
    <w:p>
      <w:pPr>
        <w:autoSpaceDN w:val="0"/>
        <w:autoSpaceDE w:val="0"/>
        <w:widowControl/>
        <w:spacing w:line="264" w:lineRule="exact" w:before="264" w:after="0"/>
        <w:ind w:left="0" w:right="0" w:firstLine="0"/>
        <w:jc w:val="left"/>
      </w:pPr>
      <w:r>
        <w:t xml:space="preserve">The respect shown wasn't mere fear but a deep understanding of the lake's power and its capacity for both beauty and destruction. It was an appreciation for the forces that shaped the landscape, the </w:t>
        <w:br/>
        <w:t xml:space="preserve">weather patterns, and the lives of those who lived by its shores. It was a recognition that humans are but temporary inhabitants in this vast, ancient landscape, and that the lake's history predates their own by eons. The humility required wasn't submission but a </w:t>
        <w:br/>
        <w:t>balanced recognition of the inherent power of nature.</w:t>
      </w:r>
    </w:p>
    <w:p>
      <w:pPr>
        <w:autoSpaceDN w:val="0"/>
        <w:autoSpaceDE w:val="0"/>
        <w:widowControl/>
        <w:spacing w:line="264" w:lineRule="exact" w:before="266" w:after="0"/>
        <w:ind w:left="0" w:right="144" w:firstLine="0"/>
        <w:jc w:val="left"/>
      </w:pPr>
      <w:r>
        <w:t xml:space="preserve">The legend of the Fitzgerald served as a constant reminder of this balance. It wasn't a story of human failure, but a stark </w:t>
        <w:br/>
        <w:t>demonstration of nature’s enduring strength and the need for humans to approach it with respect and reverence. The lake’s silence after the tragedy, its refusal to release its secrets easily, spoke volumes about the need for humility. The countless attempts to understand the disaster only served to deepen the mystery,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reinforcing the notion that some forces remain beyond human comprehension.</w:t>
      </w:r>
    </w:p>
    <w:p>
      <w:pPr>
        <w:autoSpaceDN w:val="0"/>
        <w:autoSpaceDE w:val="0"/>
        <w:widowControl/>
        <w:spacing w:line="264" w:lineRule="exact" w:before="264" w:after="0"/>
        <w:ind w:left="0" w:right="0" w:firstLine="0"/>
        <w:jc w:val="left"/>
      </w:pPr>
      <w:r>
        <w:t xml:space="preserve">The stories weren't meant to instill terror but to encourage caution, a deep understanding of the lake's untamed power and its capacity for both breathtaking beauty and devastating destruction. They weren’t tales of simple survival against the odds; they were </w:t>
        <w:br/>
        <w:t xml:space="preserve">profound lessons in the relationship between humans and nature, demonstrating that true mastery isn't about conquering the </w:t>
        <w:br/>
        <w:t>environment, but about living in harmony with it, respecting its rhythms, and acknowledging its enduring, sometimes unpredictable, power.</w:t>
      </w:r>
    </w:p>
    <w:p>
      <w:pPr>
        <w:autoSpaceDN w:val="0"/>
        <w:autoSpaceDE w:val="0"/>
        <w:widowControl/>
        <w:spacing w:line="264" w:lineRule="exact" w:before="264" w:after="0"/>
        <w:ind w:left="0" w:right="0" w:firstLine="0"/>
        <w:jc w:val="left"/>
      </w:pPr>
      <w:r>
        <w:t>The lake's embrace, therefore, wasn't simply a physical reality; it was a metaphorical representation of nature's power, its capacity to both nurture and destroy. Those who approached it with respect, those who understood its moods and respected its boundaries, were rewarded with its bounty; those who disregarded its power, who underestimated its capriciousness, were met with its wrath. The story of the Edmund Fitzgerald stood as a stark reminder of this truth, a perpetual cautionary tale woven into the very fabric of Great Lakes folklore.</w:t>
      </w:r>
    </w:p>
    <w:p>
      <w:pPr>
        <w:autoSpaceDN w:val="0"/>
        <w:autoSpaceDE w:val="0"/>
        <w:widowControl/>
        <w:spacing w:line="264" w:lineRule="exact" w:before="264" w:after="0"/>
        <w:ind w:left="0" w:right="144" w:firstLine="0"/>
        <w:jc w:val="left"/>
      </w:pPr>
      <w:r>
        <w:t>The continuing fascination with the Fitzgerald's disappearance wasn't morbid curiosity but a deep-seated respect for the awesome power of nature. Each new piece of information, each new theory, each new expedition to the wreck site, served only to deepen the mystery, adding layers of complexity to a narrative that already held a potent mix of tragedy, mystery, and enduring awe. The lake held its secrets close, its embrace both beautiful and deadly, a testament to the enduring power of nature and the humbling mysteries of the deep.</w:t>
      </w:r>
    </w:p>
    <w:p>
      <w:pPr>
        <w:autoSpaceDN w:val="0"/>
        <w:autoSpaceDE w:val="0"/>
        <w:widowControl/>
        <w:spacing w:line="264" w:lineRule="exact" w:before="266" w:after="0"/>
        <w:ind w:left="0" w:right="0" w:firstLine="0"/>
        <w:jc w:val="left"/>
      </w:pPr>
      <w:r>
        <w:t xml:space="preserve">The tale of the Fitzgerald continues to resonate because it </w:t>
        <w:br/>
        <w:t>transcends a mere maritime disaster; it becomes a parable about humanity’s relationship with the untamed natural world. It's a timeless cautionary narrative, reminding us of the balance needed between human ambition and the profound respect owed to the forces of nature, a reminder that certain powers remain beyond our control, beyond our understanding. The lake's embrace remains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potent symbol of this truth, a timeless story passed down through generations, a haunting melody whispered on the wind and carried on the waves—a timeless testament to the relentless, unforgiving embrace of Gitchi-Gami, a reminder of the need for humility and respect in the face of such overwhelming power. The legend </w:t>
        <w:br/>
        <w:t>endures, not as a testament to human failure, but as a testament to the enduring power of nature itself, a power that must be respected and revered if we hope to coexist in its domain. The lake remains, and its lessons endure, carried on the waves, whispered on the wind, etched into the very bones of those who live by its shore.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Iron Giants Fall</w:t>
      </w:r>
    </w:p>
    <w:p>
      <w:pPr>
        <w:autoSpaceDN w:val="0"/>
        <w:autoSpaceDE w:val="0"/>
        <w:widowControl/>
        <w:spacing w:line="264" w:lineRule="exact" w:before="286" w:after="0"/>
        <w:ind w:left="0" w:right="0" w:firstLine="0"/>
        <w:jc w:val="left"/>
      </w:pPr>
      <w:r>
        <w:t>The lakebed, a vast, uneven plain sculpted by millennia of glacial action, held the Fitzgerald in its embrace. It wasn’t a gentle resting place; the wreck lay haphazardly, a colossal metallic carcass strewn across the bottom, a testament to the brutal power of the storm that had claimed it. The sediment, stirred by the relentless currents, swirled around the ship, obscuring parts of it in a hazy curtain of silt and sand. Yet, even through this obscuring veil, the sheer size of the vessel was undeniable. It was a giant fallen, a titan brought low by the fury of Gitchi-Gami.</w:t>
      </w:r>
    </w:p>
    <w:p>
      <w:pPr>
        <w:autoSpaceDN w:val="0"/>
        <w:autoSpaceDE w:val="0"/>
        <w:widowControl/>
        <w:spacing w:line="264" w:lineRule="exact" w:before="264" w:after="0"/>
        <w:ind w:left="0" w:right="0" w:firstLine="0"/>
        <w:jc w:val="left"/>
      </w:pPr>
      <w:r>
        <w:t xml:space="preserve">Divers who braved the frigid depths, their specialized equipment a flimsy shield against the crushing pressure and the bone-chilling cold, described a scene of awe-inspiring desolation. The massive hull, once a symbol of human ingenuity and engineering prowess, was now a twisted, broken monument to the lake's untamed power. Sections of the deck were collapsed, twisted into grotesque shapes by the force of the impact. The massive superstructure, once </w:t>
        <w:br/>
        <w:t>proudly bearing the name “Edmund Fitzgerald,” was splintered and scattered, its once-bright paint now flaked and rust-eaten, a ghostly testament to its former glory.</w:t>
      </w:r>
    </w:p>
    <w:p>
      <w:pPr>
        <w:autoSpaceDN w:val="0"/>
        <w:autoSpaceDE w:val="0"/>
        <w:widowControl/>
        <w:spacing w:line="264" w:lineRule="exact" w:before="264" w:after="0"/>
        <w:ind w:left="0" w:right="0" w:firstLine="0"/>
        <w:jc w:val="left"/>
      </w:pPr>
      <w:r>
        <w:t>The propellers, silent and still, lay half-buried in the silt, their blades frozen in their last desperate churn. Inside the hull, the ghostly remains of the ship's interior were visible through gaping holes in the side, a haunting glimpse into the chaos of the final moments. Imagine the shattered furniture, the strewn equipment, the silent evidence of a life abruptly cut short. The shadows danced in the weak beams of the diver’s lamps, playing tricks on the eyes, creating phantoms in the wreckage, turning the fallen giant into a spectral graveyard.</w:t>
      </w:r>
    </w:p>
    <w:p>
      <w:pPr>
        <w:autoSpaceDN w:val="0"/>
        <w:autoSpaceDE w:val="0"/>
        <w:widowControl/>
        <w:spacing w:line="264" w:lineRule="exact" w:before="264" w:after="0"/>
        <w:ind w:left="0" w:right="0" w:firstLine="0"/>
        <w:jc w:val="left"/>
      </w:pPr>
      <w:r>
        <w:t>The sheer scale of the destruction was overwhelming. This wasn't just a sunken ship; it was a shattered dream, a monument to human ambition humbled by the raw power of nature. The immense size of the Fitzgerald, its presence even in death, was a somber reminder of the lake's capacity to swallow whole and refuse to surrender its secrets. The visual impact of the wreck was as much about its scale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as its state of disrepair; it was a spectacle of colossal proportions, a stark reminder of the forces at play on this unforgiving stretch of water.</w:t>
      </w:r>
    </w:p>
    <w:p>
      <w:pPr>
        <w:autoSpaceDN w:val="0"/>
        <w:autoSpaceDE w:val="0"/>
        <w:widowControl/>
        <w:spacing w:line="264" w:lineRule="exact" w:before="264" w:after="0"/>
        <w:ind w:left="0" w:right="0" w:firstLine="0"/>
        <w:jc w:val="left"/>
      </w:pPr>
      <w:r>
        <w:t>The emotional impact on those who witnessed the wreck was equally profound. Divers spoke not just of the physical conditions but of the overwhelming silence, the unsettling sense of isolation in the vast, dark depths. It was a silence broken only by the muffled sounds of their own breathing apparatus, the creaks and groans of the ship itself, and the occasional rush of water as a current swept past. This was not just exploration; it was a pilgrimage to a watery grave, a silent communion with the lost souls of the Fitzgerald’s crew.</w:t>
      </w:r>
    </w:p>
    <w:p>
      <w:pPr>
        <w:autoSpaceDN w:val="0"/>
        <w:autoSpaceDE w:val="0"/>
        <w:widowControl/>
        <w:spacing w:line="264" w:lineRule="exact" w:before="264" w:after="0"/>
        <w:ind w:left="0" w:right="144" w:firstLine="0"/>
        <w:jc w:val="left"/>
      </w:pPr>
      <w:r>
        <w:t xml:space="preserve">The weight of the tragedy hung heavy in the frigid water, tangible in the eerie silence and the ghostly outlines of the wreck. The divers, hardened veterans of the deep, described a sense of unease, a feeling of being observed, watched by something far older and more powerful than human endeavor. It wasn’t just the cold, the darkness, or the pressure; it was an intangible, almost spiritual feeling – the palpable presence of the lake itself, a brooding </w:t>
        <w:br/>
        <w:t>guardian of its sunken treasures.</w:t>
      </w:r>
    </w:p>
    <w:p>
      <w:pPr>
        <w:autoSpaceDN w:val="0"/>
        <w:autoSpaceDE w:val="0"/>
        <w:widowControl/>
        <w:spacing w:line="264" w:lineRule="exact" w:before="264" w:after="0"/>
        <w:ind w:left="0" w:right="0" w:firstLine="0"/>
        <w:jc w:val="left"/>
      </w:pPr>
      <w:r>
        <w:t>Their descriptions evoked the image of a spectral ship, its silhouette faintly visible through the swirling silt, a phantom vessel sailing eternally on the lakebed. The Fitzgerald, in its watery grave, was no longer just a ship; it became a legend, its wreckage a shrine to those lost to the unforgiving embrace of Gitchi-Gami.</w:t>
      </w:r>
    </w:p>
    <w:p>
      <w:pPr>
        <w:autoSpaceDN w:val="0"/>
        <w:autoSpaceDE w:val="0"/>
        <w:widowControl/>
        <w:spacing w:line="264" w:lineRule="exact" w:before="264" w:after="0"/>
        <w:ind w:left="0" w:right="0" w:firstLine="0"/>
        <w:jc w:val="left"/>
      </w:pPr>
      <w:r>
        <w:t xml:space="preserve">The photographs and sonar scans, while providing a factual </w:t>
        <w:br/>
        <w:t>representation of the wreck's physical state, fail to capture the full impact of encountering it firsthand. The images, while informative, lack the unsettling stillness, the unnerving silence, and the profound sense of loss that permeated the underwater landscape. They are snapshots of a disaster frozen in time, but they cannot fully convey the emotional weight of this maritime tragedy.</w:t>
      </w:r>
    </w:p>
    <w:p>
      <w:pPr>
        <w:autoSpaceDN w:val="0"/>
        <w:autoSpaceDE w:val="0"/>
        <w:widowControl/>
        <w:spacing w:line="264" w:lineRule="exact" w:before="264" w:after="0"/>
        <w:ind w:left="0" w:right="0" w:firstLine="0"/>
        <w:jc w:val="left"/>
      </w:pPr>
      <w:r>
        <w:t>Each piece of wreckage, every twisted metal beam, every scattered fragment of the ship’s interior, whispered tales of the final hours, of courage in the face of certain death, of a fight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insurmountable odds. The wreck wasn't just a collection of inert materials; it was a monument to human resilience, a testament to the strength and determination of the men who went down with their ship.</w:t>
      </w:r>
    </w:p>
    <w:p>
      <w:pPr>
        <w:autoSpaceDN w:val="0"/>
        <w:autoSpaceDE w:val="0"/>
        <w:widowControl/>
        <w:spacing w:line="264" w:lineRule="exact" w:before="264" w:after="0"/>
        <w:ind w:left="0" w:right="0" w:firstLine="0"/>
        <w:jc w:val="left"/>
      </w:pPr>
      <w:r>
        <w:t>The Fitzgerald’s resting place became a kind of sacred space, a site of pilgrimage for those touched by the tragedy, for those who sought to understand the power of the lake and its ability to both nurture and destroy. The stories surrounding the wreck—the myths, the legends, the unanswered questions—grew and evolved, weaving a tapestry of sorrow, mystery, and enduring reverence for the force of nature that claimed the great ship and its crew.</w:t>
      </w:r>
    </w:p>
    <w:p>
      <w:pPr>
        <w:autoSpaceDN w:val="0"/>
        <w:autoSpaceDE w:val="0"/>
        <w:widowControl/>
        <w:spacing w:line="264" w:lineRule="exact" w:before="264" w:after="0"/>
        <w:ind w:left="0" w:right="0" w:firstLine="0"/>
        <w:jc w:val="left"/>
      </w:pPr>
      <w:r>
        <w:t xml:space="preserve">The visual spectacle of the sunken vessel on the lakebed was a powerful reminder of the lake's untamed power. It was a scene of overwhelming devastation, a stark reminder of humanity's </w:t>
        <w:br/>
        <w:t xml:space="preserve">vulnerability in the face of nature’s fury. The ship’s size, even in its wrecked state, was awe-inspiring, almost humbling. Its presence on the lakebed was a powerful symbol, a tangible representation of the tragic event that continues to resonate through the annals of </w:t>
        <w:br/>
        <w:t>maritime history.</w:t>
      </w:r>
    </w:p>
    <w:p>
      <w:pPr>
        <w:autoSpaceDN w:val="0"/>
        <w:autoSpaceDE w:val="0"/>
        <w:widowControl/>
        <w:spacing w:line="264" w:lineRule="exact" w:before="264" w:after="0"/>
        <w:ind w:left="0" w:right="0" w:firstLine="0"/>
        <w:jc w:val="left"/>
      </w:pPr>
      <w:r>
        <w:t xml:space="preserve">The visual details, however meticulously documented, could never fully capture the emotional impact of encountering this colossal grave beneath the waves. The feeling of vastness, of isolation, of being dwarfed by the sheer scale of the disaster, remained elusive to those who only witnessed photographs and read reports. To truly </w:t>
        <w:br/>
        <w:t>comprehend the tragedy, one needed to experience the silence, the cold, the pressure, the oppressive weight of the water above, and the haunting presence of the wreck itself.</w:t>
      </w:r>
    </w:p>
    <w:p>
      <w:pPr>
        <w:autoSpaceDN w:val="0"/>
        <w:autoSpaceDE w:val="0"/>
        <w:widowControl/>
        <w:spacing w:line="264" w:lineRule="exact" w:before="264" w:after="0"/>
        <w:ind w:left="0" w:right="0" w:firstLine="0"/>
        <w:jc w:val="left"/>
      </w:pPr>
      <w:r>
        <w:t xml:space="preserve">The wreck of the Edmund Fitzgerald served not only as a </w:t>
        <w:br/>
        <w:t>monument to a maritime tragedy but also as a powerful symbol of the untamed power of nature and the inherent risks associated with navigating the Great Lakes. It became a legend, a chilling reminder of the forces that shape the lives of those who live and work upon the water. The image of the fallen giant, resting on the lakebed, served as a stark reminder of the delicate balance between human ambition and the untamed power of the natural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continuing fascination with the Fitzgerald's resting place stemmed not just from a morbid curiosity but from a profound respect for the lake's awesome power and a yearning to </w:t>
        <w:br/>
        <w:t>comprehend the mystery surrounding the disaster. Each new expedition to the wreck site, each new photograph, each new piece of evidence, added another layer to the narrative, deepening the mystery and enhancing the legend.</w:t>
      </w:r>
    </w:p>
    <w:p>
      <w:pPr>
        <w:autoSpaceDN w:val="0"/>
        <w:autoSpaceDE w:val="0"/>
        <w:widowControl/>
        <w:spacing w:line="264" w:lineRule="exact" w:before="264" w:after="0"/>
        <w:ind w:left="0" w:right="0" w:firstLine="0"/>
        <w:jc w:val="left"/>
      </w:pPr>
      <w:r>
        <w:t>It was a testament to the enduring power of the human spirit, the courage of those who faced the storm, and the unwavering memory of those who were lost. The wreck became a timeless symbol of the conflict between human endeavor and the unforgiving force of nature, a powerful reminder of the need for humility and respect in the face of such overwhelming power. The fallen giant, lying in the silent embrace of Gitchi-Gami, continues to speak volumes about the unpredictable nature of the Great Lakes and the enduring mystery of the deep. The legend remains, a potent reminder of the power that shaped, and continues to shape, the lives of those who call the Great Lakes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Tomb Beneath the Waves</w:t>
      </w:r>
    </w:p>
    <w:p>
      <w:pPr>
        <w:autoSpaceDN w:val="0"/>
        <w:autoSpaceDE w:val="0"/>
        <w:widowControl/>
        <w:spacing w:line="264" w:lineRule="exact" w:before="286" w:after="0"/>
        <w:ind w:left="0" w:right="144" w:firstLine="0"/>
        <w:jc w:val="left"/>
      </w:pPr>
      <w:r>
        <w:t>The silence down there was the worst. Not the kind of quiet you find in a snow-covered forest, or a hushed cathedral. This was a silence born of immense pressure, a silence that pressed in on you from all sides, a silence that experienced almost… malevolent. It was the kind of silence that made the faintest creak of metal, the slow hiss of escaping air from a regulator, sound deafeningly loud. The divers, veteran explorers of the deep, described it as a soundless scream, a profound absence that echoed the emptiness left behind by the loss of twenty-nine lives.</w:t>
      </w:r>
    </w:p>
    <w:p>
      <w:pPr>
        <w:autoSpaceDN w:val="0"/>
        <w:autoSpaceDE w:val="0"/>
        <w:widowControl/>
        <w:spacing w:line="264" w:lineRule="exact" w:before="264" w:after="0"/>
        <w:ind w:left="0" w:right="0" w:firstLine="0"/>
        <w:jc w:val="left"/>
      </w:pPr>
      <w:r>
        <w:t xml:space="preserve">The Fitzgerald lay on the lake floor like a fallen god, its immense size somehow magnified by the gloom of the deep. No longer the proud, sleek vessel that had once sliced through the waves with such confidence, it was a broken, rusting monument to human hubris, a testament to the unrelenting power of the Superior. The hull, fractured and torn, gaped open like a wounded beast, </w:t>
        <w:br/>
        <w:t>revealing the dark, shadowy interior. It was a tomb, not just of steel and rivets, but of flesh and bone, of hopes and dreams, of lives violently extinguished.</w:t>
      </w:r>
    </w:p>
    <w:p>
      <w:pPr>
        <w:autoSpaceDN w:val="0"/>
        <w:autoSpaceDE w:val="0"/>
        <w:widowControl/>
        <w:spacing w:line="264" w:lineRule="exact" w:before="264" w:after="0"/>
        <w:ind w:left="0" w:right="0" w:firstLine="0"/>
        <w:jc w:val="left"/>
      </w:pPr>
      <w:r>
        <w:t>The sediment, fine and shifting, coated everything in a layer of somber gray. It clung to the rusted metal, to the scattered debris, to the ghostly outlines of what were once cabins and engine rooms. This fine particulate matter, stirred by the restless currents, formed a perpetual shroud, a watery veil obscuring the details of the tragedy but not its stark reality. It was a slow, relentless burial, the lake slowly reclaiming its fallen child.</w:t>
      </w:r>
    </w:p>
    <w:p>
      <w:pPr>
        <w:autoSpaceDN w:val="0"/>
        <w:autoSpaceDE w:val="0"/>
        <w:widowControl/>
        <w:spacing w:line="264" w:lineRule="exact" w:before="264" w:after="0"/>
        <w:ind w:left="0" w:right="0" w:firstLine="0"/>
        <w:jc w:val="left"/>
      </w:pPr>
      <w:r>
        <w:t>Even the strongest searchlights could not pierce the pervasive gloom. The beams of the divers’ lamps cut fleeting swathes through the murky water, illuminating fleeting glimpses of the wreckage.</w:t>
      </w:r>
    </w:p>
    <w:p>
      <w:pPr>
        <w:autoSpaceDN w:val="0"/>
        <w:autoSpaceDE w:val="0"/>
        <w:widowControl/>
        <w:spacing w:line="264" w:lineRule="exact" w:before="60" w:after="0"/>
        <w:ind w:left="0" w:right="0" w:firstLine="0"/>
        <w:jc w:val="left"/>
      </w:pPr>
      <w:r>
        <w:t>These momentary illuminations only served to emphasize the vastness of the darkness, the overwhelming scale of the destruction.</w:t>
      </w:r>
    </w:p>
    <w:p>
      <w:pPr>
        <w:autoSpaceDN w:val="0"/>
        <w:autoSpaceDE w:val="0"/>
        <w:widowControl/>
        <w:spacing w:line="264" w:lineRule="exact" w:before="58" w:after="0"/>
        <w:ind w:left="0" w:right="432" w:firstLine="0"/>
        <w:jc w:val="left"/>
      </w:pPr>
      <w:r>
        <w:t>They were like fleeting moments of recognition in a world of perpetual twilight, highlighting the finality of the event and the irretrievable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sheer weight of the water above pressed down, a constant, palpable reminder of the force that had crushed the Fitzgerald. It was a pressure not just physical, but psychological, a burden that echoed the weight of grief carried by those who mourned the lost sailors. This pressure, relentless and unforgiving, was a symbol of the lake's relentless power, a constant reminder of its indifference to human suffering.</w:t>
      </w:r>
    </w:p>
    <w:p>
      <w:pPr>
        <w:autoSpaceDN w:val="0"/>
        <w:autoSpaceDE w:val="0"/>
        <w:widowControl/>
        <w:spacing w:line="264" w:lineRule="exact" w:before="264" w:after="0"/>
        <w:ind w:left="0" w:right="0" w:firstLine="0"/>
        <w:jc w:val="left"/>
      </w:pPr>
      <w:r>
        <w:t>The divers, despite their training, their equipment, their experience, spoke of a pervasive sense of unease. It wasn't just the cold, the pressure, the darkness; it was something more profound, a feeling of being watched, of being in the presence of something ancient and inscrutable. The lake itself seemed to exude a palpable sense of grief, a mournful sigh from the depths.</w:t>
      </w:r>
    </w:p>
    <w:p>
      <w:pPr>
        <w:autoSpaceDN w:val="0"/>
        <w:autoSpaceDE w:val="0"/>
        <w:widowControl/>
        <w:spacing w:line="264" w:lineRule="exact" w:before="264" w:after="0"/>
        <w:ind w:left="0" w:right="0" w:firstLine="0"/>
        <w:jc w:val="left"/>
      </w:pPr>
      <w:r>
        <w:t>Inside the wreck, scattered remnants of the crew's lives lay strewn amongst the twisted metal. A shattered mug, a discarded map, a tool half-buried in silt – these were fragments of a story abruptly silenced, whispers of a world lost beneath the waves. Each object was a poignant reminder of the human lives that had been so suddenly and brutally erased. These were not merely artifacts; they were the remains of hopes, aspirations, and dreams, swallowed by the lake’s relentless maw.</w:t>
      </w:r>
    </w:p>
    <w:p>
      <w:pPr>
        <w:autoSpaceDN w:val="0"/>
        <w:autoSpaceDE w:val="0"/>
        <w:widowControl/>
        <w:spacing w:line="264" w:lineRule="exact" w:before="264" w:after="0"/>
        <w:ind w:left="0" w:right="144" w:firstLine="0"/>
        <w:jc w:val="left"/>
      </w:pPr>
      <w:r>
        <w:t>Imagine the final moments, the echoing clang of metal, the rising water, the desperate struggle against the inevitable. The sounds, though long gone, seemed to resonate in the silence, a ghostly symphony of terror and despair. The images played out in the minds of the divers, a horrifying tableau of human vulnerability in the face of overwhelming force. It was a scene of unimaginable horror played out in the echoing silence of the deep.</w:t>
      </w:r>
    </w:p>
    <w:p>
      <w:pPr>
        <w:autoSpaceDN w:val="0"/>
        <w:autoSpaceDE w:val="0"/>
        <w:widowControl/>
        <w:spacing w:line="264" w:lineRule="exact" w:before="264" w:after="0"/>
        <w:ind w:left="0" w:right="0" w:firstLine="0"/>
        <w:jc w:val="left"/>
      </w:pPr>
      <w:r>
        <w:t>The wreck itself was more than just a collection of metal and debris; it was a monument to courage, to camaraderie, and to the ultimate sacrifice. The men of the Edmund Fitzgerald had faced the storm with unwavering resolve, battling the elements with a stoicism born of years spent navigating the treacherous waters of the Great Lakes. They were heroes, their bravery overshadowed only by the tragedy that claimed them. Their story, written in rust and silt, served as a chilling lesson in the unpredictable power of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It was a watery tomb, yes, but it was also a shrine. A shrine to the lost sailors, their unwavering courage, their brotherhood, and their final resting place in the cold, unforgiving heart of Lake Superior.</w:t>
      </w:r>
    </w:p>
    <w:p>
      <w:pPr>
        <w:autoSpaceDN w:val="0"/>
        <w:autoSpaceDE w:val="0"/>
        <w:widowControl/>
        <w:spacing w:line="264" w:lineRule="exact" w:before="60" w:after="0"/>
        <w:ind w:left="0" w:right="144" w:firstLine="0"/>
        <w:jc w:val="left"/>
      </w:pPr>
      <w:r>
        <w:t xml:space="preserve">The images the divers brought back were more than just </w:t>
        <w:br/>
        <w:t>photographic evidence; they.  were poignant reminders of the enduring human spirit in the face of death, the legacy of those lost forever to the deep.</w:t>
      </w:r>
    </w:p>
    <w:p>
      <w:pPr>
        <w:autoSpaceDN w:val="0"/>
        <w:autoSpaceDE w:val="0"/>
        <w:widowControl/>
        <w:spacing w:line="264" w:lineRule="exact" w:before="264" w:after="0"/>
        <w:ind w:left="0" w:right="0" w:firstLine="0"/>
        <w:jc w:val="left"/>
      </w:pPr>
      <w:r>
        <w:t xml:space="preserve">The feeling of finality was inescapable. The Fitzgerald, once a symbol of human ingenuity and power, lay broken and defeated, a victim of the same forces it had defied for so many years. There was no hope of rescue, no chance of salvage, only the slow, inexorable process of decay and disintegration. The lake, having claimed its prize, would keep its secret for a long time to come, a silent </w:t>
        <w:br/>
        <w:t>guardian of its watery tomb.</w:t>
      </w:r>
    </w:p>
    <w:p>
      <w:pPr>
        <w:autoSpaceDN w:val="0"/>
        <w:autoSpaceDE w:val="0"/>
        <w:widowControl/>
        <w:spacing w:line="264" w:lineRule="exact" w:before="264" w:after="0"/>
        <w:ind w:left="0" w:right="0" w:firstLine="0"/>
        <w:jc w:val="left"/>
      </w:pPr>
      <w:r>
        <w:t>The silence was punctuated only by the rhythmic hiss of the divers’breathing apparatuses, a constant reminder of their precarious existence in this alien world. This rhythmic sound, life support against the indifferent weight of the water and the silence of the grave, added another layer to the oppressive atmosphere of the wreck site. It became a rhythmic counterpoint to the silence, an almost desperate affirmation of life against the overwhelming sense of finality.</w:t>
      </w:r>
    </w:p>
    <w:p>
      <w:pPr>
        <w:autoSpaceDN w:val="0"/>
        <w:autoSpaceDE w:val="0"/>
        <w:widowControl/>
        <w:spacing w:line="264" w:lineRule="exact" w:before="264" w:after="0"/>
        <w:ind w:left="0" w:right="0" w:firstLine="0"/>
        <w:jc w:val="left"/>
      </w:pPr>
      <w:r>
        <w:t xml:space="preserve">The divers spoke of a sense of awe mixed with profound sadness. They were explorers, researchers, but in the face of the Fitzgerald's wreck, they were also mourners, paying their silent respects to the lost souls. The experience was deeply moving, a humbling </w:t>
        <w:br/>
        <w:t xml:space="preserve">testament to the insignificance of human life in the face of nature's raw power. They were in the presence of an awesome and </w:t>
        <w:br/>
        <w:t>devastating power that had swallowed whole the pride and strength of a magnificent ship and the men who sailed her.</w:t>
      </w:r>
    </w:p>
    <w:p>
      <w:pPr>
        <w:autoSpaceDN w:val="0"/>
        <w:autoSpaceDE w:val="0"/>
        <w:widowControl/>
        <w:spacing w:line="264" w:lineRule="exact" w:before="264" w:after="0"/>
        <w:ind w:left="0" w:right="0" w:firstLine="0"/>
        <w:jc w:val="left"/>
      </w:pPr>
      <w:r>
        <w:t>This was not merely a shipwreck; it was a profound loss, a wound that would never fully heal. The legend of the Edmund Fitzgerald would continue to grow, woven into the tapestry of Great Lakes folklore, a chilling reminder of the lake's power to both bestow and take away life with equal indifference.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ghostly remains of the Fitzgerald, lying broken and still on the lake bed, served as a powerful symbol of the unpredictable nature of the Great Lakes, a somber testament to the risks inherent in navigating their often unforgiving waters. The tale of its demise, recounted in the rust-eaten metal and the silt-covered debris, would forever serve as a cautionary reminder of the overwhelming power of nature and the enduring mystery of the deep.</w:t>
      </w:r>
    </w:p>
    <w:p>
      <w:pPr>
        <w:autoSpaceDN w:val="0"/>
        <w:autoSpaceDE w:val="0"/>
        <w:widowControl/>
        <w:spacing w:line="264" w:lineRule="exact" w:before="264" w:after="0"/>
        <w:ind w:left="0" w:right="0" w:firstLine="0"/>
        <w:jc w:val="left"/>
      </w:pPr>
      <w:r>
        <w:t xml:space="preserve">And so, the watery tomb held its secrets, its silence broken only by the occasional rush of water, the muffled sounds of visiting divers, and the persistent whisper of the wind across the waves above. The legend of the Edmund Fitzgerald lived on, a somber testament to the power of the lake and the enduring memory of those lost to its unforgiving embrace. The wreck, a haunting monument to a bygone era, stood as a reminder of human vulnerability against the </w:t>
        <w:br/>
        <w:t>awesome power of nature. The ship, the crew, the storm, the lake: each remained woven into a tragic tapestry of sorrow, loss, and unrelenting mystery, an enduring testament to the unforgiving embrace of Gitchi-Gami.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Lakes Silence</w:t>
      </w:r>
    </w:p>
    <w:p>
      <w:pPr>
        <w:autoSpaceDN w:val="0"/>
        <w:autoSpaceDE w:val="0"/>
        <w:widowControl/>
        <w:spacing w:line="264" w:lineRule="exact" w:before="286" w:after="0"/>
        <w:ind w:left="0" w:right="0" w:firstLine="0"/>
        <w:jc w:val="left"/>
      </w:pPr>
      <w:r>
        <w:t xml:space="preserve">The silence here was different. It wasn't the comforting hush of a snow-laden pine forest, or the reverent quiet of a cathedral. This was a silence that pressed, a weightless blanket woven from the crushing pressure of the water column above, a silence that experienced less empty and more…full. Full of the lake's ancient sorrow, the </w:t>
        <w:br/>
        <w:t xml:space="preserve">accumulated grief of countless shipwrecks and lost lives. It was a silence that vibrated, a low hum of pressure that resonated in the very bones of the divers, a tangible thing that could be felt as much as detected. It muffled sound, not by absorbing it, but by </w:t>
        <w:br/>
        <w:t>overwhelming it, by rendering all other noises insignificant in the face of its own profound presence.</w:t>
      </w:r>
    </w:p>
    <w:p>
      <w:pPr>
        <w:autoSpaceDN w:val="0"/>
        <w:autoSpaceDE w:val="0"/>
        <w:widowControl/>
        <w:spacing w:line="264" w:lineRule="exact" w:before="266" w:after="0"/>
        <w:ind w:left="0" w:right="0" w:firstLine="0"/>
        <w:jc w:val="left"/>
      </w:pPr>
      <w:r>
        <w:t xml:space="preserve">The Fitzgerald, lying on its side, was a colossal presence in this silent world. Its scale, already immense at the surface, was </w:t>
        <w:br/>
        <w:t xml:space="preserve">magnified in the gloom of the deep. It wasn't just a ship; it was a landscape, its broken hull a jagged mountain range beneath the waves. The rust was more than just corrosion; it was a slow, </w:t>
        <w:br/>
        <w:t>deliberate painting by the lake itself, a somber work of art depicting the finality of the tragedy. The ghostly outlines of its once-proud decks and superstructure were obscured by silt, yet still visible, like the faint imprint of a forgotten dream. The shattered windows, empty sockets staring into the abyss, seemed to reflect the desolate landscape of the lake floor.</w:t>
      </w:r>
    </w:p>
    <w:p>
      <w:pPr>
        <w:autoSpaceDN w:val="0"/>
        <w:autoSpaceDE w:val="0"/>
        <w:widowControl/>
        <w:spacing w:line="264" w:lineRule="exact" w:before="264" w:after="0"/>
        <w:ind w:left="0" w:right="0" w:firstLine="0"/>
        <w:jc w:val="left"/>
      </w:pPr>
      <w:r>
        <w:t xml:space="preserve">The light from the divers' lamps cut fleeting, unsteady swaths through the water. These beams, powerful as they were, were swallowed by the pervasive darkness almost immediately, their reach limited to a small, fragile circle of illumination. The </w:t>
        <w:br/>
        <w:t xml:space="preserve">illuminated areas only served to highlight the overwhelming, infinite darkness beyond, a darkness as deep and fathomless as time itself. Within these brief moments of clarity, the divers witnessed </w:t>
        <w:br/>
        <w:t xml:space="preserve">fragmented images – a twisted railing, a fallen piece of machinery, a section of the hull that had buckled and burst open like a </w:t>
        <w:br/>
        <w:t>shattered eggshell.</w:t>
      </w:r>
    </w:p>
    <w:p>
      <w:pPr>
        <w:autoSpaceDN w:val="0"/>
        <w:autoSpaceDE w:val="0"/>
        <w:widowControl/>
        <w:spacing w:line="264" w:lineRule="exact" w:before="264" w:after="0"/>
        <w:ind w:left="0" w:right="0" w:firstLine="0"/>
        <w:jc w:val="left"/>
      </w:pPr>
      <w:r>
        <w:t>Even the most experienced divers experienced an unnerving unease in these silent depths. It wasn't just the cold, the crushing pressure, 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perpetual twilight; it was the unsettling sense of being observed, of being intruders in a world that predated humanity by eons. The lake, in its vastness and indifference, seemed to exude a palpable sense of mourning, a silent, sorrowful lamentation echoing through the ages. This wasn't just the stillness of death; it was the stillness of immeasurable, ancient power.</w:t>
      </w:r>
    </w:p>
    <w:p>
      <w:pPr>
        <w:autoSpaceDN w:val="0"/>
        <w:autoSpaceDE w:val="0"/>
        <w:widowControl/>
        <w:spacing w:line="264" w:lineRule="exact" w:before="264" w:after="0"/>
        <w:ind w:left="0" w:right="0" w:firstLine="0"/>
        <w:jc w:val="left"/>
      </w:pPr>
      <w:r>
        <w:t>The debris scattered within and around the wreck told a silent story. A child's toy, half-buried in silt; a worn leather glove; a broken compass pointing nowhere. These weren't just inanimate objects; they were fragments of lives abruptly terminated, remnants of hopes and dreams swallowed by the lake's insatiable hunger.</w:t>
      </w:r>
    </w:p>
    <w:p>
      <w:pPr>
        <w:autoSpaceDN w:val="0"/>
        <w:autoSpaceDE w:val="0"/>
        <w:widowControl/>
        <w:spacing w:line="264" w:lineRule="exact" w:before="60" w:after="0"/>
        <w:ind w:left="0" w:right="0" w:firstLine="0"/>
        <w:jc w:val="left"/>
      </w:pPr>
      <w:r>
        <w:t>Each item held a silent narrative, a story whispered across the decades, a story only the lake fully understood. It was as if time itself had stopped here, preserving these poignant relics in a watery museum of loss and tragedy.</w:t>
      </w:r>
    </w:p>
    <w:p>
      <w:pPr>
        <w:autoSpaceDN w:val="0"/>
        <w:autoSpaceDE w:val="0"/>
        <w:widowControl/>
        <w:spacing w:line="264" w:lineRule="exact" w:before="264" w:after="0"/>
        <w:ind w:left="0" w:right="0" w:firstLine="0"/>
        <w:jc w:val="left"/>
      </w:pPr>
      <w:r>
        <w:t xml:space="preserve">The divers spent hours meticulously documenting the wreck, their underwater cameras capturing images that would haunt the </w:t>
        <w:br/>
        <w:t>imaginations of all who witnessed them. They photographed the fractured hull, the dislodged parts of the ship's interior, the scattered personal effects of the crew, all against the backdrop of that all-</w:t>
        <w:br/>
        <w:t>encompassing, oppressive silence. These were not just scientific records; they were visual echoes of the disaster, the frozen moments of a tragedy replayed for posterity.</w:t>
      </w:r>
    </w:p>
    <w:p>
      <w:pPr>
        <w:autoSpaceDN w:val="0"/>
        <w:autoSpaceDE w:val="0"/>
        <w:widowControl/>
        <w:spacing w:line="264" w:lineRule="exact" w:before="264" w:after="0"/>
        <w:ind w:left="0" w:right="0" w:firstLine="0"/>
        <w:jc w:val="left"/>
      </w:pPr>
      <w:r>
        <w:t xml:space="preserve">Imagine the final moments – the howling wind, the mountainous waves crashing over the deck, the groaning and creaking of the steel structure under immense strain. Imagine the chilling crack, the sudden plunge into the icy abyss, the chaotic scramble for survival against the unforgiving weight of the water. All that remained in the present were the vestiges of the event – the cold, lifeless metal, the ghostly shadows playing tricks on the divers’ eyes, the pervasive silence that whispered of the terrible struggle for breath and </w:t>
        <w:br/>
        <w:t>survival.</w:t>
      </w:r>
    </w:p>
    <w:p>
      <w:pPr>
        <w:autoSpaceDN w:val="0"/>
        <w:autoSpaceDE w:val="0"/>
        <w:widowControl/>
        <w:spacing w:line="264" w:lineRule="exact" w:before="264" w:after="0"/>
        <w:ind w:left="0" w:right="288" w:firstLine="0"/>
        <w:jc w:val="left"/>
      </w:pPr>
      <w:r>
        <w:t>The wreck of the Edmund Fitzgerald wasn't just a tomb; it was a monument. A monument to the seamanship of its crew, to their courage in the face of unimaginable odds, to their ultimate sacrifice. They had been hardened by years of battling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capricious temperament of the Great Lakes. This brutal beauty, both life-giving and unforgiving, had claimed them as her own in this somber watery grave.</w:t>
      </w:r>
    </w:p>
    <w:p>
      <w:pPr>
        <w:autoSpaceDN w:val="0"/>
        <w:autoSpaceDE w:val="0"/>
        <w:widowControl/>
        <w:spacing w:line="264" w:lineRule="exact" w:before="264" w:after="0"/>
        <w:ind w:left="0" w:right="0" w:firstLine="0"/>
        <w:jc w:val="left"/>
      </w:pPr>
      <w:r>
        <w:t xml:space="preserve">And yet, despite the palpable grief and the overwhelming sense of loss, there was a strange sense of peace here. A quiet dignity </w:t>
        <w:br/>
        <w:t xml:space="preserve">permeated the scene, a reverence born of the lake's ancient wisdom and the profound respect it demanded. It was a place of immense sorrow, but it was also a place of quiet beauty, where the lake kept its fallen heroes, wrapped in a shroud of sediment and silence, safe from the prying eyes of the world above. The silence wasn't merely an absence of sound; it was a presence, a palpable force that </w:t>
        <w:br/>
        <w:t>resonated with the weight of the tragedy, the echoes of the storm, and the enduring legend of the Edmund Fitzgerald.</w:t>
      </w:r>
    </w:p>
    <w:p>
      <w:pPr>
        <w:autoSpaceDN w:val="0"/>
        <w:autoSpaceDE w:val="0"/>
        <w:widowControl/>
        <w:spacing w:line="264" w:lineRule="exact" w:before="264" w:after="0"/>
        <w:ind w:left="0" w:right="0" w:firstLine="0"/>
        <w:jc w:val="left"/>
      </w:pPr>
      <w:r>
        <w:t xml:space="preserve">The divers, upon returning to the surface, emerged not only with photographic evidence and scientific data, but also with a profound sense of humility. They had witnessed a raw display of nature's awesome and terrible power, a reminder of their own fragility in the face of its immense forces. They returned to the world of light and sound with a story to tell, a story woven with the threads of grief, awe, and a deep, enduring respect for the watery depths and the secrets they held. The lake had claimed its due, but it had also bestowed a profound gift upon those who dared to venture into its silent, sorrowful depths, a gift of understanding. A gift of the </w:t>
        <w:br/>
        <w:t>haunting, abiding silence of Gitchi-Gami.</w:t>
      </w:r>
    </w:p>
    <w:p>
      <w:pPr>
        <w:autoSpaceDN w:val="0"/>
        <w:autoSpaceDE w:val="0"/>
        <w:widowControl/>
        <w:spacing w:line="264" w:lineRule="exact" w:before="264" w:after="0"/>
        <w:ind w:left="0" w:right="0" w:firstLine="0"/>
        <w:jc w:val="left"/>
      </w:pPr>
      <w:r>
        <w:t xml:space="preserve">The lake, in its immense quietude, held its secrets close. The waves above might crash and roar, the wind might howl, but beneath the surface, a timeless peace prevailed. The wreck remained, a silent testament to a lost era, to the enduring power of nature, and to the men who faced its fury with unshakeable courage. The Fitzgerald's final voyage, though tragic, was etched into the very soul of the lake, becoming a part of its ancient, watery mythology – a haunting ballad whispered on the wind and mirrored in the still, silent </w:t>
        <w:br/>
        <w:t xml:space="preserve">depths. The ship itself was now a component of the lake’s silent, ancient narrative, a part of its mystery and its enduring sorrow. And the silence, the profound, almost palpable silence of the lake </w:t>
        <w:br/>
        <w:t>bottom, continued its vigil, a silent guardian of the fallen. The silence was broken only by the occasional shifting of silt, the distant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 of the lake’s current, and the mournful cry of the gulls circling far above. It was a silence that spoke volumes, a silence that </w:t>
        <w:br/>
        <w:t>encompassed all that had been lost and all that would remain untold, a silence as deep and abiding as the lake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Passage of Time</w:t>
      </w:r>
    </w:p>
    <w:p>
      <w:pPr>
        <w:autoSpaceDN w:val="0"/>
        <w:autoSpaceDE w:val="0"/>
        <w:widowControl/>
        <w:spacing w:line="264" w:lineRule="exact" w:before="286" w:after="0"/>
        <w:ind w:left="0" w:right="0" w:firstLine="0"/>
        <w:jc w:val="left"/>
      </w:pPr>
      <w:r>
        <w:t>The years spun by, measured not by the ticking of clocks, but by the imperceptible shifts in the lake's embrace. The Fitzgerald, once a proud vessel of steel and ambition, became increasingly integrated into the lake's benthic landscape. Rust, the relentless artist of decay, continued its slow, deliberate work, transforming the ship’s once-gleaming surfaces into a tapestry of muted oranges, browns, and greens. The metal, once so strong and resilient, succumbed to the relentless chemical assault of the water, its structure weakening, its form softening, yielding to the inexorable pressure of the deep.</w:t>
      </w:r>
    </w:p>
    <w:p>
      <w:pPr>
        <w:autoSpaceDN w:val="0"/>
        <w:autoSpaceDE w:val="0"/>
        <w:widowControl/>
        <w:spacing w:line="264" w:lineRule="exact" w:before="264" w:after="0"/>
        <w:ind w:left="0" w:right="0" w:firstLine="0"/>
        <w:jc w:val="left"/>
      </w:pPr>
      <w:r>
        <w:t xml:space="preserve">The lake, a patient sculptor, molded the wreck to its will. Sediment, carried by the ceaseless currents, steadily accumulated around the hull, blanketing it in a thick layer of silt and fine sand. This slow, sedimentary burial was not a violent act, but a gentle enfolding, a soft, almost tender embrace that hid the sharp edges of tragedy beneath a veil of time and earth. Over time, the debris that had once scattered around the wreck became integrated into the </w:t>
        <w:br/>
        <w:t>lakebed. The child's toy, the glove, the broken compass – all faded into the larger tapestry of the lake floor, their stories fading with their physical forms.</w:t>
      </w:r>
    </w:p>
    <w:p>
      <w:pPr>
        <w:autoSpaceDN w:val="0"/>
        <w:autoSpaceDE w:val="0"/>
        <w:widowControl/>
        <w:spacing w:line="264" w:lineRule="exact" w:before="264" w:after="0"/>
        <w:ind w:left="0" w:right="0" w:firstLine="0"/>
        <w:jc w:val="left"/>
      </w:pPr>
      <w:r>
        <w:t>The passage of time was also marked by the encroaching life of the lake. Tiny organisms, invisible to the naked eye, colonized the ship's surfaces, their slow, persistent growth creating a thin bio-film, a living shroud over the cold metal. Larger creatures followed, drawn to this new, artificial reef. Schools of fish found shelter within the ship's shadowy interior, their movements like fleeting whispers within the ship's ghostly skeleton. Crayfish scuttled through the wreckage, their claws clicking against the rusting metal, a sound faint and almost inaudible in the vast, silent depths.</w:t>
      </w:r>
    </w:p>
    <w:p>
      <w:pPr>
        <w:autoSpaceDN w:val="0"/>
        <w:autoSpaceDE w:val="0"/>
        <w:widowControl/>
        <w:spacing w:line="324" w:lineRule="exact" w:before="204" w:after="0"/>
        <w:ind w:left="0" w:right="0" w:firstLine="0"/>
        <w:jc w:val="left"/>
      </w:pPr>
      <w:r>
        <w:t>This process of ecological reclamation was slow, but relentless.</w:t>
      </w:r>
    </w:p>
    <w:p>
      <w:pPr>
        <w:autoSpaceDN w:val="0"/>
        <w:autoSpaceDE w:val="0"/>
        <w:widowControl/>
        <w:spacing w:line="264" w:lineRule="exact" w:before="60" w:after="0"/>
        <w:ind w:left="0" w:right="144" w:firstLine="0"/>
        <w:jc w:val="left"/>
      </w:pPr>
      <w:r>
        <w:t>Algae, clinging to the ship's decaying surfaces, created vibrant streaks of green and brown, a stark contrast to the somber tones of the metal. Anemones, with their delicate tentacles, found homes amidst the wreckage, their vibrant colors a splash of life in the otherwise monochrome scene. Sponges, slow-growing and patient,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center"/>
      </w:pPr>
      <w:r>
        <w:t>began to colonize the ship's hull, their porous bodies slowly but surely transforming the steel's sharp angles into gentler curves.</w:t>
      </w:r>
    </w:p>
    <w:p>
      <w:pPr>
        <w:autoSpaceDN w:val="0"/>
        <w:autoSpaceDE w:val="0"/>
        <w:widowControl/>
        <w:spacing w:line="264" w:lineRule="exact" w:before="264" w:after="0"/>
        <w:ind w:left="0" w:right="0" w:firstLine="0"/>
        <w:jc w:val="left"/>
      </w:pPr>
      <w:r>
        <w:t xml:space="preserve">Over decades, the ship's identity softened. It ceased to be just the Edmund Fitzgerald; it became part of the lakebed's topography, a submerged mountain range colonized by life. The wreck </w:t>
        <w:br/>
        <w:t xml:space="preserve">transformed from a monument to tragedy into a vibrant, albeit somber, ecosystem, a habitat for a new generation of aquatic </w:t>
        <w:br/>
        <w:t xml:space="preserve">inhabitants. The steel hull, once a symbol of human ingenuity and ambition, became a foundation upon which a new, entirely natural world grew. This process of bio-remediation was a profound </w:t>
        <w:br/>
        <w:t>testament to nature's persistent reclamation, a quiet counterpoint to the human tragedy it had once borne witness to.</w:t>
      </w:r>
    </w:p>
    <w:p>
      <w:pPr>
        <w:autoSpaceDN w:val="0"/>
        <w:autoSpaceDE w:val="0"/>
        <w:widowControl/>
        <w:spacing w:line="264" w:lineRule="exact" w:before="264" w:after="0"/>
        <w:ind w:left="0" w:right="0" w:firstLine="0"/>
        <w:jc w:val="left"/>
      </w:pPr>
      <w:r>
        <w:t>The silence of the deep remained, but it was no longer a silence devoid of life. It was a silence punctuated by the faint sounds of aquatic life – the whisper of currents, the subtle clicks of crustacean claws, the gentle rustling of fish scales. It was a silence that now held the quiet murmur of nature's patient reconstruction, the slow healing of the wounds inflicted by human ambition and the forces of nature.</w:t>
      </w:r>
    </w:p>
    <w:p>
      <w:pPr>
        <w:autoSpaceDN w:val="0"/>
        <w:autoSpaceDE w:val="0"/>
        <w:widowControl/>
        <w:spacing w:line="264" w:lineRule="exact" w:before="264" w:after="0"/>
        <w:ind w:left="0" w:right="0" w:firstLine="0"/>
        <w:jc w:val="left"/>
      </w:pPr>
      <w:r>
        <w:t xml:space="preserve">Imagine the ghostly, ethereal dance of sunlight as it penetrates the water's surface, filtering through and casting fragmented beams across the wreck. These beams, refracted and scattered by the water column, illuminate only small sections of the Fitzgerald, revealing fleeting glimpses of the wreck's current state. Patches of vibrant algae illuminate the decaying hull, while schools of fish dart in and out of the shadows, creating momentary shifts in light and </w:t>
        <w:br/>
        <w:t>darkness. This dynamic interplay of light and shadow transforms the wreck into a perpetually shifting, almost magical landscape.</w:t>
      </w:r>
    </w:p>
    <w:p>
      <w:pPr>
        <w:autoSpaceDN w:val="0"/>
        <w:autoSpaceDE w:val="0"/>
        <w:widowControl/>
        <w:spacing w:line="264" w:lineRule="exact" w:before="264" w:after="0"/>
        <w:ind w:left="0" w:right="0" w:firstLine="0"/>
        <w:jc w:val="left"/>
      </w:pPr>
      <w:r>
        <w:t>The changes were subtle, yet profound. The sharp angles of the deck structures softened under the relentless assault of the water, creating gentler curves and rounded edges. The metallic surfaces, once so hard and impenetrable, became increasingly porous, riddled with holes and crevices, each one a potential home for some tiny aquatic creature. The once-imposing structure became more of a seamless extension of the lake floor, a haven for marine life, a silent testament to the restorative powers of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Consider the slow, steady accumulation of sediment. Year after year, layer upon layer of silt and sand settled upon the wreck, gradually concealing it from view. This sediment was not merely lifeless material; it was rich in nutrients, supporting a thriving ecosystem within and around the wreck. The slow accumulation of sediment transformed the once-sharp outlines of the vessel into smoother contours, burying the hard angles and sharp edges under a protective blanket of time.</w:t>
      </w:r>
    </w:p>
    <w:p>
      <w:pPr>
        <w:autoSpaceDN w:val="0"/>
        <w:autoSpaceDE w:val="0"/>
        <w:widowControl/>
        <w:spacing w:line="264" w:lineRule="exact" w:before="264" w:after="0"/>
        <w:ind w:left="0" w:right="144" w:firstLine="0"/>
        <w:jc w:val="left"/>
      </w:pPr>
      <w:r>
        <w:t xml:space="preserve">The wreck, despite its tragic history, became a part of the lake's complex ecosystem, a silent but significant component of its larger story. It became a vibrant, if somewhat somber, ecosystem, a reminder of the resilience and tenacity of life in the face of </w:t>
        <w:br/>
        <w:t>adversity. Even in its death, the Fitzgerald contributed to the ongoing cycle of life and renewal, an unexpected role for a vessel once so synonymous with human endeavor and disaster.</w:t>
      </w:r>
    </w:p>
    <w:p>
      <w:pPr>
        <w:autoSpaceDN w:val="0"/>
        <w:autoSpaceDE w:val="0"/>
        <w:widowControl/>
        <w:spacing w:line="264" w:lineRule="exact" w:before="264" w:after="0"/>
        <w:ind w:left="0" w:right="0" w:firstLine="0"/>
        <w:jc w:val="left"/>
      </w:pPr>
      <w:r>
        <w:t xml:space="preserve">And what of the stories held within? The personal effects of the crew, once scattered amidst the debris, gradually became integrated into the sediment, their stories slowly fading into the annals of time. Yet, their legacy remained. The Fitzgerald continues to </w:t>
        <w:br/>
        <w:t xml:space="preserve">resonate in the collective consciousness of the region, a powerful symbol of the unforgiving nature of the Great Lakes and the </w:t>
        <w:br/>
        <w:t>enduring strength of the human spirit.</w:t>
      </w:r>
    </w:p>
    <w:p>
      <w:pPr>
        <w:autoSpaceDN w:val="0"/>
        <w:autoSpaceDE w:val="0"/>
        <w:widowControl/>
        <w:spacing w:line="264" w:lineRule="exact" w:before="264" w:after="0"/>
        <w:ind w:left="0" w:right="0" w:firstLine="0"/>
        <w:jc w:val="left"/>
      </w:pPr>
      <w:r>
        <w:t xml:space="preserve">The lake, in its silent, perpetual motion, continues its work of reclamation. The Fitzgerald, in its final resting place, is but a stage in this endless cycle. The steel and sorrow of the wreck are slowly becoming part of the lake's ancient, ever-changing narrative. The passage of time is not a simple linear progression, but a complex, interwoven tapestry of decay, renewal, and remembrance. The lake, in its immense power and quietude, holds both the tragedy and the triumph, the sorrow and the serenity, all in its silent, ancient </w:t>
        <w:br/>
        <w:t>embrace. The silence remains, but it is now a silence filled with the whispers of life, the echoes of history, and the enduring legend of the Edmund Fitzgerald. The lake keeps its secrets, but it also reveals its enduring wisdom, a testament to the relentless power of time and the cyclical nature of existence, a cycle that continues, long after the steel has surrendered to the lake's embrace. The lake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continues to sing its song, a song of both sorrow and resilience, a song as old and deep as the lake itself. The silence, therefore, is not an ending, but a continuing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Monument</w:t>
      </w:r>
    </w:p>
    <w:p>
      <w:pPr>
        <w:autoSpaceDN w:val="0"/>
        <w:autoSpaceDE w:val="0"/>
        <w:widowControl/>
        <w:spacing w:line="264" w:lineRule="exact" w:before="286" w:after="0"/>
        <w:ind w:left="0" w:right="0" w:firstLine="0"/>
        <w:jc w:val="left"/>
      </w:pPr>
      <w:r>
        <w:t xml:space="preserve">The lake, in its vastness and its ancient, unyielding heart, holds the Fitzgerald within its embrace. The ship, once a titan of industry, now rests as a testament to the unforgiving power of nature and the fleeting nature of human ambition. But even in its stillness, in its slow disintegration into the lake’s sediment-laden depths, the Fitzgerald has become something more than a wreck; it is a </w:t>
        <w:br/>
        <w:t>monument, a silent, submerged memorial to the twenty-nine souls who perished aboard her.</w:t>
      </w:r>
    </w:p>
    <w:p>
      <w:pPr>
        <w:autoSpaceDN w:val="0"/>
        <w:autoSpaceDE w:val="0"/>
        <w:widowControl/>
        <w:spacing w:line="264" w:lineRule="exact" w:before="264" w:after="0"/>
        <w:ind w:left="0" w:right="0" w:firstLine="0"/>
        <w:jc w:val="left"/>
      </w:pPr>
      <w:r>
        <w:t>The rusting metal, once gleaming under the sun, now wears the patina of age and the deep, a ghostly shroud whispering tales of the storm that claimed her. The skeletal frame of the vessel, slowly yielding to the relentless chemical processes of the lake’s ecosystem, becomes a habitat for a multitude of life forms, transforming what was once a symbol of human dominance into a vibrant, if macabre, reef. The fish swim through her empty decks, their scales glinting in the faint light penetrating the depths, oblivious to the tragedy that created their refuge.</w:t>
      </w:r>
    </w:p>
    <w:p>
      <w:pPr>
        <w:autoSpaceDN w:val="0"/>
        <w:autoSpaceDE w:val="0"/>
        <w:widowControl/>
        <w:spacing w:line="264" w:lineRule="exact" w:before="264" w:after="0"/>
        <w:ind w:left="0" w:right="0" w:firstLine="0"/>
        <w:jc w:val="left"/>
      </w:pPr>
      <w:r>
        <w:t xml:space="preserve">Yet, the memory of that November storm, the raw power of the waves that crushed the Fitzgerald against the unforgiving rocks, remains etched into the collective consciousness of those who live along the shores of Lake Superior. The stories are passed down, generation after generation, shaping the very identity of the Great Lakes region. Each gale-lashed night, each autumn storm, serves as a chilling reminder of the lake’s untamed nature, a constant </w:t>
        <w:br/>
        <w:t>counterpoint to the tranquil summer days.</w:t>
      </w:r>
    </w:p>
    <w:p>
      <w:pPr>
        <w:autoSpaceDN w:val="0"/>
        <w:autoSpaceDE w:val="0"/>
        <w:widowControl/>
        <w:spacing w:line="264" w:lineRule="exact" w:before="264" w:after="0"/>
        <w:ind w:left="0" w:right="0" w:firstLine="0"/>
        <w:jc w:val="left"/>
      </w:pPr>
      <w:r>
        <w:t>The Fitzgerald’s legend has become interwoven with the folklore of the lake, her story whispered on stormy nights around crackling hearths, adding a layer of profound sadness to the ancient tales of the water’s power. She is not just a ship lost at sea; she is a symbol, a marker of the unpredictable nature of the Great Lakes, a constant reminder of the respect that must be paid to the wild, untamed beauty that shapes the lives of those who dwell nearby.</w:t>
      </w:r>
    </w:p>
    <w:p>
      <w:pPr>
        <w:autoSpaceDN w:val="0"/>
        <w:autoSpaceDE w:val="0"/>
        <w:widowControl/>
        <w:spacing w:line="322" w:lineRule="exact" w:before="206" w:after="0"/>
        <w:ind w:left="0" w:right="0" w:firstLine="0"/>
        <w:jc w:val="left"/>
      </w:pPr>
      <w:r>
        <w:t>The families of the lost sailors, their grief etched onto their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like the lines upon an old sea chart, carry the weight of that loss, their pain a constant companion. They visit the shores, gaze upon the restless waters, and feel the presence of their loved ones, their spirits forever linked to the lake that claimed them. Memorials are erected, songs are written, poems are composed – each a small offering to the sea, a quiet acknowledgement of the enduring sorrow. These acts, born out of grief and loss, speak of resilience and remembrance, demonstrating the enduring strength of the human spirit in the face of unimaginable tragedy.</w:t>
      </w:r>
    </w:p>
    <w:p>
      <w:pPr>
        <w:autoSpaceDN w:val="0"/>
        <w:autoSpaceDE w:val="0"/>
        <w:widowControl/>
        <w:spacing w:line="264" w:lineRule="exact" w:before="264" w:after="0"/>
        <w:ind w:left="0" w:right="0" w:firstLine="0"/>
        <w:jc w:val="left"/>
      </w:pPr>
      <w:r>
        <w:t>The very lake itself, seemingly indifferent to the human drama played out upon its surface, continues its relentless cycle. The waves crash, the currents flow, the seasons turn. The lake does not forget, but it does not mourn. It simply continues, its powerful presence a testament to the cyclical nature of life, death, and renewal. The sediment settles, the life forms colonize, and the wreck of the Edmund Fitzgerald slowly becomes integrated into the lake's ecosystem.</w:t>
      </w:r>
    </w:p>
    <w:p>
      <w:pPr>
        <w:autoSpaceDN w:val="0"/>
        <w:autoSpaceDE w:val="0"/>
        <w:widowControl/>
        <w:spacing w:line="264" w:lineRule="exact" w:before="264" w:after="0"/>
        <w:ind w:left="0" w:right="0" w:firstLine="0"/>
        <w:jc w:val="left"/>
      </w:pPr>
      <w:r>
        <w:t>The sinking of the Fitzgerald was a watershed moment, not just for those directly affected, but for the entire region. It served as a stark reminder of the inherent dangers associated with navigating the Great Lakes, a lesson learned in blood and sorrow. The loss of life and the devastation caused spurred a wave of regulatory changes aimed at improving safety standards and reducing the risk of future tragedies. The Fitzgerald’s legacy, therefore, is one of both sorrow and progress.</w:t>
      </w:r>
    </w:p>
    <w:p>
      <w:pPr>
        <w:autoSpaceDN w:val="0"/>
        <w:autoSpaceDE w:val="0"/>
        <w:widowControl/>
        <w:spacing w:line="264" w:lineRule="exact" w:before="264" w:after="0"/>
        <w:ind w:left="0" w:right="0" w:firstLine="0"/>
        <w:jc w:val="left"/>
      </w:pPr>
      <w:r>
        <w:t>But beyond the official inquiries and safety regulations, the sinking of the Fitzgerald has taken on a deeper, more symbolic meaning. It became a metaphor for the unpredictable nature of life itself, a reminder of the fragility of existence in the face of overwhelming power. The suddenness of the disaster, the swiftness with which the ship was lost, mirrored the unexpected turns and twists that life can throw at us. It was a tragic lesson learned, but one that served as a powerful reminder of the importance of preparation, resilience, and respecting the forces of nature.</w:t>
      </w:r>
    </w:p>
    <w:p>
      <w:pPr>
        <w:autoSpaceDN w:val="0"/>
        <w:autoSpaceDE w:val="0"/>
        <w:widowControl/>
        <w:spacing w:line="264" w:lineRule="exact" w:before="264" w:after="0"/>
        <w:ind w:left="0" w:right="144" w:firstLine="0"/>
        <w:jc w:val="left"/>
      </w:pPr>
      <w:r>
        <w:t>The legend of the Edmund Fitzgerald extends beyond the confines of the Great Lakes region. It has permeated popular culture,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inspiring songs, books, and films. Gordon Lightfoot's haunting ballad, "The Wreck of the Edmund Fitzgerald," immortalized the disaster, weaving a tapestry of sorrow, heroism, and the untamable power of Lake Superior. This artistic expression served as a </w:t>
        <w:br/>
        <w:t>powerful catharsis for the grieving and a means of sharing the story with a wider audience.</w:t>
      </w:r>
    </w:p>
    <w:p>
      <w:pPr>
        <w:autoSpaceDN w:val="0"/>
        <w:autoSpaceDE w:val="0"/>
        <w:widowControl/>
        <w:spacing w:line="264" w:lineRule="exact" w:before="264" w:after="0"/>
        <w:ind w:left="0" w:right="0" w:firstLine="0"/>
        <w:jc w:val="left"/>
      </w:pPr>
      <w:r>
        <w:t xml:space="preserve">The Fitzgerald's enduring legacy lies not only in the historical accounts and the ongoing efforts to ensure maritime safety, but also in the collective memory of those who carry the weight of its story. It is a narrative etched into the landscape, the water, and the hearts of those who have been touched by its tragedy. It serves as a </w:t>
        <w:br/>
        <w:t>reminder that while progress marches forward, the lessons of the past should never be forgotten, and the memory of those lost should be honored and remembered. The waves may wash over the wreck, the currents may shift, but the story of the Edmund Fitzgerald, like the lake itself, endures.</w:t>
      </w:r>
    </w:p>
    <w:p>
      <w:pPr>
        <w:autoSpaceDN w:val="0"/>
        <w:autoSpaceDE w:val="0"/>
        <w:widowControl/>
        <w:spacing w:line="264" w:lineRule="exact" w:before="264" w:after="0"/>
        <w:ind w:left="0" w:right="0" w:firstLine="0"/>
        <w:jc w:val="left"/>
      </w:pPr>
      <w:r>
        <w:t xml:space="preserve">The steel of the Fitzgerald may eventually yield completely to the relentless work of the lake, becoming one with the seabed, but the story remains. The human element, the lives lost, the families left behind, the collective sorrow of a region – these are the enduring monuments to the disaster. The wreck itself is a physical </w:t>
        <w:br/>
        <w:t xml:space="preserve">manifestation of the tragedy, a silent witness to the relentless power of nature and the vulnerability of humanity, but it's the shared memory, the enduring legend, the poignant ballads, and the </w:t>
        <w:br/>
        <w:t>persistent stories that truly ensure the lasting monument to those twenty-nine souls lost beneath the waves of Lake Superior.</w:t>
      </w:r>
    </w:p>
    <w:p>
      <w:pPr>
        <w:autoSpaceDN w:val="0"/>
        <w:autoSpaceDE w:val="0"/>
        <w:widowControl/>
        <w:spacing w:line="264" w:lineRule="exact" w:before="264" w:after="0"/>
        <w:ind w:left="0" w:right="0" w:firstLine="0"/>
        <w:jc w:val="left"/>
      </w:pPr>
      <w:r>
        <w:t xml:space="preserve">And so, the lake continues to sing its song, a mournful yet beautiful melody woven from the fabric of sorrow and resilience. The echoes of the storm, the whispers of the lost souls, and the quiet strength of those left behind all resonate within the silent depths. The </w:t>
        <w:br/>
        <w:t xml:space="preserve">Fitzgerald, in its final resting place, serves not as an epitaph to a tragedy, but as a timeless reminder of the enduring power of </w:t>
        <w:br/>
        <w:t>nature, the fragility of human life, and the resilience of the human spirit. The steel may rust and decay, but the memory and the legend will endure, a lasting monument to the men who sailed the Great Lakes and to the unforgiving beauty that claimed them. The tale of the Edmund Fitzgerald is a timeless ballad sung by the lake,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constant reminder of the price of daring the untamed heart of Superior.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Generations Memory</w:t>
      </w:r>
    </w:p>
    <w:p>
      <w:pPr>
        <w:autoSpaceDN w:val="0"/>
        <w:autoSpaceDE w:val="0"/>
        <w:widowControl/>
        <w:spacing w:line="264" w:lineRule="exact" w:before="286" w:after="0"/>
        <w:ind w:left="0" w:right="0" w:firstLine="0"/>
        <w:jc w:val="left"/>
      </w:pPr>
      <w:r>
        <w:t>The old woman, Elara, sat on her porch overlooking the churning grey expanse of Lake Superior. November’s breath, raw and cold, whipped strands of her silver hair across her face. She’d seen a thousand Novembers on these shores, each one carrying the weight of the lake’s unforgiving history, each one whispering the name of the Edmund Fitzgerald. Her weathered hands, gnarled like the ancient maples lining the shoreline, clutched a worn photograph – a younger Elara, her face bright with youthful optimism, standing beside her fiancé, a young sailor named Thomas, destined for the Fitzgerald. He never returned from that fateful voyage.</w:t>
      </w:r>
    </w:p>
    <w:p>
      <w:pPr>
        <w:autoSpaceDN w:val="0"/>
        <w:autoSpaceDE w:val="0"/>
        <w:widowControl/>
        <w:spacing w:line="264" w:lineRule="exact" w:before="266" w:after="0"/>
        <w:ind w:left="0" w:right="0" w:firstLine="0"/>
        <w:jc w:val="left"/>
      </w:pPr>
      <w:r>
        <w:t>The photograph, faded and brittle with age, was more than just a picture; it was a tangible link to a past she couldn’t, and wouldn’t, let go. The loss had shaped her, etched itself into the very fabric of her being, a constant, quiet ache that resonated with the rhythm of the lake’s relentless waves. She wasn't alone in her grief. The memory of the Fitzgerald, of the twenty-nine men lost to the storm, wasn't just a historical event; it was a collective wound, a shared scar on the soul of the region.</w:t>
      </w:r>
    </w:p>
    <w:p>
      <w:pPr>
        <w:autoSpaceDN w:val="0"/>
        <w:autoSpaceDE w:val="0"/>
        <w:widowControl/>
        <w:spacing w:line="264" w:lineRule="exact" w:before="264" w:after="0"/>
        <w:ind w:left="0" w:right="288" w:firstLine="0"/>
        <w:jc w:val="left"/>
      </w:pPr>
      <w:r>
        <w:t>Generations had passed since the tragedy, yet the story remained alive, woven into the very tapestry of the community's identity.</w:t>
      </w:r>
    </w:p>
    <w:p>
      <w:pPr>
        <w:autoSpaceDN w:val="0"/>
        <w:autoSpaceDE w:val="0"/>
        <w:widowControl/>
        <w:spacing w:line="264" w:lineRule="exact" w:before="60" w:after="0"/>
        <w:ind w:left="0" w:right="0" w:firstLine="0"/>
        <w:jc w:val="left"/>
      </w:pPr>
      <w:r>
        <w:t xml:space="preserve">Elara remembered her grandmother, her own eyes filled with a similar haunted look, recounting the events of that fateful night, her voice trembling with a sorrow that transcended time. The tale wasn't just spoken; it was lived, breathed, experienced in the hushed tones of conversation, in the tremor in the voices of those who knew </w:t>
        <w:br/>
        <w:t>someone lost. Each autumn storm brought a renewed sense of unease, a phantom echo of the brutal November that claimed the Fitzgerald. The stories, embellished and refined over time, had become a part of the regional folklore, intermingling with the legends of the lake itself – tales of ghostly ships, mischievous lake spirits, and the unrelenting power of the water.</w:t>
      </w:r>
    </w:p>
    <w:p>
      <w:pPr>
        <w:autoSpaceDN w:val="0"/>
        <w:autoSpaceDE w:val="0"/>
        <w:widowControl/>
        <w:spacing w:line="264" w:lineRule="exact" w:before="264" w:after="0"/>
        <w:ind w:left="0" w:right="144" w:firstLine="0"/>
        <w:jc w:val="left"/>
      </w:pPr>
      <w:r>
        <w:t>The Fitzgerald became a cautionary tale, a grim reminder of the lake’s capricious nature. Children were warned to stay away from the water during storms, their imaginations fueled by the 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tragic demise. The story instilled a deep respect for the lake, a healthy fear that tempered any romantic notions of its beauty. It was a lesson learned not just through words, but through the enduring legacy of loss and sorrow. The weight of that loss had manifested in different ways – in the solemn memorials that lined the coast, in the mournful ballads sung at local gatherings, in the subtle shifts in maritime practices that followed the tragedy.</w:t>
      </w:r>
    </w:p>
    <w:p>
      <w:pPr>
        <w:autoSpaceDN w:val="0"/>
        <w:autoSpaceDE w:val="0"/>
        <w:widowControl/>
        <w:spacing w:line="264" w:lineRule="exact" w:before="264" w:after="0"/>
        <w:ind w:left="0" w:right="0" w:firstLine="0"/>
        <w:jc w:val="left"/>
      </w:pPr>
      <w:r>
        <w:t xml:space="preserve">The impact extended far beyond personal narratives. The disaster sparked a wave of safety regulations and technological </w:t>
        <w:br/>
        <w:t xml:space="preserve">advancements aimed at preventing similar tragedies. New </w:t>
        <w:br/>
        <w:t xml:space="preserve">navigation systems, improved weather forecasting, and enhanced vessel design all stemmed, directly or indirectly, from the lessons learned from the Fitzgerald’s sinking. The ship’s demise served as a catalyst for change, pushing the region towards a more cautious, more responsible approach to maritime operations. However, the technical improvements were secondary to the ripple effect within the Great Lakes communities. A bond forged in shared grief united families across generations and towns. Annual memorials, initially driven by profound sorrow, slowly evolved into community </w:t>
        <w:br/>
        <w:t>gatherings, preserving the memory of those lost and strengthening the ties within the region.</w:t>
      </w:r>
    </w:p>
    <w:p>
      <w:pPr>
        <w:autoSpaceDN w:val="0"/>
        <w:autoSpaceDE w:val="0"/>
        <w:widowControl/>
        <w:spacing w:line="264" w:lineRule="exact" w:before="264" w:after="0"/>
        <w:ind w:left="0" w:right="0" w:firstLine="0"/>
        <w:jc w:val="left"/>
      </w:pPr>
      <w:r>
        <w:t xml:space="preserve">The memory wasn't simply a static record of a past event; it was a dynamic, evolving entity, continuously reshaped by new </w:t>
        <w:br/>
        <w:t>experiences and interpretations. Each telling of the story added a new layer, a new perspective, reflecting the changing times and the evolving understanding of the tragedy. Young people, hearing the tales from their elders, began to create their own interpretations, using various art forms like poetry and painting, to express their feelings and understanding of the incident. This generational transfer of knowledge wasn't just about preserving history; it was about keeping the memory alive, ensuring that the lessons learned weren't forgotten. It was a process of collective healing, a way of coping with the collective trauma and a way of ensuring that the tragedy would not be repeated.</w:t>
      </w:r>
    </w:p>
    <w:p>
      <w:pPr>
        <w:autoSpaceDN w:val="0"/>
        <w:autoSpaceDE w:val="0"/>
        <w:widowControl/>
        <w:spacing w:line="264" w:lineRule="exact" w:before="264" w:after="0"/>
        <w:ind w:left="0" w:right="0" w:firstLine="0"/>
        <w:jc w:val="left"/>
      </w:pPr>
      <w:r>
        <w:t>The stories weren't confined to hushed whispers around fireplaces. They resonated throughout the region's cultural landscape. Local artists painted dramatic portrayals of the storm, capturing the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of nature and the desperate struggle of the crew. Musicians penned songs, weaving lyrical narratives that conveyed the </w:t>
        <w:br/>
        <w:t xml:space="preserve">tragedy's emotional weight. Writers composed poems, expressing the sorrow and resilience of those affected. The Fitzgerald became a recurring motif in local art, literature, and music, ensuring its enduring presence in the cultural consciousness of the region. It was an emotional outlet, a way to channel the collective grief, </w:t>
        <w:br/>
        <w:t>transforming it into something beautiful, something meaningful.</w:t>
      </w:r>
    </w:p>
    <w:p>
      <w:pPr>
        <w:autoSpaceDN w:val="0"/>
        <w:autoSpaceDE w:val="0"/>
        <w:widowControl/>
        <w:spacing w:line="264" w:lineRule="exact" w:before="264" w:after="0"/>
        <w:ind w:left="0" w:right="0" w:firstLine="0"/>
        <w:jc w:val="left"/>
      </w:pPr>
      <w:r>
        <w:t xml:space="preserve">The tragedy of the Edmund Fitzgerald has left an indelible mark on the Great Lakes region. Its legacy is multifaceted, encompassing not only the historical details of the disaster but also the cultural </w:t>
        <w:br/>
        <w:t>interpretations that have sprung forth in its wake. The tales told, the songs sung, the art created - all reflect the enduring power of the event to shape the identity of the communities it touched. It is a story of loss, yes, but also one of resilience, of remembrance, and of the profound connection between humans and the unforgiving, beautiful, and sometimes tragic forces of nature. The stories that surround the sinking are as much a testament to the human spirit as they are a somber reflection on a historical tragedy.</w:t>
      </w:r>
    </w:p>
    <w:p>
      <w:pPr>
        <w:autoSpaceDN w:val="0"/>
        <w:autoSpaceDE w:val="0"/>
        <w:widowControl/>
        <w:spacing w:line="264" w:lineRule="exact" w:before="264" w:after="0"/>
        <w:ind w:left="0" w:right="0" w:firstLine="0"/>
        <w:jc w:val="left"/>
      </w:pPr>
      <w:r>
        <w:t xml:space="preserve">Elara sighed, her gaze lost in the restless waters. The wind howled, mimicking the mournful cry of the lake itself. She knew the stories would continue to be told, passed down from one generation to the next, ensuring that the memory of the Edmund Fitzgerald, and the twenty-nine men she claimed, would remain forever etched in the hearts of those who lived by the shores of Lake Superior. The lake would continue its relentless cycle, but the memory of that </w:t>
        <w:br/>
        <w:t xml:space="preserve">November, that storm, and that lost ship, would endure, forever a part of the region's collective soul, a testament to the human </w:t>
        <w:br/>
        <w:t>capacity for both profound loss and enduring remembrance. The lake's song continued, a lament for those lost, a celebration of those who remain, and an enduring cautionary tale for all who dared to navigate its unforgiving waters. The rhythmic crash of waves against the shore served as a constant reminder - a heartbeat of the lake, a reminder of the ongoing passage of time, and a testament to the enduring legacy of the Edmund Fitzgerald. The steel might rust, but the memory, the stories, the songs, would never fade. They were the true, enduring monument to the tragedy.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Oral Histories</w:t>
      </w:r>
    </w:p>
    <w:p>
      <w:pPr>
        <w:autoSpaceDN w:val="0"/>
        <w:autoSpaceDE w:val="0"/>
        <w:widowControl/>
        <w:spacing w:line="264" w:lineRule="exact" w:before="286" w:after="0"/>
        <w:ind w:left="0" w:right="0" w:firstLine="0"/>
        <w:jc w:val="left"/>
      </w:pPr>
      <w:r>
        <w:t>The wind howled a mournful dirge across the desolate shoreline, a sound familiar to generations of those who lived alongside Lake Superior. It was a sound that carried echoes of November 10th, 1975, a date etched forever in the collective memory of the region.</w:t>
      </w:r>
    </w:p>
    <w:p>
      <w:pPr>
        <w:autoSpaceDN w:val="0"/>
        <w:autoSpaceDE w:val="0"/>
        <w:widowControl/>
        <w:spacing w:line="264" w:lineRule="exact" w:before="58" w:after="0"/>
        <w:ind w:left="0" w:right="0" w:firstLine="0"/>
        <w:jc w:val="left"/>
      </w:pPr>
      <w:r>
        <w:t xml:space="preserve">But the memory wasn’t just held within the hearts of those who lived through the immediate aftermath of the Edmund Fitzgerald’s sinking; it lived on through the oral histories passed down, </w:t>
        <w:br/>
        <w:t xml:space="preserve">whispered from grandmother to grandchild, from seasoned sailor to wide-eyed apprentice. These stories, often embellished and </w:t>
        <w:br/>
        <w:t>reworked through countless retellings, weren’t mere historical accounts; they were the living heart of the tragedy's legacy.</w:t>
      </w:r>
    </w:p>
    <w:p>
      <w:pPr>
        <w:autoSpaceDN w:val="0"/>
        <w:autoSpaceDE w:val="0"/>
        <w:widowControl/>
        <w:spacing w:line="264" w:lineRule="exact" w:before="266" w:after="0"/>
        <w:ind w:left="0" w:right="0" w:firstLine="0"/>
        <w:jc w:val="left"/>
      </w:pPr>
      <w:r>
        <w:t>One such story came from old Silas, a wizened fisherman with eyes that held the grey of a winter sky and the depth of the lake itself. Silas wasn’t on the Fitzgerald, but his brother, young Caleb, was a deckhand. Silas’s recollections weren't polished narratives; they were fragmented memories, raw and visceral. He spoke of the frantic phone calls in the dead of night, the growing dread as the hours ticked by, the agonizing uncertainty, and finally, the gut-wrenching confirmation of the loss. He spoke of the community’s collective gasp, the shared sorrow that bound them together in a common grief, a unity forged in the crucible of tragedy. His voice, roughened by years of battling the lake's relentless winds and waves, cracked occasionally as he described the day the bodies began to wash ashore, their identities uncertain, their stories lost to the unforgiving depths. The stories of the lost weren't just about statistics; they were about individual lives, shattered dreams, and families torn apart.</w:t>
      </w:r>
    </w:p>
    <w:p>
      <w:pPr>
        <w:autoSpaceDN w:val="0"/>
        <w:autoSpaceDE w:val="0"/>
        <w:widowControl/>
        <w:spacing w:line="264" w:lineRule="exact" w:before="264" w:after="0"/>
        <w:ind w:left="0" w:right="0" w:firstLine="0"/>
        <w:jc w:val="left"/>
      </w:pPr>
      <w:r>
        <w:t>Silas’s memories were more than just a personal account; they were a window into the collective trauma that swept through the Great Lakes communities. He recounted the impromptu vigils held along the shore, the flickering candlelight reflecting in the tear-stained faces of mourners, the hushed prayers for the lost souls. He spoke of the unspoken understanding that passed between people, a shared grief that transcended words. The community found solace in each other, a sense of shared humanity in the face of an immense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unrelenting tragedy. The stories, passed down through whispered conversations and shared silences, became a communal act of mourning, a shared ritual that helped to process the unfathomable loss. These weren't simply stories; they were the fabric of a </w:t>
        <w:br/>
        <w:t>collective identity, a testament to the resilience and strength of the human spirit in the face of devastation.</w:t>
      </w:r>
    </w:p>
    <w:p>
      <w:pPr>
        <w:autoSpaceDN w:val="0"/>
        <w:autoSpaceDE w:val="0"/>
        <w:widowControl/>
        <w:spacing w:line="264" w:lineRule="exact" w:before="264" w:after="0"/>
        <w:ind w:left="0" w:right="0" w:firstLine="0"/>
        <w:jc w:val="left"/>
      </w:pPr>
      <w:r>
        <w:t xml:space="preserve">Another voice, softer but equally powerful, belonged to Martha, whose husband, a seasoned ship captain, had been a close friend of the Fitzgerald's captain, Ernest McSorley. Martha's narrative was less focused on the storm's immediate impact and more on the lasting ripple effect on those who knew the crew. She spoke of the wives, the mothers, the children left behind, their lives forever altered by the sudden absence of their loved ones. She detailed the slow, agonizing process of grieving, the prolonged uncertainty, the struggle to make sense of a loss so profound. Martha’s stories </w:t>
        <w:br/>
        <w:t xml:space="preserve">highlighted the human cost of the tragedy, the enduring impact on families and communities. She shared anecdotes of the strength and resilience displayed by the widows, their unwavering support for each other, their determination to honor the memory of their </w:t>
        <w:br/>
        <w:t>husbands. The shared experience of loss became a powerful bonding agent, forging a community that supported each other through years of sorrow.</w:t>
      </w:r>
    </w:p>
    <w:p>
      <w:pPr>
        <w:autoSpaceDN w:val="0"/>
        <w:autoSpaceDE w:val="0"/>
        <w:widowControl/>
        <w:spacing w:line="264" w:lineRule="exact" w:before="264" w:after="0"/>
        <w:ind w:left="0" w:right="0" w:firstLine="0"/>
        <w:jc w:val="left"/>
      </w:pPr>
      <w:r>
        <w:t xml:space="preserve">Her retellings were punctuated by details that highlighted the heroism of the crew. She described McSorley’s unwavering </w:t>
        <w:br/>
        <w:t>dedication to his duty, his commitment to ensuring the safety of his crew, his calm demeanor in the face of overwhelming odds. These aspects of the narrative humanized the tragedy, painting a picture of courage and sacrifice against the backdrop of an unforgiving storm. Martha's memories, preserved through oral tradition, became a vital element in transforming the narrative from a simple news story into a powerful testament to human fortitude. These stories, passed down across generations, breathed life into the tragedy, preserving the memory of not just a ship, but of twenty-nine men, each with their own unique stories, their own dreams, their own loved ones.</w:t>
      </w:r>
    </w:p>
    <w:p>
      <w:pPr>
        <w:autoSpaceDN w:val="0"/>
        <w:autoSpaceDE w:val="0"/>
        <w:widowControl/>
        <w:spacing w:line="264" w:lineRule="exact" w:before="264" w:after="0"/>
        <w:ind w:left="0" w:right="0" w:firstLine="0"/>
        <w:jc w:val="left"/>
      </w:pPr>
      <w:r>
        <w:t>The oral histories weren't static; they evolved over time, adapting to the changing perspectives and interpretations of the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Each retelling added a layer, a nuance, a reflection of the cultural context in which it was shared. Younger generations, hearing the accounts from their elders, began to incorporate their own </w:t>
        <w:br/>
        <w:t>interpretations, creating their own versions of the story, adding their own emotional responses and artistic interpretations. This process wasn't simply the preservation of historical fact; it was a dynamic, evolving exchange, a continuous act of remembering and reinterpreting, a form of collective healing.</w:t>
      </w:r>
    </w:p>
    <w:p>
      <w:pPr>
        <w:autoSpaceDN w:val="0"/>
        <w:autoSpaceDE w:val="0"/>
        <w:widowControl/>
        <w:spacing w:line="264" w:lineRule="exact" w:before="264" w:after="0"/>
        <w:ind w:left="0" w:right="0" w:firstLine="0"/>
        <w:jc w:val="left"/>
      </w:pPr>
      <w:r>
        <w:t>These narratives weren't limited to individual recollections. They found expression in various forms of art and culture, reflecting the profound impact of the tragedy on the region's identity. Local musicians composed ballads, their haunting melodies echoing the sorrow and loss. Artists painted evocative scenes of the storm, capturing the raw power of nature and the desperate struggle of the crew. Writers penned poems, their words conveying the emotional weight of the tragedy and the enduring strength of the community.</w:t>
      </w:r>
    </w:p>
    <w:p>
      <w:pPr>
        <w:autoSpaceDN w:val="0"/>
        <w:autoSpaceDE w:val="0"/>
        <w:widowControl/>
        <w:spacing w:line="264" w:lineRule="exact" w:before="60" w:after="0"/>
        <w:ind w:left="0" w:right="432" w:firstLine="0"/>
        <w:jc w:val="left"/>
      </w:pPr>
      <w:r>
        <w:t>The Fitzgerald became a recurring motif in local art, music, and literature, a testament to its enduring presence in the collective memory.</w:t>
      </w:r>
    </w:p>
    <w:p>
      <w:pPr>
        <w:autoSpaceDN w:val="0"/>
        <w:autoSpaceDE w:val="0"/>
        <w:widowControl/>
        <w:spacing w:line="264" w:lineRule="exact" w:before="264" w:after="0"/>
        <w:ind w:left="0" w:right="0" w:firstLine="0"/>
        <w:jc w:val="left"/>
      </w:pPr>
      <w:r>
        <w:t xml:space="preserve">The oral histories served as a powerful vehicle for transmitting the lessons learned from the disaster. The tragedy wasn’t just a </w:t>
        <w:br/>
        <w:t>reminder of the unpredictable nature of Lake Superior; it was a catalyst for change. The stories emphasized the importance of safety regulations, improved navigational techniques, and better weather forecasting. The oral tradition played a crucial role in shaping safety awareness, instilling a profound respect for the lake’s power and a determination to prevent future tragedies.</w:t>
      </w:r>
    </w:p>
    <w:p>
      <w:pPr>
        <w:autoSpaceDN w:val="0"/>
        <w:autoSpaceDE w:val="0"/>
        <w:widowControl/>
        <w:spacing w:line="264" w:lineRule="exact" w:before="264" w:after="0"/>
        <w:ind w:left="0" w:right="0" w:firstLine="0"/>
        <w:jc w:val="left"/>
      </w:pPr>
      <w:r>
        <w:t xml:space="preserve">The stories of the Edmund Fitzgerald are more than just a </w:t>
        <w:br/>
        <w:t xml:space="preserve">recounting of a historical event. They are a testament to the </w:t>
        <w:br/>
        <w:t>enduring power of human memory, the strength of community bonds, and the importance of oral tradition in shaping cultural identity. The voices of those who lived through the tragedy, and those who continue to carry its legacy, echo across generations, a solemn reminder of the human cost of loss and the unwavering spirit that endures in the face of tragedy. The lake may never give up its dead, but the memories, the stories, the songs – these are the enduring monuments to the men of the Edmund Fitzgerald,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etched into the heart of the Great Lakes region. The waves may crash, the winds may howl, but the stories will continue to be told, ensuring that the legacy of November's storm will never be </w:t>
        <w:br/>
        <w:t>forgotten.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Written Accounts</w:t>
      </w:r>
    </w:p>
    <w:p>
      <w:pPr>
        <w:autoSpaceDN w:val="0"/>
        <w:autoSpaceDE w:val="0"/>
        <w:widowControl/>
        <w:spacing w:line="264" w:lineRule="exact" w:before="286" w:after="0"/>
        <w:ind w:left="0" w:right="144" w:firstLine="0"/>
        <w:jc w:val="left"/>
      </w:pPr>
      <w:r>
        <w:t xml:space="preserve">The oral histories, vital as they were in preserving the immediate aftermath and the emotional weight of the Edmund Fitzgerald’s sinking, were only one piece of the puzzle. The tragedy’s impact resonated far beyond whispered conversations and shared </w:t>
        <w:br/>
        <w:t xml:space="preserve">memories; it found its way into the written word, becoming a subject of intense journalistic scrutiny, academic inquiry, and artistic expression. Newspapers across the country, and indeed internationally, carried the story, their headlines screaming of the catastrophic loss and the mystery surrounding the sinking. These initial reports, often hurried and incomplete in the immediate aftermath, served as the first written record of the disaster, </w:t>
        <w:br/>
        <w:t>capturing the raw shock and disbelief that gripped the nation.</w:t>
      </w:r>
    </w:p>
    <w:p>
      <w:pPr>
        <w:autoSpaceDN w:val="0"/>
        <w:autoSpaceDE w:val="0"/>
        <w:widowControl/>
        <w:spacing w:line="264" w:lineRule="exact" w:before="264" w:after="0"/>
        <w:ind w:left="0" w:right="0" w:firstLine="0"/>
        <w:jc w:val="left"/>
      </w:pPr>
      <w:r>
        <w:t>The language employed in these early accounts is striking in its starkness. Words like "catastrophe," "tragedy," and "unprecedented" were frequently used, reflecting the gravity of the event. The descriptions of the storm's ferocity, often drawn from eyewitness accounts or weather reports, paint a vivid picture of the brutal conditions that the Fitzgerald faced in its final hours. These early reports, though sometimes lacking in detailed information, served to alert the public to the magnitude of the loss and to ignite a wave of public interest and speculation.</w:t>
      </w:r>
    </w:p>
    <w:p>
      <w:pPr>
        <w:autoSpaceDN w:val="0"/>
        <w:autoSpaceDE w:val="0"/>
        <w:widowControl/>
        <w:spacing w:line="264" w:lineRule="exact" w:before="264" w:after="0"/>
        <w:ind w:left="0" w:right="0" w:firstLine="0"/>
        <w:jc w:val="left"/>
      </w:pPr>
      <w:r>
        <w:t xml:space="preserve">As the days turned into weeks, the initial shock gave way to a more measured, investigative approach. Newspapers delved deeper into the circumstances surrounding the sinking, publishing detailed analyses of the weather conditions, the ship’s design and </w:t>
        <w:br/>
        <w:t xml:space="preserve">maintenance, and the crew's experience and training. Investigations were launched, committees formed, and hearings convened. These investigations, meticulously documented and reported, added another layer to the written record, providing a more </w:t>
        <w:br/>
        <w:t>comprehensive understanding of the factors that contributed to the disaster. The reports, often lengthy and technical in nature, detailed the findings of these investigations, offering insights into the flaws in communication systems, the limitations of weather forecasting technology at the time, and the vulnerability of large vessels to the unforgiving forces of Lake Superior. These documents,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archived and preserved, offer a valuable historical record of the tragedy, forming the bedrock for future analyses and studies.</w:t>
      </w:r>
    </w:p>
    <w:p>
      <w:pPr>
        <w:autoSpaceDN w:val="0"/>
        <w:autoSpaceDE w:val="0"/>
        <w:widowControl/>
        <w:spacing w:line="264" w:lineRule="exact" w:before="264" w:after="0"/>
        <w:ind w:left="0" w:right="0" w:firstLine="0"/>
        <w:jc w:val="left"/>
      </w:pPr>
      <w:r>
        <w:t>Beyond the immediate news coverage, the sinking of the Edmund Fitzgerald became a subject of numerous books and articles, some journalistic, some academic, and some purely speculative. These publications expanded upon the initial reports, adding depth and context to the story. Some books focused on the technical aspects of the disaster, analyzing the ship's design, the weather patterns, and the navigational challenges faced by the crew. Others adopted a more human approach, focusing on the lives of the crew members, their families, and the communities affected by the tragedy. These narratives often included interviews with survivors, relatives, and those who witnessed the aftermath, adding a personal dimension to the historical record.</w:t>
      </w:r>
    </w:p>
    <w:p>
      <w:pPr>
        <w:autoSpaceDN w:val="0"/>
        <w:autoSpaceDE w:val="0"/>
        <w:widowControl/>
        <w:spacing w:line="264" w:lineRule="exact" w:before="264" w:after="0"/>
        <w:ind w:left="0" w:right="0" w:firstLine="0"/>
        <w:jc w:val="left"/>
      </w:pPr>
      <w:r>
        <w:t>The literary response to the tragedy was equally profound. The Edmund Fitzgerald became a muse for poets, songwriters, and novelists, each interpreting the event through their own unique lens. Gordon Lightfoot’s iconic ballad, "The Wreck of the Edmund Fitzgerald," became perhaps the most famous artistic representation of the tragedy, immortalizing the story in song and shaping public perception for generations to come. Lightfoot's lyrical storytelling, steeped in the folklore and imagery of the Great Lakes, transcended the bounds of factual reporting, transforming the event into a timeless ballad of human loss and the awesome power of nature.</w:t>
      </w:r>
    </w:p>
    <w:p>
      <w:pPr>
        <w:autoSpaceDN w:val="0"/>
        <w:autoSpaceDE w:val="0"/>
        <w:widowControl/>
        <w:spacing w:line="264" w:lineRule="exact" w:before="264" w:after="0"/>
        <w:ind w:left="0" w:right="0" w:firstLine="0"/>
        <w:jc w:val="left"/>
      </w:pPr>
      <w:r>
        <w:t xml:space="preserve">The written accounts, however, did not always agree. The </w:t>
        <w:br/>
        <w:t>interpretations of the disaster, shaped by different perspectives and available evidence, frequently clashed. The debate over the exact cause of the sinking—was it the storm’s severity, structural flaws in the vessel, or a combination of factors?—continues to this day, fueling ongoing research and scholarly debate. These discrepancies in interpretation, reflected in the varied written accounts, highlight the inherent complexities of reconstructing events from the past, particularly in the face of immense tragedy and limited information.</w:t>
      </w:r>
    </w:p>
    <w:p>
      <w:pPr>
        <w:autoSpaceDN w:val="0"/>
        <w:autoSpaceDE w:val="0"/>
        <w:widowControl/>
        <w:spacing w:line="264" w:lineRule="exact" w:before="264" w:after="0"/>
        <w:ind w:left="0" w:right="0" w:firstLine="0"/>
        <w:jc w:val="left"/>
      </w:pPr>
      <w:r>
        <w:t>The poems, in particular, offered a diverse range of interpretations. Some focused on the raw emotion of loss and grief, conveying the sense of devastation experienced by the families and communities affected.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Others highlighted the heroism of the crew, their unwavering commitment to duty in the face of insurmountable odds. Still others adopted a more philosophical stance, exploring the themes of human mortality, the unpredictable nature of the natural world, and the enduring power of memory. The literary responses were not simply attempts to chronicle the facts; they were attempts to </w:t>
        <w:br/>
        <w:t>grapple with the event's emotional and spiritual weight, to make sense of the inexplicable. This multifaceted literary landscape surrounding the Fitzgerald’s sinking offers a testament to the event's profound and enduring impact on the collective imagination.</w:t>
      </w:r>
    </w:p>
    <w:p>
      <w:pPr>
        <w:autoSpaceDN w:val="0"/>
        <w:autoSpaceDE w:val="0"/>
        <w:widowControl/>
        <w:spacing w:line="264" w:lineRule="exact" w:before="264" w:after="0"/>
        <w:ind w:left="0" w:right="0" w:firstLine="0"/>
        <w:jc w:val="left"/>
      </w:pPr>
      <w:r>
        <w:t xml:space="preserve">The written accounts, ranging from concise news reports to lengthy investigative analyses and evocative poetry, served as a powerful mechanism for preserving the memory of the Edmund Fitzgerald and its crew. They played a crucial role in shaping public </w:t>
        <w:br/>
        <w:t xml:space="preserve">understanding of the disaster, prompting investigations into </w:t>
        <w:br/>
        <w:t>maritime safety, and fostering a deeper appreciation for the dangers of navigating the Great Lakes. These narratives, constantly evolving and reinterpreted, continue to inform and inspire, serving as a lasting tribute to the courage, resilience, and loss associated with this maritime tragedy. The written record stands as a monument, perhaps more enduring than any physical memorial, ensuring that the legend of the Edmund Fitzgerald, and the stories of those who were lost, will continue to resonate through the decades to come.</w:t>
      </w:r>
    </w:p>
    <w:p>
      <w:pPr>
        <w:autoSpaceDN w:val="0"/>
        <w:autoSpaceDE w:val="0"/>
        <w:widowControl/>
        <w:spacing w:line="264" w:lineRule="exact" w:before="264" w:after="0"/>
        <w:ind w:left="0" w:right="0" w:firstLine="0"/>
        <w:jc w:val="left"/>
      </w:pPr>
      <w:r>
        <w:t xml:space="preserve">The enduring legacy of the Edmund Fitzgerald is thus not solely contained within the oral traditions passed down through </w:t>
        <w:br/>
        <w:t xml:space="preserve">generations. It lives on also in the meticulous detail of official reports, the carefully crafted narratives of historians and journalists, and the poignant verses of poets and songwriters. These written accounts offer a complementary perspective, providing a more structured and often more technically detailed account of the </w:t>
        <w:br/>
        <w:t xml:space="preserve">events, while still capturing the raw emotion and the lingering mystery surrounding this defining moment in Great Lakes history. The combined power of oral tradition and the written word ensures that the memory of the Edmund Fitzgerald, and the lessons it </w:t>
        <w:br/>
        <w:t>teaches, remain vividly etched in the collective consciousness. The story, in all its fragmented glory and multifaceted interpretations, continues to be told and retold, a testament to the enduring power of remembrance in the face of tragedy. The storm may have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subsided, the waves may have calmed, but the echoes of </w:t>
        <w:br/>
        <w:t>November's legacy reverberate still through the pages of history and the heart of the Great Lakes.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Ballads Impact</w:t>
      </w:r>
    </w:p>
    <w:p>
      <w:pPr>
        <w:autoSpaceDN w:val="0"/>
        <w:autoSpaceDE w:val="0"/>
        <w:widowControl/>
        <w:spacing w:line="264" w:lineRule="exact" w:before="286" w:after="0"/>
        <w:ind w:left="0" w:right="0" w:firstLine="0"/>
        <w:jc w:val="left"/>
      </w:pPr>
      <w:r>
        <w:t xml:space="preserve">Gordon Lightfoot’s “The Wreck of the Edmund Fitzgerald” wasn’t merely a song; it was a cultural phenomenon. Released in 1976, a mere months after the actual sinking, the ballad quickly </w:t>
        <w:br/>
        <w:t>transcended the realm of maritime tragedy to become a cornerstone of Great Lakes folklore. Its impact wasn't solely confined to the immediate aftermath; its reverberations continue to echo through the decades, shaping the collective memory of the disaster and cementing the Edmund Fitzgerald’s place in history.</w:t>
      </w:r>
    </w:p>
    <w:p>
      <w:pPr>
        <w:autoSpaceDN w:val="0"/>
        <w:autoSpaceDE w:val="0"/>
        <w:widowControl/>
        <w:spacing w:line="264" w:lineRule="exact" w:before="264" w:after="0"/>
        <w:ind w:left="0" w:right="0" w:firstLine="0"/>
        <w:jc w:val="left"/>
      </w:pPr>
      <w:r>
        <w:t xml:space="preserve">Lightfoot’s masterful storytelling lies in his ability to blend factual details with evocative imagery and emotional depth. He </w:t>
        <w:br/>
        <w:t>meticulously researched the event, incorporating details about the ship, the crew, and the ferocious storm that claimed their lives. The listener is drawn into the narrative, feeling the icy grip of the November gale, the relentless pounding of the waves, and the palpable fear of the men trapped aboard the doomed vessel. He didn’t shy away from the stark reality of the situation, conveying the sheer power of nature and the insignificance of man in the face of such overwhelming force. Yet, he also infused the song with a sense of reverence, a mournful respect for the lost sailors and their families.</w:t>
      </w:r>
    </w:p>
    <w:p>
      <w:pPr>
        <w:autoSpaceDN w:val="0"/>
        <w:autoSpaceDE w:val="0"/>
        <w:widowControl/>
        <w:spacing w:line="324" w:lineRule="exact" w:before="204" w:after="0"/>
        <w:ind w:left="0" w:right="0" w:firstLine="0"/>
        <w:jc w:val="left"/>
      </w:pPr>
      <w:r>
        <w:t>The song’s success wasn’t solely due to its historical accuracy.</w:t>
      </w:r>
    </w:p>
    <w:p>
      <w:pPr>
        <w:autoSpaceDN w:val="0"/>
        <w:autoSpaceDE w:val="0"/>
        <w:widowControl/>
        <w:spacing w:line="264" w:lineRule="exact" w:before="60" w:after="0"/>
        <w:ind w:left="0" w:right="0" w:firstLine="0"/>
        <w:jc w:val="left"/>
      </w:pPr>
      <w:r>
        <w:t>Lightfoot’s lyrical prowess, his ability to paint vivid pictures with words, and his profound understanding of the human condition contributed significantly to its enduring appeal. The haunting melody, the carefully chosen words, and the measured pace of the song create a mood of somber reflection, drawing the listener into a state of empathetic mourning. The simple yet powerful imagery—"the gales of November came early"—has become ingrained in the collective consciousness, instantly evoking the image of the storm and the ship’s tragic end.</w:t>
      </w:r>
    </w:p>
    <w:p>
      <w:pPr>
        <w:autoSpaceDN w:val="0"/>
        <w:autoSpaceDE w:val="0"/>
        <w:widowControl/>
        <w:spacing w:line="264" w:lineRule="exact" w:before="264" w:after="0"/>
        <w:ind w:left="0" w:right="144" w:firstLine="0"/>
        <w:jc w:val="left"/>
      </w:pPr>
      <w:r>
        <w:t>Beyond its immediate popularity, the ballad’s lasting impact stems from its ability to immortalize the story of the Edmund Fitzgerald. It prevented the tragedy from becoming just another footnote in maritime history. Lightfoot's song ensured that the memory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crew, their courage, and their ultimate sacrifice would not fade away. The names of the men lost at sea, immortalized in verse, continue to be remembered and honored, their stories transmitted across generations through the music. This is a testament to the power of art to preserve history, to keep alive the memories of those who are gone. In a sense, the song became a virtual memorial, a poignant tribute to the fallen sailors that surpassed the boundaries of geography and time.</w:t>
      </w:r>
    </w:p>
    <w:p>
      <w:pPr>
        <w:autoSpaceDN w:val="0"/>
        <w:autoSpaceDE w:val="0"/>
        <w:widowControl/>
        <w:spacing w:line="264" w:lineRule="exact" w:before="264" w:after="0"/>
        <w:ind w:left="0" w:right="0" w:firstLine="0"/>
        <w:jc w:val="left"/>
      </w:pPr>
      <w:r>
        <w:t xml:space="preserve">Moreover, Lightfoot’s song profoundly impacted the way the </w:t>
        <w:br/>
        <w:t xml:space="preserve">tragedy was perceived. Before the ballad, the sinking of the </w:t>
        <w:br/>
        <w:t xml:space="preserve">Edmund Fitzgerald might have been a news story quickly forgotten. Yet, the song made it a legend. It transformed a maritime disaster into a powerful symbol of the relentless power of nature and the fragility of human life. It prompted countless discussions and </w:t>
        <w:br/>
        <w:t>debates about maritime safety, the unpredictable nature of the Great Lakes, and the enduring mysteries surrounding the ship’s demise. The song’s widespread popularity sparked a renewed interest in the event, leading to further investigations, books, documentaries, and other artistic creations.</w:t>
      </w:r>
    </w:p>
    <w:p>
      <w:pPr>
        <w:autoSpaceDN w:val="0"/>
        <w:autoSpaceDE w:val="0"/>
        <w:widowControl/>
        <w:spacing w:line="264" w:lineRule="exact" w:before="264" w:after="0"/>
        <w:ind w:left="0" w:right="0" w:firstLine="0"/>
        <w:jc w:val="left"/>
      </w:pPr>
      <w:r>
        <w:t>The song also served as a catalyst for a deeper connection between people and the Great Lakes. It fostered a sense of shared history and a collective mourning for the loss of life. For residents of the Great Lakes region, the song became an anthem, a reflection of their unique relationship with the vast and unpredictable waters that shape their lives. They detected not just a story of a shipwreck, but a story of their own history, their own heritage, and the inherent risks of life on the water.</w:t>
      </w:r>
    </w:p>
    <w:p>
      <w:pPr>
        <w:autoSpaceDN w:val="0"/>
        <w:autoSpaceDE w:val="0"/>
        <w:widowControl/>
        <w:spacing w:line="264" w:lineRule="exact" w:before="264" w:after="0"/>
        <w:ind w:left="0" w:right="0" w:firstLine="0"/>
        <w:jc w:val="left"/>
      </w:pPr>
      <w:r>
        <w:t xml:space="preserve">However, the impact of Lightfoot’s song is not without its </w:t>
        <w:br/>
        <w:t>complexities. Some have criticized the ballad for its romanticisation of tragedy and its potential to overshadow the factual details of the event. Others argue that the song’s emotional power is detrimental to a clear understanding of the technical aspects of the sinking, such as the structural weaknesses of the vessel or the limitations of weather forecasting at the time. There is a valid argument that the ballad’s poetic license overshadows the more nuanced analysis of the disaster available in investigative reports and maritime records.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criticisms, however, do not diminish the profound impact of the song. It’s undeniable that "The Wreck of the Edmund Fitzgerald" has shaped popular understanding of the event in a significant way. It is a powerful example of how art can shape historical narrative, transforming a tragic event into a lasting symbol of human </w:t>
        <w:br/>
        <w:t>resilience, loss, and the awe-inspiring power of the natural world.</w:t>
      </w:r>
    </w:p>
    <w:p>
      <w:pPr>
        <w:autoSpaceDN w:val="0"/>
        <w:autoSpaceDE w:val="0"/>
        <w:widowControl/>
        <w:spacing w:line="264" w:lineRule="exact" w:before="60" w:after="0"/>
        <w:ind w:left="0" w:right="0" w:firstLine="0"/>
        <w:jc w:val="left"/>
      </w:pPr>
      <w:r>
        <w:t xml:space="preserve">Even the debates surrounding its interpretation, the different </w:t>
        <w:br/>
        <w:t>perspectives it elicits, only further demonstrate its profound cultural significance. The song continues to be performed and covered by artists, illustrating its enduring appeal and its remarkable longevity as a piece of maritime folklore.</w:t>
      </w:r>
    </w:p>
    <w:p>
      <w:pPr>
        <w:autoSpaceDN w:val="0"/>
        <w:autoSpaceDE w:val="0"/>
        <w:widowControl/>
        <w:spacing w:line="264" w:lineRule="exact" w:before="264" w:after="0"/>
        <w:ind w:left="0" w:right="144" w:firstLine="0"/>
        <w:jc w:val="left"/>
      </w:pPr>
      <w:r>
        <w:t>The song’s continued resonance in popular culture underscores its lasting impact. It continues to be played on radio stations across North America, featured in documentaries, and used in various media productions. Its lyrics are quoted in books, articles, and conversations, maintaining the tragedy’s visibility and relevance even today. This constant exposure keeps the memory of the Edmund Fitzgerald alive, reminding people of the devastating consequences of a powerful storm, the unwavering courage of the crew, and the deep emotional toll on families and communities.</w:t>
      </w:r>
    </w:p>
    <w:p>
      <w:pPr>
        <w:autoSpaceDN w:val="0"/>
        <w:autoSpaceDE w:val="0"/>
        <w:widowControl/>
        <w:spacing w:line="264" w:lineRule="exact" w:before="264" w:after="0"/>
        <w:ind w:left="0" w:right="0" w:firstLine="0"/>
        <w:jc w:val="left"/>
      </w:pPr>
      <w:r>
        <w:t xml:space="preserve">The legacy of Lightfoot’s ballad extends beyond simple </w:t>
        <w:br/>
        <w:t xml:space="preserve">commemoration. It serves as a cautionary tale, reminding us of the risks inherent in human endeavors, especially in the face of </w:t>
        <w:br/>
        <w:t xml:space="preserve">overwhelming natural forces. It highlights the importance of </w:t>
        <w:br/>
        <w:t xml:space="preserve">preparedness, safety, and the ongoing quest for technological </w:t>
        <w:br/>
        <w:t>advancements to mitigate risks. The song’s enduring popularity ensures that the lessons learned from the tragedy are not lost to time. The ballad is not simply a memorial; it’s a living reminder, constantly reminding us of the importance of respect for the forces of nature and a tribute to the human courage that confronts these forces. It stands as a testament to the enduring power of song, the ability of art to transcend time and space, and the importance of preserving the memories of the past. The song’s enduring power is a testament to its ability to encapsulate, in a few carefully chosen verses, the profound impact of a tragedy that continues to resonate with listeners across generations. The waves may have long since calmed, but the echo of Lightfoot’s ballad continues to reverberate through the hearts of those who remember the Edmund Fitzgerald,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reminder that even in the face of great loss, the human spirit, and its artistic expressions, endure. The ballad's influence permeates beyond the immediate circle of those directly touched by the </w:t>
        <w:br/>
        <w:t xml:space="preserve">disaster; it becomes a touchstone for discussions on human </w:t>
        <w:br/>
        <w:t xml:space="preserve">vulnerability, the capriciousness of fate, and the enduring power of memory in shaping our collective understanding of the past. The ballad stands as a potent testament to the transformative power of art to immortalize tragedy and inspire contemplation. It is a song that continues to sing, a reminder of November’s legacy, echoing across the vast expanse of the Great Lakes, a legacy that lives on, not just in the waters, but in the hearts of those who hear its </w:t>
        <w:br/>
        <w:t>haunting melody. The song, itself, has become a living testament, a continuously evolving narrative that is shaped and reshaped by each subsequent generation that listens to its mournful strains. The legacy of the Edmund Fitzgerald is inextricably intertwined with the ballad's enduring impact, a testament to the enduring power of memory and the ability of art to preserve and transmit the stories of the past. The waves might recede, but the ballad’s echo persists, a haunting reminder of a tragedy forever etched in the annals of the Great Lakes and the hearts of all who have listened to its mournful tale.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 Enduring Story</w:t>
      </w:r>
    </w:p>
    <w:p>
      <w:pPr>
        <w:autoSpaceDN w:val="0"/>
        <w:autoSpaceDE w:val="0"/>
        <w:widowControl/>
        <w:spacing w:line="264" w:lineRule="exact" w:before="286" w:after="0"/>
        <w:ind w:left="0" w:right="0" w:firstLine="0"/>
        <w:jc w:val="left"/>
      </w:pPr>
      <w:r>
        <w:t xml:space="preserve">The story of the Edmund Fitzgerald, even beyond Lightfoot’s </w:t>
        <w:br/>
        <w:t xml:space="preserve">immortalization, continues to resonate deeply within the collective consciousness of the Great Lakes region and far beyond. It's a story that transcends the mere recounting of a maritime disaster; it </w:t>
        <w:br/>
        <w:t xml:space="preserve">becomes a parable, a cautionary tale whispered on the wind that whips across the vast expanse of Superior. The sheer scale of the ship, a behemoth of steel and might, juxtaposed against the </w:t>
        <w:br/>
        <w:t>relentless ferocity of the November storm, creates an image that remains etched in the mind's eye long after the final note of the song fades. The vessel, a symbol of human ingenuity and ambition, is ultimately humbled by the raw, untamed power of nature. This inherent imbalance, this confrontation between human creation and the elemental forces of the world, lies at the heart of the Fitzgerald's enduring appeal.</w:t>
      </w:r>
    </w:p>
    <w:p>
      <w:pPr>
        <w:autoSpaceDN w:val="0"/>
        <w:autoSpaceDE w:val="0"/>
        <w:widowControl/>
        <w:spacing w:line="264" w:lineRule="exact" w:before="264" w:after="0"/>
        <w:ind w:left="0" w:right="0" w:firstLine="0"/>
        <w:jc w:val="left"/>
      </w:pPr>
      <w:r>
        <w:t xml:space="preserve">The tragedy wasn't just a loss of a ship; it was the loss of twenty-nine lives, each a unique story interwoven into the larger narrative. These were not faceless sailors; they were husbands, fathers, sons, brothers – men with hopes, dreams, and families waiting for their return. The absence left behind a void that continues to reverberate through the generations. Their stories, passed down through oral tradition and preserved in the meticulous records of the maritime industry, contribute to a richer, more complex understanding of the disaster than any single song or poem can fully capture. The human element, the personal cost of the storm's fury, is what elevates the narrative beyond a simple account of a shipwreck, giving it </w:t>
        <w:br/>
        <w:t>emotional depth and enduring resonance. Their loss is not merely a historical fact; it’s a tangible sense of grief, a silent echo across the decades.</w:t>
      </w:r>
    </w:p>
    <w:p>
      <w:pPr>
        <w:autoSpaceDN w:val="0"/>
        <w:autoSpaceDE w:val="0"/>
        <w:widowControl/>
        <w:spacing w:line="264" w:lineRule="exact" w:before="264" w:after="0"/>
        <w:ind w:left="0" w:right="0" w:firstLine="0"/>
        <w:jc w:val="left"/>
      </w:pPr>
      <w:r>
        <w:t>The enduring fascination with the Edmund Fitzgerald extends beyond the human element. The very mystery surrounding the sinking—the exact sequence of events that led to the ship's rapid demise—fuels ongoing speculation and investigation. Was it a rogue wave? A structural failure? A combination of factors exacerbated by the brutal conditions? These questions, unanswered definitively, contribute to the enduring enigma of the story. The lake itself,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described as unforgiving and capricious, plays a central role in the enduring mythology. Lake Superior, with its immense size and unpredictable temperament, is portrayed as a formidable adversary, a force of nature that commands respect and inspires both awe and fear. The lake becomes a character in the story, its moods shifting from placid calm to violent tempest, reflecting the inherent </w:t>
        <w:br/>
        <w:t>unpredictability of its nature.</w:t>
      </w:r>
    </w:p>
    <w:p>
      <w:pPr>
        <w:autoSpaceDN w:val="0"/>
        <w:autoSpaceDE w:val="0"/>
        <w:widowControl/>
        <w:spacing w:line="264" w:lineRule="exact" w:before="264" w:after="0"/>
        <w:ind w:left="0" w:right="0" w:firstLine="0"/>
        <w:jc w:val="left"/>
      </w:pPr>
      <w:r>
        <w:t xml:space="preserve">The Fitzgerald's legacy is further cemented by its impact on </w:t>
        <w:br/>
        <w:t xml:space="preserve">maritime safety regulations. The aftermath of the tragedy spurred significant changes in the design and operation of large freighters on the Great Lakes. Improved weather forecasting, stricter safety protocols, and enhanced communication systems are direct results of the lessons learned from the disaster. The loss, tragic as it was, ultimately served to improve safety standards and prevent future catastrophes. This transformative aspect of the story, its </w:t>
        <w:br/>
        <w:t>contribution to enhanced maritime safety, adds another layer to the narrative's enduring significance. It's not just a story of loss; it's a story of progress, of how tragedy can spur positive change.</w:t>
      </w:r>
    </w:p>
    <w:p>
      <w:pPr>
        <w:autoSpaceDN w:val="0"/>
        <w:autoSpaceDE w:val="0"/>
        <w:widowControl/>
        <w:spacing w:line="264" w:lineRule="exact" w:before="264" w:after="0"/>
        <w:ind w:left="0" w:right="0" w:firstLine="0"/>
        <w:jc w:val="left"/>
      </w:pPr>
      <w:r>
        <w:t xml:space="preserve">Moreover, the story of the Edmund Fitzgerald transcends </w:t>
        <w:br/>
        <w:t xml:space="preserve">geographical boundaries. While the tragedy directly affected the communities along the Great Lakes, its impact resonated far beyond the region. Lightfoot's song, as discussed previously, played a </w:t>
        <w:br/>
        <w:t>crucial role in disseminating the story to a wider audience, making it a universally recognized symbol of maritime tragedy and the unpredictable power of nature. The story became a part of the global maritime narrative, a cautionary tale shared and understood by sailors and landlubbers alike. The universality of themes such as loss, resilience, and the power of nature allows the story to resonate with people from diverse backgrounds and experiences.</w:t>
      </w:r>
    </w:p>
    <w:p>
      <w:pPr>
        <w:autoSpaceDN w:val="0"/>
        <w:autoSpaceDE w:val="0"/>
        <w:widowControl/>
        <w:spacing w:line="264" w:lineRule="exact" w:before="264" w:after="0"/>
        <w:ind w:left="0" w:right="0" w:firstLine="0"/>
        <w:jc w:val="left"/>
      </w:pPr>
      <w:r>
        <w:t xml:space="preserve">The continuing interest in the Edmund Fitzgerald is also evident in the multitude of books, documentaries, and other artistic works that have been created about the event. These varied interpretations reflect different perspectives and approaches, further enriching the narrative. Some focus on the technical aspects of the sinking, </w:t>
        <w:br/>
        <w:t>meticulously detailing the ship's design, the weather conditions, and the crew's actions. Others explore the human side of the story, emphasizing the lives lost and the impact on families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communities. This constant reinterpretation and retelling of the story show its enduring power to capture the imagination and generate ongoing interest. The legend of the Fitzgerald continues to evolve, shaped by new perspectives and interpretations, reflecting its ongoing significance in the cultural landscape.</w:t>
      </w:r>
    </w:p>
    <w:p>
      <w:pPr>
        <w:autoSpaceDN w:val="0"/>
        <w:autoSpaceDE w:val="0"/>
        <w:widowControl/>
        <w:spacing w:line="264" w:lineRule="exact" w:before="264" w:after="0"/>
        <w:ind w:left="0" w:right="0" w:firstLine="0"/>
        <w:jc w:val="left"/>
      </w:pPr>
      <w:r>
        <w:t xml:space="preserve">The enduring legacy of the Edmund Fitzgerald, therefore, is </w:t>
        <w:br/>
        <w:t xml:space="preserve">multifaceted. It’s a story woven from threads of human loss, </w:t>
        <w:br/>
        <w:t>technological advancement, and the unpredictable forces of nature.</w:t>
      </w:r>
    </w:p>
    <w:p>
      <w:pPr>
        <w:autoSpaceDN w:val="0"/>
        <w:autoSpaceDE w:val="0"/>
        <w:widowControl/>
        <w:spacing w:line="264" w:lineRule="exact" w:before="60" w:after="0"/>
        <w:ind w:left="0" w:right="0" w:firstLine="0"/>
        <w:jc w:val="left"/>
      </w:pPr>
      <w:r>
        <w:t xml:space="preserve">It’s a tale that highlights both the human capacity for innovation and the limits of our control over the natural world. It’s a narrative that transcends time, geography, and even the boundaries of genre, resonating with audiences across generations and inspiring a variety of artistic expressions. The ship, long since lost to the depths of Lake Superior, continues to live on in the collective memory, its story recounted and reinterpreted, ensuring that the lessons learned, the lives lost, and the enduring power of the Great Lakes remain forever etched in the annals of maritime history. The November storm may have passed, but its echoes continue to reverberate, a testament to the enduring power of a story that refuses to be </w:t>
        <w:br/>
        <w:t>forgotten. The waves may have calmed, the winds subsided, but the story of the Edmund Fitzgerald, a ballad sung in the heart of the Great Lakes, remains a haunting and enduring testament to the power of nature and the enduring strength of the human spirit. Its legacy continues, whispered on the wind, echoing across the water, a perpetual reminder of the fragility of life and the awe-inspiring power of the natural world.</w:t>
      </w:r>
    </w:p>
    <w:p>
      <w:pPr>
        <w:autoSpaceDN w:val="0"/>
        <w:autoSpaceDE w:val="0"/>
        <w:widowControl/>
        <w:spacing w:line="264" w:lineRule="exact" w:before="264" w:after="0"/>
        <w:ind w:left="0" w:right="0" w:firstLine="0"/>
        <w:jc w:val="left"/>
      </w:pPr>
      <w:r>
        <w:t xml:space="preserve">The finality of the sinking, the sudden and devastating loss of life, underscores the ephemeral nature of existence. The Edmund </w:t>
        <w:br/>
        <w:t>Fitzgerald serves as a poignant reminder of our vulnerability in the face of overwhelming forces, a stark contrast to the seemingly invincible nature of the great ship itself. This contrast between human ambition and the untamed power of the natural world continues to fuel reflection on our place within the larger scheme of things. The tragedy, in its starkness, prompts contemplation on mortality, resilience, and the unpredictable nature of fate. The story becomes a meditation on the fleeting nature of human life and the enduring power of memory. The loss, while profound and deeply experienced, also serves as a catalyst for remembrance,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enduring human capacity for remembrance and commemoration.</w:t>
      </w:r>
    </w:p>
    <w:p>
      <w:pPr>
        <w:autoSpaceDN w:val="0"/>
        <w:autoSpaceDE w:val="0"/>
        <w:widowControl/>
        <w:spacing w:line="264" w:lineRule="exact" w:before="266" w:after="0"/>
        <w:ind w:left="0" w:right="0" w:firstLine="0"/>
        <w:jc w:val="left"/>
      </w:pPr>
      <w:r>
        <w:t xml:space="preserve">The story of the Edmund Fitzgerald, therefore, stands as a testament to the complexities of human experience, encompassing tragedy, loss, remembrance, and the ongoing human endeavor to understand and interact with the world around us. It is a story that continues to be told and retold, each retelling adding new layers of </w:t>
        <w:br/>
        <w:t>understanding and interpretation. The legend persists, a poignant reminder of the past and a source of ongoing contemplation for the future. The waters may have claimed the ship, but the story, forever etched in the collective memory, remains. The waves may crash and the winds may howl, but the memory of the Edmund Fitzgerald will endure, a testament to the enduring power of human remembrance and the enduring mysteries of the Great Lakes. The legacy of the Edmund Fitzgerald is more than just a maritime tragedy; it is a powerful metaphor for the human condition, our striving against the odds, our acceptance of loss, and our enduring capacity to remember and learn from the past. The story continues to unfold, its meaning shaped by each subsequent generation that confronts its haunting legacy, ensuring that the tale of the Edmund Fitzgerald remains a compelling and enduring part of Great Lakes lore. The echoes of that November storm will continue to reverberate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Lakes Immensity</w:t>
      </w:r>
    </w:p>
    <w:p>
      <w:pPr>
        <w:autoSpaceDN w:val="0"/>
        <w:autoSpaceDE w:val="0"/>
        <w:widowControl/>
        <w:spacing w:line="264" w:lineRule="exact" w:before="286" w:after="0"/>
        <w:ind w:left="0" w:right="0" w:firstLine="0"/>
        <w:jc w:val="left"/>
      </w:pPr>
      <w:r>
        <w:t xml:space="preserve">The immensity of Lake Superior is not easily grasped. It’s a vastness that dwarfs human understanding, a body of water so large it possesses its own weather systems, its own moods, its own almost sentient personality. To stand on its shores, to gaze across its </w:t>
        <w:br/>
        <w:t>seemingly endless expanse, is to confront a scale that humbles even the most hardened mariner. Miles stretch into the horizon, the curvature of the earth subtly curving the line where water meets sky, a deceptive illusion that masks the true, immense depth below. It's a landscape of colossal proportions, a primordial ocean trapped within the confines of ancient rock formations, a testament to the raw, untamed power of geological forces.</w:t>
      </w:r>
    </w:p>
    <w:p>
      <w:pPr>
        <w:autoSpaceDN w:val="0"/>
        <w:autoSpaceDE w:val="0"/>
        <w:widowControl/>
        <w:spacing w:line="264" w:lineRule="exact" w:before="266" w:after="0"/>
        <w:ind w:left="0" w:right="0" w:firstLine="0"/>
        <w:jc w:val="left"/>
      </w:pPr>
      <w:r>
        <w:t xml:space="preserve">The sheer size of the lake contributes to its unpredictable nature. Its vast surface area allows for the development of intense and </w:t>
        <w:br/>
        <w:t xml:space="preserve">localized weather patterns, storms that can build rapidly from seemingly calm conditions. The prevailing winds, sweeping across the expanse of the lake, gather momentum, creating waves that can reach staggering heights. The cold, deep water of Superior retains its chill even in the summer months, a constant reminder of the lake's deep, unforgiving nature. This coldness intensifies the storms, leading to rapid temperature changes and the formation of </w:t>
        <w:br/>
        <w:t>treacherous ice formations, even in the fall.</w:t>
      </w:r>
    </w:p>
    <w:p>
      <w:pPr>
        <w:autoSpaceDN w:val="0"/>
        <w:autoSpaceDE w:val="0"/>
        <w:widowControl/>
        <w:spacing w:line="264" w:lineRule="exact" w:before="264" w:after="0"/>
        <w:ind w:left="0" w:right="144" w:firstLine="0"/>
        <w:jc w:val="left"/>
      </w:pPr>
      <w:r>
        <w:t>These immense forces were clearly not lost on the crew of the Edmund Fitzgerald, men seasoned and experienced on the Great Lakes, used to battling the often harsh and capricious nature of Superior. They were skilled mariners, fully aware of the lake's potential for violence and its unrelenting capacity for destruction. Yet, on that fateful November day, even their experience proved inadequate to match the ferocity of the storm that engulfed them. The enormity of the lake, the sheer power of its waves and winds, conspired to overwhelm their decades of collective maritime skill, and it is through the lens of this vastness that we must understand their plight.</w:t>
      </w:r>
    </w:p>
    <w:p>
      <w:pPr>
        <w:autoSpaceDN w:val="0"/>
        <w:autoSpaceDE w:val="0"/>
        <w:widowControl/>
        <w:spacing w:line="264" w:lineRule="exact" w:before="264" w:after="0"/>
        <w:ind w:left="0" w:right="0" w:firstLine="0"/>
        <w:jc w:val="left"/>
      </w:pPr>
      <w:r>
        <w:t>The lake's immensity is not simply a matter of physical size. It's also a sense of isolation, of being completely at the mercy of nature’s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raw power. The vast distance between shore and ship, especially in the depths of a raging storm, creates a profound sense of </w:t>
        <w:br/>
        <w:t>vulnerability. The feeling of being surrounded by an unyielding expanse of water, with land a distant, almost impossible-to-reach hope, underscores the terrible isolation of the crew in their final hours. The lake, in its sheer size, becomes a symbolic representation of the forces against which they were ultimately powerless.</w:t>
      </w:r>
    </w:p>
    <w:p>
      <w:pPr>
        <w:autoSpaceDN w:val="0"/>
        <w:autoSpaceDE w:val="0"/>
        <w:widowControl/>
        <w:spacing w:line="264" w:lineRule="exact" w:before="264" w:after="0"/>
        <w:ind w:left="0" w:right="0" w:firstLine="0"/>
        <w:jc w:val="left"/>
      </w:pPr>
      <w:r>
        <w:t xml:space="preserve">Furthermore, this immensity impacts the search and rescue efforts following the sinking. The sheer scale of the lake made locating the wreckage an incredibly difficult, almost impossible task. The </w:t>
        <w:br/>
        <w:t xml:space="preserve">vastness of the search area, combined with the harsh weather conditions, hampered the efforts to find the Fitzgerald and its lost crew. The lake, which had claimed the ship, now seemed </w:t>
        <w:br/>
        <w:t>determined to keep its secret, its immense depth and unpredictable currents obscuring the resting place of the vessel and its crew. The search became a desperate race against time, against the forces of nature, and ultimately, against the vastness of the lake itself.</w:t>
      </w:r>
    </w:p>
    <w:p>
      <w:pPr>
        <w:autoSpaceDN w:val="0"/>
        <w:autoSpaceDE w:val="0"/>
        <w:widowControl/>
        <w:spacing w:line="264" w:lineRule="exact" w:before="264" w:after="0"/>
        <w:ind w:left="0" w:right="0" w:firstLine="0"/>
        <w:jc w:val="left"/>
      </w:pPr>
      <w:r>
        <w:t>The lake's immensity also impacts its mythology. The vastness of Lake Superior, beyond its geographic scale, has allowed it to be steeped in lore, rich with legends of shipwrecks and disappearances.</w:t>
      </w:r>
    </w:p>
    <w:p>
      <w:pPr>
        <w:autoSpaceDN w:val="0"/>
        <w:autoSpaceDE w:val="0"/>
        <w:widowControl/>
        <w:spacing w:line="264" w:lineRule="exact" w:before="60" w:after="0"/>
        <w:ind w:left="0" w:right="144" w:firstLine="0"/>
        <w:jc w:val="left"/>
      </w:pPr>
      <w:r>
        <w:t xml:space="preserve">The stories serve as a reminder of the dangers inherent in </w:t>
        <w:br/>
        <w:t>navigating its treacherous waters. The lake is not merely a body of water, but a presence, an entity with its own almost mythical power. This power, born of the lake's size and relentless force, has shaped the very landscape of the Great Lakes region's collective imagination, forever influencing the way people view and interact with this formidable body of water.</w:t>
      </w:r>
    </w:p>
    <w:p>
      <w:pPr>
        <w:autoSpaceDN w:val="0"/>
        <w:autoSpaceDE w:val="0"/>
        <w:widowControl/>
        <w:spacing w:line="264" w:lineRule="exact" w:before="264" w:after="0"/>
        <w:ind w:left="0" w:right="0" w:firstLine="0"/>
        <w:jc w:val="left"/>
      </w:pPr>
      <w:r>
        <w:t>The stories passed down through generations tell of ghostly ships, of spectral mariners forever bound to the lake's depths, forever sailing beneath the waves. These tales are not mere superstitions; they are reflections of the deep-seated fear and respect that the lake inspires.</w:t>
      </w:r>
    </w:p>
    <w:p>
      <w:pPr>
        <w:autoSpaceDN w:val="0"/>
        <w:autoSpaceDE w:val="0"/>
        <w:widowControl/>
        <w:spacing w:line="264" w:lineRule="exact" w:before="60" w:after="0"/>
        <w:ind w:left="0" w:right="144" w:firstLine="0"/>
        <w:jc w:val="left"/>
      </w:pPr>
      <w:r>
        <w:t>They serve as cautionary tales, reminders of the lake's power and the devastating consequences of underestimating its fury. The very size of the lake lends itself to the creation of these legends; the vastness, the mystery, the depth, all contribute to the lake's almost supernatural aura.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is within this context of immensity that the story of the Edmund Fitzgerald must be understood. The sheer scale of the lake, its relentless power, and the terrible isolation it imposes, are essential elements of the tragedy. The ship, despite its impressive size and the skill of its crew, was ultimately dwarfed by the lake's enormity, swallowed by its unpredictable moods. The immensity of Lake Superior, therefore, is not merely a backdrop to the story; it is a central character, a powerful force that shaped the events, </w:t>
        <w:br/>
        <w:t>influenced the outcome, and continues to shape the enduring legend of the Edmund Fitzgerald.</w:t>
      </w:r>
    </w:p>
    <w:p>
      <w:pPr>
        <w:autoSpaceDN w:val="0"/>
        <w:autoSpaceDE w:val="0"/>
        <w:widowControl/>
        <w:spacing w:line="264" w:lineRule="exact" w:before="264" w:after="0"/>
        <w:ind w:left="0" w:right="0" w:firstLine="0"/>
        <w:jc w:val="left"/>
      </w:pPr>
      <w:r>
        <w:t xml:space="preserve">The lake’s immense depth plays a crucial role in the lasting mystery surrounding the sinking. The deepest point of Lake Superior plunges to over 1,300 feet, a depth that obscures the wreckage and hampers investigation. The cold, dark waters preserve the ship, but also make it difficult to access and study. The very inaccessibility of the wreckage contributes to the ongoing speculation and debate </w:t>
        <w:br/>
        <w:t>surrounding the cause of the disaster. The lake’s depth, therefore, adds another layer to the enduring enigma of the Fitzgerald. It becomes a part of the tragedy, a silent accomplice to the storm's destructive power.</w:t>
      </w:r>
    </w:p>
    <w:p>
      <w:pPr>
        <w:autoSpaceDN w:val="0"/>
        <w:autoSpaceDE w:val="0"/>
        <w:widowControl/>
        <w:spacing w:line="264" w:lineRule="exact" w:before="264" w:after="0"/>
        <w:ind w:left="0" w:right="0" w:firstLine="0"/>
        <w:jc w:val="left"/>
      </w:pPr>
      <w:r>
        <w:t xml:space="preserve">Moreover, the depth of the lake reflects the depth of the loss experienced by the families and communities affected by the sinking. The loss of twenty-nine lives, the shattering of families, and the trauma </w:t>
        <w:br/>
        <w:t>experienced by those who knew the crew, all resonate with the lake's profound depth. The immensity of the tragedy mirrors the lake's immensity, creating a powerful, almost overwhelming sense of grief and loss. This deep emotional wound remains a part of the collective memory of the Great Lakes region.</w:t>
      </w:r>
    </w:p>
    <w:p>
      <w:pPr>
        <w:autoSpaceDN w:val="0"/>
        <w:autoSpaceDE w:val="0"/>
        <w:widowControl/>
        <w:spacing w:line="264" w:lineRule="exact" w:before="264" w:after="0"/>
        <w:ind w:left="0" w:right="288" w:firstLine="0"/>
        <w:jc w:val="left"/>
      </w:pPr>
      <w:r>
        <w:t>The immensity of Lake Superior extends beyond its physical attributes; it encompasses its historical and cultural significance.</w:t>
      </w:r>
    </w:p>
    <w:p>
      <w:pPr>
        <w:autoSpaceDN w:val="0"/>
        <w:autoSpaceDE w:val="0"/>
        <w:widowControl/>
        <w:spacing w:line="264" w:lineRule="exact" w:before="60" w:after="0"/>
        <w:ind w:left="0" w:right="0" w:firstLine="0"/>
        <w:jc w:val="left"/>
      </w:pPr>
      <w:r>
        <w:t xml:space="preserve">The lake has played a vital role in the shaping of the Great Lakes region's history, serving as a crucial artery for trade, transportation, and exploration. However, the lake has also been a scene of </w:t>
        <w:br/>
        <w:t>countless tragedies, countless losses, where the power of nature has humbled human ambition. This duality, the lake's ability to nurture and destroy, is reflected in the collective consciousness of the region.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stories of the lake, the countless shipwrecks, the lost lives, all contribute to a rich and complex tapestry of maritime history. These narratives, woven into the fabric of the region's identity, serve as powerful reminders of the lake's power and the respect that it demands. The lake’s immensity, therefore, is not just a geographic reality; it's a cultural and historical reality as well.</w:t>
      </w:r>
    </w:p>
    <w:p>
      <w:pPr>
        <w:autoSpaceDN w:val="0"/>
        <w:autoSpaceDE w:val="0"/>
        <w:widowControl/>
        <w:spacing w:line="264" w:lineRule="exact" w:before="264" w:after="0"/>
        <w:ind w:left="0" w:right="0" w:firstLine="0"/>
        <w:jc w:val="left"/>
      </w:pPr>
      <w:r>
        <w:t xml:space="preserve">The lake's immensity is a constant, enduring presence, a force that shapes the lives of those who live on its shores and those who navigate its waters. Its vastness, its power, and its unpredictable nature are all integral to understanding the enduring fascination with the Edmund Fitzgerald. The legend of the ship is inseparable from the legend of the lake, a testament to the enduring power of nature and the human capacity for both awe and fear. The lake's immensity, therefore, is not just a physical reality, but a profound and enduring force that shapes the narrative, the memories, and the enduring legacy of the Edmund Fitzgerald. It's a force that </w:t>
        <w:br/>
        <w:t>continues to whisper its tales on the wind, a reminder of the power of nature and the fragility of human life. The story of the Edmund Fitzgerald is, at its heart, a story about the lake itself – its vastness, its power, and its enduring capacity to both captivate and destroy.</w:t>
      </w:r>
    </w:p>
    <w:p>
      <w:pPr>
        <w:autoSpaceDN w:val="0"/>
        <w:autoSpaceDE w:val="0"/>
        <w:widowControl/>
        <w:spacing w:line="264" w:lineRule="exact" w:before="60" w:after="0"/>
        <w:ind w:left="0" w:right="288" w:firstLine="0"/>
        <w:jc w:val="left"/>
      </w:pPr>
      <w:r>
        <w:t>The lake remains, in its immensity, a powerful and haunting presence, a constant reminder of the forces of nature and the ephemeral nature of human endeavors. The waves may crash, the winds may howl, but the lake endures, a timeless witness to the drama that unfolds upon its surface, a drama that continues to captivate and haunt the imagination.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Shifting Sands</w:t>
      </w:r>
    </w:p>
    <w:p>
      <w:pPr>
        <w:autoSpaceDN w:val="0"/>
        <w:autoSpaceDE w:val="0"/>
        <w:widowControl/>
        <w:spacing w:line="264" w:lineRule="exact" w:before="286" w:after="0"/>
        <w:ind w:left="0" w:right="0" w:firstLine="0"/>
        <w:jc w:val="left"/>
      </w:pPr>
      <w:r>
        <w:t xml:space="preserve">The wind howled a mournful ballad across the expanse of Lake Superior, a song as old as the lake itself, a song of shifting sands and restless waters. The surface, normally a mirror reflecting the vast sky, was now a churning cauldron, tossed by unseen hands. The waves, once gentle ripples lapping at the shore, had grown into monstrous beasts, their crests frothing with whitecaps, their troughs swallowing the sky. This wasn't simply a storm; it was a </w:t>
        <w:br/>
        <w:t>demonstration of the lake's raw, untamed power, a primal force that dwarfed human understanding.</w:t>
      </w:r>
    </w:p>
    <w:p>
      <w:pPr>
        <w:autoSpaceDN w:val="0"/>
        <w:autoSpaceDE w:val="0"/>
        <w:widowControl/>
        <w:spacing w:line="264" w:lineRule="exact" w:before="264" w:after="0"/>
        <w:ind w:left="0" w:right="0" w:firstLine="0"/>
        <w:jc w:val="left"/>
      </w:pPr>
      <w:r>
        <w:t xml:space="preserve">The lake's dynamism was not just a matter of surface agitation. Beneath the tumultuous waves, a constant, unseen battle raged. The currents, normally predictable patterns flowing through the </w:t>
        <w:br/>
        <w:t xml:space="preserve">underwater valleys and canyons, were now chaotic, swirling </w:t>
        <w:br/>
        <w:t>vortices that could trap and crush even the most robust vessels. The lake bed itself was in constant flux, a shifting tapestry of sand, gravel, and rock, sculpted by the ceaseless movement of water and the relentless erosion of time. Each storm, each wave, each passing current left its mark, subtly altering the underwater landscape, creating new hazards and concealing old ones.</w:t>
      </w:r>
    </w:p>
    <w:p>
      <w:pPr>
        <w:autoSpaceDN w:val="0"/>
        <w:autoSpaceDE w:val="0"/>
        <w:widowControl/>
        <w:spacing w:line="264" w:lineRule="exact" w:before="264" w:after="0"/>
        <w:ind w:left="0" w:right="144" w:firstLine="0"/>
        <w:jc w:val="left"/>
      </w:pPr>
      <w:r>
        <w:t>The shifting sands were more than just a geological phenomenon; they were a metaphor for the lake's unpredictable nature. One moment, the waters could be calm and serene, inviting exploration and adventure. The next, they could erupt into a fury, turning serene beauty into a treacherous battlefield. This unpredictability wasn't simply a matter of chance; it was inherent in the very essence of the lake, a reflection of its vastness and its ancient power. The lake held secrets in its depths, secrets buried beneath layers of sediment and time, secrets that only the most seasoned mariners could partly decipher.</w:t>
      </w:r>
    </w:p>
    <w:p>
      <w:pPr>
        <w:autoSpaceDN w:val="0"/>
        <w:autoSpaceDE w:val="0"/>
        <w:widowControl/>
        <w:spacing w:line="264" w:lineRule="exact" w:before="264" w:after="0"/>
        <w:ind w:left="0" w:right="144" w:firstLine="0"/>
        <w:jc w:val="left"/>
      </w:pPr>
      <w:r>
        <w:t>This dynamic landscape impacted not only the navigation but also the very fabric of life surrounding the lake. The shorelines, carved and shaped by the ceaseless battering of the waves, were in a state of constant evolution. Beaches would appear and disappear, inlets would widen and narrow, headlands would crumble and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The land itself seemed to breathe in rhythm with the lake, a testament to the lake's power to shape and reshape the world around it.</w:t>
      </w:r>
    </w:p>
    <w:p>
      <w:pPr>
        <w:autoSpaceDN w:val="0"/>
        <w:autoSpaceDE w:val="0"/>
        <w:widowControl/>
        <w:spacing w:line="264" w:lineRule="exact" w:before="264" w:after="0"/>
        <w:ind w:left="0" w:right="0" w:firstLine="0"/>
        <w:jc w:val="left"/>
      </w:pPr>
      <w:r>
        <w:t xml:space="preserve">The constant movement of water and sediment also impacted the lake’s ecology. The shifting sands, the churning currents, the </w:t>
        <w:br/>
        <w:t xml:space="preserve">fluctuating water levels, all contributed to a dynamic ecosystem that was both rich and fragile. The abundance of life in Lake </w:t>
        <w:br/>
        <w:t>Superior – the fish, the birds, the myriad of creatures that called the lake home – depended on this constant flux, this ever-changing environment. But the same forces that sustained life could also extinguish it, a cruel reminder of the lake's inherent duality.</w:t>
      </w:r>
    </w:p>
    <w:p>
      <w:pPr>
        <w:autoSpaceDN w:val="0"/>
        <w:autoSpaceDE w:val="0"/>
        <w:widowControl/>
        <w:spacing w:line="264" w:lineRule="exact" w:before="264" w:after="0"/>
        <w:ind w:left="0" w:right="0" w:firstLine="0"/>
        <w:jc w:val="left"/>
      </w:pPr>
      <w:r>
        <w:t xml:space="preserve">The legendary status of Lake Superior wasn't merely a result of its size and beauty; it was also a reflection of its untamable spirit, its capacity for both creation and destruction. The stories of </w:t>
        <w:br/>
        <w:t>shipwrecks, of storms that swallowed vessels whole, of mariners lost to the unforgiving depths – these were not mere accidents; they were testaments to the lake's relentless power, its ability to humble even the most arrogant human ambition.</w:t>
      </w:r>
    </w:p>
    <w:p>
      <w:pPr>
        <w:autoSpaceDN w:val="0"/>
        <w:autoSpaceDE w:val="0"/>
        <w:widowControl/>
        <w:spacing w:line="264" w:lineRule="exact" w:before="264" w:after="0"/>
        <w:ind w:left="0" w:right="0" w:firstLine="0"/>
        <w:jc w:val="left"/>
      </w:pPr>
      <w:r>
        <w:t xml:space="preserve">The constant change in the lake's landscape, the ever-shifting sands, the unpredictable currents, all contributed to the aura of mystery and danger that surrounded Superior. It was a place where even the most experienced sailors experienced a sense of awe and apprehension, a place where respect for nature was not simply an ideal but a </w:t>
        <w:br/>
        <w:t>necessity for survival.</w:t>
      </w:r>
    </w:p>
    <w:p>
      <w:pPr>
        <w:autoSpaceDN w:val="0"/>
        <w:autoSpaceDE w:val="0"/>
        <w:widowControl/>
        <w:spacing w:line="264" w:lineRule="exact" w:before="264" w:after="0"/>
        <w:ind w:left="0" w:right="0" w:firstLine="0"/>
        <w:jc w:val="left"/>
      </w:pPr>
      <w:r>
        <w:t>Consider the countless tales whispered around campfires on the shores of Lake Superior. These weren't simply stories; they were warnings, cautionary tales passed down through generations, emphasizing the profound respect needed when dealing with such a volatile force. Each tale served as a chilling reminder that the lake held the power to claim lives and ships without hesitation.</w:t>
      </w:r>
    </w:p>
    <w:p>
      <w:pPr>
        <w:autoSpaceDN w:val="0"/>
        <w:autoSpaceDE w:val="0"/>
        <w:widowControl/>
        <w:spacing w:line="264" w:lineRule="exact" w:before="264" w:after="0"/>
        <w:ind w:left="0" w:right="0" w:firstLine="0"/>
        <w:jc w:val="left"/>
      </w:pPr>
      <w:r>
        <w:t xml:space="preserve">The Edmund Fitzgerald's sinking, tragic though it was, must be seen in this context. It was not merely a shipwreck caused by a storm; it was a confrontation between human ambition and the raw, </w:t>
        <w:br/>
        <w:t>untamed power of Lake Superior. The ship, a monument to human ingenuity and engineering, was ultimately dwarfed by the forces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encountered, swallowed by the shifting sands and the raging waves.</w:t>
      </w:r>
    </w:p>
    <w:p>
      <w:pPr>
        <w:autoSpaceDN w:val="0"/>
        <w:autoSpaceDE w:val="0"/>
        <w:widowControl/>
        <w:spacing w:line="264" w:lineRule="exact" w:before="266" w:after="0"/>
        <w:ind w:left="0" w:right="0" w:firstLine="0"/>
        <w:jc w:val="left"/>
      </w:pPr>
      <w:r>
        <w:t>The lake's response to the sinking of the Edmund Fitzgerald was not merely a physical event; it was a symbolic one. The lake, in its vastness, seemed to absorb the tragedy, to conceal its victims in its depths, to hold the secrets of the disaster within its cold embrace. The wreckage, resting on the lakebed, became a part of the ever-shifting landscape, a silent testament to the lake's enduring power.</w:t>
      </w:r>
    </w:p>
    <w:p>
      <w:pPr>
        <w:autoSpaceDN w:val="0"/>
        <w:autoSpaceDE w:val="0"/>
        <w:widowControl/>
        <w:spacing w:line="264" w:lineRule="exact" w:before="264" w:after="0"/>
        <w:ind w:left="0" w:right="144" w:firstLine="0"/>
        <w:jc w:val="left"/>
      </w:pPr>
      <w:r>
        <w:t>The shifting sands of Lake Superior are more than just sand; they represent the ever-changing nature of life and loss. They are a constant reminder of the lake's fickle temperament, its ability to both nurture and destroy. The sediment, relentlessly shifting with the currents and storms, mirrors the shifting sands of human experience, the unpredictable nature of fortune and fate. The lake holds its secrets close, its depth mirroring the profound grief and loss experienced by the families of the lost crew.</w:t>
      </w:r>
    </w:p>
    <w:p>
      <w:pPr>
        <w:autoSpaceDN w:val="0"/>
        <w:autoSpaceDE w:val="0"/>
        <w:widowControl/>
        <w:spacing w:line="264" w:lineRule="exact" w:before="264" w:after="0"/>
        <w:ind w:left="0" w:right="0" w:firstLine="0"/>
        <w:jc w:val="left"/>
      </w:pPr>
      <w:r>
        <w:t xml:space="preserve">The legacy of the Edmund Fitzgerald, etched in the collective memory of the Great Lakes region, is intertwined with the ever-shifting landscape of Lake Superior. It's a reminder that even the most imposing vessels can be humbled by the raw power of nature. It's a reminder of the inherent risks involved in navigating such a vast and volatile body of water, a body of water whose </w:t>
        <w:br/>
        <w:t>temperamental nature has claimed countless ships and lives over the centuries.</w:t>
      </w:r>
    </w:p>
    <w:p>
      <w:pPr>
        <w:autoSpaceDN w:val="0"/>
        <w:autoSpaceDE w:val="0"/>
        <w:widowControl/>
        <w:spacing w:line="264" w:lineRule="exact" w:before="264" w:after="0"/>
        <w:ind w:left="0" w:right="0" w:firstLine="0"/>
        <w:jc w:val="left"/>
      </w:pPr>
      <w:r>
        <w:t>The ongoing search for answers about the Fitzgerald’s demise is much like searching for a specific grain of sand on a vast beach constantly reshaped by the tide. The lake constantly rearranges itself, making the quest for a definitive explanation an ongoing process, mirroring the enduring search for closure experienced by those who lost loved ones.</w:t>
      </w:r>
    </w:p>
    <w:p>
      <w:pPr>
        <w:autoSpaceDN w:val="0"/>
        <w:autoSpaceDE w:val="0"/>
        <w:widowControl/>
        <w:spacing w:line="264" w:lineRule="exact" w:before="266" w:after="0"/>
        <w:ind w:left="0" w:right="0" w:firstLine="0"/>
        <w:jc w:val="left"/>
      </w:pPr>
      <w:r>
        <w:t xml:space="preserve">The relentless churning of the lake’s waters, its constant reshaping of its own landscape, symbolizes the enduring grief and the </w:t>
        <w:br/>
        <w:t xml:space="preserve">unyielding mystery surrounding the loss. The lake itself holds the answers, locked in the deep, inaccessible recesses of its vastness – a profound metaphor for the lasting sorrow and unanswered </w:t>
        <w:br/>
        <w:t>questions that remain for families and communities.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shifting sands of Lake Superior are not just geological; they are also metaphorical, representing the ever-changing nature of </w:t>
        <w:br/>
        <w:t xml:space="preserve">memory and the enduring power of a legend. The story of the Edmund Fitzgerald will continue to be told, passed down through generations, each retelling shaped and reshaped by the relentless currents of time, much like the sands on the bottom of the Great Lake itself. The lake's dynamism is integral to its story, adding another layer to the haunting and enduring legacy of the lost ship and its crew. It's a legacy as timeless and unyielding as the lake itself. The lake's shifting sands become a powerful symbol of the ephemeral nature of human life, set against the backdrop of a powerful and enduring natural world. The legend lives on, a </w:t>
        <w:br/>
        <w:t xml:space="preserve">testament to the power of nature and the enduring human spirit. The waves continue to crash, the winds continue to howl, and the lake continues to hold its secrets, a vast and timeless monument to the enduring power of nature and the fragility of human life. The tale of the Edmund Fitzgerald is not just a story of a shipwreck; it is a story of the ever-shifting sands of time, of loss, and of the </w:t>
        <w:br/>
        <w:t>enduring power of Lake Superior.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Depths</w:t>
      </w:r>
    </w:p>
    <w:p>
      <w:pPr>
        <w:autoSpaceDN w:val="0"/>
        <w:autoSpaceDE w:val="0"/>
        <w:widowControl/>
        <w:spacing w:line="264" w:lineRule="exact" w:before="286" w:after="0"/>
        <w:ind w:left="0" w:right="0" w:firstLine="0"/>
        <w:jc w:val="left"/>
      </w:pPr>
      <w:r>
        <w:t>The surface of Lake Superior, even in its calmer moments, belies the secrets it holds within its immense depths. The crashing waves and howling winds, so dramatically illustrated in the fate of the Edmund Fitzgerald, are only the most visible manifestation of the lake's power. Beneath the surface, a silent drama unfolds, a complex interplay of currents, underwater landscapes, and a surprising abundance of life clinging to existence in the frigid waters.</w:t>
      </w:r>
    </w:p>
    <w:p>
      <w:pPr>
        <w:autoSpaceDN w:val="0"/>
        <w:autoSpaceDE w:val="0"/>
        <w:widowControl/>
        <w:spacing w:line="264" w:lineRule="exact" w:before="264" w:after="0"/>
        <w:ind w:left="0" w:right="0" w:firstLine="0"/>
        <w:jc w:val="left"/>
      </w:pPr>
      <w:r>
        <w:t xml:space="preserve">Consider the unseen topography: canyons carved by ancient </w:t>
        <w:br/>
        <w:t>glaciers, their submerged walls shrouded in darkness, creating a world unknown to most. These underwater valleys, sometimes reaching depths of over 1,300 feet, are treacherous navigation hazards, their contours shifting subtly with the relentless erosion of time. The currents, powerful rivers flowing beneath the waves, create unpredictable eddies and whirlpools, capable of trapping and destroying vessels, even those far stronger than the Fitzgerald.</w:t>
      </w:r>
    </w:p>
    <w:p>
      <w:pPr>
        <w:autoSpaceDN w:val="0"/>
        <w:autoSpaceDE w:val="0"/>
        <w:widowControl/>
        <w:spacing w:line="264" w:lineRule="exact" w:before="60" w:after="0"/>
        <w:ind w:left="0" w:right="0" w:firstLine="0"/>
        <w:jc w:val="left"/>
      </w:pPr>
      <w:r>
        <w:t>These are not simply geographical features; they are the unseen actors in a timeless play of geological drama. They are the silent witnesses to the countless vessels that have succumbed to the lake's formidable embrace.</w:t>
      </w:r>
    </w:p>
    <w:p>
      <w:pPr>
        <w:autoSpaceDN w:val="0"/>
        <w:autoSpaceDE w:val="0"/>
        <w:widowControl/>
        <w:spacing w:line="264" w:lineRule="exact" w:before="264" w:after="0"/>
        <w:ind w:left="0" w:right="0" w:firstLine="0"/>
        <w:jc w:val="left"/>
      </w:pPr>
      <w:r>
        <w:t>Then there are the shipwrecks themselves, scattered like fallen stars across the lake bed. The Edmund Fitzgerald is but one, a tragically famous example amongst many. Hundreds, possibly thousands, of vessels rest in the lake's cold embrace, their timber rotting, their metal rusting, their stories lost to time, or at least to the surface world. Each wreck is a silent monument to the lake's power, a testament to the perils of navigation in its unpredictable waters. They represent a vast, submerged graveyard, a haunted landscape visible only to specialized sonar and submersibles. They serve as an unspoken reminder to every vessel that dares to ply these waters: respect the lake, or pay the price.</w:t>
      </w:r>
    </w:p>
    <w:p>
      <w:pPr>
        <w:autoSpaceDN w:val="0"/>
        <w:autoSpaceDE w:val="0"/>
        <w:widowControl/>
        <w:spacing w:line="264" w:lineRule="exact" w:before="264" w:after="0"/>
        <w:ind w:left="0" w:right="0" w:firstLine="0"/>
        <w:jc w:val="left"/>
      </w:pPr>
      <w:r>
        <w:t xml:space="preserve">But the depths of Lake Superior are not solely a realm of destruction and loss. They are also a surprisingly vibrant ecosystem, a </w:t>
        <w:br/>
        <w:t>testament to life's tenacity in the face of seemingly impossible conditions. A diverse range of species has adapted to the lake's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unique conditions, thriving in the cold, dark waters. Schools of lake trout, their silvery forms flashing in the dim light, navigate the underwater canyons, their survival a testament to their adaptability. Tiny crustaceans, microscopic plants, and other organisms form the base of a complex food web, supporting a wider biodiversity than most would expect in such a seemingly harsh environment.</w:t>
      </w:r>
    </w:p>
    <w:p>
      <w:pPr>
        <w:autoSpaceDN w:val="0"/>
        <w:autoSpaceDE w:val="0"/>
        <w:widowControl/>
        <w:spacing w:line="264" w:lineRule="exact" w:before="264" w:after="0"/>
        <w:ind w:left="0" w:right="0" w:firstLine="0"/>
        <w:jc w:val="left"/>
      </w:pPr>
      <w:r>
        <w:t xml:space="preserve">The cold, dark depths are home to creatures adapted to the intense pressure and lack of sunlight. Deep-sea creatures, some unique to Lake Superior, play an essential role in the lake’s complex web of life, their existence a fascinating study in the resilience and </w:t>
        <w:br/>
        <w:t>diversity of life itself. Research into this ecosystem is ongoing, constantly revealing new aspects of this hidden world, expanding our understanding of what can thrive in this challenging landscape.</w:t>
      </w:r>
    </w:p>
    <w:p>
      <w:pPr>
        <w:autoSpaceDN w:val="0"/>
        <w:autoSpaceDE w:val="0"/>
        <w:widowControl/>
        <w:spacing w:line="264" w:lineRule="exact" w:before="60" w:after="0"/>
        <w:ind w:left="0" w:right="0" w:firstLine="0"/>
        <w:jc w:val="left"/>
      </w:pPr>
      <w:r>
        <w:t xml:space="preserve">The sheer scale of this underwater ecosystem is almost </w:t>
        <w:br/>
        <w:t>unimaginable; a hidden realm supporting a wealth of life, mirroring the vastness of the lake itself.</w:t>
      </w:r>
    </w:p>
    <w:p>
      <w:pPr>
        <w:autoSpaceDN w:val="0"/>
        <w:autoSpaceDE w:val="0"/>
        <w:widowControl/>
        <w:spacing w:line="264" w:lineRule="exact" w:before="264" w:after="0"/>
        <w:ind w:left="0" w:right="144" w:firstLine="0"/>
        <w:jc w:val="left"/>
      </w:pPr>
      <w:r>
        <w:t xml:space="preserve">The mystery extends beyond the physical characteristics. The very depths of the lake hold secrets that continue to elude human understanding. The lake's capacity to swallow ships whole, leaving little trace behind, has fueled countless legends and stories, passed down through generations of sailors and residents. These tales, whispered around campfires and shared among families, are a reflection of the lake's enduring mystique. They speak of ghostly lights, unexplained sounds, and the elusive feeling of being </w:t>
        <w:br/>
        <w:t>watched, even on the calmest of days. These legends add another layer to the lake's allure, the unspoken understanding that there is more to Lake Superior than meets the eye.</w:t>
      </w:r>
    </w:p>
    <w:p>
      <w:pPr>
        <w:autoSpaceDN w:val="0"/>
        <w:autoSpaceDE w:val="0"/>
        <w:widowControl/>
        <w:spacing w:line="264" w:lineRule="exact" w:before="264" w:after="0"/>
        <w:ind w:left="0" w:right="0" w:firstLine="0"/>
        <w:jc w:val="left"/>
      </w:pPr>
      <w:r>
        <w:t xml:space="preserve">The weight of the water itself is a powerful force, capable of </w:t>
        <w:br/>
        <w:t xml:space="preserve">crushing even the strongest vessels. The pressure at great depths is immense, altering the experience and perspectives of those </w:t>
        <w:br/>
        <w:t xml:space="preserve">exploring the lake’s underwater realm. It is a tangible weight, a force that those on the surface are only partially aware of, a </w:t>
        <w:br/>
        <w:t xml:space="preserve">constant pressure that shapes the underwater world. This weight of water is not only physical but also symbolic, mirroring the weight of history and the profound loss associated with the many </w:t>
        <w:br/>
        <w:t>shipwrecks entombed within its depths.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lake’s vastness creates an overwhelming sense of isolation and solitude, even for those accustomed to vast expanses of water. The scale of Lake Superior is difficult to fully comprehend; even </w:t>
        <w:br/>
        <w:t xml:space="preserve">experienced sailors can feel insignificant in the face of such </w:t>
        <w:br/>
        <w:t>immensity, highlighting the lake’s powerful influence over the human experience.</w:t>
      </w:r>
    </w:p>
    <w:p>
      <w:pPr>
        <w:autoSpaceDN w:val="0"/>
        <w:autoSpaceDE w:val="0"/>
        <w:widowControl/>
        <w:spacing w:line="264" w:lineRule="exact" w:before="264" w:after="0"/>
        <w:ind w:left="0" w:right="288" w:firstLine="0"/>
        <w:jc w:val="left"/>
      </w:pPr>
      <w:r>
        <w:t>The unforgiving nature of the lake, evidenced by the number of shipwrecks and the unpredictable storms, serves as a constant reminder of nature's power and the fragility of human endeavors. It’s a humbling experience, illustrating the limitations of human technology and the enduring power of nature's forces.</w:t>
      </w:r>
    </w:p>
    <w:p>
      <w:pPr>
        <w:autoSpaceDN w:val="0"/>
        <w:autoSpaceDE w:val="0"/>
        <w:widowControl/>
        <w:spacing w:line="264" w:lineRule="exact" w:before="264" w:after="0"/>
        <w:ind w:left="0" w:right="0" w:firstLine="0"/>
        <w:jc w:val="left"/>
      </w:pPr>
      <w:r>
        <w:t xml:space="preserve">Moreover, the depths hide not just physical remains but also </w:t>
        <w:br/>
        <w:t>emotional scars. Each shipwreck represents lost lives, shattered dreams, and enduring grief for families and communities. The lake's silence, the darkness of its depths, serves as a poignant metaphor for the unyielding sorrow and unanswered questions that linger after such tragedies. This silent suffering, held within the lake’s watery embrace, adds another layer of mystery and weight to the lake's overall narrative.</w:t>
      </w:r>
    </w:p>
    <w:p>
      <w:pPr>
        <w:autoSpaceDN w:val="0"/>
        <w:autoSpaceDE w:val="0"/>
        <w:widowControl/>
        <w:spacing w:line="264" w:lineRule="exact" w:before="264" w:after="0"/>
        <w:ind w:left="0" w:right="0" w:firstLine="0"/>
        <w:jc w:val="left"/>
      </w:pPr>
      <w:r>
        <w:t xml:space="preserve">The seemingly endless expanse of Lake Superior, its mysteries, its tragedies, its vibrant life, all combine to create an unparalleled sense of awe and respect. It is a place that demands reverence, a place that forces a confrontation with the limitations of human understanding, a place where nature's power remains untamed and ultimately, unyielding. The unseen depths are not just a </w:t>
        <w:br/>
        <w:t xml:space="preserve">geographical reality; they are a mirror reflecting the immensity of nature and the enduring mystery of the unknown. The stories </w:t>
        <w:br/>
        <w:t xml:space="preserve">whispered around campfires, the legends passed down through generations, and the echoes of lost vessels, all combine to tell a powerful tale of the lake's profound and enduring legacy. The weight of the water, both literally and metaphorically, is a constant presence, a reminder of the vastness of nature's power and the lasting impact of its relentless force. The unseen depths of Lake Superior, therefore, are not simply a place of darkness and danger; they are a place of mystery, awe, and enduring respect for a force of nature that remains, in many ways, beyond full human </w:t>
        <w:br/>
        <w:t>comprehension.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Force of Natures Power</w:t>
      </w:r>
    </w:p>
    <w:p>
      <w:pPr>
        <w:autoSpaceDN w:val="0"/>
        <w:autoSpaceDE w:val="0"/>
        <w:widowControl/>
        <w:spacing w:line="264" w:lineRule="exact" w:before="286" w:after="0"/>
        <w:ind w:left="0" w:right="0" w:firstLine="0"/>
        <w:jc w:val="left"/>
      </w:pPr>
      <w:r>
        <w:t xml:space="preserve">The Edmund Fitzgerald’s demise, a stark reminder of Lake </w:t>
        <w:br/>
        <w:t xml:space="preserve">Superior's unforgiving nature, serves as a pivotal point in </w:t>
        <w:br/>
        <w:t>understanding the lake's overarching power. It wasn't simply a storm that claimed the vessel; it was the confluence of factors, a symphony of destruction orchestrated by the lake itself. The sheer weight of the water, the unseen currents, the unforgiving winds –all elements combined to create a force that even a mighty ore carrier could not withstand. This incident underscores the lake's enduring reputation, not just as a body of water, but as a powerful, almost sentient entity demanding respect and caution.</w:t>
      </w:r>
    </w:p>
    <w:p>
      <w:pPr>
        <w:autoSpaceDN w:val="0"/>
        <w:autoSpaceDE w:val="0"/>
        <w:widowControl/>
        <w:spacing w:line="264" w:lineRule="exact" w:before="266" w:after="0"/>
        <w:ind w:left="0" w:right="0" w:firstLine="0"/>
        <w:jc w:val="left"/>
      </w:pPr>
      <w:r>
        <w:t>Think of the lake’s immense size, its surface area comparable to some smaller countries. This vastness breeds a sense of isolation, a feeling of insignificance that overwhelms even the most experienced sailors. The horizon stretches endlessly, a relentless expanse of water that dwarfs the human experience. This profound isolation, coupled with the unpredictable nature of the weather, contributes to the lake's ominous aura. A sudden squall can transform a tranquil day into a maelstrom of chaos, leaving even the most prepared mariner at the mercy of the lake’s fury. There's a humbling quality to it, a reminder of our inherent vulnerability in the face of such raw, untamed power.</w:t>
      </w:r>
    </w:p>
    <w:p>
      <w:pPr>
        <w:autoSpaceDN w:val="0"/>
        <w:autoSpaceDE w:val="0"/>
        <w:widowControl/>
        <w:spacing w:line="264" w:lineRule="exact" w:before="264" w:after="0"/>
        <w:ind w:left="0" w:right="0" w:firstLine="0"/>
        <w:jc w:val="left"/>
      </w:pPr>
      <w:r>
        <w:t xml:space="preserve">The stories of those who have sailed these waters – fishermen, freighters, even pleasure boaters – are filled with tales of near misses, harrowing escapes, and the lingering sense of unease that permeates the lake's atmosphere. They speak of nights when the wind howls like a tormented spirit, whipping the waves into a frenzy. They describe moments of absolute terror, when the vessel creaks and groans under the immense pressure of the water, </w:t>
        <w:br/>
        <w:t>threatening to succumb to the lake’s unrelenting grip. These are not mere anecdotes; they are testament to the lake’s power, passed down through generations, solidifying its reputation as a force to be reckoned with.</w:t>
      </w:r>
    </w:p>
    <w:p>
      <w:pPr>
        <w:autoSpaceDN w:val="0"/>
        <w:autoSpaceDE w:val="0"/>
        <w:widowControl/>
        <w:spacing w:line="264" w:lineRule="exact" w:before="264" w:after="0"/>
        <w:ind w:left="0" w:right="144" w:firstLine="0"/>
        <w:jc w:val="left"/>
      </w:pPr>
      <w:r>
        <w:t>Beyond the tangible forces – wind, waves, and the crushing weight of the water – there's an intangible element to Lake Superior's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a sense of mystery and the unknown. This is the realm of legend and folklore, the whispers of ghostly lights and unexplained sounds echoing through the centuries. The stories of the shipwrecks, the countless souls lost to the lake's depths, fuel these narratives, contributing to the lake's enduring mystique. Each sunken vessel becomes a part of the lake's collective memory, a silent testament to the lake's power and the fragility of human life.</w:t>
      </w:r>
    </w:p>
    <w:p>
      <w:pPr>
        <w:autoSpaceDN w:val="0"/>
        <w:autoSpaceDE w:val="0"/>
        <w:widowControl/>
        <w:spacing w:line="264" w:lineRule="exact" w:before="264" w:after="0"/>
        <w:ind w:left="0" w:right="0" w:firstLine="0"/>
        <w:jc w:val="left"/>
      </w:pPr>
      <w:r>
        <w:t xml:space="preserve">The indigenous peoples who have lived alongside Lake Superior for millennia possess a profound understanding of its nature, a respect born from centuries of observation and experience. Their oral traditions are filled with stories that acknowledge the lake’s power and the need for reverence. These stories, often passed down </w:t>
        <w:br/>
        <w:t xml:space="preserve">through generations, serve as a powerful reminder of the lake’s enduring influence on the human psyche, shaping not just </w:t>
        <w:br/>
        <w:t>navigation practices but also the cultural values and beliefs of those who live along its shores. The lake is not simply a resource; it is a powerful force that demands respect and understanding.</w:t>
      </w:r>
    </w:p>
    <w:p>
      <w:pPr>
        <w:autoSpaceDN w:val="0"/>
        <w:autoSpaceDE w:val="0"/>
        <w:widowControl/>
        <w:spacing w:line="264" w:lineRule="exact" w:before="264" w:after="0"/>
        <w:ind w:left="0" w:right="0" w:firstLine="0"/>
        <w:jc w:val="left"/>
      </w:pPr>
      <w:r>
        <w:t xml:space="preserve">But the lake's power isn't solely destructive. It's a force that has shaped the landscape, creating breathtaking scenery and a unique ecosystem that thrives in its challenging conditions. The deep, clear waters support a vibrant underwater world, a realm of surprising biodiversity that thrives in the cold, dark depths. This ecosystem, a testament to life's resilience, is a hidden marvel, showcasing the lake’s ability to sustain life despite its formidable power. The dramatic cliffs, the pristine shorelines, the vast expanses of </w:t>
        <w:br/>
        <w:t>untouched wilderness – these are all testaments to the lake's raw, untamed beauty. This beauty, however, is inextricably linked to the lake's power, a reminder that this breathtaking landscape exists because of the forces that have shaped it.</w:t>
      </w:r>
    </w:p>
    <w:p>
      <w:pPr>
        <w:autoSpaceDN w:val="0"/>
        <w:autoSpaceDE w:val="0"/>
        <w:widowControl/>
        <w:spacing w:line="264" w:lineRule="exact" w:before="264" w:after="0"/>
        <w:ind w:left="0" w:right="144" w:firstLine="0"/>
        <w:jc w:val="left"/>
      </w:pPr>
      <w:r>
        <w:t xml:space="preserve">The weight of the water, both literally and figuratively, is a </w:t>
        <w:br/>
        <w:t xml:space="preserve">constant presence throughout this narrative. It is the weight of the past, the accumulated history of shipwrecks and lost lives; the weight of the lake's immense size and its seemingly boundless power; and the weight of responsibility that rests upon those who venture onto its waters. It's a reminder that the lake is not </w:t>
        <w:br/>
        <w:t>something to be controlled or conquered, but rather a force to be respected and understood. This weight is palpable, experienced not only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the physical pressure of the depths but also in the profound </w:t>
        <w:br/>
        <w:t>emotional impact of the lake's history and the enduring mystery it holds.</w:t>
      </w:r>
    </w:p>
    <w:p>
      <w:pPr>
        <w:autoSpaceDN w:val="0"/>
        <w:autoSpaceDE w:val="0"/>
        <w:widowControl/>
        <w:spacing w:line="264" w:lineRule="exact" w:before="264" w:after="0"/>
        <w:ind w:left="0" w:right="0" w:firstLine="0"/>
        <w:jc w:val="left"/>
      </w:pPr>
      <w:r>
        <w:t>The lake's inherent unpredictability further emphasizes its untamed nature. It is a place where the weather can change in an instant, where a calm day can quickly transform into a raging storm. This constant element of surprise underscores the lake's capricious power, highlighting the vulnerability of those who dare to navigate its waters. This unpredictability is not merely a meteorological phenomenon; it is a reflection of the lake's inherent power to defy human expectation and control.</w:t>
      </w:r>
    </w:p>
    <w:p>
      <w:pPr>
        <w:autoSpaceDN w:val="0"/>
        <w:autoSpaceDE w:val="0"/>
        <w:widowControl/>
        <w:spacing w:line="324" w:lineRule="exact" w:before="204" w:after="0"/>
        <w:ind w:left="0" w:right="0" w:firstLine="0"/>
        <w:jc w:val="left"/>
      </w:pPr>
      <w:r>
        <w:t>Moreover, the lake's vastness creates a unique sense of perspective.</w:t>
      </w:r>
    </w:p>
    <w:p>
      <w:pPr>
        <w:autoSpaceDN w:val="0"/>
        <w:autoSpaceDE w:val="0"/>
        <w:widowControl/>
        <w:spacing w:line="264" w:lineRule="exact" w:before="60" w:after="0"/>
        <w:ind w:left="0" w:right="0" w:firstLine="0"/>
        <w:jc w:val="left"/>
      </w:pPr>
      <w:r>
        <w:t xml:space="preserve">Standing on its shores, or sailing across its expanse, one is </w:t>
        <w:br/>
        <w:t xml:space="preserve">confronted with a scale that transcends everyday experience. This vastness instills a profound sense of awe and respect, reminding us of the immensity of nature and the limitations of human </w:t>
        <w:br/>
        <w:t>understanding. This scale isn't just geographical; it's psychological, shaping our perception of ourselves and our place in the world.</w:t>
      </w:r>
    </w:p>
    <w:p>
      <w:pPr>
        <w:autoSpaceDN w:val="0"/>
        <w:autoSpaceDE w:val="0"/>
        <w:widowControl/>
        <w:spacing w:line="264" w:lineRule="exact" w:before="264" w:after="0"/>
        <w:ind w:left="0" w:right="0" w:firstLine="0"/>
        <w:jc w:val="left"/>
      </w:pPr>
      <w:r>
        <w:t xml:space="preserve">The enduring memory of the Edmund Fitzgerald, and the numerous other vessels lost to Lake Superior, serves as a cautionary tale. It’s a stark reminder of the lake’s power and the importance of respecting its inherent dangers. But it's also a tribute to the courage and </w:t>
        <w:br/>
        <w:t xml:space="preserve">resilience of those who have ventured onto its waters, </w:t>
        <w:br/>
        <w:t xml:space="preserve">acknowledging the inherent risks and the ongoing mystery </w:t>
        <w:br/>
        <w:t>associated with the Great Lakes. The weight of water, therefore, embodies not just the physical force of the lake but also the weight of history, the weight of loss, and the enduring weight of the lake's legend. It is a force that will continue to shape narratives and inspire awe for generations to come. The lake's story, therefore, is not merely a chronicle of events, but a reflection on the enduring power of nature and the ever-present tension between humanity and the forces that shape our world. Lake Superior remains, in many ways, an enigma—a powerful force of nature that demands respect, inspires awe, and continues to hold its secrets close.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Respect</w:t>
      </w:r>
    </w:p>
    <w:p>
      <w:pPr>
        <w:autoSpaceDN w:val="0"/>
        <w:autoSpaceDE w:val="0"/>
        <w:widowControl/>
        <w:spacing w:line="264" w:lineRule="exact" w:before="286" w:after="0"/>
        <w:ind w:left="0" w:right="0" w:firstLine="0"/>
        <w:jc w:val="left"/>
      </w:pPr>
      <w:r>
        <w:t>The memory of the Edmund Fitzgerald, a scar etched onto the heart of Lake Superior, isn't just a story of loss; it's a testament to the enduring power of the Great Lakes. It's a cautionary tale whispered on windswept shores, a legend passed down through generations of sailors and shore dwellers, a reminder of the unforgiving nature of these immense bodies of water. The ship's sinking wasn't an isolated incident; it was a tragic culmination of forces, a convergence of brutal weather and the sheer, overwhelming weight of the water itself. The lake, in its vastness and unpredictable temperament, claimed a vessel and a crew, leaving behind a legacy of grief and a profound respect for the forces that shape these waters.</w:t>
      </w:r>
    </w:p>
    <w:p>
      <w:pPr>
        <w:autoSpaceDN w:val="0"/>
        <w:autoSpaceDE w:val="0"/>
        <w:widowControl/>
        <w:spacing w:line="264" w:lineRule="exact" w:before="264" w:after="0"/>
        <w:ind w:left="0" w:right="0" w:firstLine="0"/>
        <w:jc w:val="left"/>
      </w:pPr>
      <w:r>
        <w:t xml:space="preserve">This respect, however, isn't born solely from fear. It's a respect rooted in understanding, a recognition of the delicate balance between human ambition and the raw, untamed power of nature. The Great Lakes are not mere expanses of water; they are complex ecosystems, vital arteries of commerce, and sources of sustenance and inspiration for the communities that surround them. Their depths hold a rich biodiversity, a hidden world teeming with life that thrives despite the challenging conditions. Their surface </w:t>
        <w:br/>
        <w:t>reflects the sky, mirroring the ever-changing moods of the heavens, from serene calm to tempestuous fury.</w:t>
      </w:r>
    </w:p>
    <w:p>
      <w:pPr>
        <w:autoSpaceDN w:val="0"/>
        <w:autoSpaceDE w:val="0"/>
        <w:widowControl/>
        <w:spacing w:line="324" w:lineRule="exact" w:before="204" w:after="0"/>
        <w:ind w:left="0" w:right="0" w:firstLine="0"/>
        <w:jc w:val="left"/>
      </w:pPr>
      <w:r>
        <w:t>But the beauty of the Great Lakes is interwoven with their danger.</w:t>
      </w:r>
    </w:p>
    <w:p>
      <w:pPr>
        <w:autoSpaceDN w:val="0"/>
        <w:autoSpaceDE w:val="0"/>
        <w:widowControl/>
        <w:spacing w:line="264" w:lineRule="exact" w:before="60" w:after="0"/>
        <w:ind w:left="0" w:right="0" w:firstLine="0"/>
        <w:jc w:val="left"/>
      </w:pPr>
      <w:r>
        <w:t xml:space="preserve">The shimmering sunlight on the waves, the breathtaking sunsets that paint the sky in fiery hues, the tranquil mornings when the water lies still and glass-like—these moments of serene beauty serve only to amplify the stark contrast when the lake reveals its </w:t>
        <w:br/>
        <w:t xml:space="preserve">terrifying power. The sudden shift from calm to chaos, the </w:t>
        <w:br/>
        <w:t xml:space="preserve">unleashing of wind-whipped waves that can swallow ships whole, the icy grip of winter that freezes the surface into a seemingly impenetrable barrier – these are the realities that must be </w:t>
        <w:br/>
        <w:t>acknowledged and respected.</w:t>
      </w:r>
    </w:p>
    <w:p>
      <w:pPr>
        <w:autoSpaceDN w:val="0"/>
        <w:autoSpaceDE w:val="0"/>
        <w:widowControl/>
        <w:spacing w:line="264" w:lineRule="exact" w:before="264" w:after="0"/>
        <w:ind w:left="0" w:right="0" w:firstLine="0"/>
        <w:jc w:val="left"/>
      </w:pPr>
      <w:r>
        <w:t>The tales of shipwrecks are not simply historical accounts; they are cautionary warnings etched into the collective memory of the region. Each sunken vessel, each life lost, adds to the weight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water, a figurative burden that reminds us of the lake's immense power and the fragility of human life. These stories are not meant to instill fear, but to foster a deeper understanding and respect for the environment. They are lessons learned in the crucible of hardship, a legacy passed down through generations, shaping the culture and traditions of those who live alongside these powerful bodies of water.</w:t>
      </w:r>
    </w:p>
    <w:p>
      <w:pPr>
        <w:autoSpaceDN w:val="0"/>
        <w:autoSpaceDE w:val="0"/>
        <w:widowControl/>
        <w:spacing w:line="264" w:lineRule="exact" w:before="264" w:after="0"/>
        <w:ind w:left="0" w:right="0" w:firstLine="0"/>
        <w:jc w:val="left"/>
      </w:pPr>
      <w:r>
        <w:t>The indigenous communities that have inhabited the Great Lakes region for millennia possess an intimate knowledge of the lake's rhythms and moods. Their traditional practices and beliefs reflect a profound respect for the interconnectedness of all living things, an understanding that acknowledges the lake’s power and the necessity of living in harmony with it. Their oral histories are filled with stories that emphasize the lake's spiritual significance, a reflection of a deep-rooted connection to the land and water. These stories are not just folklore; they are crucial components of a cultural heritage that emphasizes responsible stewardship and sustainability.</w:t>
      </w:r>
    </w:p>
    <w:p>
      <w:pPr>
        <w:autoSpaceDN w:val="0"/>
        <w:autoSpaceDE w:val="0"/>
        <w:widowControl/>
        <w:spacing w:line="264" w:lineRule="exact" w:before="264" w:after="0"/>
        <w:ind w:left="0" w:right="0" w:firstLine="0"/>
        <w:jc w:val="left"/>
      </w:pPr>
      <w:r>
        <w:t>The legacy of respect for the Great Lakes, therefore, is not merely a matter of caution; it’s a way of life. It’s ingrained in the practices of the fishing communities that depend on the lake’s bounty, in the navigational skills of the mariners who brave its waters, and in the environmental consciousness of those who recognize the lake's ecological importance. It's a respect that acknowledges the lake's power, its beauty, and its vital role in the region's history and culture.</w:t>
      </w:r>
    </w:p>
    <w:p>
      <w:pPr>
        <w:autoSpaceDN w:val="0"/>
        <w:autoSpaceDE w:val="0"/>
        <w:widowControl/>
        <w:spacing w:line="264" w:lineRule="exact" w:before="264" w:after="0"/>
        <w:ind w:left="0" w:right="0" w:firstLine="0"/>
        <w:jc w:val="left"/>
      </w:pPr>
      <w:r>
        <w:t xml:space="preserve">The future of the Great Lakes depends on our ability to maintain this legacy of respect. It requires a commitment to sustainable practices, a recognition of the delicate balance of the ecosystem, and an ongoing effort to protect these precious resources. It </w:t>
        <w:br/>
        <w:t>demands a vigilance that goes beyond mere precaution, a deeper understanding of the lake's power and the responsibility that comes with coexisting with such a formidable force of nature.</w:t>
      </w:r>
    </w:p>
    <w:p>
      <w:pPr>
        <w:autoSpaceDN w:val="0"/>
        <w:autoSpaceDE w:val="0"/>
        <w:widowControl/>
        <w:spacing w:line="264" w:lineRule="exact" w:before="264" w:after="0"/>
        <w:ind w:left="0" w:right="0" w:firstLine="0"/>
        <w:jc w:val="left"/>
      </w:pPr>
      <w:r>
        <w:t>The weight of the water, therefore, transcends the physical. It embodies the weight of history, the weight of responsibility, and the weight of the enduring legacy of the Great Lakes. It's a weight that should serve not as a burden, but as a constant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profound power of nature and the need for a respectful and </w:t>
        <w:br/>
        <w:t xml:space="preserve">sustainable relationship with the environment. This respect isn't simply a matter of safety; it’s a matter of preserving a unique </w:t>
        <w:br/>
        <w:t xml:space="preserve">ecosystem, safeguarding a vital resource, and honoring the legacy of those who have lived and worked alongside these magnificent bodies of water for generations. The stories of the past, the </w:t>
        <w:br/>
        <w:t xml:space="preserve">tragedies, and the triumphs, all contribute to the enduring narrative of the Great Lakes – a narrative that calls for continued respect, careful stewardship, and an unwavering commitment to ensuring these waters remain a source of wonder and sustenance for </w:t>
        <w:br/>
        <w:t>generations to come.</w:t>
      </w:r>
    </w:p>
    <w:p>
      <w:pPr>
        <w:autoSpaceDN w:val="0"/>
        <w:autoSpaceDE w:val="0"/>
        <w:widowControl/>
        <w:spacing w:line="264" w:lineRule="exact" w:before="264" w:after="0"/>
        <w:ind w:left="0" w:right="0" w:firstLine="0"/>
        <w:jc w:val="left"/>
      </w:pPr>
      <w:r>
        <w:t xml:space="preserve">The Edmund Fitzgerald serves as a chilling reminder of the power of the water, a tragic emblem of the need for respect and caution. But it also serves as a symbol of human resilience, of the enduring spirit of those who continue to navigate these challenging waters. The legend of the Fitzgerald is intertwined with the larger narrative of the Great Lakes, a story of both devastation and survival, of loss and resilience, of human interaction with a powerful and </w:t>
        <w:br/>
        <w:t>unforgiving natural force. The echoes of its final voyage resonate through the generations, a haunting reminder of the unpredictable power of the lake and the importance of never forgetting the lessons learned.</w:t>
      </w:r>
    </w:p>
    <w:p>
      <w:pPr>
        <w:autoSpaceDN w:val="0"/>
        <w:autoSpaceDE w:val="0"/>
        <w:widowControl/>
        <w:spacing w:line="264" w:lineRule="exact" w:before="264" w:after="0"/>
        <w:ind w:left="0" w:right="0" w:firstLine="0"/>
        <w:jc w:val="left"/>
      </w:pPr>
      <w:r>
        <w:t xml:space="preserve">The tales of near misses, daring rescues, and acts of incredible courage against the backdrop of raging storms and unforgiving waves, paint a picture of human ingenuity and resilience in the face of immense natural power. These stories are not just isolated </w:t>
        <w:br/>
        <w:t>incidents; they are woven into the very fabric of the Great Lakes’history, enriching the narrative and underscoring the enduring human connection to these waters. They highlight the ongoing struggle between humankind's desire to harness the lake’s resources and the inherent respect needed to coexist peacefully with its power.</w:t>
      </w:r>
    </w:p>
    <w:p>
      <w:pPr>
        <w:autoSpaceDN w:val="0"/>
        <w:autoSpaceDE w:val="0"/>
        <w:widowControl/>
        <w:spacing w:line="264" w:lineRule="exact" w:before="264" w:after="0"/>
        <w:ind w:left="0" w:right="0" w:firstLine="0"/>
        <w:jc w:val="left"/>
      </w:pPr>
      <w:r>
        <w:t xml:space="preserve">The future of the Great Lakes, therefore, rests not solely on </w:t>
        <w:br/>
        <w:t xml:space="preserve">technological advancements or economic strategies, but </w:t>
        <w:br/>
        <w:t>fundamentally.  on a renewed commitment to understanding and respecting the forces that shape these magnificent waters. it’s about acknowledging the weight of the water, both literally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metaphorically – the weight of the past, the weight of the present, and the weight of responsibility for the future. It's about embracing the legacy of respect that has been passed down through </w:t>
        <w:br/>
        <w:t xml:space="preserve">generations, recognizing the enduring connection between human communities and the natural world, and striving to achieve a </w:t>
        <w:br/>
        <w:t xml:space="preserve">sustainable coexistence with the powerful and unpredictable forces of the Great Lakes. Only then can we ensure that the stories of these waters continue to inspire awe, wonder, and a deep-seated respect for the enduring power of nature. The legacy of the Great Lakes is a living tapestry, woven with threads of tragedy and triumph, loss and resilience – a legacy we must honor and safeguard for </w:t>
        <w:br/>
        <w:t>generations to come. Let the weight of the water remind us of our responsibility, not to conquer, but to coexist, to understand, and to respect the inherent power and profound beauty of the Great Lakes.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Storms Return</w:t>
      </w:r>
    </w:p>
    <w:p>
      <w:pPr>
        <w:autoSpaceDN w:val="0"/>
        <w:autoSpaceDE w:val="0"/>
        <w:widowControl/>
        <w:spacing w:line="264" w:lineRule="exact" w:before="286" w:after="0"/>
        <w:ind w:left="0" w:right="0" w:firstLine="0"/>
        <w:jc w:val="left"/>
      </w:pPr>
      <w:r>
        <w:t>The air hung heavy, a suffocating blanket woven from icy rain and the chilling breath of Lake Superior. November's grip was absolute, a vise tightening around the already battered Great Lakes region.</w:t>
      </w:r>
    </w:p>
    <w:p>
      <w:pPr>
        <w:autoSpaceDN w:val="0"/>
        <w:autoSpaceDE w:val="0"/>
        <w:widowControl/>
        <w:spacing w:line="264" w:lineRule="exact" w:before="58" w:after="0"/>
        <w:ind w:left="0" w:right="144" w:firstLine="0"/>
        <w:jc w:val="left"/>
      </w:pPr>
      <w:r>
        <w:t>This wasn't just a storm; it was a malevolent entity, a force of nature flexing its muscles with terrifying precision. Meteorologists, even with the nascent technology of the time, struggled to fully comprehend the ferocity brewing over the vast expanse of water.</w:t>
      </w:r>
    </w:p>
    <w:p>
      <w:pPr>
        <w:autoSpaceDN w:val="0"/>
        <w:autoSpaceDE w:val="0"/>
        <w:widowControl/>
        <w:spacing w:line="264" w:lineRule="exact" w:before="58" w:after="0"/>
        <w:ind w:left="0" w:right="0" w:firstLine="0"/>
        <w:jc w:val="left"/>
      </w:pPr>
      <w:r>
        <w:t xml:space="preserve">High winds, exceeding gale force, whipped across the surface, creating waves that towered like monstrous, watery mountains. The barometer plummeted, a harbinger of doom for any vessel </w:t>
        <w:br/>
        <w:t>unfortunate enough to be caught in its path.</w:t>
      </w:r>
    </w:p>
    <w:p>
      <w:pPr>
        <w:autoSpaceDN w:val="0"/>
        <w:autoSpaceDE w:val="0"/>
        <w:widowControl/>
        <w:spacing w:line="264" w:lineRule="exact" w:before="264" w:after="0"/>
        <w:ind w:left="0" w:right="0" w:firstLine="0"/>
        <w:jc w:val="left"/>
      </w:pPr>
      <w:r>
        <w:t>The storm’s birth was in the far north, a low-pressure system that sucked in frigid air from the Arctic, fueled by the immense cold of the Canadian Shield. This arctic blast collided with warmer, moister air moving in from the south, creating an explosive mix of energy. The resulting clash of temperatures produced a chaotic atmosphere, a cauldron of swirling winds and torrential precipitation. The lake, already churning with the pre-storm unrest, responded with a frenzy. Waves, initially moderate swells, rapidly transformed into towering, destructive forces, their crests crowned with whitecaps that hissed and roared in defiance of the wind.</w:t>
      </w:r>
    </w:p>
    <w:p>
      <w:pPr>
        <w:autoSpaceDN w:val="0"/>
        <w:autoSpaceDE w:val="0"/>
        <w:widowControl/>
        <w:spacing w:line="264" w:lineRule="exact" w:before="264" w:after="0"/>
        <w:ind w:left="0" w:right="0" w:firstLine="0"/>
        <w:jc w:val="left"/>
      </w:pPr>
      <w:r>
        <w:t xml:space="preserve">Experienced mariners, those who had spent their lives navigating the treacherous waters of the Great Lakes, spoke of a chilling </w:t>
        <w:br/>
        <w:t xml:space="preserve">silence before the storm's full fury descended. A strange, unsettling quiet that preceded the onslaught of wind and waves – an eerie calm that was anything but reassuring. It was a moment of </w:t>
        <w:br/>
        <w:t>deceptive peace, a brief respite before nature unleashed its wrath. This particular storm possessed a unique and terrifying character, a relentless fury that defied expectation and challenged even the most experienced captain's skills.</w:t>
      </w:r>
    </w:p>
    <w:p>
      <w:pPr>
        <w:autoSpaceDN w:val="0"/>
        <w:autoSpaceDE w:val="0"/>
        <w:widowControl/>
        <w:spacing w:line="264" w:lineRule="exact" w:before="264" w:after="0"/>
        <w:ind w:left="0" w:right="0" w:firstLine="0"/>
        <w:jc w:val="left"/>
      </w:pPr>
      <w:r>
        <w:t xml:space="preserve">The wind itself seemed to possess a malevolent intelligence, a conscious intent to destroy. It howled with a ferocity that pierced the thickest coats and roared through the rigging of ships, a </w:t>
        <w:br/>
        <w:t>symphony of destruction. The relentless rain blurred vision, turning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world into a gray, indistinct canvas where only the pounding waves and the howling wind held any discernible form. Visibility dropped to near zero, reducing the lake to a chaotic mess of </w:t>
        <w:br/>
        <w:t>whitecaps and driving rain. Navigation became a perilous guessing game, relying on instinct, experience, and the flickering hope of a momentary break in the storm’s unrelenting assault.</w:t>
      </w:r>
    </w:p>
    <w:p>
      <w:pPr>
        <w:autoSpaceDN w:val="0"/>
        <w:autoSpaceDE w:val="0"/>
        <w:widowControl/>
        <w:spacing w:line="264" w:lineRule="exact" w:before="264" w:after="0"/>
        <w:ind w:left="0" w:right="0" w:firstLine="0"/>
        <w:jc w:val="left"/>
      </w:pPr>
      <w:r>
        <w:t>This wasn't the ordinary November gale that seasoned sailors had learned to brace against. This was a storm of exceptional intensity, a rogue wave of meteorological chaos. The waves, exceeding thirty feet in height, were described by survivors of smaller vessels as walls of water, immense and unforgiving, capable of swallowing even the mightiest ships whole. These weren't just waves; they were mountains of liquid fury, rising and falling with terrifying power, their impact capable of crushing steel and shattering wood. The air itself experienced thick, heavy with the weight of the approaching waves, each one a potential death sentence.</w:t>
      </w:r>
    </w:p>
    <w:p>
      <w:pPr>
        <w:autoSpaceDN w:val="0"/>
        <w:autoSpaceDE w:val="0"/>
        <w:widowControl/>
        <w:spacing w:line="264" w:lineRule="exact" w:before="264" w:after="0"/>
        <w:ind w:left="0" w:right="144" w:firstLine="0"/>
        <w:jc w:val="left"/>
      </w:pPr>
      <w:r>
        <w:t>The air pressure, a crucial factor for mariners, plummeted at an alarming rate, indicating the extraordinary intensity of the storm.</w:t>
      </w:r>
    </w:p>
    <w:p>
      <w:pPr>
        <w:autoSpaceDN w:val="0"/>
        <w:autoSpaceDE w:val="0"/>
        <w:widowControl/>
        <w:spacing w:line="264" w:lineRule="exact" w:before="58" w:after="0"/>
        <w:ind w:left="0" w:right="0" w:firstLine="0"/>
        <w:jc w:val="left"/>
      </w:pPr>
      <w:r>
        <w:t xml:space="preserve">This dramatic drop wasn’t just an indicator of severe weather; it was a physical manifestation of nature's fury, a measurable </w:t>
        <w:br/>
        <w:t xml:space="preserve">representation of the immense forces at play. Even veteran captains, men who had weathered countless storms, found themselves </w:t>
        <w:br/>
        <w:t xml:space="preserve">wrestling with the sheer power and unpredictability of this </w:t>
        <w:br/>
        <w:t>meteorological maelstrom. Their experience, honed over years of navigating the treacherous waters, was tested to its very limits. The storm's violence was not only a test of seamanship but a stark reminder of the awesome power of nature.</w:t>
      </w:r>
    </w:p>
    <w:p>
      <w:pPr>
        <w:autoSpaceDN w:val="0"/>
        <w:autoSpaceDE w:val="0"/>
        <w:widowControl/>
        <w:spacing w:line="264" w:lineRule="exact" w:before="264" w:after="0"/>
        <w:ind w:left="0" w:right="0" w:firstLine="0"/>
        <w:jc w:val="left"/>
      </w:pPr>
      <w:r>
        <w:t xml:space="preserve">The effects on the ships at sea were catastrophic. Smaller vessels, often used for freight transport or fishing, were tossed around like toys, their hulls creaking and groaning under the strain. Many were lost without a trace, their stories swallowed by the storm’s </w:t>
        <w:br/>
        <w:t>relentless fury and the vastness of the lake. Even larger ships, the pride of the Great Lakes fleet, struggled to maintain their course and hold their structural integrity against the relentless battering of the waves. The pounding sea churned the water into a frothy mixture of rain and waves, reducing visibility to virtually nothing. The sailors aboard these vessels were locked in a desperate fight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survival, their strength and seamanship tested to the extreme.</w:t>
      </w:r>
    </w:p>
    <w:p>
      <w:pPr>
        <w:autoSpaceDN w:val="0"/>
        <w:autoSpaceDE w:val="0"/>
        <w:widowControl/>
        <w:spacing w:line="264" w:lineRule="exact" w:before="264" w:after="0"/>
        <w:ind w:left="0" w:right="0" w:firstLine="0"/>
        <w:jc w:val="left"/>
      </w:pPr>
      <w:r>
        <w:t>The maritime folklore of the Great Lakes region is filled with tales of such storms, whispers of supernatural forces at play. Some say the lake itself is alive, a sentient entity capable of unleashing its wrath upon those who disrespect its power. The legends speak of ghostly ships, eternally caught in the maelstrom of tempestuous waves, their mournful cries carried on the wind. These tales, while steeped in myth, serve as potent reminders of the lake's unforgiving nature and the potential for utter devastation.</w:t>
      </w:r>
    </w:p>
    <w:p>
      <w:pPr>
        <w:autoSpaceDN w:val="0"/>
        <w:autoSpaceDE w:val="0"/>
        <w:widowControl/>
        <w:spacing w:line="264" w:lineRule="exact" w:before="264" w:after="0"/>
        <w:ind w:left="0" w:right="0" w:firstLine="0"/>
        <w:jc w:val="left"/>
      </w:pPr>
      <w:r>
        <w:t xml:space="preserve">The storm that claimed the Edmund Fitzgerald was not merely a meteorological event; it was a turning point, a tragic chapter etched into the collective memory of the region. It served as a stark </w:t>
        <w:br/>
        <w:t>reminder of the capricious nature of the Great Lakes, their beauty masking a latent power capable of unimaginable destruction. The loss of the ship and its crew was not just a tragedy; it was a wake-up call, a somber lesson in the immense power of nature and the vulnerability of humankind in the face of its awesome strength. The echoes of that storm still resonate today, a haunting reminder of the respect the Great Lakes demand.</w:t>
      </w:r>
    </w:p>
    <w:p>
      <w:pPr>
        <w:autoSpaceDN w:val="0"/>
        <w:autoSpaceDE w:val="0"/>
        <w:widowControl/>
        <w:spacing w:line="264" w:lineRule="exact" w:before="264" w:after="0"/>
        <w:ind w:left="0" w:right="0" w:firstLine="0"/>
        <w:jc w:val="left"/>
      </w:pPr>
      <w:r>
        <w:t xml:space="preserve">The precise sequence of events leading to the Edmund Fitzgerald’s demise remains a subject of intense debate and speculation among maritime historians. But the meteorological conditions on that fateful night offer a chilling explanation for the disaster. The </w:t>
        <w:br/>
        <w:t xml:space="preserve">combination of high winds, exceptionally large waves, and the relentless assault of heavy rain created an almost impossible </w:t>
        <w:br/>
        <w:t>situation for any vessel, however well-built or experienced its crew.</w:t>
      </w:r>
    </w:p>
    <w:p>
      <w:pPr>
        <w:autoSpaceDN w:val="0"/>
        <w:autoSpaceDE w:val="0"/>
        <w:widowControl/>
        <w:spacing w:line="264" w:lineRule="exact" w:before="56" w:after="0"/>
        <w:ind w:left="0" w:right="432" w:firstLine="0"/>
        <w:jc w:val="left"/>
      </w:pPr>
      <w:r>
        <w:t>The storm was not simply a matter of bad luck; it was a perfect storm, a confluence of meteorological events that combined to create a level of intensity rarely seen on the Great Lakes.</w:t>
      </w:r>
    </w:p>
    <w:p>
      <w:pPr>
        <w:autoSpaceDN w:val="0"/>
        <w:autoSpaceDE w:val="0"/>
        <w:widowControl/>
        <w:spacing w:line="264" w:lineRule="exact" w:before="264" w:after="0"/>
        <w:ind w:left="0" w:right="144" w:firstLine="0"/>
        <w:jc w:val="left"/>
      </w:pPr>
      <w:r>
        <w:t>Beyond the sheer physical force of the storm, there were other contributing factors. The aging infrastructure of the vessel itself, possibly exacerbated by the extreme stress of the storm, may have contributed to the catastrophic failure. The precise sequence of events that caused the ship to founder remains unknown, with many theories circulating even today, yet the overall picture remains clear. The Edmund Fitzgerald encountered a storm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exceptional severity, exceeding the design limitations of even the most robust vessels.</w:t>
      </w:r>
    </w:p>
    <w:p>
      <w:pPr>
        <w:autoSpaceDN w:val="0"/>
        <w:autoSpaceDE w:val="0"/>
        <w:widowControl/>
        <w:spacing w:line="264" w:lineRule="exact" w:before="264" w:after="0"/>
        <w:ind w:left="0" w:right="0" w:firstLine="0"/>
        <w:jc w:val="left"/>
      </w:pPr>
      <w:r>
        <w:t>The subsequent investigations, though revealing crucial insights into the storm’s intensity and its impact on the ship, ultimately failed to fully explain the tragedy’s precise sequence of events. However, the investigation's findings underscore the unpredictable nature of the Great Lakes and the formidable forces that can be unleashed on its waters. They highlight the importance of constant vigilance, the need for robust safety measures, and the inherent respect that must be given to the environment in which these vessels operate. The lessons learned from the Edmund Fitzgerald’s demise continue to shape maritime safety regulations and the understanding of the immense forces at work on the Great Lakes.</w:t>
      </w:r>
    </w:p>
    <w:p>
      <w:pPr>
        <w:autoSpaceDN w:val="0"/>
        <w:autoSpaceDE w:val="0"/>
        <w:widowControl/>
        <w:spacing w:line="264" w:lineRule="exact" w:before="264" w:after="0"/>
        <w:ind w:left="0" w:right="0" w:firstLine="0"/>
        <w:jc w:val="left"/>
      </w:pPr>
      <w:r>
        <w:t>The story of the Edmund Fitzgerald, therefore, is more than just a historical account of a tragic shipwreck; it is a powerful testament to the enduring power of nature and the inherent risks associated with traversing these immense waters. The loss of the ship and its crew serves as a chilling reminder of the unpredictable forces at play on Lake Superior and the need for a profound respect for the environment. The story is deeply interwoven with the folklore and traditions of the region, enhancing the legend and perpetuating the memory of those who were lost, ensuring that their sacrifices are not forgotten.</w:t>
      </w:r>
    </w:p>
    <w:p>
      <w:pPr>
        <w:autoSpaceDN w:val="0"/>
        <w:autoSpaceDE w:val="0"/>
        <w:widowControl/>
        <w:spacing w:line="264" w:lineRule="exact" w:before="264" w:after="0"/>
        <w:ind w:left="0" w:right="0" w:firstLine="0"/>
        <w:jc w:val="left"/>
      </w:pPr>
      <w:r>
        <w:t xml:space="preserve">The legend of the Edmund Fitzgerald lives on, not simply as a tale of maritime disaster, but as a cautionary narrative, a timeless story of human vulnerability and the immense power of nature. It serves as a constant reminder of the respect due to the Great Lakes, their unpredictable beauty, and the profound sense of reverence required when venturing onto their waters. The storm’s return, in the </w:t>
        <w:br/>
        <w:t xml:space="preserve">collective memory of those who live by and on the Great Lakes, is a chilling reminder of the force of nature, a testament to the </w:t>
        <w:br/>
        <w:t xml:space="preserve">unpredictable power of the water and the importance of </w:t>
        <w:br/>
        <w:t>remembering the lessons of the past. The weight of the water, the burden of memory, and the continued respect for the Great Lakes, all combine to form a lasting legacy, a cautionary tale for all who dare to navigate their waters.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Navigational Challenges</w:t>
      </w:r>
    </w:p>
    <w:p>
      <w:pPr>
        <w:autoSpaceDN w:val="0"/>
        <w:autoSpaceDE w:val="0"/>
        <w:widowControl/>
        <w:spacing w:line="264" w:lineRule="exact" w:before="286" w:after="0"/>
        <w:ind w:left="0" w:right="0" w:firstLine="0"/>
        <w:jc w:val="left"/>
      </w:pPr>
      <w:r>
        <w:t xml:space="preserve">The immensity of Lake Superior itself presented a formidable </w:t>
        <w:br/>
        <w:t>navigational challenge, far beyond the scope of smaller, more sheltered bodies of water. Its sheer size, dwarfing even many oceans in surface area, meant that storms could build with devastating speed and intensity, leaving little time for reaction or escape. A vessel caught in the wrong place at the wrong time could find itself hundreds of miles from safety, battling unrelenting winds and monstrous waves with no land in sight. This vastness amplified the sense of isolation, making the storm's impact all the more terrifying. The lack of readily available shelter or safe havens only intensified the peril. Unlike coastal waters, where a ship could potentially seek refuge in a bay or harbor, the open expanse of Superior offered no such reprieve. The lake, in its immense scale, seemed to mock the efforts of even the most seasoned captains.</w:t>
      </w:r>
    </w:p>
    <w:p>
      <w:pPr>
        <w:autoSpaceDN w:val="0"/>
        <w:autoSpaceDE w:val="0"/>
        <w:widowControl/>
        <w:spacing w:line="264" w:lineRule="exact" w:before="266" w:after="0"/>
        <w:ind w:left="0" w:right="0" w:firstLine="0"/>
        <w:jc w:val="left"/>
      </w:pPr>
      <w:r>
        <w:t xml:space="preserve">Navigating by traditional methods, relying on celestial navigation and visual landmarks, became exponentially more difficult as the storm raged. The relentless rain and ferocious winds obliterated visibility, transforming the usually recognizable shoreline into a blur of gray. The stars, normally dependable guides, were hidden behind a thick, stormy sky. Even the most experienced sailors found themselves struggling to ascertain their position, relying on </w:t>
        <w:br/>
        <w:t xml:space="preserve">intuition and years of accumulated experience to guide them </w:t>
        <w:br/>
        <w:t>through the swirling chaos. The compasses, despite their reliability, could be affected by local magnetic anomalies, further complicating navigation and adding to the uncertainty of the situation.</w:t>
      </w:r>
    </w:p>
    <w:p>
      <w:pPr>
        <w:autoSpaceDN w:val="0"/>
        <w:autoSpaceDE w:val="0"/>
        <w:widowControl/>
        <w:spacing w:line="264" w:lineRule="exact" w:before="264" w:after="0"/>
        <w:ind w:left="0" w:right="0" w:firstLine="0"/>
        <w:jc w:val="left"/>
      </w:pPr>
      <w:r>
        <w:t>The unpredictable and violent nature of Lake Superior's weather systems also posed a unique and significant navigational hazard. The lake's location, its exposure to Arctic and southern air masses, creates a volatile atmospheric environment. Storms could develop rapidly, transitioning from calm conditions to ferocious gales in a matter of hours. This lack of predictability required a constant state of alertness and a keen awareness of changing meteorological conditions, demanding an almost superhuman level of attentiveness and quick-thinking from the crews. The sudden shifts in wind and the rapid build-up of waves meant that even well-prepared vessels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could be caught off guard, overwhelmed by the raw power of the lake.</w:t>
      </w:r>
    </w:p>
    <w:p>
      <w:pPr>
        <w:autoSpaceDN w:val="0"/>
        <w:autoSpaceDE w:val="0"/>
        <w:widowControl/>
        <w:spacing w:line="264" w:lineRule="exact" w:before="264" w:after="0"/>
        <w:ind w:left="0" w:right="0" w:firstLine="0"/>
        <w:jc w:val="left"/>
      </w:pPr>
      <w:r>
        <w:t xml:space="preserve">Beyond the unpredictable weather, the lake itself posed unique navigational obstacles. Submerged shoals, reefs, and rocky outcrops, often obscured by the churning waves and reduced visibility, were a constant threat. These hidden hazards posed a severe danger to navigation, particularly during a storm when visibility was near zero. A single misstep, a momentary lapse in judgment, could result in grounding and potentially catastrophic damage. The depth of the lake, varying significantly across its vast expanse, also added to the complexity of navigation. The unexpected shallows or deep troughs, coupled with the violent movement of water, could destabilize even the largest and most resilient vessels, increasing the risk of </w:t>
        <w:br/>
        <w:t>accidents and damage to the hull.</w:t>
      </w:r>
    </w:p>
    <w:p>
      <w:pPr>
        <w:autoSpaceDN w:val="0"/>
        <w:autoSpaceDE w:val="0"/>
        <w:widowControl/>
        <w:spacing w:line="264" w:lineRule="exact" w:before="264" w:after="0"/>
        <w:ind w:left="0" w:right="0" w:firstLine="0"/>
        <w:jc w:val="left"/>
      </w:pPr>
      <w:r>
        <w:t xml:space="preserve">The navigational charts of the era, while improving, were still limited in their accuracy and detail. The vastness of the lake, </w:t>
        <w:br/>
        <w:t xml:space="preserve">coupled with the shifting nature of shoals and sandbars, made it challenging to maintain completely up-to-date charts. This lack of complete and precise cartographic information added another layer of uncertainty to the navigation process. The technology for </w:t>
        <w:br/>
        <w:t xml:space="preserve">determining a ship's location was also limited, relying primarily on visual observations and dead reckoning methods. This made it difficult to precisely ascertain a vessel’s position, particularly during a storm where visual cues were scarce. This reliance on often </w:t>
        <w:br/>
        <w:t xml:space="preserve">inaccurate visual methods and approximations added to the </w:t>
        <w:br/>
        <w:t>challenge of safe navigation.</w:t>
      </w:r>
    </w:p>
    <w:p>
      <w:pPr>
        <w:autoSpaceDN w:val="0"/>
        <w:autoSpaceDE w:val="0"/>
        <w:widowControl/>
        <w:spacing w:line="264" w:lineRule="exact" w:before="264" w:after="0"/>
        <w:ind w:left="0" w:right="0" w:firstLine="0"/>
        <w:jc w:val="left"/>
      </w:pPr>
      <w:r>
        <w:t>Further complicating matters was the phenomenon of seiches –sudden and unpredictable oscillations of the lake's water level. These seiches, caused by atmospheric pressure changes and seismic activity, could create localized surges in water level, which, when combined with the effects of waves and strong winds, could lead to exceptionally dangerous conditions for navigation. The rapid changes in water depth and the increased force of the waves could overwhelm a ship’s stability, resulting in a severe risk of capsizing or grounding. The unpredictable nature of these seiches adds to the overall hazard of navigating Lake Superior.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combination of these factors — the vastness of the lake, its unpredictable weather, the treacherous shoals and reefs, the </w:t>
        <w:br/>
        <w:t xml:space="preserve">limitations of navigational technology, and the unpredictable nature of seiches — created a particularly challenging navigational </w:t>
        <w:br/>
        <w:t>environment. The skills required to navigate Lake Superior safely were far greater than those needed for smaller lakes or coastal waters. Only the most experienced and skilled captains, with a deep understanding of the lake's nuances, could hope to overcome these challenges and successfully navigate its treacherous waters.</w:t>
      </w:r>
    </w:p>
    <w:p>
      <w:pPr>
        <w:autoSpaceDN w:val="0"/>
        <w:autoSpaceDE w:val="0"/>
        <w:widowControl/>
        <w:spacing w:line="264" w:lineRule="exact" w:before="264" w:after="0"/>
        <w:ind w:left="0" w:right="0" w:firstLine="0"/>
        <w:jc w:val="left"/>
      </w:pPr>
      <w:r>
        <w:t xml:space="preserve">The stories passed down through generations of Great Lakes sailors often highlight the dangers of these conditions, weaving tales of ships caught unexpectedly in fierce storms, lost to the unforgiving depths of Superior. These narratives, filled with both heroism and tragedy, serve as potent reminders of the skills and bravery required to navigate the lake and emphasize the constant vigilance needed to avoid disaster. The legends themselves speak of a living lake, a powerful entity capable of inflicting its wrath on those who </w:t>
        <w:br/>
        <w:t>underestimate its might.</w:t>
      </w:r>
    </w:p>
    <w:p>
      <w:pPr>
        <w:autoSpaceDN w:val="0"/>
        <w:autoSpaceDE w:val="0"/>
        <w:widowControl/>
        <w:spacing w:line="264" w:lineRule="exact" w:before="264" w:after="0"/>
        <w:ind w:left="0" w:right="0" w:firstLine="0"/>
        <w:jc w:val="left"/>
      </w:pPr>
      <w:r>
        <w:t xml:space="preserve">The loss of the Edmund Fitzgerald serves as a harrowing testament to these navigational challenges. The perfect storm, the </w:t>
        <w:br/>
        <w:t xml:space="preserve">combination of extreme weather and the inherent hazards of the lake, overwhelmed even this robust vessel and its highly skilled crew. The tragedy stands as a stark reminder of the power of nature and the need for constant respect, vigilance, and the highest level of seamanship when navigating the unforgiving waters of Lake </w:t>
        <w:br/>
        <w:t xml:space="preserve">Superior. The echoes of that November night still reverberate </w:t>
        <w:br/>
        <w:t>through the folklore and memories of the Great Lakes region, a chilling reminder of the lake's enduring power and its capacity for devastation. The navigational lessons learned from the Fitzgerald's tragic fate continue to shape maritime safety protocols, serving as a cautionary tale for future generations of sailors.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from the Past</w:t>
      </w:r>
    </w:p>
    <w:p>
      <w:pPr>
        <w:autoSpaceDN w:val="0"/>
        <w:autoSpaceDE w:val="0"/>
        <w:widowControl/>
        <w:spacing w:line="264" w:lineRule="exact" w:before="286" w:after="0"/>
        <w:ind w:left="0" w:right="0" w:firstLine="0"/>
        <w:jc w:val="left"/>
      </w:pPr>
      <w:r>
        <w:t xml:space="preserve">The Edmund Fitzgerald’s demise wasn't merely a catastrophic event; it was a brutal teacher. The sheer scale of the tragedy, the loss of twenty-nine lives, galvanized a response that rippled through the maritime world, impacting navigational practices, vessel design, and meteorological forecasting in profound ways. The immediate aftermath witnessed a flurry of investigations, each scrutinizing the disaster to pinpoint contributing factors and prevent future </w:t>
        <w:br/>
        <w:t xml:space="preserve">occurrences. The findings illuminated weaknesses in existing safety protocols, highlighting the limitations of technology and the </w:t>
        <w:br/>
        <w:t>unpredictable fury of Lake Superior.</w:t>
      </w:r>
    </w:p>
    <w:p>
      <w:pPr>
        <w:autoSpaceDN w:val="0"/>
        <w:autoSpaceDE w:val="0"/>
        <w:widowControl/>
        <w:spacing w:line="264" w:lineRule="exact" w:before="264" w:after="0"/>
        <w:ind w:left="0" w:right="0" w:firstLine="0"/>
        <w:jc w:val="left"/>
      </w:pPr>
      <w:r>
        <w:t xml:space="preserve">One immediate consequence was a renewed focus on weather forecasting. The storm that claimed the Fitzgerald was, in many respects, a perfect storm, a convergence of factors that conspired to overwhelm even a state-of-the-art vessel. The lack of accurate, real-time weather information, particularly for the vast expanse of Lake Superior, proved to be a critical factor. The limitations of the </w:t>
        <w:br/>
        <w:t xml:space="preserve">existing forecasting models, coupled with the relative sparsity of weather stations across the lake, hindered the ability to fully </w:t>
        <w:br/>
        <w:t xml:space="preserve">comprehend the storm's intensity and trajectory. The Fitzgerald's crew, relying on relatively limited weather reports, was caught unaware by the storm's rapid escalation. This deficiency led to significant improvements in forecasting technologies. Investment in advanced meteorological satellites, radar systems, and improved data analysis resulted in a more comprehensive understanding of weather patterns over the Great Lakes. This enhanced predictive capability reduced the element of surprise, providing sailors with crucial lead time to react to developing storms and seek safer </w:t>
        <w:br/>
        <w:t>havens. The establishment of more robust communication networks, including expanded radio communication ranges, further facilitated the timely dissemination of critical weather information to ships at sea.</w:t>
      </w:r>
    </w:p>
    <w:p>
      <w:pPr>
        <w:autoSpaceDN w:val="0"/>
        <w:autoSpaceDE w:val="0"/>
        <w:widowControl/>
        <w:spacing w:line="264" w:lineRule="exact" w:before="264" w:after="0"/>
        <w:ind w:left="0" w:right="144" w:firstLine="0"/>
        <w:jc w:val="left"/>
      </w:pPr>
      <w:r>
        <w:t>Beyond weather forecasting, the accident spurred advancements in vessel design and construction. The Fitzgerald, while a robust vessel, proved vulnerable to the extreme forces of the storm. Analysis of the wreckage and the circumstances of the sinking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revealed shortcomings in hull design and structural integrity in the face of extreme wave action. This prompted a reassessment of shipbuilding standards, leading to stricter regulations and </w:t>
        <w:br/>
        <w:t xml:space="preserve">improvements in hull design to withstand more extreme weather conditions. The incorporation of stronger materials, improved structural reinforcements, and more advanced design techniques aimed to enhance the resilience of vessels navigating the Great Lakes. The emphasis shifted toward creating ships that could better withstand the pounding of immense waves and the stresses imposed by extreme weather. Double-hulled vessels, with their enhanced structural integrity, became increasingly common, offering greater protection against hull damage and the potential for flooding. The focus on improved safety features extended beyond hull design; modifications included enhancements to navigation systems, </w:t>
        <w:br/>
        <w:t xml:space="preserve">improved life-saving equipment, and stricter crew training </w:t>
        <w:br/>
        <w:t>protocols.</w:t>
      </w:r>
    </w:p>
    <w:p>
      <w:pPr>
        <w:autoSpaceDN w:val="0"/>
        <w:autoSpaceDE w:val="0"/>
        <w:widowControl/>
        <w:spacing w:line="264" w:lineRule="exact" w:before="264" w:after="0"/>
        <w:ind w:left="0" w:right="0" w:firstLine="0"/>
        <w:jc w:val="left"/>
      </w:pPr>
      <w:r>
        <w:t xml:space="preserve">The navigational challenges of Lake Superior, highlighted by the Fitzgerald's fate, demanded attention. The incident underscored the need for improved charting, particularly a better understanding of the lake's unpredictable seabed. The existing navigational charts, while valuable, were not sufficiently detailed or current to fully account for all the potential underwater hazards. The improved mapping of the lake bed, through the use of advanced sonar </w:t>
        <w:br/>
        <w:t>technology and other innovative techniques, provided mariners with a clearer and more precise understanding of potential hazards.</w:t>
      </w:r>
    </w:p>
    <w:p>
      <w:pPr>
        <w:autoSpaceDN w:val="0"/>
        <w:autoSpaceDE w:val="0"/>
        <w:widowControl/>
        <w:spacing w:line="264" w:lineRule="exact" w:before="58" w:after="0"/>
        <w:ind w:left="0" w:right="432" w:firstLine="0"/>
        <w:jc w:val="left"/>
      </w:pPr>
      <w:r>
        <w:t>This detailed cartographic information, combined with more advanced navigational systems, such as GPS, enabled vessels to navigate with greater precision and awareness of potential obstacles. These innovations significantly reduced the risks associated with submerged shoals, reefs, and other navigational hazards, particularly during times of reduced visibility.</w:t>
      </w:r>
    </w:p>
    <w:p>
      <w:pPr>
        <w:autoSpaceDN w:val="0"/>
        <w:autoSpaceDE w:val="0"/>
        <w:widowControl/>
        <w:spacing w:line="264" w:lineRule="exact" w:before="264" w:after="0"/>
        <w:ind w:left="0" w:right="0" w:firstLine="0"/>
        <w:jc w:val="left"/>
      </w:pPr>
      <w:r>
        <w:t xml:space="preserve">Furthermore, the tragedy underscored the importance of rigorous crew training and experience. The Fitzgerald's crew, while </w:t>
        <w:br/>
        <w:t>undoubtedly skilled and experienced, faced challenges that pushed even seasoned mariners to their limits. The disaster highlighted the need for enhanced training programs that emphasized preparedness for extreme weather events, advanced navigational techniques, and effective emergency response procedures. Emphasis was placed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advanced simulator training, replicating challenging scenarios to better prepare crews for unexpected circumstances. The enhanced training programs incorporated more realistic simulations of severe weather conditions and stressed the importance of team work and quick decision-making under pressure. Such training became integral to ensuring the competence and readiness of crews </w:t>
        <w:br/>
        <w:t xml:space="preserve">navigating the hazardous waters of the Great Lakes. The </w:t>
        <w:br/>
        <w:t xml:space="preserve">implementation of stricter certification requirements further </w:t>
        <w:br/>
        <w:t>ensured that only qualified and thoroughly trained personnel were entrusted with the responsibility of operating vessels on the lake.</w:t>
      </w:r>
    </w:p>
    <w:p>
      <w:pPr>
        <w:autoSpaceDN w:val="0"/>
        <w:autoSpaceDE w:val="0"/>
        <w:widowControl/>
        <w:spacing w:line="264" w:lineRule="exact" w:before="264" w:after="0"/>
        <w:ind w:left="0" w:right="0" w:firstLine="0"/>
        <w:jc w:val="left"/>
      </w:pPr>
      <w:r>
        <w:t xml:space="preserve">The legacy of the Edmund Fitzgerald extends beyond the tangible improvements in technology and safety regulations. It also serves as a powerful reminder of the profound respect required when </w:t>
        <w:br/>
        <w:t xml:space="preserve">confronting the immense power of nature. The loss of the ship and its crew instilled a sense of caution and awareness among Great Lakes sailors, reinforcing the importance of heeding weather </w:t>
        <w:br/>
        <w:t xml:space="preserve">warnings and maintaining a constant vigil against the unpredictable forces of the lake. The narratives surrounding the tragedy, woven into the rich tapestry of Great Lakes folklore, serve as cautionary tales, emphasizing the inherent dangers and the necessity of </w:t>
        <w:br/>
        <w:t>preparedness.</w:t>
      </w:r>
    </w:p>
    <w:p>
      <w:pPr>
        <w:autoSpaceDN w:val="0"/>
        <w:autoSpaceDE w:val="0"/>
        <w:widowControl/>
        <w:spacing w:line="264" w:lineRule="exact" w:before="264" w:after="0"/>
        <w:ind w:left="0" w:right="0" w:firstLine="0"/>
        <w:jc w:val="left"/>
      </w:pPr>
      <w:r>
        <w:t xml:space="preserve">The sinking of the Edmund Fitzgerald continues to shape maritime practices on Lake Superior and beyond. The lessons learned—the need for better forecasting, improved vessel design, more accurate charting, enhanced crew training, and a constant awareness of the lake's formidable power—have significantly improved safety </w:t>
        <w:br/>
        <w:t xml:space="preserve">standards and saved countless lives. While the memory of that tragic November night remains etched in the collective </w:t>
        <w:br/>
        <w:t xml:space="preserve">consciousness, it is a memory that serves not only as a reminder of the lake's capacity for devastation but also as a testament to the enduring human spirit's resolve to learn from tragedy and strive towards a safer future on the water. The waves continue to crash against the shores of Superior, but the lessons learned from the Fitzgerald’s final voyage continue to navigate the course of </w:t>
        <w:br/>
        <w:t>maritime safety, ensuring that the haunting echoes of that fateful night serve as a constant and unwavering reminder, guiding future generations towards safer passage through the tempestuous heart of the Great Lakes. The enduring power of the lake, its 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nature, is recognized not merely in fearful whispers, but also in the tangible improvements it forced upon a system striving for safety and respect for the relentless power of nature. The song of the Fitzgerald, though a lament, has become a powerful anthem for maritime safety, its mournful melody a driving force for a safer future on the water.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Weathers Fury</w:t>
      </w:r>
    </w:p>
    <w:p>
      <w:pPr>
        <w:autoSpaceDN w:val="0"/>
        <w:autoSpaceDE w:val="0"/>
        <w:widowControl/>
        <w:spacing w:line="264" w:lineRule="exact" w:before="286" w:after="0"/>
        <w:ind w:left="0" w:right="144" w:firstLine="0"/>
        <w:jc w:val="left"/>
      </w:pPr>
      <w:r>
        <w:t>The wind, a malevolent entity unbound, howled its fury across the vast expanse of Lake Superior. It wasn't merely a strong wind; it was a living, breathing beast, its icy breath capable of stripping flesh from bone. The temperature plummeted, biting with an intensity that seemed to penetrate to the very marrow. Visibility, already compromised by the swirling snow, dwindled to near zero, turning the world into a chaotic, white-on-white blur. The waves, no longer gentle swells, transformed into monstrous, towering leviathans, each one a potential death sentence to any vessel unfortunate enough to be caught in their path. These weren't mere waves; they were mountains of water, rising up from the depths with an almost supernatural power, their crests crowned with ferocious, icy spray.</w:t>
      </w:r>
    </w:p>
    <w:p>
      <w:pPr>
        <w:autoSpaceDN w:val="0"/>
        <w:autoSpaceDE w:val="0"/>
        <w:widowControl/>
        <w:spacing w:line="264" w:lineRule="exact" w:before="266" w:after="0"/>
        <w:ind w:left="0" w:right="144" w:firstLine="0"/>
        <w:jc w:val="left"/>
      </w:pPr>
      <w:r>
        <w:t xml:space="preserve">The storm wasn't just about the wind and the waves; it was about the sheer, brutal power of the lake itself, an ancient, implacable force that had swallowed countless ships and sailors over the centuries. Lake Superior, in its autumnal fury, held an almost mythical quality, a raw, untamed energy that dwarfed the human endeavor to conquer it. The Edmund Fitzgerald, despite its </w:t>
        <w:br/>
        <w:t>imposing size and reputation for resilience, was but a tiny speck in the face of this elemental rage. The storm, with its unrelenting assault, seemed to mock the ship's strength, its icy fingers probing for weaknesses, relentlessly seeking to subdue this metal giant.</w:t>
      </w:r>
    </w:p>
    <w:p>
      <w:pPr>
        <w:autoSpaceDN w:val="0"/>
        <w:autoSpaceDE w:val="0"/>
        <w:widowControl/>
        <w:spacing w:line="264" w:lineRule="exact" w:before="264" w:after="0"/>
        <w:ind w:left="0" w:right="0" w:firstLine="0"/>
        <w:jc w:val="left"/>
      </w:pPr>
      <w:r>
        <w:t>The air crackled with static electricity, the lake's fury manifesting itself in spectacular, yet terrifying, displays of power. Lightning, jagged and violent, split the sky, briefly illuminating the terrifying scene with a ghastly, ephemeral light. Each flash, followed by a thunderous roar that seemed to shake the very foundations of the earth, served as a stark reminder of the storm's dominance, an unnerving symphony of destruction. The relentless pounding of the waves against the ship's hull created a cacophony of sound, a relentless, rhythmic percussion that mirrored the storm's heart, a relentless and unstoppable beat of nature's destructive power.</w:t>
      </w:r>
    </w:p>
    <w:p>
      <w:pPr>
        <w:autoSpaceDN w:val="0"/>
        <w:autoSpaceDE w:val="0"/>
        <w:widowControl/>
        <w:spacing w:line="322" w:lineRule="exact" w:before="206" w:after="0"/>
        <w:ind w:left="0" w:right="0" w:firstLine="0"/>
        <w:jc w:val="center"/>
      </w:pPr>
      <w:r>
        <w:t>The crew, experienced sailors all, faced conditions that pushed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skills and their courage to the absolute limit. They battled not just the elements, but also the ever-present fear, a gnawing anxiety that lurked in the shadows of the raging storm. Each wave, each gust of wind, held the potential for disaster. The relentless assault of the elements tested their resolve, their experience, their very survival instincts. Their battle was a silent one, a silent dance with death, played out against the backdrop of a furious November sky. The ship, a testament to human ingenuity, creaked and groaned under the pressure, a metallic groan that mirrored the anguish of the crew trapped within its steel embrace.</w:t>
      </w:r>
    </w:p>
    <w:p>
      <w:pPr>
        <w:autoSpaceDN w:val="0"/>
        <w:autoSpaceDE w:val="0"/>
        <w:widowControl/>
        <w:spacing w:line="264" w:lineRule="exact" w:before="264" w:after="0"/>
        <w:ind w:left="0" w:right="0" w:firstLine="0"/>
        <w:jc w:val="left"/>
      </w:pPr>
      <w:r>
        <w:t xml:space="preserve">The storm's fury extended beyond the immediate physical impact. It created a psychological burden, a sense of claustrophobia and isolation that intensified with each passing hour. The men, confined to the ship's interior, were cut off from the world, isolated in their struggle against the overwhelming forces of nature. The </w:t>
        <w:br/>
        <w:t xml:space="preserve">claustrophobic darkness, punctuated only by the flashing lightning and the roar of the storm, enhanced the sense of despair and </w:t>
        <w:br/>
        <w:t>heightened the apprehension. The unending battering of the waves and the wind became an assault not only on their physical being but also on their mental fortitude. The storm seemed to sap their strength, to erode their hope, feeding on their anxieties and testing the limits of their resilience.</w:t>
      </w:r>
    </w:p>
    <w:p>
      <w:pPr>
        <w:autoSpaceDN w:val="0"/>
        <w:autoSpaceDE w:val="0"/>
        <w:widowControl/>
        <w:spacing w:line="264" w:lineRule="exact" w:before="264" w:after="0"/>
        <w:ind w:left="0" w:right="0" w:firstLine="0"/>
        <w:jc w:val="left"/>
      </w:pPr>
      <w:r>
        <w:t>The unrelenting ferocity of the storm demanded a different kind of heroism, one that went beyond mere bravado or courage in the face of danger. It required a quiet, internal strength, a persistent refusal to yield, a constant, unwavering vigilance that allowed the crew to keep fighting, to hold on, even when the odds seemed impossibly stacked against them. It was a struggle not just against the sea and the sky, but also against the creeping despair that threatened to engulf them, a battle of wills played out in the heart of a raging storm.</w:t>
      </w:r>
    </w:p>
    <w:p>
      <w:pPr>
        <w:autoSpaceDN w:val="0"/>
        <w:autoSpaceDE w:val="0"/>
        <w:widowControl/>
        <w:spacing w:line="264" w:lineRule="exact" w:before="264" w:after="0"/>
        <w:ind w:left="0" w:right="0" w:firstLine="0"/>
        <w:jc w:val="left"/>
      </w:pPr>
      <w:r>
        <w:t xml:space="preserve">Imagine the scene: the captain, his face etched with concern, his eyes reflecting the turbulent sea outside, clinging to the helm, fighting to maintain control amidst the chaotic maelstrom. His seasoned crew, each man a veteran of countless voyages, worked tirelessly, their faces grim, their bodies strained, their actions </w:t>
        <w:br/>
        <w:t>precise and efficient. Yet, despite their expertise and their combined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strength, they were powerless against the sheer scale of the storm's power. The waves, relentless and unforgiving, pounded the ship with an unremitting rhythm, testing the limits of its strength, pushing the vessel to the brink of collapse.</w:t>
      </w:r>
    </w:p>
    <w:p>
      <w:pPr>
        <w:autoSpaceDN w:val="0"/>
        <w:autoSpaceDE w:val="0"/>
        <w:widowControl/>
        <w:spacing w:line="264" w:lineRule="exact" w:before="264" w:after="0"/>
        <w:ind w:left="0" w:right="0" w:firstLine="0"/>
        <w:jc w:val="left"/>
      </w:pPr>
      <w:r>
        <w:t xml:space="preserve">The sound of the storm was overwhelming; a cacophony of wind, waves, and the groaning of the ship's structure. The whistling wind pierced the air like a thousand tormented souls, while the crashing waves created a deafening roar that drowned out all other sounds, creating a deafening, unrelenting assault on the senses. Every creak, every groan of the ship's metal frame became a terrifying reminder of the imminent danger. This aural assault contributed to the </w:t>
        <w:br/>
        <w:t>psychological strain, adding to the pervasive sense of fear and uncertainty that permeated the vessel.</w:t>
      </w:r>
    </w:p>
    <w:p>
      <w:pPr>
        <w:autoSpaceDN w:val="0"/>
        <w:autoSpaceDE w:val="0"/>
        <w:widowControl/>
        <w:spacing w:line="264" w:lineRule="exact" w:before="264" w:after="0"/>
        <w:ind w:left="0" w:right="144" w:firstLine="0"/>
        <w:jc w:val="left"/>
      </w:pPr>
      <w:r>
        <w:t xml:space="preserve">The visual impact was equally devastating. The unending wall of water, the swirling snow, and the occasional flashes of lightning combined to create a scene of breathtaking, terrifying beauty, a powerful testament to nature's raw and unpredictable power. The world outside was reduced to a chaotic blur of white and gray, the line between sky and sea almost indistinguishable. Every glimpse through the portholes only served to reinforce the overwhelming power of the storm, constantly reminding the crew of their </w:t>
        <w:br/>
        <w:t>precarious situation, intensifying the fear that lurked beneath the surface.</w:t>
      </w:r>
    </w:p>
    <w:p>
      <w:pPr>
        <w:autoSpaceDN w:val="0"/>
        <w:autoSpaceDE w:val="0"/>
        <w:widowControl/>
        <w:spacing w:line="264" w:lineRule="exact" w:before="264" w:after="0"/>
        <w:ind w:left="0" w:right="144" w:firstLine="0"/>
        <w:jc w:val="left"/>
      </w:pPr>
      <w:r>
        <w:t>The storm's fury transcended the physical realm; it seemed to permeate the very atmosphere, creating a palpable sense of dread.</w:t>
      </w:r>
    </w:p>
    <w:p>
      <w:pPr>
        <w:autoSpaceDN w:val="0"/>
        <w:autoSpaceDE w:val="0"/>
        <w:widowControl/>
        <w:spacing w:line="264" w:lineRule="exact" w:before="58" w:after="0"/>
        <w:ind w:left="0" w:right="0" w:firstLine="0"/>
        <w:jc w:val="left"/>
      </w:pPr>
      <w:r>
        <w:t xml:space="preserve">The icy air itself seemed charged with an ominous energy, </w:t>
        <w:br/>
        <w:t>mirroring the tempestuous chaos that raged outside. This oppressive atmosphere became a tangible presence, adding another layer to the intense psychological burden faced by the crew. The storm was not just an external threat; it was a pervasive, suffocating presence that seeped into the very fabric of the ship's existence.</w:t>
      </w:r>
    </w:p>
    <w:p>
      <w:pPr>
        <w:autoSpaceDN w:val="0"/>
        <w:autoSpaceDE w:val="0"/>
        <w:widowControl/>
        <w:spacing w:line="264" w:lineRule="exact" w:before="264" w:after="0"/>
        <w:ind w:left="0" w:right="144" w:firstLine="0"/>
        <w:jc w:val="left"/>
      </w:pPr>
      <w:r>
        <w:t>The storm's relentless assault served as a reminder of the vast, uncontrollable power of nature, a power that dwarfed human ingenuity and.  defied human attempts at control. the edmund fitzgerald, a testament to human technological prowess, was reduced to a vulnerable vessel, at the mercy of an unforgiving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unpredictable force. The storm stripped away the illusion of human dominance, highlighting the vulnerability of humanity in the face of nature's awesome and destructive might. The relentless fury of the storm became a harsh teacher, a stark reminder of the limitations of human technology and the importance of humility in the face of nature's unpredictable power. The relentless assault of the waves, the piercing winds, and the oppressive darkness became a relentless reminder of the destructive potential of nature's fury, a chilling testament to the power of the Great Lakes when they choose to unleash their full wrath. The storm itself became a character in this tragic narrative, an unyielding, relentless force that eventually overwhelmed even the most robust and well-equipped vessel. The night remained etched in the annals of maritime history, not just as a tragic accident, but as a powerful reminder of nature's absolute and terrifying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Sobering Reminder</w:t>
      </w:r>
    </w:p>
    <w:p>
      <w:pPr>
        <w:autoSpaceDN w:val="0"/>
        <w:autoSpaceDE w:val="0"/>
        <w:widowControl/>
        <w:spacing w:line="264" w:lineRule="exact" w:before="286" w:after="0"/>
        <w:ind w:left="0" w:right="0" w:firstLine="0"/>
        <w:jc w:val="left"/>
      </w:pPr>
      <w:r>
        <w:t xml:space="preserve">The icy fingers of Lake Superior’s November wrath continued their relentless assault. The Edmund Fitzgerald, once a symbol of human mastery over the elements, was now a battered toy in the hands of a giant. The groaning of its steel hull, a mournful dirge played out in the heart of the storm, became a chilling soundtrack to the crew’s desperate struggle. Each wave was a hammer blow, each gust of wind a razor's edge, relentlessly chipping away at the vessel's </w:t>
        <w:br/>
        <w:t>resilience. The men inside, experienced mariners though they were, found themselves battling not only the storm but also the creeping tendrils of despair that snaked through the confined spaces of the ship. The storm's fury wasn't merely physical; it was a psychological siege, eroding their hope and testing their will to survive.</w:t>
      </w:r>
    </w:p>
    <w:p>
      <w:pPr>
        <w:autoSpaceDN w:val="0"/>
        <w:autoSpaceDE w:val="0"/>
        <w:widowControl/>
        <w:spacing w:line="264" w:lineRule="exact" w:before="264" w:after="0"/>
        <w:ind w:left="0" w:right="144" w:firstLine="0"/>
        <w:jc w:val="left"/>
      </w:pPr>
      <w:r>
        <w:t xml:space="preserve">The rhythmic pounding of the waves against the hull became a monotonous drumbeat of impending doom. The constant, almost deafening roar was a physical manifestation of the lake's anger, a relentless reminder of the overwhelming power that surrounded them. The men huddled together, sharing stories, perhaps singing familiar sea shanties – a futile attempt to stave off the chilling grip of fear. The camaraderie, forged in countless voyages, was their only solace in this desolate, watery hell. Each man knew the faces of his brothers, etched with fatigue and a grim determination that spoke volumes about their unspoken fears. Their silent </w:t>
        <w:br/>
        <w:t>understanding was a lifeline in a sea of despair.</w:t>
      </w:r>
    </w:p>
    <w:p>
      <w:pPr>
        <w:autoSpaceDN w:val="0"/>
        <w:autoSpaceDE w:val="0"/>
        <w:widowControl/>
        <w:spacing w:line="264" w:lineRule="exact" w:before="264" w:after="0"/>
        <w:ind w:left="0" w:right="0" w:firstLine="0"/>
        <w:jc w:val="left"/>
      </w:pPr>
      <w:r>
        <w:t>The flashes of lightning, infrequent and fleeting, offered momentary glimpses of the terrifying reality outside. Each brief illumination revealed the monstrous waves, towering behemoths that seemed to reach for the sky, their crests crowned with icy fury. These glimpses served only to heighten the sense of vulnerability, reinforcing the crushing power of the storm and the ship's insignificance in its grasp. The darkness between the flashes was even more terrifying, a suffocating blanket that magnified the feeling of isolation and dread.</w:t>
      </w:r>
    </w:p>
    <w:p>
      <w:pPr>
        <w:autoSpaceDN w:val="0"/>
        <w:autoSpaceDE w:val="0"/>
        <w:widowControl/>
        <w:spacing w:line="264" w:lineRule="exact" w:before="264" w:after="0"/>
        <w:ind w:left="0" w:right="288" w:firstLine="0"/>
        <w:jc w:val="left"/>
      </w:pPr>
      <w:r>
        <w:t>The captain, a seasoned veteran of the Great Lakes, fought with every ounce of his being to maintain control. His hands, chapped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raw from the cold, gripped the helm, his every muscle strained in a silent battle against the elements. Years of experience and seamanship were tested to their absolute limits. He had faced storms before, but none like this. This was a tempest unlike any other; a relentless, unforgiving monster that seemed determined to claim its due. His decisions, made in the fleeting moments of clarity between the violent bursts of wind and wave, held the lives of his crew in their balance.</w:t>
      </w:r>
    </w:p>
    <w:p>
      <w:pPr>
        <w:autoSpaceDN w:val="0"/>
        <w:autoSpaceDE w:val="0"/>
        <w:widowControl/>
        <w:spacing w:line="264" w:lineRule="exact" w:before="264" w:after="0"/>
        <w:ind w:left="0" w:right="0" w:firstLine="0"/>
        <w:jc w:val="left"/>
      </w:pPr>
      <w:r>
        <w:t>His crew, a band of brothers bound by shared peril and a common purpose, worked tirelessly. Their movements were precise, efficient, the actions born out of years of honed instinct and teamwork. Each man performed his duties with unwavering focus, knowing that any lapse in concentration could prove fatal. The mechanical sounds of the ship – the whine of pumps, the creaks and groans of the steel, the rhythmic clang of the engine – were interspersed with the storm's furious roar, creating a dissonant symphony of destruction. The sounds echoed the anxieties that stirred within them all.</w:t>
      </w:r>
    </w:p>
    <w:p>
      <w:pPr>
        <w:autoSpaceDN w:val="0"/>
        <w:autoSpaceDE w:val="0"/>
        <w:widowControl/>
        <w:spacing w:line="264" w:lineRule="exact" w:before="264" w:after="0"/>
        <w:ind w:left="0" w:right="0" w:firstLine="0"/>
        <w:jc w:val="left"/>
      </w:pPr>
      <w:r>
        <w:t xml:space="preserve">As the hours bled into one another, the hope of rescue began to fade. Communication with the shore had been lost long ago, </w:t>
        <w:br/>
        <w:t>swallowed by the storm's relentless fury. The ship, battered and bruised, was groaning under the relentless assault of the waves. The relentless pounding, the incessant creaking, the groaning of the metal structure, were all a constant chorus of impending doom, a deafening counterpoint to the howl of the wind. The psychological toll of this prolonged ordeal was as devastating as the physical challenges they faced.</w:t>
      </w:r>
    </w:p>
    <w:p>
      <w:pPr>
        <w:autoSpaceDN w:val="0"/>
        <w:autoSpaceDE w:val="0"/>
        <w:widowControl/>
        <w:spacing w:line="264" w:lineRule="exact" w:before="264" w:after="0"/>
        <w:ind w:left="0" w:right="0" w:firstLine="0"/>
        <w:jc w:val="left"/>
      </w:pPr>
      <w:r>
        <w:t xml:space="preserve">The final hours were shrouded in a chilling silence punctuated only by the storm's roar. The waves grew larger, more ferocious. The ship’s hull, once a symbol of strength and resilience, was now failing, the relentless assault of the water slowly but surely </w:t>
        <w:br/>
        <w:t>undermining its integrity. The final moments were swift and brutal; a final, devastating blow from the unforgiving lake. The great ship, the Edmund Fitzgerald, succumbed to the unrelenting power of nature.</w:t>
      </w:r>
    </w:p>
    <w:p>
      <w:pPr>
        <w:autoSpaceDN w:val="0"/>
        <w:autoSpaceDE w:val="0"/>
        <w:widowControl/>
        <w:spacing w:line="264" w:lineRule="exact" w:before="264" w:after="0"/>
        <w:ind w:left="0" w:right="144" w:firstLine="0"/>
        <w:jc w:val="left"/>
      </w:pPr>
      <w:r>
        <w:t>The silence that followed the storm was heavier, more profound, a chilling testament to the tragedy that had unfolded. The lake,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calm and deceptively serene, held its secrets close, the wreckage resting peacefully on its cold, unforgiving bed. The absence of sound was almost more haunting than the storm's previous fury. A somber stillness draped over the vast expanse of water. The memory of the lost ship and its courageous crew lingered in the air, a </w:t>
        <w:br/>
        <w:t>poignant reminder of the Great Lakes' formidable power.</w:t>
      </w:r>
    </w:p>
    <w:p>
      <w:pPr>
        <w:autoSpaceDN w:val="0"/>
        <w:autoSpaceDE w:val="0"/>
        <w:widowControl/>
        <w:spacing w:line="264" w:lineRule="exact" w:before="264" w:after="0"/>
        <w:ind w:left="0" w:right="0" w:firstLine="0"/>
        <w:jc w:val="left"/>
      </w:pPr>
      <w:r>
        <w:t xml:space="preserve">The storm, however, served as a harsh but valuable lesson. It was a sobering reminder of the awesome power of nature and the need for respect and caution when venturing onto these vast and </w:t>
        <w:br/>
        <w:t>unpredictable waters. The tragedy of the Edmund Fitzgerald is not just a historical event; it’s a cautionary tale, a stark reminder of the potential for human fallibility in the face of nature’s might. The lake, in its capricious moods, can be as beautiful as it is brutal.</w:t>
      </w:r>
    </w:p>
    <w:p>
      <w:pPr>
        <w:autoSpaceDN w:val="0"/>
        <w:autoSpaceDE w:val="0"/>
        <w:widowControl/>
        <w:spacing w:line="264" w:lineRule="exact" w:before="264" w:after="0"/>
        <w:ind w:left="0" w:right="0" w:firstLine="0"/>
        <w:jc w:val="left"/>
      </w:pPr>
      <w:r>
        <w:t xml:space="preserve">The legacy of the Edmund Fitzgerald transcends the mere loss of a ship and its crew. It became a symbol of the respect demanded by the Great Lakes, a reminder that even the most advanced </w:t>
        <w:br/>
        <w:t xml:space="preserve">technology cannot always overcome the raw, untamed power of nature. It's a story whispered in the wind, experienced in the chilling spray, and echoing in the hearts of those who navigate these waters. The memory serves as a constant cautionary tale, a reminder to </w:t>
        <w:br/>
        <w:t xml:space="preserve">approach the Great Lakes with a healthy dose of respect, humility, and preparedness. It’s a testament to the enduring power of nature and a tribute to the courage and resilience of those who brave her unpredictable moods. The Edmund Fitzgerald, lost beneath a </w:t>
        <w:br/>
        <w:t xml:space="preserve">November sky, stands as a monument to the unforgiving power of Lake Superior and to the men who sailed her into the heart of its fury. Their sacrifice serves as a permanent and poignant warning, a somber echo in the annals of maritime history. The lake keeps its secrets, but the legend of the Edmund Fitzgerald lives on – a </w:t>
        <w:br/>
        <w:t xml:space="preserve">haunting ballad sung by the winds that howl across its vast, </w:t>
        <w:br/>
        <w:t xml:space="preserve">unforgiving waters, a song that reminds us all of the enduring power of nature and the fragility of human life. The tale serves as a lasting testament to the unpredictable nature of the Great Lakes and the enduring respect they command. The story continues, </w:t>
        <w:br/>
        <w:t xml:space="preserve">whispered on the wind, a haunting reminder of a fateful night on Lake Superior. The waves crash, the wind howls, the lake remains silent, a keeper of secrets and a stern teacher. The Edmund </w:t>
        <w:br/>
        <w:t>Fitzgerald’s final voyage is a stark reminder that human endeavor,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no matter how impressive, can never truly tame the wild, untamed heart of the Great Lakes. Let us remember those lost, and let their memory guide us with respect and caution as we traverse these magnificent yet unforgiving waters. The tale is a mournful lullaby, a solemn song of remembrance, forever etched in the cold, deep heart of Lake Superior, a testament to the power of the lake, and a tribute to the courage of the men lost. Let their story serve as a potent reminder of the respect due to the unrelenting force of nature and the enduring power of the Great Lakes. The story continues, a haunting ballad played on the wind, a chilling reminder of a </w:t>
        <w:br/>
        <w:t>November night that changed maritime history forever. The lake remains, silent and watchful, guarding its secrets, waiting to remind us again of its immense, unrelenting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Legend</w:t>
      </w:r>
    </w:p>
    <w:p>
      <w:pPr>
        <w:autoSpaceDN w:val="0"/>
        <w:autoSpaceDE w:val="0"/>
        <w:widowControl/>
        <w:spacing w:line="264" w:lineRule="exact" w:before="286" w:after="0"/>
        <w:ind w:left="0" w:right="0" w:firstLine="0"/>
        <w:jc w:val="left"/>
      </w:pPr>
      <w:r>
        <w:t xml:space="preserve">The legend of the Edmund Fitzgerald, however, extends far beyond the immediate aftermath of the storm. It’s woven into the very fabric of the Great Lakes region, a somber thread running through the collective memory of generations. The loss of the ship and its crew wasn’t simply a maritime tragedy; it became a cultural </w:t>
        <w:br/>
        <w:t>touchstone, a potent symbol of the region's inherent dangers and the enduring power of nature.</w:t>
      </w:r>
    </w:p>
    <w:p>
      <w:pPr>
        <w:autoSpaceDN w:val="0"/>
        <w:autoSpaceDE w:val="0"/>
        <w:widowControl/>
        <w:spacing w:line="264" w:lineRule="exact" w:before="264" w:after="0"/>
        <w:ind w:left="0" w:right="0" w:firstLine="0"/>
        <w:jc w:val="left"/>
      </w:pPr>
      <w:r>
        <w:t xml:space="preserve">The immediate response to the disaster was one of shock and grief. Communities across the Great Lakes region mourned the loss of the men, many of whom were well-known and respected members of their towns and villages. Funeral services were held, memorials erected, and the names of the crew etched into the hearts of </w:t>
        <w:br/>
        <w:t xml:space="preserve">families and friends. The tragedy transcended geographical </w:t>
        <w:br/>
        <w:t xml:space="preserve">boundaries, uniting people in a shared sense of loss and sorrow. The collective mourning served to amplify the impact of the event and solidify its place in the regional consciousness. The immediate shock slowly morphed into a quiet reverence, a respectful </w:t>
        <w:br/>
        <w:t>remembrance for the lives lost and a cautious awareness of the lake's unpredictable nature.</w:t>
      </w:r>
    </w:p>
    <w:p>
      <w:pPr>
        <w:autoSpaceDN w:val="0"/>
        <w:autoSpaceDE w:val="0"/>
        <w:widowControl/>
        <w:spacing w:line="264" w:lineRule="exact" w:before="264" w:after="0"/>
        <w:ind w:left="0" w:right="0" w:firstLine="0"/>
        <w:jc w:val="left"/>
      </w:pPr>
      <w:r>
        <w:t xml:space="preserve">The enduring legend isn't simply a result of the tragic loss of life; it's fueled by the mystery surrounding the sinking. Even after </w:t>
        <w:br/>
        <w:t xml:space="preserve">investigations and analyses, questions remain. How could a ship so large and modern, crewed by experienced mariners, be swallowed by the lake so completely? This mystery, never fully solved, has contributed to the enduring fascination with the event. The </w:t>
        <w:br/>
        <w:t>unknown elements, the unspoken questions, and the unresolved ambiguities all contribute to the enduring mystery, captivating imaginations and perpetuating the legend. The mystery surrounding the exact circumstances of the sinking provided ample ground for speculation and storytelling, adding to the mythology surrounding the tragedy.</w:t>
      </w:r>
    </w:p>
    <w:p>
      <w:pPr>
        <w:autoSpaceDN w:val="0"/>
        <w:autoSpaceDE w:val="0"/>
        <w:widowControl/>
        <w:spacing w:line="264" w:lineRule="exact" w:before="264" w:after="0"/>
        <w:ind w:left="0" w:right="0" w:firstLine="0"/>
        <w:jc w:val="left"/>
      </w:pPr>
      <w:r>
        <w:t>Over the years, the story has been recounted and retold in countless ways. Gordon Lightfoot’s iconic song, “The Wreck of the Edmund Fitzgerald,” immortalized the tragedy in music, bringing it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wider audience and solidifying its place in popular culture. The song's enduring popularity is a testament to the power of the story and its ability to resonate with people across generations. The lyrics, imbued with a sense of somber reflection, have resonated with countless listeners and cemented the tragedy’s place in the hearts and minds of many. The song alone has served as a constant reminder, keeping the memory of the Edmund Fitzgerald and its crew alive.</w:t>
      </w:r>
    </w:p>
    <w:p>
      <w:pPr>
        <w:autoSpaceDN w:val="0"/>
        <w:autoSpaceDE w:val="0"/>
        <w:widowControl/>
        <w:spacing w:line="264" w:lineRule="exact" w:before="264" w:after="0"/>
        <w:ind w:left="0" w:right="0" w:firstLine="0"/>
        <w:jc w:val="left"/>
      </w:pPr>
      <w:r>
        <w:t xml:space="preserve">Beyond Lightfoot’s song, the story has also been the subject of books, documentaries, and countless articles. These diverse </w:t>
        <w:br/>
        <w:t xml:space="preserve">accounts have served to perpetuate the legend, ensuring that the tragedy remains a prominent part of the region's collective memory. Each retelling adds layers to the story, each interpretation weaving fresh perspectives, and the collective retellings ensured the </w:t>
        <w:br/>
        <w:t>preservation of the story across time and generations.</w:t>
      </w:r>
    </w:p>
    <w:p>
      <w:pPr>
        <w:autoSpaceDN w:val="0"/>
        <w:autoSpaceDE w:val="0"/>
        <w:widowControl/>
        <w:spacing w:line="264" w:lineRule="exact" w:before="264" w:after="0"/>
        <w:ind w:left="0" w:right="0" w:firstLine="0"/>
        <w:jc w:val="left"/>
      </w:pPr>
      <w:r>
        <w:t xml:space="preserve">The Edmund Fitzgerald tragedy has also been commemorated through memorials and monuments. The establishment of </w:t>
        <w:br/>
        <w:t xml:space="preserve">memorials, both large and small, serves as a physical testament to the tragedy, providing locations for remembrance and reflection. These memorials have become places of pilgrimage for those who wish to pay their respects to the lost sailors. These physical </w:t>
        <w:br/>
        <w:t>locations serve as tangible reminders and allow for collective mourning and communal remembrance, allowing people to connect with the tragedy and its impact.</w:t>
      </w:r>
    </w:p>
    <w:p>
      <w:pPr>
        <w:autoSpaceDN w:val="0"/>
        <w:autoSpaceDE w:val="0"/>
        <w:widowControl/>
        <w:spacing w:line="264" w:lineRule="exact" w:before="264" w:after="0"/>
        <w:ind w:left="0" w:right="0" w:firstLine="0"/>
        <w:jc w:val="left"/>
      </w:pPr>
      <w:r>
        <w:t>The story of the Edmund Fitzgerald has become interwoven with the folklore of the Great Lakes. Tales and legends surround the ship and its sinking, some based on fact, others rooted in imagination. The ship's disappearance has fueled several local tales, with some believing the lake continues to guard its secrets, and that the ship remains entombed within its depths. These narratives, blending fact and fiction, reflect the lake’s power and mystery, thereby enriching the legend's appeal and ensuring its continuity. The lake itself has become a character in the continuing story, adding an aura of mystery and reverence to the legend.</w:t>
      </w:r>
    </w:p>
    <w:p>
      <w:pPr>
        <w:autoSpaceDN w:val="0"/>
        <w:autoSpaceDE w:val="0"/>
        <w:widowControl/>
        <w:spacing w:line="264" w:lineRule="exact" w:before="264" w:after="0"/>
        <w:ind w:left="0" w:right="0" w:firstLine="0"/>
        <w:jc w:val="left"/>
      </w:pPr>
      <w:r>
        <w:t>The enduring legacy of the Edmund Fitzgerald is not just a tale of tragedy; it's a cautionary reminder of the formidable power of Lake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Superior and the Great Lakes as a whole. It's a lesson in humility, respect for nature, and the inherent risks associated with life on the water. The tragedy serves as a constant reminder of the fragility of human life and the unpredictable nature of the lakes. The legend inspires respect for the lake’s untamed power, thereby influencing attitudes towards maritime safety, and serving as a cautionary tale for future generations. The legend stands as a testament to the importance of maritime safety, vigilance, and the ever-present need to respect the power of nature.</w:t>
      </w:r>
    </w:p>
    <w:p>
      <w:pPr>
        <w:autoSpaceDN w:val="0"/>
        <w:autoSpaceDE w:val="0"/>
        <w:widowControl/>
        <w:spacing w:line="264" w:lineRule="exact" w:before="264" w:after="0"/>
        <w:ind w:left="0" w:right="0" w:firstLine="0"/>
        <w:jc w:val="left"/>
      </w:pPr>
      <w:r>
        <w:t>The Edmund Fitzgerald, therefore, continues to hold a significant place in the hearts and minds of people throughout the Great Lakes region and beyond. The tragedy transcended its immediate impact, becoming a symbol of the region's maritime history, its inherent dangers, and the enduring power of nature. The ship and its crew became a living testament, shaping the region's cultural identity and serving as a reminder of the unpredictable forces at play. The legend lives on, a sobering and powerful narrative that continues to resonate with those who navigate the Great Lakes and those who simply appreciate the enduring legacy of those who were lost. It serves as a potent reminder of the power of the lake, the courage of its navigators, and the need for respect in the face of such untamed beauty and untamed power.</w:t>
      </w:r>
    </w:p>
    <w:p>
      <w:pPr>
        <w:autoSpaceDN w:val="0"/>
        <w:autoSpaceDE w:val="0"/>
        <w:widowControl/>
        <w:spacing w:line="264" w:lineRule="exact" w:before="264" w:after="0"/>
        <w:ind w:left="0" w:right="0" w:firstLine="0"/>
        <w:jc w:val="left"/>
      </w:pPr>
      <w:r>
        <w:t xml:space="preserve">The legend, passed down through generations, is not just a story; it is a living tribute, a constant reminder of the men who perished and the profound respect due to the Great Lakes. Their memory, </w:t>
        <w:br/>
        <w:t xml:space="preserve">enshrined in song, in story, and in the hearts of the people who live and work alongside these majestic yet unforgiving bodies of water, serves as a perpetual warning, a solemn vow never to forget the lessons learned on that fateful November night. The lake remains, a silent guardian of its secrets, but the wind still whispers the tale of the Edmund Fitzgerald, ensuring that the tragedy, and the men who were lost, are never forgotten. The legend continues, a haunting melody echoing across the water, a profound testament to a </w:t>
        <w:br/>
        <w:t>profound loss. The enduring memory of the Edmund Fitzgerald and its crew stands as a beacon, a reminder of the respect that the Great Lakes demand. The tale will be retold for generations to come, a solemn reminder of the enduring power of nature and the courage of those who brave its challenges. The story of the Edmund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Fitzgerald is not just a chapter in maritime history; it's an ongoing narrative, an enduring legend, etched in the very heart of the Great Lakes.</w:t>
      </w:r>
    </w:p>
    <w:p>
      <w:pPr>
        <w:autoSpaceDN w:val="0"/>
        <w:autoSpaceDE w:val="0"/>
        <w:widowControl/>
        <w:spacing w:line="264" w:lineRule="exact" w:before="264" w:after="0"/>
        <w:ind w:left="0" w:right="144" w:firstLine="0"/>
        <w:jc w:val="left"/>
      </w:pPr>
      <w:r>
        <w:t xml:space="preserve">The anniversary of the sinking remains a day of remembrance, a time for reflection and honoring the lives lost. Communities across the Great Lakes still hold ceremonies and memorials, ensuring that the sacrifice of the crew is not forgotten. These continuous acts of remembrance help to keep the legend alive, reinforcing its </w:t>
        <w:br/>
        <w:t>importance in regional culture and maritime heritage. The annual remembrance serves to maintain the connection to the past, and to reinforce the cautionary tale for all those who navigate these treacherous waters.</w:t>
      </w:r>
    </w:p>
    <w:p>
      <w:pPr>
        <w:autoSpaceDN w:val="0"/>
        <w:autoSpaceDE w:val="0"/>
        <w:widowControl/>
        <w:spacing w:line="264" w:lineRule="exact" w:before="264" w:after="0"/>
        <w:ind w:left="0" w:right="0" w:firstLine="0"/>
        <w:jc w:val="left"/>
      </w:pPr>
      <w:r>
        <w:t xml:space="preserve">Furthermore, the legend of the Edmund Fitzgerald has fostered a stronger sense of community among those who live and work around the Great Lakes. The shared experience of grief and the collective effort to remember the lost sailors have created a stronger bond among the various communities. This shared experience continues to unite people across different towns and regions, </w:t>
        <w:br/>
        <w:t xml:space="preserve">reinforcing the idea of a collective identity connected by the lake and the legend that it holds. This sense of community further </w:t>
        <w:br/>
        <w:t>strengthens the legend’s hold on the region’s culture and identity.</w:t>
      </w:r>
    </w:p>
    <w:p>
      <w:pPr>
        <w:autoSpaceDN w:val="0"/>
        <w:autoSpaceDE w:val="0"/>
        <w:widowControl/>
        <w:spacing w:line="264" w:lineRule="exact" w:before="264" w:after="0"/>
        <w:ind w:left="0" w:right="0" w:firstLine="0"/>
        <w:jc w:val="left"/>
      </w:pPr>
      <w:r>
        <w:t xml:space="preserve">The story of the Edmund Fitzgerald serves not only as a mournful ballad, but also as an enduring testament to human resilience and the unyielding power of nature. It reminds us of the courage and dedication of those who venture onto the water and the unwavering respect that these powerful natural forces demand. It is a story that will continue to be told and retold, a haunting reminder of a tragic event that profoundly shaped the history and cultural identity of the Great Lakes region. The legend will persist, a somber reminder to be vigilant, respectful, and cautious, forever respecting the unpredictable and often unforgiving nature of these magnificent and formidable waters. The story of the Edmund Fitzgerald is more than just a shipwreck; it is a testament to a time when humans faced nature’s fury, and the lingering consequences of that </w:t>
        <w:br/>
        <w:t>encounter. Its lasting legacy is a reminder of the relentless power of nature and the lasting respect we must always hold for the wild, untamed spirit of the Great Lakes.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Loss</w:t>
      </w:r>
    </w:p>
    <w:p>
      <w:pPr>
        <w:autoSpaceDN w:val="0"/>
        <w:autoSpaceDE w:val="0"/>
        <w:widowControl/>
        <w:spacing w:line="264" w:lineRule="exact" w:before="286" w:after="0"/>
        <w:ind w:left="0" w:right="0" w:firstLine="0"/>
        <w:jc w:val="left"/>
      </w:pPr>
      <w:r>
        <w:t>The rusting remains of the Edmund Fitzgerald, lying silent on the lake floor, are more than just a shipwreck; they are a monument to loss, a tangible symbol of the unforgiving nature of Lake Superior.</w:t>
      </w:r>
    </w:p>
    <w:p>
      <w:pPr>
        <w:autoSpaceDN w:val="0"/>
        <w:autoSpaceDE w:val="0"/>
        <w:widowControl/>
        <w:spacing w:line="264" w:lineRule="exact" w:before="58" w:after="0"/>
        <w:ind w:left="0" w:right="144" w:firstLine="0"/>
        <w:jc w:val="left"/>
      </w:pPr>
      <w:r>
        <w:t xml:space="preserve">But the story isn't solely one of despair. The wreckage also </w:t>
        <w:br/>
        <w:t>represents a powerful testament to human resilience, the enduring strength of community, and the remarkable ability of collective memory to both preserve the past and shape the future.</w:t>
      </w:r>
    </w:p>
    <w:p>
      <w:pPr>
        <w:autoSpaceDN w:val="0"/>
        <w:autoSpaceDE w:val="0"/>
        <w:widowControl/>
        <w:spacing w:line="264" w:lineRule="exact" w:before="264" w:after="0"/>
        <w:ind w:left="0" w:right="0" w:firstLine="0"/>
        <w:jc w:val="left"/>
      </w:pPr>
      <w:r>
        <w:t xml:space="preserve">The immediate aftermath of the disaster was a maelstrom of grief. Families were shattered, communities were stunned, and the entire Great Lakes region experienced the reverberations of the tragedy. The loss of twenty-nine lives was a blow that resonated far beyond the </w:t>
        <w:br/>
        <w:t xml:space="preserve">immediate circle of family and friends. The sheer scale of the </w:t>
        <w:br/>
        <w:t xml:space="preserve">disaster, the suddenness of the event, and the complete </w:t>
        <w:br/>
        <w:t xml:space="preserve">disappearance of the ship and crew fueled a sense of collective trauma, a shared experience that bound together people from diverse backgrounds and across vast distances. The collective </w:t>
        <w:br/>
        <w:t xml:space="preserve">mourning was a powerful force, a unifying element that </w:t>
        <w:br/>
        <w:t xml:space="preserve">transcended local boundaries and created a lasting sense of </w:t>
        <w:br/>
        <w:t>solidarity.</w:t>
      </w:r>
    </w:p>
    <w:p>
      <w:pPr>
        <w:autoSpaceDN w:val="0"/>
        <w:autoSpaceDE w:val="0"/>
        <w:widowControl/>
        <w:spacing w:line="264" w:lineRule="exact" w:before="264" w:after="0"/>
        <w:ind w:left="0" w:right="0" w:firstLine="0"/>
        <w:jc w:val="left"/>
      </w:pPr>
      <w:r>
        <w:t xml:space="preserve">This shared grief, however, didn't lead to paralysis. Instead, it spurred communities into action. Memorial services were held across the region, drawing together thousands of mourners. These weren't simply somber occasions; they were powerful acts of </w:t>
        <w:br/>
        <w:t>communal healing, places where shared sorrow could be processed, and support offered. Memorials and monuments were erected, some grand and imposing, others simple and intimate, each serving as a physical testament to the lives lost and a tangible reminder of the enduring strength of the human spirit. These locations became, and remain, pilgrimage sites, places where people could gather, reflect, and offer solace.</w:t>
      </w:r>
    </w:p>
    <w:p>
      <w:pPr>
        <w:autoSpaceDN w:val="0"/>
        <w:autoSpaceDE w:val="0"/>
        <w:widowControl/>
        <w:spacing w:line="264" w:lineRule="exact" w:before="264" w:after="0"/>
        <w:ind w:left="0" w:right="0" w:firstLine="0"/>
        <w:jc w:val="left"/>
      </w:pPr>
      <w:r>
        <w:t>The establishment of the annual memorial services, a tradition that continues to this day, further demonstrates.  the power of collective memory and the ongoing effort to remember and honor the fallen. these gatherings are not simply somber commemorations; they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vibrant affirmations of life, a testament to the resilience of the human spirit and a powerful symbol of the enduring bonds that unite the communities of the Great Lakes region. The tradition itself is a testament to the enduring power of the memory, a living entity shaping the culture and identity of the region.</w:t>
      </w:r>
    </w:p>
    <w:p>
      <w:pPr>
        <w:autoSpaceDN w:val="0"/>
        <w:autoSpaceDE w:val="0"/>
        <w:widowControl/>
        <w:spacing w:line="264" w:lineRule="exact" w:before="264" w:after="0"/>
        <w:ind w:left="0" w:right="0" w:firstLine="0"/>
        <w:jc w:val="left"/>
      </w:pPr>
      <w:r>
        <w:t xml:space="preserve">The enduring legend of the Edmund Fitzgerald extends beyond the formal memorials and commemorations. It permeates the very fabric of the region's culture, finding its way into folklore, </w:t>
        <w:br/>
        <w:t xml:space="preserve">literature, music, and countless personal narratives. The countless stories and retellings – some factual, some tinged with myth and speculation – weave a complex tapestry of memory and </w:t>
        <w:br/>
        <w:t xml:space="preserve">remembrance. These personal narratives are crucial to </w:t>
        <w:br/>
        <w:t>understanding how the tragedy shaped the collective consciousness of the Great Lakes communities. The ongoing sharing of personal stories, each infused with individual experiences, keeps the memory alive and reinforces its emotional impact. Each individual's account becomes a small piece of the larger puzzle of communal memory.</w:t>
      </w:r>
    </w:p>
    <w:p>
      <w:pPr>
        <w:autoSpaceDN w:val="0"/>
        <w:autoSpaceDE w:val="0"/>
        <w:widowControl/>
        <w:spacing w:line="264" w:lineRule="exact" w:before="264" w:after="0"/>
        <w:ind w:left="0" w:right="144" w:firstLine="0"/>
        <w:jc w:val="left"/>
      </w:pPr>
      <w:r>
        <w:t>Gordon Lightfoot's song, "The Wreck of the Edmund Fitzgerald," is perhaps the most potent symbol of this collective remembrance.</w:t>
      </w:r>
    </w:p>
    <w:p>
      <w:pPr>
        <w:autoSpaceDN w:val="0"/>
        <w:autoSpaceDE w:val="0"/>
        <w:widowControl/>
        <w:spacing w:line="264" w:lineRule="exact" w:before="58" w:after="0"/>
        <w:ind w:left="0" w:right="144" w:firstLine="0"/>
        <w:jc w:val="left"/>
      </w:pPr>
      <w:r>
        <w:t xml:space="preserve">The song itself has transcended its initial purpose, becoming a cultural icon, a powerful artifact that captures the essence of the tragedy and its enduring impact. Its enduring popularity speaks volumes about the power of music to connect people and transmit experiences across generations. Lightfoot's poignant lyrics, imbued with a deep sense of sorrow and respect, have touched countless hearts and ensured that the story of the Fitzgerald will never be truly forgotten. The song acts as a powerful conduit for the </w:t>
        <w:br/>
        <w:t>collective memory, transforming a regional tragedy into a shared human experience.</w:t>
      </w:r>
    </w:p>
    <w:p>
      <w:pPr>
        <w:autoSpaceDN w:val="0"/>
        <w:autoSpaceDE w:val="0"/>
        <w:widowControl/>
        <w:spacing w:line="264" w:lineRule="exact" w:before="266" w:after="0"/>
        <w:ind w:left="0" w:right="0" w:firstLine="0"/>
        <w:jc w:val="left"/>
      </w:pPr>
      <w:r>
        <w:t xml:space="preserve">The fact that the Fitzgerald's story continues to be retold, in </w:t>
        <w:br/>
        <w:t>different forms and through diverse media, highlights its ongoing relevance. The tragedy remains a powerful teaching moment, a stark reminder of the power of nature and the importance of respect for the natural world. It’s a cautionary tale woven into the very fabric of maritime tradition in the Great Lakes, influencing safety regulations and navigation practices. The ongoing retellings serve as a collective reminder, ensuring the lessons of the past are not lost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time. Each new interpretation adds a new layer to the story, making it more complex and profound with time.</w:t>
      </w:r>
    </w:p>
    <w:p>
      <w:pPr>
        <w:autoSpaceDN w:val="0"/>
        <w:autoSpaceDE w:val="0"/>
        <w:widowControl/>
        <w:spacing w:line="264" w:lineRule="exact" w:before="264" w:after="0"/>
        <w:ind w:left="0" w:right="0" w:firstLine="0"/>
        <w:jc w:val="left"/>
      </w:pPr>
      <w:r>
        <w:t xml:space="preserve">Beyond the practical lessons, however, the Fitzgerald’s legacy also explores themes of loss, grief, and ultimately, healing. The </w:t>
        <w:br/>
        <w:t xml:space="preserve">collective effort to remember and honor the crew members </w:t>
        <w:br/>
        <w:t xml:space="preserve">demonstrates a remarkable capacity for empathy and resilience. The ability to transform profound loss into a source of shared strength and community is a powerful testimony to the enduring power of the human spirit. The ongoing remembrance is not merely an act of remembering; it is an active process of healing, allowing </w:t>
        <w:br/>
        <w:t>communities to come to terms with the past and move forward together.</w:t>
      </w:r>
    </w:p>
    <w:p>
      <w:pPr>
        <w:autoSpaceDN w:val="0"/>
        <w:autoSpaceDE w:val="0"/>
        <w:widowControl/>
        <w:spacing w:line="264" w:lineRule="exact" w:before="264" w:after="0"/>
        <w:ind w:left="0" w:right="0" w:firstLine="0"/>
        <w:jc w:val="left"/>
      </w:pPr>
      <w:r>
        <w:t xml:space="preserve">The enduring power of the Edmund Fitzgerald story lies in its ability to resonate on multiple levels. It is a tragedy, yes, but also a testament to the human capacity for resilience, the strength of community, and the enduring power of collective memory. The ship itself, lost to the depths of Lake Superior, is a symbol of loss, but the collective memory of the event, perpetuated through song, story, and memorial, is a powerful symbol of life, resilience, and the enduring bonds that connect people and communities. The legend of the Edmund Fitzgerald remains a profound and enduring </w:t>
        <w:br/>
        <w:t xml:space="preserve">reminder of the unpredictable forces of nature and the indelible mark they leave on the human spirit. It serves as a powerful </w:t>
        <w:br/>
        <w:t xml:space="preserve">reminder, a poignant ballad sung on the winds that sweep across the Great Lakes, a solemn testament to loss and to the enduring strength of human resilience. The Fitzgerald, in its watery grave, continues to speak, its message resonating across generations, a constant reminder of the fragility of life and the enduring power of human connection. The story endures, a powerful reminder of the enduring legacy of those who were lost, a testament to the </w:t>
        <w:br/>
        <w:t xml:space="preserve">unrelenting force of nature, and the enduring power of the human spirit. The legend is a living, breathing entity, forever shaping the identity and culture of the Great Lakes region, and forever </w:t>
        <w:br/>
        <w:t>reminding us of the respect that these formidable waters command.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for Caution</w:t>
      </w:r>
    </w:p>
    <w:p>
      <w:pPr>
        <w:autoSpaceDN w:val="0"/>
        <w:autoSpaceDE w:val="0"/>
        <w:widowControl/>
        <w:spacing w:line="264" w:lineRule="exact" w:before="286" w:after="0"/>
        <w:ind w:left="0" w:right="0" w:firstLine="0"/>
        <w:jc w:val="left"/>
      </w:pPr>
      <w:r>
        <w:t>The wind howls a mournful ballad across the vast expanse of Lake Superior, a chilling reminder of the unforgiving nature of these waters. The legend of the Edmund Fitzgerald isn't merely a tale of tragedy; it's a potent warning, a call for caution whispered on the waves and etched into the hearts of those who ply these treacherous depths. The lake, a seemingly serene giant in calmer moments, reveals its volatile heart with terrifying suddenness, a lesson learned at a terrible cost.</w:t>
      </w:r>
    </w:p>
    <w:p>
      <w:pPr>
        <w:autoSpaceDN w:val="0"/>
        <w:autoSpaceDE w:val="0"/>
        <w:widowControl/>
        <w:spacing w:line="264" w:lineRule="exact" w:before="264" w:after="0"/>
        <w:ind w:left="0" w:right="0" w:firstLine="0"/>
        <w:jc w:val="left"/>
      </w:pPr>
      <w:r>
        <w:t xml:space="preserve">The sheer size and power of the Great Lakes demand a profound respect, a recognition that their beauty masks a potential for </w:t>
        <w:br/>
        <w:t>devastation. They are not gentle giants; they are ancient, powerful forces of nature, capable of unleashing fury without warning. The Fitzgerald’s demise serves as a stark reminder of the unpredictable nature of these waters, a testament to the destructive power of sudden storms and the unforgiving nature of the lake itself. The tragedy underscores the vital importance of vigilance, preparedness, and the constant awareness of the risks inherent in navigating such a formidable environment.</w:t>
      </w:r>
    </w:p>
    <w:p>
      <w:pPr>
        <w:autoSpaceDN w:val="0"/>
        <w:autoSpaceDE w:val="0"/>
        <w:widowControl/>
        <w:spacing w:line="264" w:lineRule="exact" w:before="264" w:after="0"/>
        <w:ind w:left="0" w:right="0" w:firstLine="0"/>
        <w:jc w:val="left"/>
      </w:pPr>
      <w:r>
        <w:t xml:space="preserve">The tale of the Fitzgerald isn't just a story of a shipwreck; it’s a cautionary tale woven into the very fabric of Great Lakes maritime history. It’s a lesson etched in the collective memory, a constant reminder of the need for rigorous safety protocols, advanced weather forecasting, and a deep understanding of the lake’s </w:t>
        <w:br/>
        <w:t>capricious behavior. The loss of the Fitzgerald spurred significant advancements in maritime safety regulations and technology. Improved weather forecasting systems, enhanced communication networks, and more robust vessel construction standards are all direct consequences of the tragedy, born from a collective desire to prevent similar disasters.</w:t>
      </w:r>
    </w:p>
    <w:p>
      <w:pPr>
        <w:autoSpaceDN w:val="0"/>
        <w:autoSpaceDE w:val="0"/>
        <w:widowControl/>
        <w:spacing w:line="264" w:lineRule="exact" w:before="264" w:after="0"/>
        <w:ind w:left="0" w:right="288" w:firstLine="0"/>
        <w:jc w:val="left"/>
      </w:pPr>
      <w:r>
        <w:t xml:space="preserve">The advancements in navigational technology, though vital, can’t completely eliminate the inherent risks. Even with the most advanced tools and procedures, the Great Lakes remain </w:t>
        <w:br/>
        <w:t>unpredictable. Sudden squalls, freak waves, and dense fog can appear without warning, transforming a seemingly calm voyage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into a desperate struggle for survival. The legacy of the Fitzgerald underscores the necessity for continuous vigilance, a constant awareness of potential hazards, and a deep respect for the immense power of nature.</w:t>
      </w:r>
    </w:p>
    <w:p>
      <w:pPr>
        <w:autoSpaceDN w:val="0"/>
        <w:autoSpaceDE w:val="0"/>
        <w:widowControl/>
        <w:spacing w:line="264" w:lineRule="exact" w:before="264" w:after="0"/>
        <w:ind w:left="0" w:right="0" w:firstLine="0"/>
        <w:jc w:val="left"/>
      </w:pPr>
      <w:r>
        <w:t xml:space="preserve">The human element plays a critical role in navigating these </w:t>
        <w:br/>
        <w:t>treacherous waters. The skill and experience of the crew, their knowledge of the lake's moods and its hidden dangers, are as crucial as any technological advancement. The Fitzgerald’s seasoned crew, tragically lost in the storm, were experts in their field, yet even their combined expertise couldn't overcome the relentless power of the storm. This highlights the importance of ongoing training, continuous professional development, and a commitment to staying ahead of the challenges presented by the unforgiving environment.</w:t>
      </w:r>
    </w:p>
    <w:p>
      <w:pPr>
        <w:autoSpaceDN w:val="0"/>
        <w:autoSpaceDE w:val="0"/>
        <w:widowControl/>
        <w:spacing w:line="264" w:lineRule="exact" w:before="264" w:after="0"/>
        <w:ind w:left="0" w:right="0" w:firstLine="0"/>
        <w:jc w:val="left"/>
      </w:pPr>
      <w:r>
        <w:t xml:space="preserve">Beyond the technological and human elements, there's a spiritual dimension to navigating the Great Lakes. A certain reverence for the power of nature, an understanding that human endeavors are </w:t>
        <w:br/>
        <w:t>ultimately subject to its whims, is essential. The countless tales and legends surrounding these waters speak to a deeper connection, a sense of awe and respect for the forces that shape the landscape and dictate the lives of those who work upon them. The Fitzgerald's demise serves as a powerful reminder of the humility required when facing such immense forces.</w:t>
      </w:r>
    </w:p>
    <w:p>
      <w:pPr>
        <w:autoSpaceDN w:val="0"/>
        <w:autoSpaceDE w:val="0"/>
        <w:widowControl/>
        <w:spacing w:line="264" w:lineRule="exact" w:before="264" w:after="0"/>
        <w:ind w:left="0" w:right="0" w:firstLine="0"/>
        <w:jc w:val="left"/>
      </w:pPr>
      <w:r>
        <w:t>The legacy of the Edmund Fitzgerald extends beyond the realm of maritime safety. It’s a poignant reminder of the fragility of life, the unpredictable nature of existence, and the importance of cherishing each moment. The sudden loss of twenty-nine lives, the complete and utter disappearance of a massive vessel, evokes a profound sense of mortality, a recognition of the unpredictable power of nature. This sobering aspect of the Fitzgerald’s story transcends the practical lessons of maritime safety, resonating on a deeply personal and emotional level.</w:t>
      </w:r>
    </w:p>
    <w:p>
      <w:pPr>
        <w:autoSpaceDN w:val="0"/>
        <w:autoSpaceDE w:val="0"/>
        <w:widowControl/>
        <w:spacing w:line="264" w:lineRule="exact" w:before="264" w:after="0"/>
        <w:ind w:left="0" w:right="0" w:firstLine="0"/>
        <w:jc w:val="left"/>
      </w:pPr>
      <w:r>
        <w:t>The continuing retelling of the Fitzgerald's story, through song, poetry, and countless personal accounts, is a testament to the enduring power of collective memory. This collective remembrance acts as a living memorial, ensuring that the lessons learned from this devastating tragedy are never forgotten. The annual memorial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services, the erection of monuments, and the ongoing sharing of stories are all integral aspects of preserving the memory of the crew and honoring their sacrifice.</w:t>
      </w:r>
    </w:p>
    <w:p>
      <w:pPr>
        <w:autoSpaceDN w:val="0"/>
        <w:autoSpaceDE w:val="0"/>
        <w:widowControl/>
        <w:spacing w:line="264" w:lineRule="exact" w:before="264" w:after="0"/>
        <w:ind w:left="0" w:right="0" w:firstLine="0"/>
        <w:jc w:val="left"/>
      </w:pPr>
      <w:r>
        <w:t xml:space="preserve">The stories surrounding the Fitzgerald have evolved, becoming imbued with elements of myth and folklore. Some accounts speak of ghostly sightings, unexplained phenomena, and lingering mysteries surrounding the ship's final moments. While these embellishments may add a layer of intrigue, they also highlight the enduring power of the story to capture the imagination and inspire wonder. The blend of factual accounts and legendary embellishments </w:t>
        <w:br/>
        <w:t xml:space="preserve">underscores the enduring fascination with the tragedy and its </w:t>
        <w:br/>
        <w:t>lasting impact on the collective consciousness.</w:t>
      </w:r>
    </w:p>
    <w:p>
      <w:pPr>
        <w:autoSpaceDN w:val="0"/>
        <w:autoSpaceDE w:val="0"/>
        <w:widowControl/>
        <w:spacing w:line="264" w:lineRule="exact" w:before="264" w:after="0"/>
        <w:ind w:left="0" w:right="0" w:firstLine="0"/>
        <w:jc w:val="left"/>
      </w:pPr>
      <w:r>
        <w:t xml:space="preserve">The song "The Wreck of the Edmund Fitzgerald" by Gordon </w:t>
        <w:br/>
        <w:t xml:space="preserve">Lightfoot, has become an anthem of remembrance, a powerful testament to the enduring memory of the tragedy. The song’s </w:t>
        <w:br/>
        <w:t xml:space="preserve">popularity transcends geographical boundaries, connecting people from diverse backgrounds and uniting them in a shared sense of loss and respect. Lightfoot's lyrical storytelling, infused with deep </w:t>
        <w:br/>
        <w:t>sorrow and admiration, has immortalized the Fitzgerald’s story, ensuring that it will resonate across generations.</w:t>
      </w:r>
    </w:p>
    <w:p>
      <w:pPr>
        <w:autoSpaceDN w:val="0"/>
        <w:autoSpaceDE w:val="0"/>
        <w:widowControl/>
        <w:spacing w:line="264" w:lineRule="exact" w:before="264" w:after="0"/>
        <w:ind w:left="0" w:right="0" w:firstLine="0"/>
        <w:jc w:val="left"/>
      </w:pPr>
      <w:r>
        <w:t xml:space="preserve">The cautionary tale of the Edmund Fitzgerald continues to shape the culture and identity of the Great Lakes region. The legacy of the ship extends beyond safety regulations and technological </w:t>
        <w:br/>
        <w:t xml:space="preserve">advancements; it's a reminder of the awe-inspiring power of nature and the respect it demands. The story serves as a potent symbol of human resilience, a testament to the enduring strength of </w:t>
        <w:br/>
        <w:t>community in the face of adversity, and a powerful reminder of the fragility of life.</w:t>
      </w:r>
    </w:p>
    <w:p>
      <w:pPr>
        <w:autoSpaceDN w:val="0"/>
        <w:autoSpaceDE w:val="0"/>
        <w:widowControl/>
        <w:spacing w:line="264" w:lineRule="exact" w:before="266" w:after="0"/>
        <w:ind w:left="0" w:right="0" w:firstLine="0"/>
        <w:jc w:val="left"/>
      </w:pPr>
      <w:r>
        <w:t>The cold, dark waters of Lake Superior hold their secrets, silently guarding the remains of the Edmund Fitzgerald. But the story of the ship and her crew is not confined to the lake's depths; it lives on in the hearts and minds of those who remember, a testament to the power of collective memory and a constant call for caution in the face of nature's immense and unpredictable power. The Fitzgerald's legacy serves as a perpetual warning, a solemn ballad played on the winds that sweep across the Great Lakes, a timeless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respect that these formidable waters command. The legend lives on, a powerful and enduring reminder of the unpredictable forces of nature and the indelible mark they leave on the human spirit. The story endures, a poignant reminder of the lives lost, a testament to the unrelenting force of nature, and the enduring power of human remembrance. The legend is a living, breathing entity, forever shaping the identity and culture of the Great Lakes region, forever reminding us of the profound respect these formidable waters demand, and the constant vigilance required to navigate their depths. The waves continue to crash against the shore, a constant reminder of the fragility of life and the enduring power of human connection. The memory of the Edmund Fitzgerald, a stark and haunting reminder, continues to serve as a cautionary tale, </w:t>
        <w:br/>
        <w:t>whispered on the wind and etched in the hearts of all who venture onto the Great Lakes.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Legacy</w:t>
      </w:r>
    </w:p>
    <w:p>
      <w:pPr>
        <w:autoSpaceDN w:val="0"/>
        <w:autoSpaceDE w:val="0"/>
        <w:widowControl/>
        <w:spacing w:line="264" w:lineRule="exact" w:before="286" w:after="0"/>
        <w:ind w:left="0" w:right="0" w:firstLine="0"/>
        <w:jc w:val="left"/>
      </w:pPr>
      <w:r>
        <w:t xml:space="preserve">The annual memorial services held along the shores of Lake </w:t>
        <w:br/>
        <w:t xml:space="preserve">Superior are more than just somber gatherings; they are powerful acts of communal remembrance. From the small, intimate </w:t>
        <w:br/>
        <w:t>ceremonies in isolated fishing villages to the larger, more formal events in cities like Duluth and Sault Ste. Marie, these observances weave together the threads of shared grief, respect, and enduring memory. The families of the lost sailors, their faces etched with a sorrow that time seems unable to fully erase, stand shoulder to shoulder with longshoremen, fishermen, sailors, and tourists, all united by a common bond of respect for the men who perished and the unforgiving lake that claimed them. The air is heavy with the scent of pine and the chill of the November wind, mirroring the coldness that permeates the collective memory of that fateful storm.</w:t>
      </w:r>
    </w:p>
    <w:p>
      <w:pPr>
        <w:autoSpaceDN w:val="0"/>
        <w:autoSpaceDE w:val="0"/>
        <w:widowControl/>
        <w:spacing w:line="264" w:lineRule="exact" w:before="266" w:after="0"/>
        <w:ind w:left="0" w:right="0" w:firstLine="0"/>
        <w:jc w:val="left"/>
      </w:pPr>
      <w:r>
        <w:t xml:space="preserve">Wreaths of evergreen, adorned with white ribbons, are cast into the grey, turbulent waters, each a silent offering to the depths that continue to hold the Fitzgerald's secrets. Prayers are offered, not only for the departed souls but also for the continued safety of those who navigate these treacherous waters. The sound of waves </w:t>
        <w:br/>
        <w:t>crashing against the shore provides a somber soundtrack to these solemn rituals, a constant reminder of the power of the lake and its enduring claim on the lives lost. The shared silence, punctuated by the occasional sob or whispered prayer, speaks volumes about the collective grief and the enduring impact of the tragedy.</w:t>
      </w:r>
    </w:p>
    <w:p>
      <w:pPr>
        <w:autoSpaceDN w:val="0"/>
        <w:autoSpaceDE w:val="0"/>
        <w:widowControl/>
        <w:spacing w:line="264" w:lineRule="exact" w:before="264" w:after="0"/>
        <w:ind w:left="0" w:right="0" w:firstLine="0"/>
        <w:jc w:val="left"/>
      </w:pPr>
      <w:r>
        <w:t>These memorials are not merely annual events; they are living testaments to the enduring power of collective memory. They serve as tangible reminders of the human cost of the tragedy, ensuring that the lessons learned are not forgotten and that the sacrifices made are never minimized. The stories shared among generations, the whispered tales of bravery and resilience, ensure that the memory of the Edmund Fitzgerald remains vibrant, a beacon of remembrance in the face of immense loss. These shared narratives, passed down from sailor to sailor, from family to family, contribute to a powerful sense of collective identity, bonding individuals and communities across the vast expanse of the Great Lakes region.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impact extends beyond the immediate communities affected by the sinking. The Fitzgerald tragedy has become a pivotal moment in the history of Great Lakes shipping, prompting significant </w:t>
        <w:br/>
        <w:t xml:space="preserve">improvements in safety regulations and navigational technologies. The advancements in weather forecasting, communication systems, and vessel design are direct consequences of the lessons learned from this devastating event. These advancements, born from the ashes of tragedy, stand as monuments to the commitment to </w:t>
        <w:br/>
        <w:t>preventing future disasters, serving as a reminder of the cost of complacency and the value of vigilance.</w:t>
      </w:r>
    </w:p>
    <w:p>
      <w:pPr>
        <w:autoSpaceDN w:val="0"/>
        <w:autoSpaceDE w:val="0"/>
        <w:widowControl/>
        <w:spacing w:line="264" w:lineRule="exact" w:before="264" w:after="0"/>
        <w:ind w:left="0" w:right="0" w:firstLine="0"/>
        <w:jc w:val="left"/>
      </w:pPr>
      <w:r>
        <w:t xml:space="preserve">The enduring legacy of the Fitzgerald is not solely defined by safety regulations and technological advancements; it is also deeply rooted in the cultural landscape of the Great Lakes region. The countless songs, poems, and stories that have been written about the tragedy serve as powerful reminders of the event's profound impact on the collective consciousness. These artistic expressions provide a unique platform for the exploration of grief, loss, courage, and the </w:t>
        <w:br/>
        <w:t xml:space="preserve">resilience of the human spirit in the face of immense adversity. The narratives act as bridges connecting generations, ensuring that the memory of the Fitzgerald lives on, influencing the values, </w:t>
        <w:br/>
        <w:t>traditions, and artistic expressions of the region.</w:t>
      </w:r>
    </w:p>
    <w:p>
      <w:pPr>
        <w:autoSpaceDN w:val="0"/>
        <w:autoSpaceDE w:val="0"/>
        <w:widowControl/>
        <w:spacing w:line="264" w:lineRule="exact" w:before="264" w:after="0"/>
        <w:ind w:left="0" w:right="0" w:firstLine="0"/>
        <w:jc w:val="left"/>
      </w:pPr>
      <w:r>
        <w:t xml:space="preserve">The tragedy continues to serve as a cautionary tale, a stark </w:t>
        <w:br/>
        <w:t xml:space="preserve">reminder of the unpredictable nature of the Great Lakes. The </w:t>
        <w:br/>
        <w:t xml:space="preserve">memory of the Fitzgerald is not one of fear, but of respect—a </w:t>
        <w:br/>
        <w:t>profound reverence for the power of nature and a recognition of the inherent risks associated with navigating these formidable waters.</w:t>
      </w:r>
    </w:p>
    <w:p>
      <w:pPr>
        <w:autoSpaceDN w:val="0"/>
        <w:autoSpaceDE w:val="0"/>
        <w:widowControl/>
        <w:spacing w:line="264" w:lineRule="exact" w:before="58" w:after="0"/>
        <w:ind w:left="0" w:right="0" w:firstLine="0"/>
        <w:jc w:val="left"/>
      </w:pPr>
      <w:r>
        <w:t xml:space="preserve">This respect permeates the culture of the region, shaping the </w:t>
        <w:br/>
        <w:t>attitudes and behaviors of those who work and live alongside the lakes. It encourages a culture of preparedness, promoting vigilance, skill development, and a deep understanding of the lake's moods and its inherent dangers.</w:t>
      </w:r>
    </w:p>
    <w:p>
      <w:pPr>
        <w:autoSpaceDN w:val="0"/>
        <w:autoSpaceDE w:val="0"/>
        <w:widowControl/>
        <w:spacing w:line="264" w:lineRule="exact" w:before="264" w:after="0"/>
        <w:ind w:left="0" w:right="0" w:firstLine="0"/>
        <w:jc w:val="left"/>
      </w:pPr>
      <w:r>
        <w:t xml:space="preserve">The legacy of the Fitzgerald extends beyond practical </w:t>
        <w:br/>
        <w:t>considerations. The tragedy sparked a renewed awareness of the fragility of human life and the importance of cherishing every moment. The sudden loss of twenty-nine lives served as a stark reminder of the unpredictable nature of existence and the profound impact of sudden tragedy. This introspection, born from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sorrow, led to a collective reevaluation of priorities and a deeper appreciation for the value of human connection. The remembrance transcends the immediate loss, shaping perspectives and deepening the understanding of life's preciousness.</w:t>
      </w:r>
    </w:p>
    <w:p>
      <w:pPr>
        <w:autoSpaceDN w:val="0"/>
        <w:autoSpaceDE w:val="0"/>
        <w:widowControl/>
        <w:spacing w:line="264" w:lineRule="exact" w:before="264" w:after="0"/>
        <w:ind w:left="0" w:right="0" w:firstLine="0"/>
        <w:jc w:val="left"/>
      </w:pPr>
      <w:r>
        <w:t xml:space="preserve">The story of the Edmund Fitzgerald is more than just a tale of a shipwreck; it's a narrative of shared grief, resilience, and lasting remembrance. It is a cautionary tale woven into the very fabric of Great Lakes maritime history, a poignant reminder of the power of nature and the fragility of human life. The tragedy has profoundly shaped the culture and identity of the region, creating a unique bond between those who share its collective memory. The annual memorials, the countless songs and stories, the ongoing </w:t>
        <w:br/>
        <w:t xml:space="preserve">advancements in safety regulations—all stand as testaments to the lasting impact of the Fitzgerald's demise. The ongoing retelling of the tale, the perpetuation of the memorial services, and the </w:t>
        <w:br/>
        <w:t>enduring presence of Gordon Lightfoot’s haunting ballad ensure the legend will continue to resonate through time. The Fitzgerald's story is a shared legacy, a mournful symphony played on the windswept shores of Lake Superior, a testament to the indomitable human spirit and its capacity for enduring remembrance.</w:t>
      </w:r>
    </w:p>
    <w:p>
      <w:pPr>
        <w:autoSpaceDN w:val="0"/>
        <w:autoSpaceDE w:val="0"/>
        <w:widowControl/>
        <w:spacing w:line="264" w:lineRule="exact" w:before="264" w:after="0"/>
        <w:ind w:left="0" w:right="0" w:firstLine="0"/>
        <w:jc w:val="left"/>
      </w:pPr>
      <w:r>
        <w:t xml:space="preserve">The waves continue to crash against the shore, a ceaseless rhythm that mirrors the ongoing cycle of remembrance. The wind whispers across the water, carrying with it the echoes of the Fitzgerald's final moments, a haunting melody that unites the hearts and minds of those who remember. The lake itself, silent yet powerful, continues to guard its secrets, while the collective memory of the tragedy remains a vibrant, living testament to the enduring power of human connection and the lasting impact of shared loss. The Edmund Fitzgerald may be gone, but its legacy lives on, a timeless symbol of remembrance in the heart of the Great Lakes region. The story will continue to be told, generation after generation, ensuring that the lessons learned from that November storm, the courage of the crew, and the profound sorrow of their loss will never be forgotten. It is a story etched in stone, sung in the wind, and whispered in the </w:t>
        <w:br/>
        <w:t>waves, a testament to the enduring power of memory and the enduring strength of the human spirit in the face of nature’s might.</w:t>
      </w:r>
    </w:p>
    <w:p>
      <w:pPr>
        <w:autoSpaceDN w:val="0"/>
        <w:autoSpaceDE w:val="0"/>
        <w:widowControl/>
        <w:spacing w:line="324" w:lineRule="exact" w:before="204" w:after="0"/>
        <w:ind w:left="0" w:right="0" w:firstLine="0"/>
        <w:jc w:val="left"/>
      </w:pPr>
      <w:r>
        <w:t>The legacy of the Fitzgerald has also fostered a deeper appreciation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for the maritime history and folklore of the Great Lakes region. The tragedy brought renewed attention to the countless other </w:t>
        <w:br/>
        <w:t xml:space="preserve">shipwrecks that have occurred on these treacherous waters, </w:t>
        <w:br/>
        <w:t>reminding people of the dangers faced by those who navigate these vast and unforgiving lakes. This has led to a growing interest in preserving the historical record of Great Lakes shipping, ensuring that the stories of the past are remembered and learned from. Museums, historical societies, and local communities are actively working to collect and preserve artifacts, documents, and oral histories related to maritime history, ensuring that the legacies of those who sailed these waters, both those who survived and those who perished, are honored and remembered.</w:t>
      </w:r>
    </w:p>
    <w:p>
      <w:pPr>
        <w:autoSpaceDN w:val="0"/>
        <w:autoSpaceDE w:val="0"/>
        <w:widowControl/>
        <w:spacing w:line="264" w:lineRule="exact" w:before="264" w:after="0"/>
        <w:ind w:left="0" w:right="144" w:firstLine="0"/>
        <w:jc w:val="left"/>
      </w:pPr>
      <w:r>
        <w:t xml:space="preserve">Furthermore, the tragedy spurred innovations in maritime </w:t>
        <w:br/>
        <w:t xml:space="preserve">technology and safety procedures, directly improving the safety of all who travel the Great Lakes. The increased use of sophisticated weather forecasting systems, improved communication </w:t>
        <w:br/>
        <w:t>technologies, and strengthened vessel construction standards have made navigation safer, reducing the likelihood of similar disasters.</w:t>
      </w:r>
    </w:p>
    <w:p>
      <w:pPr>
        <w:autoSpaceDN w:val="0"/>
        <w:autoSpaceDE w:val="0"/>
        <w:widowControl/>
        <w:spacing w:line="264" w:lineRule="exact" w:before="60" w:after="0"/>
        <w:ind w:left="0" w:right="0" w:firstLine="0"/>
        <w:jc w:val="left"/>
      </w:pPr>
      <w:r>
        <w:t xml:space="preserve">This ongoing commitment to safety reflects the region's </w:t>
        <w:br/>
        <w:t xml:space="preserve">determination to learn from the past and prevent future tragedies, ensuring that the memory of the Fitzgerald serves as a catalyst for positive change and ongoing improvement. The improved </w:t>
        <w:br/>
        <w:t>infrastructure, technologies, and procedures are all direct results of a shared commitment to honor the lives lost and to ensure that such a tragedy is never repeated.</w:t>
      </w:r>
    </w:p>
    <w:p>
      <w:pPr>
        <w:autoSpaceDN w:val="0"/>
        <w:autoSpaceDE w:val="0"/>
        <w:widowControl/>
        <w:spacing w:line="264" w:lineRule="exact" w:before="264" w:after="0"/>
        <w:ind w:left="0" w:right="0" w:firstLine="0"/>
        <w:jc w:val="left"/>
      </w:pPr>
      <w:r>
        <w:t xml:space="preserve">The legend of the Edmund Fitzgerald serves as a powerful reminder of the enduring strength of the human spirit and the importance of collective remembrance. The story of the lost ship and its crew continues to resonate across generations, connecting individuals across geographical boundaries and strengthening the bonds within the Great Lakes community. The collective grief, the shared respect, and the enduring memory of the tragedy create a profound sense of unity and solidarity, a powerful force that sustains the legacy of the Fitzgerald and continues to inspire caution, respect, and </w:t>
        <w:br/>
        <w:t xml:space="preserve">unwavering remembrance. The tale will continue to be sung, </w:t>
        <w:br/>
        <w:t>whispered, and retold, shaping the culture and history of the Great Lakes for generations to come. The story is a living testament to the power of human resilience, the importance of learning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past, and the enduring strength of collective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Farewell</w:t>
      </w:r>
    </w:p>
    <w:p>
      <w:pPr>
        <w:autoSpaceDN w:val="0"/>
        <w:autoSpaceDE w:val="0"/>
        <w:widowControl/>
        <w:spacing w:line="264" w:lineRule="exact" w:before="286" w:after="0"/>
        <w:ind w:left="0" w:right="144" w:firstLine="0"/>
        <w:jc w:val="left"/>
      </w:pPr>
      <w:r>
        <w:t xml:space="preserve">The icy breath of Lake Superior still whispers tales of that </w:t>
        <w:br/>
        <w:t xml:space="preserve">November storm, a mournful ballad played on the windswept shores. The waves, relentless in their rhythm, continue to crash against the rocky coastline, a constant reminder of the power that claimed the Edmund Fitzgerald and her twenty-nine souls. But the lake’s fury is not the final word. The final word is one of </w:t>
        <w:br/>
        <w:t>remembrance, a testament etched not in the icy depths, but in the hearts of those who remember.</w:t>
      </w:r>
    </w:p>
    <w:p>
      <w:pPr>
        <w:autoSpaceDN w:val="0"/>
        <w:autoSpaceDE w:val="0"/>
        <w:widowControl/>
        <w:spacing w:line="264" w:lineRule="exact" w:before="264" w:after="0"/>
        <w:ind w:left="0" w:right="0" w:firstLine="0"/>
        <w:jc w:val="left"/>
      </w:pPr>
      <w:r>
        <w:t xml:space="preserve">This isn't simply a story of a shipwreck; it’s a saga woven into the very fabric of the Great Lakes, a lament for lives lost, and a </w:t>
        <w:br/>
        <w:t>celebration of lives lived with courage and dedication. The men who sailed on the Fitzgerald weren't just names on a manifest; they were husbands, fathers, sons, brothers – each with their own story, their own dreams, their own laughter that now echoes only in the memories of loved ones.</w:t>
      </w:r>
    </w:p>
    <w:p>
      <w:pPr>
        <w:autoSpaceDN w:val="0"/>
        <w:autoSpaceDE w:val="0"/>
        <w:widowControl/>
        <w:spacing w:line="264" w:lineRule="exact" w:before="264" w:after="0"/>
        <w:ind w:left="0" w:right="0" w:firstLine="0"/>
        <w:jc w:val="left"/>
      </w:pPr>
      <w:r>
        <w:t xml:space="preserve">Their faces, etched in faded photographs, gaze out from family albums, their smiles frozen in time, a stark contrast to the icy grip of death that stole them away. Their voices, once boisterous and full of life, are now silent except for the ghostly whispers carried on the wind across the lake. We see them in the eyes of their descendants, in the stories passed down through generations, in the quiet </w:t>
        <w:br/>
        <w:t>reverence shown at the annual memorial services.</w:t>
      </w:r>
    </w:p>
    <w:p>
      <w:pPr>
        <w:autoSpaceDN w:val="0"/>
        <w:autoSpaceDE w:val="0"/>
        <w:widowControl/>
        <w:spacing w:line="264" w:lineRule="exact" w:before="264" w:after="0"/>
        <w:ind w:left="0" w:right="0" w:firstLine="0"/>
        <w:jc w:val="left"/>
      </w:pPr>
      <w:r>
        <w:t xml:space="preserve">The families, their grief a tangible presence, year after year, gather at the water's edge. Their tears are mingled with the spray of the lake, their sorrow a quiet offering cast upon the waves, a silent tribute to the men who gave their lives to the sea. Their pain is a constant, a palpable ache that resonates with the somber rhythm of the waves, a shared grief that transcends time and binds </w:t>
        <w:br/>
        <w:t>generations together.</w:t>
      </w:r>
    </w:p>
    <w:p>
      <w:pPr>
        <w:autoSpaceDN w:val="0"/>
        <w:autoSpaceDE w:val="0"/>
        <w:widowControl/>
        <w:spacing w:line="264" w:lineRule="exact" w:before="264" w:after="0"/>
        <w:ind w:left="0" w:right="0" w:firstLine="0"/>
        <w:jc w:val="left"/>
      </w:pPr>
      <w:r>
        <w:t xml:space="preserve">But even in the deepest sorrow, there is a quiet strength, a </w:t>
        <w:br/>
        <w:t>resilience born from the shared experience of loss. There is a dignity in their grief, a stoic acceptance of the unforgiving nature of the lake. They carry the weight of their loss with a grace that speaks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volumes about the human spirit's capacity for endurance. They are the keepers of the memory, the guardians of the story, ensuring that the Fitzgerald’s legacy lives on, not just as a tragedy, but as a </w:t>
        <w:br/>
        <w:t>testament to human courage in the face of insurmountable odds.</w:t>
      </w:r>
    </w:p>
    <w:p>
      <w:pPr>
        <w:autoSpaceDN w:val="0"/>
        <w:autoSpaceDE w:val="0"/>
        <w:widowControl/>
        <w:spacing w:line="264" w:lineRule="exact" w:before="264" w:after="0"/>
        <w:ind w:left="0" w:right="0" w:firstLine="0"/>
        <w:jc w:val="left"/>
      </w:pPr>
      <w:r>
        <w:t>The legend of the Fitzgerald is more than just a sad tale of a storm and a sunken ship. It’s a narrative of human endeavor, a tribute to the skill and dedication of the crew, men who faced the unforgiving elements with unwavering professionalism. Their expertise, honed over years of navigating the treacherous waters of the Great Lakes, was a tribute to their craft. They were masters of their trade, skilled navigators, who understood the capricious nature of the lake and yet, were ultimately overcome by its power.</w:t>
      </w:r>
    </w:p>
    <w:p>
      <w:pPr>
        <w:autoSpaceDN w:val="0"/>
        <w:autoSpaceDE w:val="0"/>
        <w:widowControl/>
        <w:spacing w:line="264" w:lineRule="exact" w:before="264" w:after="0"/>
        <w:ind w:left="0" w:right="0" w:firstLine="0"/>
        <w:jc w:val="left"/>
      </w:pPr>
      <w:r>
        <w:t xml:space="preserve">The Fitzgerald, a majestic vessel, a titan of the lakes, was no match for the ferocity of that November storm. But her strength, her </w:t>
        <w:br/>
        <w:t xml:space="preserve">resilience, is mirrored in the strength and resilience of the families and communities who remember her and her crew. The ship may have succumbed to the unforgiving forces of nature, but the spirit of her crew, their courage, their dedication, continues to inspire. Their memory lives on in the ongoing efforts to improve safety </w:t>
        <w:br/>
        <w:t>regulations, in the advancements in navigational technologies, and in the countless stories, songs, and poems that have been written in their honor.</w:t>
      </w:r>
    </w:p>
    <w:p>
      <w:pPr>
        <w:autoSpaceDN w:val="0"/>
        <w:autoSpaceDE w:val="0"/>
        <w:widowControl/>
        <w:spacing w:line="264" w:lineRule="exact" w:before="264" w:after="0"/>
        <w:ind w:left="0" w:right="0" w:firstLine="0"/>
        <w:jc w:val="left"/>
      </w:pPr>
      <w:r>
        <w:t>The story of the Fitzgerald is a cautionary tale, a reminder of the power of nature and the importance of respecting its unpredictable force. But it is also a story of hope, a story of remembrance, a story of enduring love and respect for the men who perished. The annual memorial services are not simply a commemoration of a tragic event; they are a reaffirmation of life, a celebration of the enduring bonds of family and community, a testament to the human spirit's ability to find strength even in the face of overwhelming sorrow.</w:t>
      </w:r>
    </w:p>
    <w:p>
      <w:pPr>
        <w:autoSpaceDN w:val="0"/>
        <w:autoSpaceDE w:val="0"/>
        <w:widowControl/>
        <w:spacing w:line="264" w:lineRule="exact" w:before="264" w:after="0"/>
        <w:ind w:left="0" w:right="0" w:firstLine="0"/>
        <w:jc w:val="left"/>
      </w:pPr>
      <w:r>
        <w:t xml:space="preserve">The waves may continue to crash, the wind may continue to howl, but the memory of the Edmund Fitzgerald and her crew will </w:t>
        <w:br/>
        <w:t xml:space="preserve">endure, a beacon of remembrance, a symbol of resilience, a.  timeless tribute to those who sailed the great lakes and were lost to its depths. their story is etched in the hearts of generations, a </w:t>
        <w:br/>
        <w:t>mournful symphony played out on the windswept shores, a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152" w:firstLine="0"/>
        <w:jc w:val="left"/>
      </w:pPr>
      <w:r>
        <w:t>that continues to inspire caution, respect, and unending remembrance.</w:t>
      </w:r>
    </w:p>
    <w:p>
      <w:pPr>
        <w:autoSpaceDN w:val="0"/>
        <w:autoSpaceDE w:val="0"/>
        <w:widowControl/>
        <w:spacing w:line="264" w:lineRule="exact" w:before="264" w:after="0"/>
        <w:ind w:left="0" w:right="0" w:firstLine="0"/>
        <w:jc w:val="left"/>
      </w:pPr>
      <w:r>
        <w:t>The lake, in its silent power, holds the Fitzgerald’s secrets. But the shores, etched with the footprints of those who gather each year to remember, tell a different story. It’s a story of unwavering grief, yet tempered with the quiet strength of acceptance and the persistent flame of remembrance. It is a story that transcends the tragedy, transforming it into a symbol of the enduring power of human connection, a reminder of the fragility of life, and a testament to the ability of the human spirit to find solace and strength in shared loss.</w:t>
      </w:r>
    </w:p>
    <w:p>
      <w:pPr>
        <w:autoSpaceDN w:val="0"/>
        <w:autoSpaceDE w:val="0"/>
        <w:widowControl/>
        <w:spacing w:line="264" w:lineRule="exact" w:before="264" w:after="0"/>
        <w:ind w:left="0" w:right="0" w:firstLine="0"/>
        <w:jc w:val="left"/>
      </w:pPr>
      <w:r>
        <w:t>The Fitzgerald’s legacy is not defined solely by its tragic demise, but by the enduring impact it has had on the hearts and minds of those who remember. It's in the improvements to maritime safety, the advancements in technology, and the profound cultural impact on the Great Lakes region. It's in the stories shared amongst families and communities, generation after generation, ensuring the memory of the lost sailors is kept alive.</w:t>
      </w:r>
    </w:p>
    <w:p>
      <w:pPr>
        <w:autoSpaceDN w:val="0"/>
        <w:autoSpaceDE w:val="0"/>
        <w:widowControl/>
        <w:spacing w:line="264" w:lineRule="exact" w:before="264" w:after="0"/>
        <w:ind w:left="0" w:right="0" w:firstLine="0"/>
        <w:jc w:val="left"/>
      </w:pPr>
      <w:r>
        <w:t>The haunting melody of Gordon Lightfoot's ballad continues to resonate, a timeless tribute that echoes across the vast expanse of Lake Superior. The waves, crashing against the shore, serve as a constant reminder of the power of nature, but also of the enduring strength of human memory and the profound impact of shared loss. The Fitzgerald's story isn't confined to the depths of the lake; it lives on, a powerful testament to the enduring human spirit and the importance of remembrance.</w:t>
      </w:r>
    </w:p>
    <w:p>
      <w:pPr>
        <w:autoSpaceDN w:val="0"/>
        <w:autoSpaceDE w:val="0"/>
        <w:widowControl/>
        <w:spacing w:line="264" w:lineRule="exact" w:before="264" w:after="0"/>
        <w:ind w:left="0" w:right="0" w:firstLine="0"/>
        <w:jc w:val="left"/>
      </w:pPr>
      <w:r>
        <w:t xml:space="preserve">The annual memorials are more than just solemn gatherings; they are powerful acts of communal healing and remembrance. Each wreath cast into the lake, each whispered prayer, each shared tear is a testament to the enduring bond that unites those who </w:t>
        <w:br/>
        <w:t>remember. The families, their faces etched with the passage of time and the weight of their loss, stand as a symbol of enduring strength, their quiet dignity a reflection of their unwavering love for those they lost.</w:t>
      </w:r>
    </w:p>
    <w:p>
      <w:pPr>
        <w:autoSpaceDN w:val="0"/>
        <w:autoSpaceDE w:val="0"/>
        <w:widowControl/>
        <w:spacing w:line="264" w:lineRule="exact" w:before="264" w:after="0"/>
        <w:ind w:left="0" w:right="144" w:firstLine="0"/>
        <w:jc w:val="center"/>
      </w:pPr>
      <w:r>
        <w:t>The lake, silent and unforgiving, continues to hold its secrets. But the memories, shared and cherished, are a vibrant tapestry 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from grief, courage, and enduring remembrance. The story of the Edmund Fitzgerald is not a tale to be forgotten; it is a legacy to be honored, a lesson to be learned, and a memory to be cherished. The ongoing retelling of the tale, generation after generation, ensures the legend will live on, a mournful yet powerful testament to the human spirit's ability to find strength even in the face of the </w:t>
        <w:br/>
        <w:t>greatest adversity.</w:t>
      </w:r>
    </w:p>
    <w:p>
      <w:pPr>
        <w:autoSpaceDN w:val="0"/>
        <w:autoSpaceDE w:val="0"/>
        <w:widowControl/>
        <w:spacing w:line="264" w:lineRule="exact" w:before="264" w:after="0"/>
        <w:ind w:left="0" w:right="0" w:firstLine="0"/>
        <w:jc w:val="left"/>
      </w:pPr>
      <w:r>
        <w:t>The wind whispers across the water, carrying with it the echoes of the Fitzgerald's final moments, a haunting melody that intertwines with the rhythm of the waves. The lake itself, silent yet powerful, continues to guard its secrets, but the collective memory of the tragedy remains a vivid testament to the enduring power of human connection and the lasting impact of shared loss.</w:t>
      </w:r>
    </w:p>
    <w:p>
      <w:pPr>
        <w:autoSpaceDN w:val="0"/>
        <w:autoSpaceDE w:val="0"/>
        <w:widowControl/>
        <w:spacing w:line="264" w:lineRule="exact" w:before="264" w:after="0"/>
        <w:ind w:left="0" w:right="0" w:firstLine="0"/>
        <w:jc w:val="left"/>
      </w:pPr>
      <w:r>
        <w:t>As the sun sets over Lake Superior, casting long shadows across the water, we offer a final farewell to the Edmund Fitzgerald and her crew. Their story, a poignant reminder of the fragility of life and the power of nature, continues to resonate, a haunting symphony played out on the windswept shores, a testament to the indomitable human spirit and its capacity for enduring remembrance. The memory of their bravery and sacrifice, the shared grief, and the unending respect will forever be etched in the hearts of those who remember. Their legacy lives on, a timeless beacon of remembrance in the heart of the Great Lakes region. The waves may crash, the wind may howl, but their story will live on, whispered on the wind, sung in the hearts of those who remember, a story etched in stone and time, a testament to the enduring strength of the human spirit. The Edmund Fitzgerald may be gone, but her story, her legend, her memory – these will endure, a symbol of shared grief, unwavering courage, and everlasting remembrance. This is their final farewell, but not their end. Their story will continue to be told, ensuring that the lessons learned, the courage shown, and the profound sorrow of their loss will never be forgotten.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I extend my deepest gratitude to the families of the crew of the Edmund Fitzgerald. Your strength, resilience, and willingness to share your stories have been invaluable in shaping this work. Your enduring grief is a testament to the depth of your love and loss, and I am honored to help keep the memory of your loved ones alive. To the historians, researchers, and maritime enthusiasts who generously shared their knowledge and insights, thank you for illuminating the details of this tragic event and helping to paint a richer picture of the ship and her crew. Special thanks are due to [Name of specific individual or organization who provided significant assistance], whose contributions were </w:t>
        <w:br/>
        <w:t xml:space="preserve">particularly insightful and impactful. Finally, my heartfelt </w:t>
        <w:br/>
        <w:t>appreciation to [Name of editor/agent/family member etc.], whose support and encouragement were instrumental in bringing this project to fruition.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excerpts from relevant historical documents, including weather reports from November 10, 1975, excerpts from the official investigation report into the sinking, and selected </w:t>
        <w:br/>
        <w:t>photographs of the Edmund Fitzgerald and her crew. Also included are lyrics to Gordon Lightfoot's poignant ballad, "The Wreck of the Edmund Fitzgerald," and a list of the names and brief biographical details of each crew member, compiled from available sources.</w:t>
      </w:r>
    </w:p>
    <w:p>
      <w:pPr>
        <w:autoSpaceDN w:val="0"/>
        <w:autoSpaceDE w:val="0"/>
        <w:widowControl/>
        <w:spacing w:line="264" w:lineRule="exact" w:before="58" w:after="0"/>
        <w:ind w:left="0" w:right="576" w:firstLine="0"/>
        <w:jc w:val="left"/>
      </w:pPr>
      <w:r>
        <w:t>[Further details about appendices, perhaps page references to specific documents or images].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58" w:lineRule="exact" w:before="298" w:after="0"/>
        <w:ind w:left="0" w:right="0" w:firstLine="0"/>
        <w:jc w:val="left"/>
      </w:pPr>
      <w:r>
        <w:t>Bulk Carrier: A large cargo ship designed to carry unpackaged bulk goods, such as iron ore.</w:t>
      </w:r>
    </w:p>
    <w:p>
      <w:pPr>
        <w:autoSpaceDN w:val="0"/>
        <w:autoSpaceDE w:val="0"/>
        <w:widowControl/>
        <w:spacing w:line="330" w:lineRule="exact" w:before="0" w:after="0"/>
        <w:ind w:left="0" w:right="0" w:firstLine="0"/>
        <w:jc w:val="left"/>
      </w:pPr>
      <w:r>
        <w:t>Gale: A strong wind, typically over 39 miles per hour.</w:t>
      </w:r>
    </w:p>
    <w:p>
      <w:pPr>
        <w:autoSpaceDN w:val="0"/>
        <w:autoSpaceDE w:val="0"/>
        <w:widowControl/>
        <w:spacing w:line="262" w:lineRule="exact" w:before="68" w:after="0"/>
        <w:ind w:left="0" w:right="144" w:firstLine="0"/>
        <w:jc w:val="left"/>
      </w:pPr>
      <w:r>
        <w:t>Lake Superior: The largest and deepest of the Great Lakes. Navigation: The process of planning and following a course for a ship.</w:t>
      </w:r>
    </w:p>
    <w:p>
      <w:pPr>
        <w:autoSpaceDN w:val="0"/>
        <w:autoSpaceDE w:val="0"/>
        <w:widowControl/>
        <w:spacing w:line="264" w:lineRule="exact" w:before="66" w:after="0"/>
        <w:ind w:left="0" w:right="288" w:firstLine="0"/>
        <w:jc w:val="left"/>
      </w:pPr>
      <w:r>
        <w:t>Ore: A naturally occurring mineral containing a valuable metal. Stern: The rear part of a ship.</w:t>
      </w:r>
    </w:p>
    <w:p>
      <w:pPr>
        <w:autoSpaceDN w:val="0"/>
        <w:autoSpaceDE w:val="0"/>
        <w:widowControl/>
        <w:spacing w:line="328" w:lineRule="exact" w:before="0" w:after="0"/>
        <w:ind w:left="0" w:right="0" w:firstLine="0"/>
        <w:jc w:val="left"/>
      </w:pPr>
      <w:r>
        <w:t>Superstructure: The part of a ship above the main deck.</w:t>
      </w:r>
    </w:p>
    <w:p>
      <w:pPr>
        <w:autoSpaceDN w:val="0"/>
        <w:autoSpaceDE w:val="0"/>
        <w:widowControl/>
        <w:spacing w:line="328" w:lineRule="exact" w:before="0" w:after="0"/>
        <w:ind w:left="0" w:right="0" w:firstLine="0"/>
        <w:jc w:val="left"/>
      </w:pPr>
      <w:r>
        <w:t>Taconite: A low-grade iron ore.</w:t>
      </w:r>
    </w:p>
    <w:p>
      <w:pPr>
        <w:autoSpaceDN w:val="0"/>
        <w:autoSpaceDE w:val="0"/>
        <w:widowControl/>
        <w:spacing w:line="328" w:lineRule="exact" w:before="0" w:after="0"/>
        <w:ind w:left="0" w:right="0" w:firstLine="0"/>
        <w:jc w:val="left"/>
      </w:pPr>
      <w:r>
        <w:t>Weather Deck: The uppermost exposed deck of a 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[List of books, articles, websites, interviews, archival materials, etc. used in the creation of the poem/book. Use a consistent citation style (e.g., MLA, Chicago). Examples:]</w:t>
      </w:r>
    </w:p>
    <w:p>
      <w:pPr>
        <w:autoSpaceDN w:val="0"/>
        <w:autoSpaceDE w:val="0"/>
        <w:widowControl/>
        <w:spacing w:line="264" w:lineRule="exact" w:before="264" w:after="0"/>
        <w:ind w:left="0" w:right="0" w:firstLine="0"/>
        <w:jc w:val="left"/>
      </w:pPr>
      <w:r>
        <w:t xml:space="preserve">Lightfoot, Gordon. "The Wreck of the Edmund Fitzgerald." Gord's Gold: The Very Best of Gordon Lightfoot. Reprise Records, 1998. </w:t>
        <w:br/>
        <w:t>Stone, Robert. "The Edmund Fitzgerald: An Account of the Disaster." Great Lakes Historical Society.</w:t>
      </w:r>
    </w:p>
    <w:p>
      <w:pPr>
        <w:autoSpaceDN w:val="0"/>
        <w:autoSpaceDE w:val="0"/>
        <w:widowControl/>
        <w:spacing w:line="322" w:lineRule="exact" w:before="0" w:after="0"/>
        <w:ind w:left="0" w:right="0" w:firstLine="0"/>
        <w:jc w:val="left"/>
      </w:pPr>
      <w:r>
        <w:t>[Website or archival material with proper URL or identification]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poet and writer with a lifelong fascination with the Great Lakes and their rich maritime history. Born and raised in [Location near the Great Lakes], they have spent years researching the region’s folklore and tragic events, drawing </w:t>
        <w:br/>
        <w:t xml:space="preserve">inspiration from the powerful stories of those who have braved its waters. [Author's Name]'s work explores the intersection of human experience and the natural world, often focusing on themes of loss, resilience, and the enduring power of memory. Their previous work includes [mention of previous publications or relevant experience, if any]. [Optional: Add a personal detail or two about their </w:t>
        <w:br/>
        <w:t>connection to the lake, perhaps a family connection or a personal anecdote].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