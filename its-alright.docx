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995F" w14:textId="77777777" w:rsidR="00B16A37" w:rsidRDefault="00B16A37">
      <w:pPr>
        <w:autoSpaceDE w:val="0"/>
        <w:autoSpaceDN w:val="0"/>
        <w:spacing w:after="190" w:line="220" w:lineRule="exact"/>
      </w:pPr>
    </w:p>
    <w:p w14:paraId="27438E95" w14:textId="77777777" w:rsidR="00B16A37" w:rsidRDefault="00000000">
      <w:pPr>
        <w:pStyle w:val="Title"/>
        <w:autoSpaceDE w:val="0"/>
        <w:autoSpaceDN w:val="0"/>
        <w:spacing w:after="0" w:line="658" w:lineRule="exact"/>
      </w:pPr>
      <w:r>
        <w:t>It's Alright</w:t>
      </w:r>
    </w:p>
    <w:p w14:paraId="65C19F07" w14:textId="77777777" w:rsidR="00B16A37" w:rsidRDefault="00B16A37">
      <w:pPr>
        <w:sectPr w:rsidR="00B16A37">
          <w:headerReference w:type="default" r:id="rId8"/>
          <w:pgSz w:w="8000" w:h="12000"/>
          <w:pgMar w:top="1440" w:right="1440" w:bottom="1440" w:left="1440" w:header="720" w:footer="720" w:gutter="0"/>
          <w:cols w:space="720"/>
          <w:docGrid w:linePitch="360"/>
        </w:sectPr>
      </w:pPr>
    </w:p>
    <w:p w14:paraId="4FFEB286" w14:textId="77777777" w:rsidR="00B16A37" w:rsidRDefault="00B16A37">
      <w:pPr>
        <w:autoSpaceDE w:val="0"/>
        <w:autoSpaceDN w:val="0"/>
        <w:spacing w:after="224" w:line="220" w:lineRule="exact"/>
      </w:pPr>
    </w:p>
    <w:p w14:paraId="7913967E" w14:textId="77777777" w:rsidR="00B16A37" w:rsidRDefault="00000000">
      <w:pPr>
        <w:pStyle w:val="Heading1"/>
        <w:autoSpaceDE w:val="0"/>
        <w:autoSpaceDN w:val="0"/>
        <w:spacing w:after="0" w:line="330" w:lineRule="exact"/>
      </w:pPr>
      <w:r>
        <w:t>Dedication</w:t>
      </w:r>
    </w:p>
    <w:p w14:paraId="7F815B7A" w14:textId="77777777" w:rsidR="00B16A37" w:rsidRDefault="00000000">
      <w:pPr>
        <w:autoSpaceDE w:val="0"/>
        <w:autoSpaceDN w:val="0"/>
        <w:spacing w:before="286" w:after="0" w:line="264" w:lineRule="exact"/>
      </w:pPr>
      <w:r>
        <w:t xml:space="preserve">This collection of poems and songs is dedicated to the tireless hands that built this world, the backs that bore the weight of its burdens, and the hearts that beat on despite the cold. It is for the laborers who rise before dawn, whose calloused hands speak volumes of hard work, whose spirits remain unbroken, even under relentless pressure. It's for the souls who have known the sting of exhaustion, the biting wind of isolation, and the heavy silence of </w:t>
        <w:br/>
        <w:t>unacknowledged pain.</w:t>
      </w:r>
    </w:p>
    <w:p w14:paraId="209F5354" w14:textId="77777777" w:rsidR="00B16A37" w:rsidRDefault="00000000">
      <w:pPr>
        <w:autoSpaceDE w:val="0"/>
        <w:autoSpaceDN w:val="0"/>
        <w:spacing w:before="264" w:after="0" w:line="264" w:lineRule="exact"/>
      </w:pPr>
      <w:r>
        <w:t>This book is for those who understand the rhythm of repetitive tasks, the ache in muscles that won't quit, the grit in their teeth, the sweat on their brow, the silent camaraderie forged in the face of adversity. It's for those who find solace in solitude, who understand that resilience is not the absence of pain, but the quiet strength to carry on. It is for the ones who, despite the cold indifference of the world, cling fiercely to the warmth of human connection, the unwavering support of a true friend, a shoulder to lean on, a hand to hold in the darkness.</w:t>
      </w:r>
    </w:p>
    <w:p w14:paraId="1B4C88AC" w14:textId="77777777" w:rsidR="00B16A37" w:rsidRDefault="00000000">
      <w:pPr>
        <w:autoSpaceDE w:val="0"/>
        <w:autoSpaceDN w:val="0"/>
        <w:spacing w:before="264" w:after="0" w:line="264" w:lineRule="exact"/>
      </w:pPr>
      <w:r>
        <w:t>It is for those who know the taste of dust and shadow, who have faced the relentless storms of life and emerged battered, but not broken. For those who have learned to find beauty in the mundane, to seek light in the deepest darkness, to find grace in the midst of struggle. This is a testament to their unwavering spirit, their quiet determination, their indomitable will to keep going, one weary step at a time. For the ones who understand that it's alright to hurt, it's alright to be vulnerable, it's alright to simply be, with all your scars, your strength, and your resilience intact. It is for all of you, who understand that 'It's Alright', in the end. This is my song, my poem, my story, and I hope it resonates with the rhythm of your own.</w:t>
      </w:r>
    </w:p>
    <w:p w14:paraId="6223E914" w14:textId="77777777" w:rsidR="00B16A37" w:rsidRDefault="00000000">
      <w:pPr>
        <w:autoSpaceDE w:val="0"/>
        <w:autoSpaceDN w:val="0"/>
        <w:spacing w:before="264" w:after="0" w:line="264" w:lineRule="exact"/>
      </w:pPr>
      <w:r>
        <w:t>Finally, this work is dedicated to the unwavering friendship that has anchored me through storms and has offered me solace when words failed. You are my shield, my rock, my light; thank you for being you.</w:t>
      </w:r>
    </w:p>
    <w:p w14:paraId="16B17FC2" w14:textId="77777777" w:rsidR="00B16A37" w:rsidRDefault="00B16A37">
      <w:pPr>
        <w:sectPr w:rsidR="00B16A37">
          <w:pgSz w:w="8000" w:h="12000"/>
          <w:pgMar w:top="1440" w:right="1440" w:bottom="1440" w:left="1440" w:header="720" w:footer="720" w:gutter="0"/>
          <w:cols w:space="720"/>
          <w:docGrid w:linePitch="360"/>
        </w:sectPr>
      </w:pPr>
    </w:p>
    <w:p w14:paraId="327EE0A3" w14:textId="77777777" w:rsidR="00B16A37" w:rsidRDefault="00B16A37">
      <w:pPr>
        <w:autoSpaceDE w:val="0"/>
        <w:autoSpaceDN w:val="0"/>
        <w:spacing w:after="224" w:line="220" w:lineRule="exact"/>
      </w:pPr>
    </w:p>
    <w:p w14:paraId="487C98AB" w14:textId="77777777" w:rsidR="00B16A37" w:rsidRDefault="00000000">
      <w:pPr>
        <w:autoSpaceDE w:val="0"/>
        <w:autoSpaceDN w:val="0"/>
        <w:spacing w:after="0" w:line="330" w:lineRule="exact"/>
      </w:pPr>
      <w:r>
        <w:t>The Weight of the Hammer</w:t>
      </w:r>
    </w:p>
    <w:p w14:paraId="6EF9AE96" w14:textId="77777777" w:rsidR="00B16A37" w:rsidRDefault="00000000">
      <w:pPr>
        <w:autoSpaceDE w:val="0"/>
        <w:autoSpaceDN w:val="0"/>
        <w:spacing w:before="286" w:after="0" w:line="264" w:lineRule="exact"/>
      </w:pPr>
      <w:r>
        <w:t>The sun beat down, a relentless hammer on my back, mirroring the weight of the sledge in my hands. Each swing, a microcosm of my life – a repetitive, brutal rhythm of effort and exhaustion. The quarry stretched before me, a vast, desolate expanse of grey rock and dust, a landscape as unforgiving as the life it yielded. My muscles screamed in protest, a chorus of aches accompanying the clang of steel on stone. The air hung thick and heavy, each breath a labor in itself, the taste of dust coating my tongue. This wasn't just physical labor; it was a relentless grinding, a slow erosion of body and spirit, a chipping away at the very essence of my being. It was breaking rocks, yes, but also breaking something within me, a slow, agonizing fracture.</w:t>
      </w:r>
    </w:p>
    <w:p w14:paraId="7BABA1DB" w14:textId="77777777" w:rsidR="00B16A37" w:rsidRDefault="00000000">
      <w:pPr>
        <w:autoSpaceDE w:val="0"/>
        <w:autoSpaceDN w:val="0"/>
        <w:spacing w:before="264" w:after="0" w:line="264" w:lineRule="exact"/>
      </w:pPr>
      <w:r>
        <w:t xml:space="preserve">The rhythmic thud of the hammer, the jarring impact against the stubborn rock, became a soundtrack to my existence. It was the beat of a heart slowly giving out, the steady pulse of a life spent under the unforgiving gaze of the sun. My movements were mechanical, almost trance-like, each swing dictated by the rhythm of my own silent despair. I experienced the weight of years pressing down, the </w:t>
        <w:br/>
        <w:t xml:space="preserve">accumulated burden of a life lived on the edge, a life of constant struggle. Every blow was a testament to my perseverance, a </w:t>
        <w:br/>
        <w:t>stubborn refusal to be broken, despite the crushing weight of it all.</w:t>
      </w:r>
    </w:p>
    <w:p w14:paraId="026D4805" w14:textId="77777777" w:rsidR="00B16A37" w:rsidRDefault="00000000">
      <w:pPr>
        <w:autoSpaceDE w:val="0"/>
        <w:autoSpaceDN w:val="0"/>
        <w:spacing w:before="60" w:after="0" w:line="264" w:lineRule="exact"/>
        <w:ind w:right="144"/>
      </w:pPr>
      <w:r>
        <w:t>Yet, with each swing, the weight seemed to increase, the task becoming a Sisyphean struggle, each conquered rock immediately replaced by another, an endless cycle of labor and exhaustion.</w:t>
      </w:r>
    </w:p>
    <w:p w14:paraId="3570AC3A" w14:textId="77777777" w:rsidR="00B16A37" w:rsidRDefault="00000000">
      <w:pPr>
        <w:autoSpaceDE w:val="0"/>
        <w:autoSpaceDN w:val="0"/>
        <w:spacing w:before="264" w:after="0" w:line="264" w:lineRule="exact"/>
        <w:ind w:right="144"/>
      </w:pPr>
      <w:r>
        <w:t>The heat was suffocating, a tangible pressure bearing down, a relentless reminder of my insignificance. The sun was a malevolent eye, watching my every movement, judging my every effort. It seemed to mock my struggles, highlighting my vulnerability, magnifying my exhaustion. The sweat poured from me, a constant stream mingling with the dust, obscuring my vision, blurring the lines between the external and the internal. My world narrowed, focusing solely on the task at hand, a desperate attempt to escape the suffocating reality of my existence.</w:t>
      </w:r>
    </w:p>
    <w:p w14:paraId="3E8C00B1" w14:textId="77777777" w:rsidR="00B16A37" w:rsidRDefault="00000000">
      <w:pPr>
        <w:autoSpaceDE w:val="0"/>
        <w:autoSpaceDN w:val="0"/>
        <w:spacing w:before="204" w:after="0" w:line="324" w:lineRule="exact"/>
      </w:pPr>
      <w:r>
        <w:t>The rock itself became a symbol of my inner turmoil – a hard,</w:t>
      </w:r>
    </w:p>
    <w:p w14:paraId="1C036C0E" w14:textId="77777777" w:rsidR="00B16A37" w:rsidRDefault="00B16A37">
      <w:pPr>
        <w:sectPr w:rsidR="00B16A37">
          <w:pgSz w:w="8000" w:h="12000"/>
          <w:pgMar w:top="1440" w:right="1440" w:bottom="1440" w:left="1440" w:header="720" w:footer="720" w:gutter="0"/>
          <w:cols w:space="720"/>
          <w:docGrid w:linePitch="360"/>
        </w:sectPr>
      </w:pPr>
    </w:p>
    <w:p w14:paraId="4A552230" w14:textId="77777777" w:rsidR="00B16A37" w:rsidRDefault="00B16A37">
      <w:pPr>
        <w:autoSpaceDE w:val="0"/>
        <w:autoSpaceDN w:val="0"/>
        <w:spacing w:after="78" w:line="220" w:lineRule="exact"/>
      </w:pPr>
    </w:p>
    <w:p w14:paraId="3F0D61C1" w14:textId="77777777" w:rsidR="00B16A37" w:rsidRDefault="00000000">
      <w:pPr>
        <w:autoSpaceDE w:val="0"/>
        <w:autoSpaceDN w:val="0"/>
        <w:spacing w:before="58" w:after="0" w:line="264" w:lineRule="exact"/>
      </w:pPr>
      <w:r>
        <w:t xml:space="preserve">unyielding substance that resisted my attempts to break it. Its resistance was a mirror to my own, a stubborn refusal to yield to the crushing weight of my circumstances. Yet, with every blow, a tiny crack would appear, a small victory in a vast, seemingly insurmountable battle. Each fracture was a glimmer of hope, a sign that even the most impenetrable defenses could be worn down, a testament to the relentless power of perseverance. The rock and I, locked in a silent duel, a battle of wills played out under the </w:t>
        <w:br/>
        <w:t>relentless gaze of the sun.</w:t>
      </w:r>
    </w:p>
    <w:p w14:paraId="7F6C0C8A" w14:textId="77777777" w:rsidR="00B16A37" w:rsidRDefault="00000000">
      <w:pPr>
        <w:autoSpaceDE w:val="0"/>
        <w:autoSpaceDN w:val="0"/>
        <w:spacing w:before="264" w:after="0" w:line="264" w:lineRule="exact"/>
      </w:pPr>
      <w:r>
        <w:t xml:space="preserve">The landscape itself experienced complicit in my suffering, a vast, silent witness to my struggle. The barren earth, the jagged rocks, the empty sky – all contributed to a sense of overwhelming isolation. There were no comforting trees to offer shade, no soothing sounds of nature to ease the strain. Only the relentless sun, the echoing clang of the hammer, and the pervasive silence. This was my </w:t>
        <w:br/>
        <w:t xml:space="preserve">reality, a bleak and unforgiving world where the only constant was the endless cycle of labor and fatigue. The rhythmic swing of the sledgehammer was punctuated by the jarring pain shooting through my shoulders, my back, my hands, and it was a pain I knew </w:t>
        <w:br/>
        <w:t>intimately, a pain that had become as much a part of me as my own heartbeat.</w:t>
      </w:r>
    </w:p>
    <w:p w14:paraId="6F2A0BC2" w14:textId="77777777" w:rsidR="00B16A37" w:rsidRDefault="00000000">
      <w:pPr>
        <w:autoSpaceDE w:val="0"/>
        <w:autoSpaceDN w:val="0"/>
        <w:spacing w:before="264" w:after="0" w:line="264" w:lineRule="exact"/>
      </w:pPr>
      <w:r>
        <w:t xml:space="preserve">It wasn't only the physical toll that weighed heavily on my </w:t>
        <w:br/>
        <w:t xml:space="preserve">shoulders; it was the emotional burden, the accumulated weight of anxieties and disappointments. Each swing of the hammer was a way to temporarily numb the pain, to forget the crushing weight of unanswered questions and unmet expectations. The monotonous work offered a strange escape, a temporary refuge from the </w:t>
        <w:br/>
        <w:t>relentless cycle of my thoughts. But even in this temporary escape, the pain persisted, an underlying ache that pulsed beneath the surface, constantly reminding me of its presence.</w:t>
      </w:r>
    </w:p>
    <w:p w14:paraId="3B11F49B" w14:textId="77777777" w:rsidR="00B16A37" w:rsidRDefault="00000000">
      <w:pPr>
        <w:autoSpaceDE w:val="0"/>
        <w:autoSpaceDN w:val="0"/>
        <w:spacing w:before="264" w:after="0" w:line="264" w:lineRule="exact"/>
        <w:ind w:right="288"/>
      </w:pPr>
      <w:r>
        <w:t>The dust, fine and grey, clung to my clothes, my skin, my hair, becoming a second skin, a shroud that separated me from the world. It was a constant reminder of the grime and grit of my existence, a tangible representation of the relentless nature of my work. It settled in the lines etched deeply into my face, a map of time and struggle, a testament to the years spent battling against the odds. It filled my lungs, gritty and unwelcome, mirroring the</w:t>
      </w:r>
    </w:p>
    <w:p w14:paraId="3AE1C423" w14:textId="77777777" w:rsidR="00B16A37" w:rsidRDefault="00B16A37">
      <w:pPr>
        <w:sectPr w:rsidR="00B16A37">
          <w:pgSz w:w="8000" w:h="12000"/>
          <w:pgMar w:top="1440" w:right="1440" w:bottom="1440" w:left="1440" w:header="720" w:footer="720" w:gutter="0"/>
          <w:cols w:space="720"/>
          <w:docGrid w:linePitch="360"/>
        </w:sectPr>
      </w:pPr>
    </w:p>
    <w:p w14:paraId="022E46CA" w14:textId="77777777" w:rsidR="00B16A37" w:rsidRDefault="00B16A37">
      <w:pPr>
        <w:autoSpaceDE w:val="0"/>
        <w:autoSpaceDN w:val="0"/>
        <w:spacing w:after="78" w:line="220" w:lineRule="exact"/>
      </w:pPr>
    </w:p>
    <w:p w14:paraId="445E5F37" w14:textId="77777777" w:rsidR="00B16A37" w:rsidRDefault="00000000">
      <w:pPr>
        <w:autoSpaceDE w:val="0"/>
        <w:autoSpaceDN w:val="0"/>
        <w:spacing w:before="58" w:after="0" w:line="264" w:lineRule="exact"/>
        <w:ind w:right="144"/>
      </w:pPr>
      <w:r>
        <w:t>suffocating weight of the expectations I carried, and it coated my soul, dulling its vibrancy, leaving it parched and craving life. Each breath, a reminder of the suffocating weight of my reality.</w:t>
      </w:r>
    </w:p>
    <w:p w14:paraId="7377A4C9" w14:textId="77777777" w:rsidR="00B16A37" w:rsidRDefault="00000000">
      <w:pPr>
        <w:autoSpaceDE w:val="0"/>
        <w:autoSpaceDN w:val="0"/>
        <w:spacing w:before="264" w:after="0" w:line="264" w:lineRule="exact"/>
      </w:pPr>
      <w:r>
        <w:t>Days bled into weeks, weeks into months, and the cycle continued. The quarry became my prison, the relentless sun my jailer, and the sledgehammer my inescapable sentence. Yet, amidst the despair, a strange resilience took root. A refusal to surrender, a stubborn refusal to be broken, a deep-seated determination to find a way out, no matter how improbable it seemed. It was the kind of resilience born of necessity, forged in the fires of adversity, hardened by years of unrelenting struggle. It was a resilience that I drew from the very depths of my being, a resource I had never known I possessed.</w:t>
      </w:r>
    </w:p>
    <w:p w14:paraId="4FF9A1C3" w14:textId="77777777" w:rsidR="00B16A37" w:rsidRDefault="00000000">
      <w:pPr>
        <w:autoSpaceDE w:val="0"/>
        <w:autoSpaceDN w:val="0"/>
        <w:spacing w:before="264" w:after="0" w:line="264" w:lineRule="exact"/>
      </w:pPr>
      <w:r>
        <w:t xml:space="preserve">And in that resilience, there was a certain pride. A quiet satisfaction in the face of overwhelming odds, an acknowledgment that I could bear the unbearable. It was not a triumph, not yet, but a quiet acknowledgement of my own strength, a testament to my </w:t>
        <w:br/>
        <w:t>unyielding spirit. It wasn't the romantic pride of a conquering hero, but the humble pride of someone who simply refused to break, someone who had found strength in a place where others had fallen.</w:t>
      </w:r>
    </w:p>
    <w:p w14:paraId="36BFA1AA" w14:textId="77777777" w:rsidR="00B16A37" w:rsidRDefault="00000000">
      <w:pPr>
        <w:autoSpaceDE w:val="0"/>
        <w:autoSpaceDN w:val="0"/>
        <w:spacing w:before="264" w:after="0" w:line="264" w:lineRule="exact"/>
      </w:pPr>
      <w:r>
        <w:t xml:space="preserve">The sun dipped below the horizon, casting long shadows that stretched and twisted across the quarry floor, like the tangled threads of my own thoughts. The light faded, leaving me cloaked in twilight, the grey blending with the dust, obscuring my form </w:t>
        <w:br/>
        <w:t>against the darkening landscape. I was a silhouette, a ghost in the twilight, a lonely figure wrestling with the relentless weight of my existence. The day was over, the rocks were broken, but the weight remained. The weight of the hammer, the weight of the work, the weight of the world. It settled upon me, heavy and suffocating, but it did not break me. I carried it within, a burden and a badge of honor, a testament to my quiet resilience. I turned towards home, the silhouette of my small dwelling a promise of quiet solitude, and even within that solitude a glimmer of hope remained, however faint it may be. The day was done, and in the coming darkness, there would be respite. A respite that would not fully erase the burden, but would allow me to gather strength for the endless cycle that awaited me, tomorrow.</w:t>
      </w:r>
    </w:p>
    <w:p w14:paraId="70A9B8D8" w14:textId="77777777" w:rsidR="00B16A37" w:rsidRDefault="00B16A37">
      <w:pPr>
        <w:sectPr w:rsidR="00B16A37">
          <w:pgSz w:w="8000" w:h="12000"/>
          <w:pgMar w:top="1440" w:right="1440" w:bottom="1440" w:left="1440" w:header="720" w:footer="720" w:gutter="0"/>
          <w:cols w:space="720"/>
          <w:docGrid w:linePitch="360"/>
        </w:sectPr>
      </w:pPr>
    </w:p>
    <w:p w14:paraId="3A251840" w14:textId="77777777" w:rsidR="00B16A37" w:rsidRDefault="00B16A37">
      <w:pPr>
        <w:autoSpaceDE w:val="0"/>
        <w:autoSpaceDN w:val="0"/>
        <w:spacing w:after="224" w:line="220" w:lineRule="exact"/>
      </w:pPr>
    </w:p>
    <w:p w14:paraId="3C202ABD" w14:textId="77777777" w:rsidR="00B16A37" w:rsidRDefault="00000000">
      <w:pPr>
        <w:autoSpaceDE w:val="0"/>
        <w:autoSpaceDN w:val="0"/>
        <w:spacing w:after="0" w:line="330" w:lineRule="exact"/>
      </w:pPr>
      <w:r>
        <w:t>Dust and Shadows</w:t>
      </w:r>
    </w:p>
    <w:p w14:paraId="3914662F" w14:textId="77777777" w:rsidR="00B16A37" w:rsidRDefault="00000000">
      <w:pPr>
        <w:autoSpaceDE w:val="0"/>
        <w:autoSpaceDN w:val="0"/>
        <w:spacing w:before="286" w:after="0" w:line="264" w:lineRule="exact"/>
      </w:pPr>
      <w:r>
        <w:t>The dust, fine and gritty, clung to everything. It coated my skin, a second layer of worn leather, rough and unresponsive to the touch.</w:t>
      </w:r>
    </w:p>
    <w:p w14:paraId="5EA0E487" w14:textId="77777777" w:rsidR="00B16A37" w:rsidRDefault="00000000">
      <w:pPr>
        <w:autoSpaceDE w:val="0"/>
        <w:autoSpaceDN w:val="0"/>
        <w:spacing w:before="60" w:after="0" w:line="264" w:lineRule="exact"/>
      </w:pPr>
      <w:r>
        <w:t>It filled the creases around my eyes, deepening the lines etched there by sun and sweat, by years of relentless toil. It coated my hair, matting it down, weighing it down like a leaden crown. It was everywhere – in my lungs, a constant irritant, a gritty reminder of the day's labor; in my teeth, a persistent taste of earth and stone; even in the quiet spaces between my ribs, a suffocating presence that mirrored the weariness in my soul.</w:t>
      </w:r>
    </w:p>
    <w:p w14:paraId="5D6BE582" w14:textId="77777777" w:rsidR="00B16A37" w:rsidRDefault="00000000">
      <w:pPr>
        <w:autoSpaceDE w:val="0"/>
        <w:autoSpaceDN w:val="0"/>
        <w:spacing w:before="264" w:after="0" w:line="264" w:lineRule="exact"/>
      </w:pPr>
      <w:r>
        <w:t xml:space="preserve">I appeared down at my hands, calloused and cracked, stained with the grime of the quarry. They were tools, worn and weathered, capable of incredible feats of strength, yet trembling slightly with </w:t>
        <w:br/>
        <w:t xml:space="preserve">exhaustion. They bore witness to years of relentless labor, a </w:t>
        <w:br/>
        <w:t>testament to a life spent breaking rock, breaking myself down, little by little. Each crack and callus told a story, a silent narrative of hardship, of sacrifice, of the slow, relentless grind of survival.</w:t>
      </w:r>
    </w:p>
    <w:p w14:paraId="0F509D99" w14:textId="77777777" w:rsidR="00B16A37" w:rsidRDefault="00000000">
      <w:pPr>
        <w:autoSpaceDE w:val="0"/>
        <w:autoSpaceDN w:val="0"/>
        <w:spacing w:before="264" w:after="0" w:line="264" w:lineRule="exact"/>
      </w:pPr>
      <w:r>
        <w:t>The sun had finally surrendered to the encroaching darkness, dipping below the horizon in a fiery farewell. The light faded, leaving behind a bruised, purplish hue that lingered in the sky, mirroring the ache in my bones. The air grew cooler, a welcome change from the oppressive heat of the day, but the chill didn't penetrate the deep weariness that settled in my muscles, in my very soul. It was a weariness that went beyond physical exhaustion; it was a deep-seated fatigue, a profound sense of emptiness.</w:t>
      </w:r>
    </w:p>
    <w:p w14:paraId="22BAA33E" w14:textId="77777777" w:rsidR="00B16A37" w:rsidRDefault="00000000">
      <w:pPr>
        <w:autoSpaceDE w:val="0"/>
        <w:autoSpaceDN w:val="0"/>
        <w:spacing w:before="264" w:after="0" w:line="264" w:lineRule="exact"/>
      </w:pPr>
      <w:r>
        <w:t>The quarry, usually a landscape of harsh angles and brutal edges, was now softened by the fading light. The jagged rocks seemed less menacing in the twilight, their sharp lines blurred by the gathering shadows. The dust, once a harsh, gritty reality, now settled in a fine layer, almost ethereal in the gloom, obscuring the harsh details of the world. But it did nothing to obscure the weight on my soul.</w:t>
      </w:r>
    </w:p>
    <w:p w14:paraId="6D153EE3" w14:textId="77777777" w:rsidR="00B16A37" w:rsidRDefault="00000000">
      <w:pPr>
        <w:autoSpaceDE w:val="0"/>
        <w:autoSpaceDN w:val="0"/>
        <w:spacing w:before="264" w:after="0" w:line="264" w:lineRule="exact"/>
      </w:pPr>
      <w:r>
        <w:t>The silence of the quarry was deafening. It was not the quiet of peace, but the heavy silence of profound loneliness, a silence filled with the echoes of unanswered questions, of unspoken regrets, of</w:t>
      </w:r>
    </w:p>
    <w:p w14:paraId="631A8199" w14:textId="77777777" w:rsidR="00B16A37" w:rsidRDefault="00B16A37">
      <w:pPr>
        <w:sectPr w:rsidR="00B16A37">
          <w:pgSz w:w="8000" w:h="12000"/>
          <w:pgMar w:top="1440" w:right="1440" w:bottom="1440" w:left="1440" w:header="720" w:footer="720" w:gutter="0"/>
          <w:cols w:space="720"/>
          <w:docGrid w:linePitch="360"/>
        </w:sectPr>
      </w:pPr>
    </w:p>
    <w:p w14:paraId="0AEAC398" w14:textId="77777777" w:rsidR="00B16A37" w:rsidRDefault="00B16A37">
      <w:pPr>
        <w:autoSpaceDE w:val="0"/>
        <w:autoSpaceDN w:val="0"/>
        <w:spacing w:after="78" w:line="220" w:lineRule="exact"/>
      </w:pPr>
    </w:p>
    <w:p w14:paraId="6B5E5F1B" w14:textId="77777777" w:rsidR="00B16A37" w:rsidRDefault="00000000">
      <w:pPr>
        <w:autoSpaceDE w:val="0"/>
        <w:autoSpaceDN w:val="0"/>
        <w:spacing w:before="58" w:after="0" w:line="264" w:lineRule="exact"/>
      </w:pPr>
      <w:r>
        <w:t>hopes that had long since withered and died. The only sounds were the faint whisper of the wind rustling through the sparse vegetation, the distant drone of crickets chirping their nightly song, and the rhythmic thudding of my own heart, a slow, heavy beat mirroring the rhythm of my life.</w:t>
      </w:r>
    </w:p>
    <w:p w14:paraId="1E737430" w14:textId="77777777" w:rsidR="00B16A37" w:rsidRDefault="00000000">
      <w:pPr>
        <w:autoSpaceDE w:val="0"/>
        <w:autoSpaceDN w:val="0"/>
        <w:spacing w:before="264" w:after="0" w:line="264" w:lineRule="exact"/>
      </w:pPr>
      <w:r>
        <w:t xml:space="preserve">I stood there, a silhouette against the fading light, a solitary figure in a vast and empty landscape. I was a ghost in the twilight, a phantom of the day's labor, a testament to the relentless struggle for survival. The weight of the day settled upon me – the physical weight of the rocks I had moved, the emotional weight of the </w:t>
        <w:br/>
        <w:t>unspoken burdens I carried within, the weight of loneliness that never seemed to let go.</w:t>
      </w:r>
    </w:p>
    <w:p w14:paraId="4E3D2622" w14:textId="77777777" w:rsidR="00B16A37" w:rsidRDefault="00000000">
      <w:pPr>
        <w:autoSpaceDE w:val="0"/>
        <w:autoSpaceDN w:val="0"/>
        <w:spacing w:before="264" w:after="0" w:line="264" w:lineRule="exact"/>
        <w:ind w:right="144"/>
      </w:pPr>
      <w:r>
        <w:t>The loneliness was a constant companion, a familiar weight that wrapped around me like a shroud. It was a silent observer, a constant reminder of my isolation, a feeling that seeped into my bones, turning them cold and brittle. I was alone, both physically and emotionally, a solitary figure adrift in a sea of indifference. There was no one to share the burden with, no one to offer solace or comfort. I was alone, isolated in my struggle, burdened by a solitude that was as heavy as the rocks I had toiled to move.</w:t>
      </w:r>
    </w:p>
    <w:p w14:paraId="1AECD83F" w14:textId="77777777" w:rsidR="00B16A37" w:rsidRDefault="00000000">
      <w:pPr>
        <w:autoSpaceDE w:val="0"/>
        <w:autoSpaceDN w:val="0"/>
        <w:spacing w:before="264" w:after="0" w:line="264" w:lineRule="exact"/>
      </w:pPr>
      <w:r>
        <w:t xml:space="preserve">I recalled a time when the loneliness experienced less suffocating. I </w:t>
        <w:br/>
        <w:t xml:space="preserve">remember a fleeting image of warmth, a small fire burning brightly in the dead of winter, shared with a friend, someone who </w:t>
        <w:br/>
        <w:t>understood the burden. A shared laugh, a moment of connection, a flicker of hope in a world often draped in shadows. Yet even that memory was now shadowed by the oppressive loneliness, the weight of the present overwhelming the fragile happiness of the past.</w:t>
      </w:r>
    </w:p>
    <w:p w14:paraId="0B309FF6" w14:textId="77777777" w:rsidR="00B16A37" w:rsidRDefault="00000000">
      <w:pPr>
        <w:autoSpaceDE w:val="0"/>
        <w:autoSpaceDN w:val="0"/>
        <w:spacing w:before="264" w:after="0" w:line="264" w:lineRule="exact"/>
      </w:pPr>
      <w:r>
        <w:t xml:space="preserve">The hope, once a vibrant flame, now flickered weakly, barely visible in the gathering gloom. It was a fragile spark, easily </w:t>
        <w:br/>
        <w:t>extinguished by the harsh winds of reality. The relentless cycle of work, the crushing weight of responsibility, the unending loneliness– all these threatened to snuff out the last embers of optimism. It was a struggle against the darkness, a battle against despair. And as the day ended, the darkness seemed to win.</w:t>
      </w:r>
    </w:p>
    <w:p w14:paraId="6375673F" w14:textId="77777777" w:rsidR="00B16A37" w:rsidRDefault="00B16A37">
      <w:pPr>
        <w:sectPr w:rsidR="00B16A37">
          <w:pgSz w:w="8000" w:h="12000"/>
          <w:pgMar w:top="1440" w:right="1440" w:bottom="1440" w:left="1440" w:header="720" w:footer="720" w:gutter="0"/>
          <w:cols w:space="720"/>
          <w:docGrid w:linePitch="360"/>
        </w:sectPr>
      </w:pPr>
    </w:p>
    <w:p w14:paraId="2A06D5A6" w14:textId="77777777" w:rsidR="00B16A37" w:rsidRDefault="00B16A37">
      <w:pPr>
        <w:autoSpaceDE w:val="0"/>
        <w:autoSpaceDN w:val="0"/>
        <w:spacing w:after="78" w:line="220" w:lineRule="exact"/>
      </w:pPr>
    </w:p>
    <w:p w14:paraId="633EFB26" w14:textId="77777777" w:rsidR="00B16A37" w:rsidRDefault="00000000">
      <w:pPr>
        <w:autoSpaceDE w:val="0"/>
        <w:autoSpaceDN w:val="0"/>
        <w:spacing w:before="58" w:after="0" w:line="264" w:lineRule="exact"/>
      </w:pPr>
      <w:r>
        <w:t>Yet, even in that darkness, a stubborn ember of defiance remained. It was a tiny spark, a flicker of resistance against the encroaching gloom, a refusal to be consumed entirely by despair. It was the quiet strength born of necessity, the resilience forged in the fires of adversity, a testament to my own stubborn will to survive. It was a quiet ember, but it burned brightly enough to keep the darkness at bay, at least for now.</w:t>
      </w:r>
    </w:p>
    <w:p w14:paraId="0235C357" w14:textId="77777777" w:rsidR="00B16A37" w:rsidRDefault="00000000">
      <w:pPr>
        <w:autoSpaceDE w:val="0"/>
        <w:autoSpaceDN w:val="0"/>
        <w:spacing w:before="264" w:after="0" w:line="264" w:lineRule="exact"/>
      </w:pPr>
      <w:r>
        <w:t>As I turned towards home, a small, distant light beckoned like a beacon in the gathering darkness. It wasn't much, just a simple lamp illuminating a small window, but it represented shelter, rest, a temporary respite from the relentless grind of existence. It offered a quiet solitude, a space where I could be alone with my thoughts, with my pain, without the crushing weight of the quarry, at least for a few precious hours.</w:t>
      </w:r>
    </w:p>
    <w:p w14:paraId="63938E9C" w14:textId="77777777" w:rsidR="00B16A37" w:rsidRDefault="00000000">
      <w:pPr>
        <w:autoSpaceDE w:val="0"/>
        <w:autoSpaceDN w:val="0"/>
        <w:spacing w:before="264" w:after="0" w:line="264" w:lineRule="exact"/>
      </w:pPr>
      <w:r>
        <w:t>My home was a simple structure, but within its walls, there existed a refuge, a sanctuary, a small space of peace where I could find a small measure of solace. It was a small solace, a minimal comfort, but it was enough. It was enough to sustain me through the long, dark nights, to provide the strength to face another day, another sunrise, another endless cycle of labor. The light within was a promise, a flicker of hope amidst the darkness, a reminder that even in the deepest shadows, there is always the possibility of light, however small. And tomorrow, I would rise again, and I would face another day, as I had done countless times before, and I would find a way to continue. The dust and the shadows would still be there, but so would the quiet, stubborn resilience of a soul determined to endure. The day was done, the rocks were broken, and I would rest.</w:t>
      </w:r>
    </w:p>
    <w:p w14:paraId="2ED2E4BF" w14:textId="77777777" w:rsidR="00B16A37" w:rsidRDefault="00000000">
      <w:pPr>
        <w:autoSpaceDE w:val="0"/>
        <w:autoSpaceDN w:val="0"/>
        <w:spacing w:before="58" w:after="0" w:line="264" w:lineRule="exact"/>
        <w:ind w:right="144"/>
      </w:pPr>
      <w:r>
        <w:t>But the work would continue. The cycle would persist. And I, I would continue to break rocks, and find my solace within the dust and shadows.</w:t>
      </w:r>
    </w:p>
    <w:p w14:paraId="6B9E3758" w14:textId="77777777" w:rsidR="00B16A37" w:rsidRDefault="00B16A37">
      <w:pPr>
        <w:sectPr w:rsidR="00B16A37">
          <w:pgSz w:w="8000" w:h="12000"/>
          <w:pgMar w:top="1440" w:right="1440" w:bottom="1440" w:left="1440" w:header="720" w:footer="720" w:gutter="0"/>
          <w:cols w:space="720"/>
          <w:docGrid w:linePitch="360"/>
        </w:sectPr>
      </w:pPr>
    </w:p>
    <w:p w14:paraId="2FBE2182" w14:textId="77777777" w:rsidR="00B16A37" w:rsidRDefault="00B16A37">
      <w:pPr>
        <w:autoSpaceDE w:val="0"/>
        <w:autoSpaceDN w:val="0"/>
        <w:spacing w:after="224" w:line="220" w:lineRule="exact"/>
      </w:pPr>
    </w:p>
    <w:p w14:paraId="2C18397E" w14:textId="77777777" w:rsidR="00B16A37" w:rsidRDefault="00000000">
      <w:pPr>
        <w:autoSpaceDE w:val="0"/>
        <w:autoSpaceDN w:val="0"/>
        <w:spacing w:after="0" w:line="330" w:lineRule="exact"/>
      </w:pPr>
      <w:r>
        <w:t>Cold Comfort</w:t>
      </w:r>
    </w:p>
    <w:p w14:paraId="38625244" w14:textId="77777777" w:rsidR="00B16A37" w:rsidRDefault="00000000">
      <w:pPr>
        <w:autoSpaceDE w:val="0"/>
        <w:autoSpaceDN w:val="0"/>
        <w:spacing w:before="286" w:after="0" w:line="264" w:lineRule="exact"/>
      </w:pPr>
      <w:r>
        <w:t>The wind, a razor-edged blade, sliced through my threadbare coat, a constant reminder of the biting cold that seeped into my bones. It whistled a mournful tune through the skeletal branches of the dead trees that lined the desolate road, their stark silhouettes etched against the grey, unforgiving sky. The landscape mirrored the emptiness within me, a vast expanse of barren fields stretching as far as the eye could see, devoid of life, devoid of warmth. It was a landscape of cold indifference, a stark reflection of my own isolated existence.</w:t>
      </w:r>
    </w:p>
    <w:p w14:paraId="2EFADD16" w14:textId="77777777" w:rsidR="00B16A37" w:rsidRDefault="00000000">
      <w:pPr>
        <w:autoSpaceDE w:val="0"/>
        <w:autoSpaceDN w:val="0"/>
        <w:spacing w:before="264" w:after="0" w:line="264" w:lineRule="exact"/>
      </w:pPr>
      <w:r>
        <w:t xml:space="preserve">The journey home was a long, arduous one, each step a struggle against the relentless wind. My breath plumed out before me, small white clouds quickly swallowed by the biting air. My boots </w:t>
        <w:br/>
        <w:t>crunched on the frozen ground, the sound echoing the hollow ache in my chest. There was no comfort in the familiar rhythm, no solace in the repetitive crunch. It was simply a sound, a meaningless noise in a meaningless world.</w:t>
      </w:r>
    </w:p>
    <w:p w14:paraId="69005B6C" w14:textId="77777777" w:rsidR="00B16A37" w:rsidRDefault="00000000">
      <w:pPr>
        <w:autoSpaceDE w:val="0"/>
        <w:autoSpaceDN w:val="0"/>
        <w:spacing w:before="264" w:after="0" w:line="264" w:lineRule="exact"/>
      </w:pPr>
      <w:r>
        <w:t xml:space="preserve">The small village, usually a comforting sight after a long day, offered little warmth tonight. The flickering gaslights cast long, distorted shadows that danced and writhed like specters in the wind, adding to the eerie, desolate atmosphere. The houses, </w:t>
        <w:br/>
        <w:t>huddled together for warmth, seemed to shrink beneath the weight of the encroaching darkness, their windows glowing with a fragile, uncertain light. Even the familiar comfort of home offered little respite from the cold that permeated everything.</w:t>
      </w:r>
    </w:p>
    <w:p w14:paraId="4DC0348C" w14:textId="77777777" w:rsidR="00B16A37" w:rsidRDefault="00000000">
      <w:pPr>
        <w:autoSpaceDE w:val="0"/>
        <w:autoSpaceDN w:val="0"/>
        <w:spacing w:before="264" w:after="0" w:line="264" w:lineRule="exact"/>
      </w:pPr>
      <w:r>
        <w:t xml:space="preserve">Inside, the small cottage was only marginally better. The fire in the hearth cast a meager glow, doing little to penetrate the chill that clung to the stone walls. The air was thick with the smell of </w:t>
        <w:br/>
        <w:t>woodsmoke and damp earth, a smell both familiar and suffocating. I pulled my worn coat tighter around me, trying to trap the small amount of warmth generated by the fire. My body shivered, not only from the cold, but from a deeper, more profound chill that settled in my very soul.</w:t>
      </w:r>
    </w:p>
    <w:p w14:paraId="61ACB16E" w14:textId="77777777" w:rsidR="00B16A37" w:rsidRDefault="00000000">
      <w:pPr>
        <w:autoSpaceDE w:val="0"/>
        <w:autoSpaceDN w:val="0"/>
        <w:spacing w:before="204" w:after="0" w:line="324" w:lineRule="exact"/>
      </w:pPr>
      <w:r>
        <w:t>I sat by the fire, staring into the flames, watching the embers glow</w:t>
      </w:r>
    </w:p>
    <w:p w14:paraId="391FA93F" w14:textId="77777777" w:rsidR="00B16A37" w:rsidRDefault="00B16A37">
      <w:pPr>
        <w:sectPr w:rsidR="00B16A37">
          <w:pgSz w:w="8000" w:h="12000"/>
          <w:pgMar w:top="1440" w:right="1440" w:bottom="1440" w:left="1440" w:header="720" w:footer="720" w:gutter="0"/>
          <w:cols w:space="720"/>
          <w:docGrid w:linePitch="360"/>
        </w:sectPr>
      </w:pPr>
    </w:p>
    <w:p w14:paraId="0EAC9907" w14:textId="77777777" w:rsidR="00B16A37" w:rsidRDefault="00B16A37">
      <w:pPr>
        <w:autoSpaceDE w:val="0"/>
        <w:autoSpaceDN w:val="0"/>
        <w:spacing w:after="78" w:line="220" w:lineRule="exact"/>
      </w:pPr>
    </w:p>
    <w:p w14:paraId="0E774B6E" w14:textId="77777777" w:rsidR="00B16A37" w:rsidRDefault="00000000">
      <w:pPr>
        <w:autoSpaceDE w:val="0"/>
        <w:autoSpaceDN w:val="0"/>
        <w:spacing w:before="58" w:after="0" w:line="264" w:lineRule="exact"/>
      </w:pPr>
      <w:r>
        <w:t>and fade. The dance of the flames was hypnotic, mesmerizing, a temporary distraction from the relentless thoughts that plagued my mind. But even the fire’s warmth couldn't quite reach the cold, hollow spaces within me. The isolation was a constant companion, a shadow that followed me everywhere, a chilling presence that whispered of loneliness and despair.</w:t>
      </w:r>
    </w:p>
    <w:p w14:paraId="1195830C" w14:textId="77777777" w:rsidR="00B16A37" w:rsidRDefault="00000000">
      <w:pPr>
        <w:autoSpaceDE w:val="0"/>
        <w:autoSpaceDN w:val="0"/>
        <w:spacing w:before="264" w:after="0" w:line="264" w:lineRule="exact"/>
      </w:pPr>
      <w:r>
        <w:t xml:space="preserve">The silence of the cottage was profound, broken only by the </w:t>
        <w:br/>
        <w:t xml:space="preserve">crackling of the fire and the rhythmic ticking of the old grandfather clock in the corner. The clock's steady beat was a relentless </w:t>
        <w:br/>
        <w:t>reminder of the passage of time, the endless cycle of days that stretched out before me, each one as bleak and unforgiving as the last. It was a cycle of labor and exhaustion, of cold and loneliness, of relentless struggle against the relentless indifference of the world.</w:t>
      </w:r>
    </w:p>
    <w:p w14:paraId="2FD10CCC" w14:textId="77777777" w:rsidR="00B16A37" w:rsidRDefault="00000000">
      <w:pPr>
        <w:autoSpaceDE w:val="0"/>
        <w:autoSpaceDN w:val="0"/>
        <w:spacing w:before="264" w:after="0" w:line="264" w:lineRule="exact"/>
      </w:pPr>
      <w:r>
        <w:t xml:space="preserve">I thought of my friend, the only beacon of warmth in my otherwise desolate existence. His unwavering friendship was a lifeline, a small, fragile ember of hope in a world consumed by darkness. His unwavering support, his understanding, his quiet strength – these things offered a small measure of solace, a small counterpoint to the endless cold. But even his friendship couldn't entirely dispel the darkness. The distance between us, both physical and emotional, was a constant reminder of my isolation, of the chasm that </w:t>
        <w:br/>
        <w:t>separated me from genuine connection.</w:t>
      </w:r>
    </w:p>
    <w:p w14:paraId="01E4B2BF" w14:textId="77777777" w:rsidR="00B16A37" w:rsidRDefault="00000000">
      <w:pPr>
        <w:autoSpaceDE w:val="0"/>
        <w:autoSpaceDN w:val="0"/>
        <w:spacing w:before="264" w:after="0" w:line="264" w:lineRule="exact"/>
        <w:ind w:right="144"/>
      </w:pPr>
      <w:r>
        <w:t xml:space="preserve">I picked up my worn guitar, its smooth, worn wood feeling </w:t>
        <w:br/>
        <w:t>strangely comforting in my calloused hands. The strings, stretched taut, hummed a low, mournful tune, a reflection of the melancholy that filled my heart. I began to play, my fingers tracing familiar chords, the melody weaving its way through the quiet room. The music was a release, a conduit for the emotions that I couldn't express in words. It was a testament to my resilience, a defiant anthem against the encroaching cold.</w:t>
      </w:r>
    </w:p>
    <w:p w14:paraId="3DAA0B8D" w14:textId="77777777" w:rsidR="00B16A37" w:rsidRDefault="00000000">
      <w:pPr>
        <w:autoSpaceDE w:val="0"/>
        <w:autoSpaceDN w:val="0"/>
        <w:spacing w:before="264" w:after="0" w:line="264" w:lineRule="exact"/>
      </w:pPr>
      <w:r>
        <w:t>The songs I played spoke of the harsh realities of my life – the grueling labor, the relentless struggle for survival, the crushing weight of poverty, the gnawing loneliness. But they also spoke of hope, of resilience, of the enduring power of the human spirit. They were songs of survival, songs of defiance, songs born from the heart of a man who refused to succumb to despair.</w:t>
      </w:r>
    </w:p>
    <w:p w14:paraId="3F89E29D" w14:textId="77777777" w:rsidR="00B16A37" w:rsidRDefault="00B16A37">
      <w:pPr>
        <w:sectPr w:rsidR="00B16A37">
          <w:pgSz w:w="8000" w:h="12000"/>
          <w:pgMar w:top="1440" w:right="1440" w:bottom="1440" w:left="1440" w:header="720" w:footer="720" w:gutter="0"/>
          <w:cols w:space="720"/>
          <w:docGrid w:linePitch="360"/>
        </w:sectPr>
      </w:pPr>
    </w:p>
    <w:p w14:paraId="27C768F8" w14:textId="77777777" w:rsidR="00B16A37" w:rsidRDefault="00B16A37">
      <w:pPr>
        <w:autoSpaceDE w:val="0"/>
        <w:autoSpaceDN w:val="0"/>
        <w:spacing w:after="210" w:line="220" w:lineRule="exact"/>
      </w:pPr>
    </w:p>
    <w:p w14:paraId="2812B3F5" w14:textId="77777777" w:rsidR="00B16A37" w:rsidRDefault="00000000">
      <w:pPr>
        <w:autoSpaceDE w:val="0"/>
        <w:autoSpaceDN w:val="0"/>
        <w:spacing w:before="58" w:after="0" w:line="264" w:lineRule="exact"/>
      </w:pPr>
      <w:r>
        <w:t xml:space="preserve">The music filled the small cottage, a powerful counterpoint to the oppressive silence. It was a testament to my resolve, a quiet </w:t>
        <w:br/>
        <w:t>rebellion against the cold, a defiant declaration that I would not be broken. As the last notes faded into the silence, a sense of peace settled over me. It was a fragile peace, a fleeting moment of respite, but it was enough. It was enough to sustain me through the long, dark night, to provide the strength to face another day, another sunrise, another endless cycle of labor.</w:t>
      </w:r>
    </w:p>
    <w:p w14:paraId="708E8AE1" w14:textId="77777777" w:rsidR="00B16A37" w:rsidRDefault="00000000">
      <w:pPr>
        <w:autoSpaceDE w:val="0"/>
        <w:autoSpaceDN w:val="0"/>
        <w:spacing w:before="264" w:after="0" w:line="264" w:lineRule="exact"/>
      </w:pPr>
      <w:r>
        <w:t xml:space="preserve">The cold remained, a persistent presence, a reminder of the harsh realities of my existence. But within the cold, there was also a quiet acceptance, a stubborn refusal to surrender. I was a man forged in the fires of hardship, a man tempered by adversity. I was a man who had learned to find strength in solitude, who had learned to find warmth in the embers of hope. I was a man who would </w:t>
        <w:br/>
        <w:t>continue to break rocks, and continue to sing my songs, until the very end.</w:t>
      </w:r>
    </w:p>
    <w:p w14:paraId="2772C184" w14:textId="77777777" w:rsidR="00B16A37" w:rsidRDefault="00000000">
      <w:pPr>
        <w:autoSpaceDE w:val="0"/>
        <w:autoSpaceDN w:val="0"/>
        <w:spacing w:before="264" w:after="0" w:line="264" w:lineRule="exact"/>
      </w:pPr>
      <w:r>
        <w:t xml:space="preserve">The next morning, the sun rose, a pale disc in the grey sky. It offered little warmth, but it offered a sense of renewal, a reminder that even the longest nights eventually come to an end. As I </w:t>
        <w:br/>
        <w:t>prepared for another day of labor, I experienced a strange sense of quiet resolve. The cold was still there, the loneliness still clung to me, but so did my resilience, my stubborn refusal to be broken. I knew the cold comfort of acceptance, the quiet dignity of enduring. The rocks would be broken, and I would continue to break them, one by one, until the day I could no longer bear the weight. But until then, the music would continue, a testament to a spirit that refuses to be silenced, a defiant song against the cold. The cycle would continue. And I, I would continue with it.</w:t>
      </w:r>
    </w:p>
    <w:p w14:paraId="7876AE74" w14:textId="77777777" w:rsidR="00B16A37" w:rsidRDefault="00B16A37">
      <w:pPr>
        <w:sectPr w:rsidR="00B16A37">
          <w:pgSz w:w="8000" w:h="12000"/>
          <w:pgMar w:top="1440" w:right="1440" w:bottom="1440" w:left="1440" w:header="720" w:footer="720" w:gutter="0"/>
          <w:cols w:space="720"/>
          <w:docGrid w:linePitch="360"/>
        </w:sectPr>
      </w:pPr>
    </w:p>
    <w:p w14:paraId="7C0F9F9C" w14:textId="77777777" w:rsidR="00B16A37" w:rsidRDefault="00B16A37">
      <w:pPr>
        <w:autoSpaceDE w:val="0"/>
        <w:autoSpaceDN w:val="0"/>
        <w:spacing w:after="224" w:line="220" w:lineRule="exact"/>
      </w:pPr>
    </w:p>
    <w:p w14:paraId="7E6B0D18" w14:textId="77777777" w:rsidR="00B16A37" w:rsidRDefault="00000000">
      <w:pPr>
        <w:autoSpaceDE w:val="0"/>
        <w:autoSpaceDN w:val="0"/>
        <w:spacing w:after="0" w:line="330" w:lineRule="exact"/>
      </w:pPr>
      <w:r>
        <w:t>A Friends Hand</w:t>
      </w:r>
    </w:p>
    <w:p w14:paraId="6BE2416F" w14:textId="77777777" w:rsidR="00B16A37" w:rsidRDefault="00000000">
      <w:pPr>
        <w:autoSpaceDE w:val="0"/>
        <w:autoSpaceDN w:val="0"/>
        <w:spacing w:before="286" w:after="0" w:line="264" w:lineRule="exact"/>
      </w:pPr>
      <w:r>
        <w:t xml:space="preserve">The acrid smell of coal dust clung to my clothes, a familiar perfume of hardship. My hands, raw and bleeding from the day’s work, ached with a dull, persistent throb. The icy wind bit at my exposed skin as I walked, the rhythmic crunch of my boots on the frozen ground a monotonous counterpoint to the emptiness inside. Another day, another mountain of rock reduced to rubble, another layer of weariness added to the already heavy burden I carried. The cold seeped into my bones, a chilling reminder of the pervasive </w:t>
        <w:br/>
        <w:t>loneliness that had become my constant companion.</w:t>
      </w:r>
    </w:p>
    <w:p w14:paraId="61F538EE" w14:textId="77777777" w:rsidR="00B16A37" w:rsidRDefault="00000000">
      <w:pPr>
        <w:autoSpaceDE w:val="0"/>
        <w:autoSpaceDN w:val="0"/>
        <w:spacing w:before="264" w:after="0" w:line="264" w:lineRule="exact"/>
        <w:ind w:right="144"/>
      </w:pPr>
      <w:r>
        <w:t>Then, a flicker of warmth, a brief interruption in the icy landscape of my soul. A hand, rough and calloused like my own, clapped me on the shoulder. It was Liam. The warmth of his touch, unexpected and surprising, sent a jolt of something akin to happiness through me, a brief, fragile bloom in the frozen wasteland of my emotions.</w:t>
      </w:r>
    </w:p>
    <w:p w14:paraId="1795FB2C" w14:textId="77777777" w:rsidR="00B16A37" w:rsidRDefault="00000000">
      <w:pPr>
        <w:autoSpaceDE w:val="0"/>
        <w:autoSpaceDN w:val="0"/>
        <w:spacing w:before="264" w:after="0" w:line="264" w:lineRule="exact"/>
      </w:pPr>
      <w:r>
        <w:t>"Rough day, eh?" Liam’s voice, gravelly from years of shouting over the din of the quarry, cut through the silence. There was a genuine concern in his eyes, a shared understanding that transcended words.</w:t>
      </w:r>
    </w:p>
    <w:p w14:paraId="6FD1925C" w14:textId="77777777" w:rsidR="00B16A37" w:rsidRDefault="00000000">
      <w:pPr>
        <w:autoSpaceDE w:val="0"/>
        <w:autoSpaceDN w:val="0"/>
        <w:spacing w:before="60" w:after="0" w:line="264" w:lineRule="exact"/>
        <w:ind w:right="288"/>
      </w:pPr>
      <w:r>
        <w:t>It was the look of a man who knew the weight of hard labor, the bone-deep weariness, the crushing burden of relentless toil. He knew the cold, the loneliness, the gnawing despair.</w:t>
      </w:r>
    </w:p>
    <w:p w14:paraId="55E8C948" w14:textId="77777777" w:rsidR="00B16A37" w:rsidRDefault="00000000">
      <w:pPr>
        <w:autoSpaceDE w:val="0"/>
        <w:autoSpaceDN w:val="0"/>
        <w:spacing w:before="264" w:after="0" w:line="264" w:lineRule="exact"/>
      </w:pPr>
      <w:r>
        <w:t xml:space="preserve">We walked together, the silence between us comfortable and </w:t>
        <w:br/>
        <w:t>familiar, filled not with emptiness, but with a shared understanding.</w:t>
      </w:r>
    </w:p>
    <w:p w14:paraId="5E7EC4B8" w14:textId="77777777" w:rsidR="00B16A37" w:rsidRDefault="00000000">
      <w:pPr>
        <w:autoSpaceDE w:val="0"/>
        <w:autoSpaceDN w:val="0"/>
        <w:spacing w:before="60" w:after="0" w:line="264" w:lineRule="exact"/>
        <w:ind w:right="288"/>
      </w:pPr>
      <w:r>
        <w:t>The wind still howled, the cold still bit, but somehow, the weight on my shoulders seemed a little lighter, the darkness a little less oppressive. His presence, a simple, unwavering presence, was a shield against the relentless chill.</w:t>
      </w:r>
    </w:p>
    <w:p w14:paraId="404DA075" w14:textId="77777777" w:rsidR="00B16A37" w:rsidRDefault="00000000">
      <w:pPr>
        <w:autoSpaceDE w:val="0"/>
        <w:autoSpaceDN w:val="0"/>
        <w:spacing w:before="264" w:after="0" w:line="264" w:lineRule="exact"/>
      </w:pPr>
      <w:r>
        <w:t>We found refuge in a small, smoky pub, the air thick with the smell of stale beer and sweat. The warmth of the room, though meager, was a welcome reprieve from the biting wind. The muted chatter and clinking glasses provided a comforting backdrop to our shared silence. Liam ordered two pints of bitter, the dark liquid a welcome balm to my parched throat.</w:t>
      </w:r>
    </w:p>
    <w:p w14:paraId="7D118BA1" w14:textId="77777777" w:rsidR="00B16A37" w:rsidRDefault="00B16A37">
      <w:pPr>
        <w:sectPr w:rsidR="00B16A37">
          <w:pgSz w:w="8000" w:h="12000"/>
          <w:pgMar w:top="1440" w:right="1440" w:bottom="1440" w:left="1440" w:header="720" w:footer="720" w:gutter="0"/>
          <w:cols w:space="720"/>
          <w:docGrid w:linePitch="360"/>
        </w:sectPr>
      </w:pPr>
    </w:p>
    <w:p w14:paraId="2526AB9B" w14:textId="77777777" w:rsidR="00B16A37" w:rsidRDefault="00B16A37">
      <w:pPr>
        <w:autoSpaceDE w:val="0"/>
        <w:autoSpaceDN w:val="0"/>
        <w:spacing w:after="78" w:line="220" w:lineRule="exact"/>
      </w:pPr>
    </w:p>
    <w:p w14:paraId="5792268F" w14:textId="77777777" w:rsidR="00B16A37" w:rsidRDefault="00000000">
      <w:pPr>
        <w:autoSpaceDE w:val="0"/>
        <w:autoSpaceDN w:val="0"/>
        <w:spacing w:before="58" w:after="0" w:line="264" w:lineRule="exact"/>
      </w:pPr>
      <w:r>
        <w:t xml:space="preserve">We didn't speak much. There was no need. The unspoken words hung heavy in the air, a silent testament to the shared experiences that bound us together. We both understood the unspoken language of exhaustion, of resilience, of the quiet dignity of enduring. We both understood the cold, the deep, bone-chilling cold that </w:t>
        <w:br/>
        <w:t>threatened to engulf us, and the fragile warmth that occasionally flickered in the darkness.</w:t>
      </w:r>
    </w:p>
    <w:p w14:paraId="1CDE2035" w14:textId="77777777" w:rsidR="00B16A37" w:rsidRDefault="00000000">
      <w:pPr>
        <w:autoSpaceDE w:val="0"/>
        <w:autoSpaceDN w:val="0"/>
        <w:spacing w:before="266" w:after="0" w:line="264" w:lineRule="exact"/>
      </w:pPr>
      <w:r>
        <w:t xml:space="preserve">Liam raised his glass. "To surviving another day," he said, his voice rough but sincere. I echoed the sentiment, the clink of our glasses a small, fragile sound in the noisy pub, a sound that experienced more </w:t>
        <w:br/>
        <w:t>profound than any grand declaration. It was a toast to resilience, to enduring, to the quiet strength that allowed us to continue, day after day, in the face of relentless adversity.</w:t>
      </w:r>
    </w:p>
    <w:p w14:paraId="10864615" w14:textId="77777777" w:rsidR="00B16A37" w:rsidRDefault="00000000">
      <w:pPr>
        <w:autoSpaceDE w:val="0"/>
        <w:autoSpaceDN w:val="0"/>
        <w:spacing w:before="264" w:after="0" w:line="264" w:lineRule="exact"/>
        <w:ind w:right="144"/>
      </w:pPr>
      <w:r>
        <w:t>He told me about his family, his wife, his children. He spoke of their struggles, their joys, their everyday triumphs and defeats. His voice was filled with a deep affection, a quiet pride that shone through the grime and weariness. Hearing him speak of them, of the warmth and love he found in his home, was a stark contrast to the harsh realities of my own solitary existence. It was a reminder that warmth did exist, even if it was elusive, even if it experienced miles away.</w:t>
      </w:r>
    </w:p>
    <w:p w14:paraId="0A3B4948" w14:textId="77777777" w:rsidR="00B16A37" w:rsidRDefault="00000000">
      <w:pPr>
        <w:autoSpaceDE w:val="0"/>
        <w:autoSpaceDN w:val="0"/>
        <w:spacing w:before="264" w:after="0" w:line="264" w:lineRule="exact"/>
      </w:pPr>
      <w:r>
        <w:t xml:space="preserve">I spoke of my own struggles, my own quiet battles against despair. I spoke of the loneliness, the isolation, the endless cycle of labor and exhaustion. But as I spoke, I noticed the weight lifting, the cold receding slightly, replaced by a flickering ember of hope. Liam listened patiently, his gaze unwavering, offering a silent, </w:t>
        <w:br/>
        <w:t>unwavering support.</w:t>
      </w:r>
    </w:p>
    <w:p w14:paraId="1F7704BB" w14:textId="77777777" w:rsidR="00B16A37" w:rsidRDefault="00000000">
      <w:pPr>
        <w:autoSpaceDE w:val="0"/>
        <w:autoSpaceDN w:val="0"/>
        <w:spacing w:before="264" w:after="0" w:line="264" w:lineRule="exact"/>
      </w:pPr>
      <w:r>
        <w:t xml:space="preserve">His eyes, deep-set and kind, held a depth of understanding that went beyond words. He didn't offer false comfort or hollow </w:t>
        <w:br/>
        <w:t xml:space="preserve">reassurances. He simply listened, offering a space for my </w:t>
        <w:br/>
        <w:t>vulnerability, a safe harbor in the storm. It was a precious gift, a rare commodity in a world that often seemed devoid of compassion.</w:t>
      </w:r>
    </w:p>
    <w:p w14:paraId="33FD4EE7" w14:textId="77777777" w:rsidR="00B16A37" w:rsidRDefault="00000000">
      <w:pPr>
        <w:autoSpaceDE w:val="0"/>
        <w:autoSpaceDN w:val="0"/>
        <w:spacing w:before="264" w:after="0" w:line="264" w:lineRule="exact"/>
      </w:pPr>
      <w:r>
        <w:t>As the evening wore on, the conversation drifted to other things –shared memories, inside jokes, tales of mishaps and triumphs in the quarry. Laughter, genuine and hearty, filled the air, chasing away</w:t>
      </w:r>
    </w:p>
    <w:p w14:paraId="17C8CD03" w14:textId="77777777" w:rsidR="00B16A37" w:rsidRDefault="00B16A37">
      <w:pPr>
        <w:sectPr w:rsidR="00B16A37">
          <w:pgSz w:w="8000" w:h="12000"/>
          <w:pgMar w:top="1440" w:right="1440" w:bottom="1440" w:left="1440" w:header="720" w:footer="720" w:gutter="0"/>
          <w:cols w:space="720"/>
          <w:docGrid w:linePitch="360"/>
        </w:sectPr>
      </w:pPr>
    </w:p>
    <w:p w14:paraId="0D6D9E72" w14:textId="77777777" w:rsidR="00B16A37" w:rsidRDefault="00B16A37">
      <w:pPr>
        <w:autoSpaceDE w:val="0"/>
        <w:autoSpaceDN w:val="0"/>
        <w:spacing w:after="78" w:line="220" w:lineRule="exact"/>
      </w:pPr>
    </w:p>
    <w:p w14:paraId="4164314A" w14:textId="77777777" w:rsidR="00B16A37" w:rsidRDefault="00000000">
      <w:pPr>
        <w:autoSpaceDE w:val="0"/>
        <w:autoSpaceDN w:val="0"/>
        <w:spacing w:before="58" w:after="0" w:line="264" w:lineRule="exact"/>
        <w:ind w:right="432"/>
      </w:pPr>
      <w:r>
        <w:t>some of the darkness, some of the cold. It was a brief respite, a fleeting escape from the harsh realities of our lives.</w:t>
      </w:r>
    </w:p>
    <w:p w14:paraId="3BC3AE5D" w14:textId="77777777" w:rsidR="00B16A37" w:rsidRDefault="00000000">
      <w:pPr>
        <w:autoSpaceDE w:val="0"/>
        <w:autoSpaceDN w:val="0"/>
        <w:spacing w:before="264" w:after="0" w:line="264" w:lineRule="exact"/>
      </w:pPr>
      <w:r>
        <w:t xml:space="preserve">But the laughter didn't erase the pain, the exhaustion, the </w:t>
        <w:br/>
        <w:t xml:space="preserve">loneliness. It was merely a temporary reprieve, a moment of </w:t>
        <w:br/>
        <w:t>warmth in the icy landscape of our existence. It was a reminder that human connection was possible, that even in the darkest of times, warmth and understanding could be found.</w:t>
      </w:r>
    </w:p>
    <w:p w14:paraId="5D04EE64" w14:textId="77777777" w:rsidR="00B16A37" w:rsidRDefault="00000000">
      <w:pPr>
        <w:autoSpaceDE w:val="0"/>
        <w:autoSpaceDN w:val="0"/>
        <w:spacing w:before="266" w:after="0" w:line="264" w:lineRule="exact"/>
      </w:pPr>
      <w:r>
        <w:t>Leaving the pub, the cold night air hit me with renewed intensity. The warmth of the pub, the laughter, the conversation, were fading into memory. But Liam’s hand on my shoulder, the weight of his friendship, remained. It was a small thing, a simple gesture, but it carried a profound significance. It was a beacon in the darkness, a promise that even in the coldest of winters, the possibility of spring still existed.</w:t>
      </w:r>
    </w:p>
    <w:p w14:paraId="213A4C8B" w14:textId="77777777" w:rsidR="00B16A37" w:rsidRDefault="00000000">
      <w:pPr>
        <w:autoSpaceDE w:val="0"/>
        <w:autoSpaceDN w:val="0"/>
        <w:spacing w:before="264" w:after="0" w:line="264" w:lineRule="exact"/>
      </w:pPr>
      <w:r>
        <w:t>The walk home was still long and arduous, but it experienced different now. The wind still howled, the cold still bit, but the loneliness felt less oppressive. Liam’s friendship, his quiet strength, his unwavering support, had created a small, fragile space of warmth within me, a space where hope could take root.</w:t>
      </w:r>
    </w:p>
    <w:p w14:paraId="54973EA5" w14:textId="77777777" w:rsidR="00B16A37" w:rsidRDefault="00000000">
      <w:pPr>
        <w:autoSpaceDE w:val="0"/>
        <w:autoSpaceDN w:val="0"/>
        <w:spacing w:before="264" w:after="0" w:line="264" w:lineRule="exact"/>
      </w:pPr>
      <w:r>
        <w:t xml:space="preserve">As I reached my cottage, a small flicker of warmth remained, a stubborn ember against the encroaching cold. It was the warmth of friendship, the warmth of shared experience, the warmth of </w:t>
        <w:br/>
        <w:t>knowing that even in the darkest of times, I was not alone. The cold would return, the cycle would continue. The rocks would continue to be broken. But tonight, the cold experienced a little less bitter, a little less unrelenting, because I knew the warmth of a friend's hand, the warmth of shared experience and understanding. And that warmth, however fleeting, was enough to sustain me through the long, dark night.</w:t>
      </w:r>
    </w:p>
    <w:p w14:paraId="494B2B17" w14:textId="77777777" w:rsidR="00B16A37" w:rsidRDefault="00B16A37">
      <w:pPr>
        <w:sectPr w:rsidR="00B16A37">
          <w:pgSz w:w="8000" w:h="12000"/>
          <w:pgMar w:top="1440" w:right="1440" w:bottom="1440" w:left="1440" w:header="720" w:footer="720" w:gutter="0"/>
          <w:cols w:space="720"/>
          <w:docGrid w:linePitch="360"/>
        </w:sectPr>
      </w:pPr>
    </w:p>
    <w:p w14:paraId="63C0E174" w14:textId="77777777" w:rsidR="00B16A37" w:rsidRDefault="00B16A37">
      <w:pPr>
        <w:autoSpaceDE w:val="0"/>
        <w:autoSpaceDN w:val="0"/>
        <w:spacing w:after="224" w:line="220" w:lineRule="exact"/>
      </w:pPr>
    </w:p>
    <w:p w14:paraId="7995FFA5" w14:textId="77777777" w:rsidR="00B16A37" w:rsidRDefault="00000000">
      <w:pPr>
        <w:autoSpaceDE w:val="0"/>
        <w:autoSpaceDN w:val="0"/>
        <w:spacing w:after="0" w:line="330" w:lineRule="exact"/>
      </w:pPr>
      <w:r>
        <w:t>The End of the Day</w:t>
      </w:r>
    </w:p>
    <w:p w14:paraId="0A7D5B59" w14:textId="77777777" w:rsidR="00B16A37" w:rsidRDefault="00000000">
      <w:pPr>
        <w:autoSpaceDE w:val="0"/>
        <w:autoSpaceDN w:val="0"/>
        <w:spacing w:before="286" w:after="0" w:line="264" w:lineRule="exact"/>
      </w:pPr>
      <w:r>
        <w:t xml:space="preserve">The key in the lock scraped a discordant note against the silence of the night. My cottage, a humble affair of rough-hewn timber and patched-up windows, offered little in the way of comfort, but it was mine. Inside, the air hung heavy with the scent of woodsmoke and damp earth, a familiar aroma that spoke of long nights and harder days. The single lamp cast long, dancing shadows across the rough-hewn walls, illuminating the sparse furnishings: a worn wooden table, a couple of mismatched chairs, a small, iron stove that </w:t>
        <w:br/>
        <w:t>struggled to conquer the persistent chill.</w:t>
      </w:r>
    </w:p>
    <w:p w14:paraId="0626294C" w14:textId="77777777" w:rsidR="00B16A37" w:rsidRDefault="00000000">
      <w:pPr>
        <w:autoSpaceDE w:val="0"/>
        <w:autoSpaceDN w:val="0"/>
        <w:spacing w:before="264" w:after="0" w:line="264" w:lineRule="exact"/>
      </w:pPr>
      <w:r>
        <w:t>I stripped off my work clothes, the coarse fabric scratching against my raw skin. Each movement sent a fresh wave of pain through my aching muscles, a constant reminder of the day's brutal labor. The coal dust, embedded deep in the creases of my skin, experienced gritty and alien, a physical manifestation of the day’s toil. I tossed the clothes onto a chair, their weight seeming to mirror the heaviness in my soul.</w:t>
      </w:r>
    </w:p>
    <w:p w14:paraId="010AF26C" w14:textId="77777777" w:rsidR="00B16A37" w:rsidRDefault="00000000">
      <w:pPr>
        <w:autoSpaceDE w:val="0"/>
        <w:autoSpaceDN w:val="0"/>
        <w:spacing w:before="264" w:after="0" w:line="264" w:lineRule="exact"/>
      </w:pPr>
      <w:r>
        <w:t xml:space="preserve">The water in the basin was icy, but the shock was a momentary distraction from the deeper, more pervasive cold that settled in my bones. I scrubbed at the grime, the relentless friction a futile </w:t>
        <w:br/>
        <w:t>attempt to wash away the day’s harshness, the persistent ache in my spirit. But the dirt, like the weariness, clung stubbornly, refusing to be dislodged.</w:t>
      </w:r>
    </w:p>
    <w:p w14:paraId="1C02DA59" w14:textId="77777777" w:rsidR="00B16A37" w:rsidRDefault="00000000">
      <w:pPr>
        <w:autoSpaceDE w:val="0"/>
        <w:autoSpaceDN w:val="0"/>
        <w:spacing w:before="264" w:after="0" w:line="264" w:lineRule="exact"/>
        <w:ind w:right="144"/>
      </w:pPr>
      <w:r>
        <w:t>I sat by the fire, the meager flames offering little warmth against the biting wind that whistled through the cracks in the walls. The fire cast a flickering light on the worn floorboards, revealing the countless scratches and dents, each a silent testament to years of hardship, of struggle, of relentless perseverance. The room, small and simple, reflected the simplicity of my life, the stripped-down essentials of my existence. There were no decorations, no frills, no attempt to disguise the stark reality of my circumstances.</w:t>
      </w:r>
    </w:p>
    <w:p w14:paraId="347F5C41" w14:textId="77777777" w:rsidR="00B16A37" w:rsidRDefault="00000000">
      <w:pPr>
        <w:autoSpaceDE w:val="0"/>
        <w:autoSpaceDN w:val="0"/>
        <w:spacing w:before="264" w:after="0" w:line="264" w:lineRule="exact"/>
        <w:ind w:right="144"/>
      </w:pPr>
      <w:r>
        <w:t>The silence was profound, unbroken except for the crackling of the fire and the whisper.  of the wind outside. it wasn't the silence of peace, but the silence of exhaustion, the silence of a soul drained</w:t>
      </w:r>
    </w:p>
    <w:p w14:paraId="1502F961" w14:textId="77777777" w:rsidR="00B16A37" w:rsidRDefault="00B16A37">
      <w:pPr>
        <w:sectPr w:rsidR="00B16A37">
          <w:pgSz w:w="8000" w:h="12000"/>
          <w:pgMar w:top="1440" w:right="1440" w:bottom="1440" w:left="1440" w:header="720" w:footer="720" w:gutter="0"/>
          <w:cols w:space="720"/>
          <w:docGrid w:linePitch="360"/>
        </w:sectPr>
      </w:pPr>
    </w:p>
    <w:p w14:paraId="2E25AC35" w14:textId="77777777" w:rsidR="00B16A37" w:rsidRDefault="00B16A37">
      <w:pPr>
        <w:autoSpaceDE w:val="0"/>
        <w:autoSpaceDN w:val="0"/>
        <w:spacing w:after="78" w:line="220" w:lineRule="exact"/>
      </w:pPr>
    </w:p>
    <w:p w14:paraId="764C44A8" w14:textId="77777777" w:rsidR="00B16A37" w:rsidRDefault="00000000">
      <w:pPr>
        <w:autoSpaceDE w:val="0"/>
        <w:autoSpaceDN w:val="0"/>
        <w:spacing w:before="58" w:after="0" w:line="264" w:lineRule="exact"/>
        <w:ind w:right="144"/>
      </w:pPr>
      <w:r>
        <w:t>and weary. It was a silence heavy with unspoken words, with unacknowledged pain, with the quiet resignation of a life lived on the edge.</w:t>
      </w:r>
    </w:p>
    <w:p w14:paraId="66F2C997" w14:textId="77777777" w:rsidR="00B16A37" w:rsidRDefault="00000000">
      <w:pPr>
        <w:autoSpaceDE w:val="0"/>
        <w:autoSpaceDN w:val="0"/>
        <w:spacing w:before="264" w:after="0" w:line="264" w:lineRule="exact"/>
      </w:pPr>
      <w:r>
        <w:t xml:space="preserve">I reached for my worn leather-bound journal, its pages filled with the raw, unfiltered emotions that spilled from my soul. The ink, thick and black, seemed to mirror the darkness that often </w:t>
        <w:br/>
        <w:t>threatened to overwhelm me. I dipped my pen, its nib scratching across the paper, and began to write, pouring out the day's burden, the relentless weight of it all.</w:t>
      </w:r>
    </w:p>
    <w:p w14:paraId="0B2CA550" w14:textId="77777777" w:rsidR="00B16A37" w:rsidRDefault="00000000">
      <w:pPr>
        <w:autoSpaceDE w:val="0"/>
        <w:autoSpaceDN w:val="0"/>
        <w:spacing w:before="264" w:after="0" w:line="264" w:lineRule="exact"/>
      </w:pPr>
      <w:r>
        <w:t>The words flowed freely, unburdened by the need for eloquence or refinement. They were simple words, raw words, honest words.</w:t>
      </w:r>
    </w:p>
    <w:p w14:paraId="4ACEA06A" w14:textId="77777777" w:rsidR="00B16A37" w:rsidRDefault="00000000">
      <w:pPr>
        <w:autoSpaceDE w:val="0"/>
        <w:autoSpaceDN w:val="0"/>
        <w:spacing w:before="60" w:after="0" w:line="264" w:lineRule="exact"/>
        <w:ind w:right="144"/>
      </w:pPr>
      <w:r>
        <w:t>Words that spoke of the crushing weight of labor, the gnawing loneliness, the constant struggle against despair. They were words of pain, yes, but also words of resilience, of stubborn refusal to be broken.</w:t>
      </w:r>
    </w:p>
    <w:p w14:paraId="73ECDEBE" w14:textId="77777777" w:rsidR="00B16A37" w:rsidRDefault="00000000">
      <w:pPr>
        <w:autoSpaceDE w:val="0"/>
        <w:autoSpaceDN w:val="0"/>
        <w:spacing w:before="264" w:after="0" w:line="264" w:lineRule="exact"/>
      </w:pPr>
      <w:r>
        <w:t xml:space="preserve">I wrote about the cold, the biting wind that pierced my very being, the icy grip of loneliness that threatened to consume me. I wrote about the endless cycle of toil, the repetitive rhythm of breaking rocks, of hauling stones, of enduring the relentless physical </w:t>
        <w:br/>
        <w:t>demands of my work. I wrote about the feeling of being drained, emptied, stripped bare by the unending grind. I wrote about the way the cold seeped into my bones, chilling me to the core, leaving me feeling numb, hollowed out.</w:t>
      </w:r>
    </w:p>
    <w:p w14:paraId="612A0FDD" w14:textId="77777777" w:rsidR="00B16A37" w:rsidRDefault="00000000">
      <w:pPr>
        <w:autoSpaceDE w:val="0"/>
        <w:autoSpaceDN w:val="0"/>
        <w:spacing w:before="264" w:after="0" w:line="264" w:lineRule="exact"/>
      </w:pPr>
      <w:r>
        <w:t xml:space="preserve">But I also wrote about Liam, about his unwavering friendship, the unexpected warmth of his presence, the quiet strength he offered. I wrote about the shared silence in the pub, the unspoken </w:t>
        <w:br/>
        <w:t>understanding that bound us together. I wrote about the simple act of raising a glass to surviving another day, the clink of glass on glass echoing the quiet resilience of our shared struggle.</w:t>
      </w:r>
    </w:p>
    <w:p w14:paraId="25AF8068" w14:textId="77777777" w:rsidR="00B16A37" w:rsidRDefault="00000000">
      <w:pPr>
        <w:autoSpaceDE w:val="0"/>
        <w:autoSpaceDN w:val="0"/>
        <w:spacing w:before="264" w:after="0" w:line="264" w:lineRule="exact"/>
      </w:pPr>
      <w:r>
        <w:t>I wrote about the fragile warmth of human connection, the brief moments of laughter that chased away some of the darkness, the fleeting escape from the harsh realities of our lives. I wrote about the simple acts of kindness, the small gestures of support, the quiet acts of compassion that helped sustain me in the face of adversity.</w:t>
      </w:r>
    </w:p>
    <w:p w14:paraId="58DDD791" w14:textId="77777777" w:rsidR="00B16A37" w:rsidRDefault="00B16A37">
      <w:pPr>
        <w:sectPr w:rsidR="00B16A37">
          <w:pgSz w:w="8000" w:h="12000"/>
          <w:pgMar w:top="1440" w:right="1440" w:bottom="1440" w:left="1440" w:header="720" w:footer="720" w:gutter="0"/>
          <w:cols w:space="720"/>
          <w:docGrid w:linePitch="360"/>
        </w:sectPr>
      </w:pPr>
    </w:p>
    <w:p w14:paraId="51A3C1F2" w14:textId="77777777" w:rsidR="00B16A37" w:rsidRDefault="00B16A37">
      <w:pPr>
        <w:autoSpaceDE w:val="0"/>
        <w:autoSpaceDN w:val="0"/>
        <w:spacing w:after="78" w:line="220" w:lineRule="exact"/>
      </w:pPr>
    </w:p>
    <w:p w14:paraId="12544CD0" w14:textId="77777777" w:rsidR="00B16A37" w:rsidRDefault="00000000">
      <w:pPr>
        <w:autoSpaceDE w:val="0"/>
        <w:autoSpaceDN w:val="0"/>
        <w:spacing w:before="58" w:after="0" w:line="264" w:lineRule="exact"/>
        <w:ind w:right="144"/>
      </w:pPr>
      <w:r>
        <w:t xml:space="preserve">I wrote about the way the cold still bit, the way the loneliness still gnawed, the way the cycle of hardship still continued. But I also wrote about the small, stubborn ember of hope that refused to be extinguished, the flicker of warmth that persisted even in the deepest cold. It was a small flame, yes, but it was a flame </w:t>
        <w:br/>
        <w:t xml:space="preserve">nonetheless, a flame that burned with the quiet intensity of </w:t>
        <w:br/>
        <w:t>enduring.</w:t>
      </w:r>
    </w:p>
    <w:p w14:paraId="4713909E" w14:textId="77777777" w:rsidR="00B16A37" w:rsidRDefault="00000000">
      <w:pPr>
        <w:autoSpaceDE w:val="0"/>
        <w:autoSpaceDN w:val="0"/>
        <w:spacing w:before="264" w:after="0" w:line="264" w:lineRule="exact"/>
        <w:ind w:right="288"/>
      </w:pPr>
      <w:r>
        <w:t>The act of writing itself was a form of healing, a way to confront the pain, to acknowledge it, to give voice to the silent struggle. It was a way to bring order to the chaos, to find meaning in the meaningless, to discover strength in the face of overwhelming adversity.</w:t>
      </w:r>
    </w:p>
    <w:p w14:paraId="549FDB0F" w14:textId="77777777" w:rsidR="00B16A37" w:rsidRDefault="00000000">
      <w:pPr>
        <w:autoSpaceDE w:val="0"/>
        <w:autoSpaceDN w:val="0"/>
        <w:spacing w:before="264" w:after="0" w:line="264" w:lineRule="exact"/>
      </w:pPr>
      <w:r>
        <w:t>When I finally closed the journal, the fire had dwindled to embers, the room filled with the stillness of the night. I experienced a profound sense of exhaustion, but also a strange sense of peace, a quiet acceptance of the reality of my life. There was no grand epiphany, no sudden burst of inspiration. There was simply the quiet acknowledgment of pain and the quiet resilience of enduring.</w:t>
      </w:r>
    </w:p>
    <w:p w14:paraId="13A3AA3D" w14:textId="77777777" w:rsidR="00B16A37" w:rsidRDefault="00000000">
      <w:pPr>
        <w:autoSpaceDE w:val="0"/>
        <w:autoSpaceDN w:val="0"/>
        <w:spacing w:before="264" w:after="0" w:line="264" w:lineRule="exact"/>
      </w:pPr>
      <w:r>
        <w:t>The cold would return. The cycle would continue. The rocks would continue to be broken. But tonight, the cold experienced less profound, the darkness less absolute. Tonight, the weight on my shoulders was slightly lighter, the burden a little less unbearable. I wasn't healed, not completely. But the small act of honesty, the outpouring of emotion onto the page, had given the cold a little less power, the darkness a little less weight. The ember of hope, though small, flickered brighter now, sustained by the honest acknowledgment of the cold, the loneliness, the unending cycle of labor. And in that flickering flame, I found a quiet, enduring strength. It was enough, for now. It had to be. The sun would rise again. And I would be there to meet it, ready to face another day, ready to break more rocks, ready to endure. Because that's what I do. That’s who I am.</w:t>
      </w:r>
    </w:p>
    <w:p w14:paraId="08C6AD32" w14:textId="77777777" w:rsidR="00B16A37" w:rsidRDefault="00B16A37">
      <w:pPr>
        <w:sectPr w:rsidR="00B16A37">
          <w:pgSz w:w="8000" w:h="12000"/>
          <w:pgMar w:top="1440" w:right="1440" w:bottom="1440" w:left="1440" w:header="720" w:footer="720" w:gutter="0"/>
          <w:cols w:space="720"/>
          <w:docGrid w:linePitch="360"/>
        </w:sectPr>
      </w:pPr>
    </w:p>
    <w:p w14:paraId="48EF1222" w14:textId="77777777" w:rsidR="00B16A37" w:rsidRDefault="00B16A37">
      <w:pPr>
        <w:autoSpaceDE w:val="0"/>
        <w:autoSpaceDN w:val="0"/>
        <w:spacing w:after="224" w:line="220" w:lineRule="exact"/>
      </w:pPr>
    </w:p>
    <w:p w14:paraId="16977A52" w14:textId="77777777" w:rsidR="00B16A37" w:rsidRDefault="00000000">
      <w:pPr>
        <w:autoSpaceDE w:val="0"/>
        <w:autoSpaceDN w:val="0"/>
        <w:spacing w:after="0" w:line="330" w:lineRule="exact"/>
      </w:pPr>
      <w:r>
        <w:t>The Color of Exhaustion</w:t>
      </w:r>
    </w:p>
    <w:p w14:paraId="4C3C58B5" w14:textId="77777777" w:rsidR="00B16A37" w:rsidRDefault="00000000">
      <w:pPr>
        <w:autoSpaceDE w:val="0"/>
        <w:autoSpaceDN w:val="0"/>
        <w:spacing w:before="286" w:after="0" w:line="264" w:lineRule="exact"/>
      </w:pPr>
      <w:r>
        <w:t>The color drained from the world, mirroring the emptiness I experienced inside. It wasn't a dramatic, sudden absence, but a slow, creeping fade, like watching the sun sink below the horizon on a grey day – a gradual dimming, a subtle leaching of vibrancy until only muted tones remained. Drained and blue, that was the feeling. Not the vibrant blue of a summer sky, but the dull, washed-out blue of a winter’s day, the color of a bruise fading into the skin.</w:t>
      </w:r>
    </w:p>
    <w:p w14:paraId="4223E515" w14:textId="77777777" w:rsidR="00B16A37" w:rsidRDefault="00000000">
      <w:pPr>
        <w:autoSpaceDE w:val="0"/>
        <w:autoSpaceDN w:val="0"/>
        <w:spacing w:before="264" w:after="0" w:line="264" w:lineRule="exact"/>
      </w:pPr>
      <w:r>
        <w:t>The rhythm of my work was a relentless hammer against my spirit. The repetitive motions, the constant strain, the unrelenting physical demand – it all bled into a monotonous blur. Each swing of the pickaxe, each heave of the shovel, chipped away not just at the rock face before me, but at my own inner reserves, leaving me hollowed out, depleted. My body ached, my muscles screamed in protest, but the work continued, a mechanical dance of exhaustion. The air hung thick with dust and the scent of sweat, a suffocating blanket that mirrored the oppressive weight of my fatigue.</w:t>
      </w:r>
    </w:p>
    <w:p w14:paraId="76181B7C" w14:textId="77777777" w:rsidR="00B16A37" w:rsidRDefault="00000000">
      <w:pPr>
        <w:autoSpaceDE w:val="0"/>
        <w:autoSpaceDN w:val="0"/>
        <w:spacing w:before="264" w:after="0" w:line="264" w:lineRule="exact"/>
      </w:pPr>
      <w:r>
        <w:t xml:space="preserve">It wasn't just the physical labor, though that was certainly a </w:t>
        <w:br/>
        <w:t xml:space="preserve">significant factor. It was the soul-crushing monotony, the endless repetition, the lack of any meaningful progress, the feeling of being trapped in a never-ending cycle. Days bled into weeks, weeks into months, and the line between one day and the next became </w:t>
        <w:br/>
        <w:t>increasingly blurred, a hazy indistinguishable mass of identical toil.</w:t>
      </w:r>
    </w:p>
    <w:p w14:paraId="15E3617B" w14:textId="77777777" w:rsidR="00B16A37" w:rsidRDefault="00000000">
      <w:pPr>
        <w:autoSpaceDE w:val="0"/>
        <w:autoSpaceDN w:val="0"/>
        <w:spacing w:before="264" w:after="0" w:line="264" w:lineRule="exact"/>
      </w:pPr>
      <w:r>
        <w:t xml:space="preserve">I remember one particular day, the sun a pale disc behind a veil of cloud, the air heavy with the promise of rain. The work was </w:t>
        <w:br/>
        <w:t xml:space="preserve">particularly arduous that day; the rock was stubborn, unyielding, resisting my efforts at every turn. My muscles burned, my lungs ached, and my hands were raw and bleeding. Each blow of the pickaxe was an act of defiance, a stubborn refusal to succumb to the crushing weight of exhaustion, yet the task seemed endless, a </w:t>
        <w:br/>
        <w:t>Sisyphean struggle against an indifferent universe.</w:t>
      </w:r>
    </w:p>
    <w:p w14:paraId="4F1F61DB" w14:textId="77777777" w:rsidR="00B16A37" w:rsidRDefault="00000000">
      <w:pPr>
        <w:autoSpaceDE w:val="0"/>
        <w:autoSpaceDN w:val="0"/>
        <w:spacing w:before="264" w:after="0" w:line="264" w:lineRule="exact"/>
        <w:ind w:right="288"/>
      </w:pPr>
      <w:r>
        <w:t>The feeling was visceral, a profound sense of depletion that went beyond physical tiredness. It was a hollowness that settled in my bones, a coldness that spread through my veins, numbing my</w:t>
      </w:r>
    </w:p>
    <w:p w14:paraId="01F9F4EA" w14:textId="77777777" w:rsidR="00B16A37" w:rsidRDefault="00B16A37">
      <w:pPr>
        <w:sectPr w:rsidR="00B16A37">
          <w:pgSz w:w="8000" w:h="12000"/>
          <w:pgMar w:top="1440" w:right="1440" w:bottom="1440" w:left="1440" w:header="720" w:footer="720" w:gutter="0"/>
          <w:cols w:space="720"/>
          <w:docGrid w:linePitch="360"/>
        </w:sectPr>
      </w:pPr>
    </w:p>
    <w:p w14:paraId="6D356D20" w14:textId="77777777" w:rsidR="00B16A37" w:rsidRDefault="00B16A37">
      <w:pPr>
        <w:autoSpaceDE w:val="0"/>
        <w:autoSpaceDN w:val="0"/>
        <w:spacing w:after="78" w:line="220" w:lineRule="exact"/>
      </w:pPr>
    </w:p>
    <w:p w14:paraId="35A866B4" w14:textId="77777777" w:rsidR="00B16A37" w:rsidRDefault="00000000">
      <w:pPr>
        <w:autoSpaceDE w:val="0"/>
        <w:autoSpaceDN w:val="0"/>
        <w:spacing w:before="58" w:after="0" w:line="264" w:lineRule="exact"/>
      </w:pPr>
      <w:r>
        <w:t>senses, silencing my spirit. It was the feeling of being squeezed dry, like a lemon discarded after its juice has been extracted, its zest exhausted. Drained and blue, indeed.</w:t>
      </w:r>
    </w:p>
    <w:p w14:paraId="1878DE89" w14:textId="77777777" w:rsidR="00B16A37" w:rsidRDefault="00000000">
      <w:pPr>
        <w:autoSpaceDE w:val="0"/>
        <w:autoSpaceDN w:val="0"/>
        <w:spacing w:before="264" w:after="0" w:line="264" w:lineRule="exact"/>
      </w:pPr>
      <w:r>
        <w:t xml:space="preserve">Even the small moments of respite offered little relief. Lunch breaks were short and hurried, the food swallowed hastily, the meager respite barely enough to stave off the encroaching fatigue. The evenings brought little solace either; my body screamed for rest, but sleep offered no escape, my dreams haunted by the relentless </w:t>
        <w:br/>
        <w:t>rhythm of the pickaxe, the relentless weight of the shovel.</w:t>
      </w:r>
    </w:p>
    <w:p w14:paraId="6FFDEAC2" w14:textId="77777777" w:rsidR="00B16A37" w:rsidRDefault="00000000">
      <w:pPr>
        <w:autoSpaceDE w:val="0"/>
        <w:autoSpaceDN w:val="0"/>
        <w:spacing w:before="264" w:after="0" w:line="264" w:lineRule="exact"/>
      </w:pPr>
      <w:r>
        <w:t xml:space="preserve">The silence of the nights was deafening, broken only by the creak of the aging floorboards beneath my weary body. The darkness </w:t>
        <w:br/>
        <w:t>pressed in on me, suffocating, emphasizing the pervasive sense of loneliness and isolation. Even the warmth of the meager fire seemed incapable of penetrating the coldness that had settled deep within me, the chilling indifference of exhaustion.</w:t>
      </w:r>
    </w:p>
    <w:p w14:paraId="7B240F22" w14:textId="77777777" w:rsidR="00B16A37" w:rsidRDefault="00000000">
      <w:pPr>
        <w:autoSpaceDE w:val="0"/>
        <w:autoSpaceDN w:val="0"/>
        <w:spacing w:before="264" w:after="0" w:line="264" w:lineRule="exact"/>
      </w:pPr>
      <w:r>
        <w:t>The cold wasn't just a physical sensation; it was an emotional state, a reflection of the bleakness and isolation that characterized my existence. It was the cold of despair, the cold of loneliness, the cold of a life lived on the edge, a life spent battling against the relentless forces of exhaustion.</w:t>
      </w:r>
    </w:p>
    <w:p w14:paraId="31657287" w14:textId="77777777" w:rsidR="00B16A37" w:rsidRDefault="00000000">
      <w:pPr>
        <w:autoSpaceDE w:val="0"/>
        <w:autoSpaceDN w:val="0"/>
        <w:spacing w:before="264" w:after="0" w:line="264" w:lineRule="exact"/>
        <w:ind w:right="144"/>
      </w:pPr>
      <w:r>
        <w:t>I tried to find solace in small things – in the simple act of making a cup of tea, in the quiet moments spent reading a worn paperback, in the brief encounters with Liam, my friend, our shared silences speaking volumes. But even these small moments of peace experienced tainted by the pervasive sense of exhaustion, the weight of it clinging to me like a second skin.</w:t>
      </w:r>
    </w:p>
    <w:p w14:paraId="1BE78388" w14:textId="77777777" w:rsidR="00B16A37" w:rsidRDefault="00000000">
      <w:pPr>
        <w:autoSpaceDE w:val="0"/>
        <w:autoSpaceDN w:val="0"/>
        <w:spacing w:before="264" w:after="0" w:line="264" w:lineRule="exact"/>
      </w:pPr>
      <w:r>
        <w:t xml:space="preserve">Liam understood. He didn't need words; he simply understood the color of exhaustion, the bone-deep weariness, the numbing effect of relentless toil. We shared a look, a shared understanding that </w:t>
        <w:br/>
        <w:t>transcended words, a silent acknowledgement of the burden we both carried. We didn't speak of it often, but it was a bond as strong and resilient as any explicit conversation, a connection forged in the crucible of shared hardship.</w:t>
      </w:r>
    </w:p>
    <w:p w14:paraId="1BADADC2" w14:textId="77777777" w:rsidR="00B16A37" w:rsidRDefault="00000000">
      <w:pPr>
        <w:autoSpaceDE w:val="0"/>
        <w:autoSpaceDN w:val="0"/>
        <w:spacing w:before="204" w:after="0" w:line="324" w:lineRule="exact"/>
      </w:pPr>
      <w:r>
        <w:t>He, too, knew the chilling effect of the cold, the way it seeped into</w:t>
      </w:r>
    </w:p>
    <w:p w14:paraId="70EFAB8A" w14:textId="77777777" w:rsidR="00B16A37" w:rsidRDefault="00B16A37">
      <w:pPr>
        <w:sectPr w:rsidR="00B16A37">
          <w:pgSz w:w="8000" w:h="12000"/>
          <w:pgMar w:top="1440" w:right="1440" w:bottom="1440" w:left="1440" w:header="720" w:footer="720" w:gutter="0"/>
          <w:cols w:space="720"/>
          <w:docGrid w:linePitch="360"/>
        </w:sectPr>
      </w:pPr>
    </w:p>
    <w:p w14:paraId="3594B296" w14:textId="77777777" w:rsidR="00B16A37" w:rsidRDefault="00B16A37">
      <w:pPr>
        <w:autoSpaceDE w:val="0"/>
        <w:autoSpaceDN w:val="0"/>
        <w:spacing w:after="78" w:line="220" w:lineRule="exact"/>
      </w:pPr>
    </w:p>
    <w:p w14:paraId="2493FC3C" w14:textId="77777777" w:rsidR="00B16A37" w:rsidRDefault="00000000">
      <w:pPr>
        <w:autoSpaceDE w:val="0"/>
        <w:autoSpaceDN w:val="0"/>
        <w:spacing w:before="58" w:after="0" w:line="264" w:lineRule="exact"/>
      </w:pPr>
      <w:r>
        <w:t>your bones, numbing your senses, leaving you feeling empty and hollow. He knew the repetitive rhythm of the work, the relentless cycle of physical demand, the constant threat of injury. He, too, had experienced the color of exhaustion creep into his life, staining it with the dull, monotonous hue of relentless labor.</w:t>
      </w:r>
    </w:p>
    <w:p w14:paraId="5C40582C" w14:textId="77777777" w:rsidR="00B16A37" w:rsidRDefault="00000000">
      <w:pPr>
        <w:autoSpaceDE w:val="0"/>
        <w:autoSpaceDN w:val="0"/>
        <w:spacing w:before="266" w:after="0" w:line="264" w:lineRule="exact"/>
        <w:ind w:right="144"/>
      </w:pPr>
      <w:r>
        <w:t xml:space="preserve">We found a kind of solace in our shared struggle, a mutual </w:t>
        <w:br/>
        <w:t>understanding that helped us navigate the bleakness. We found warmth in the shared silence, in the clinking of glasses in the pub, in the unspoken acknowledgment of our shared experience. It wasn't much, but it was enough, a small ember of warmth in the vast expanse of cold.</w:t>
      </w:r>
    </w:p>
    <w:p w14:paraId="2B8369AD" w14:textId="77777777" w:rsidR="00B16A37" w:rsidRDefault="00000000">
      <w:pPr>
        <w:autoSpaceDE w:val="0"/>
        <w:autoSpaceDN w:val="0"/>
        <w:spacing w:before="264" w:after="0" w:line="264" w:lineRule="exact"/>
      </w:pPr>
      <w:r>
        <w:t xml:space="preserve">Sometimes, I would look up at the sky, searching for a hint of color, a glimmer of warmth to break through the pervasive grey. But often, the sky was as drained and blue as I experienced, reflecting the </w:t>
        <w:br/>
        <w:t>emptiness within me, the hollow ache in my soul.</w:t>
      </w:r>
    </w:p>
    <w:p w14:paraId="6B79D595" w14:textId="77777777" w:rsidR="00B16A37" w:rsidRDefault="00000000">
      <w:pPr>
        <w:autoSpaceDE w:val="0"/>
        <w:autoSpaceDN w:val="0"/>
        <w:spacing w:before="264" w:after="0" w:line="264" w:lineRule="exact"/>
        <w:ind w:right="144"/>
      </w:pPr>
      <w:r>
        <w:t>Yet, even in that bleakness, there was a flicker of hope. A stubborn refusal to succumb, a quiet defiance in the face of overwhelming adversity. It wasn't a dramatic rebellion, but a subtle persistence, a quiet determination to keep going, one day at a time. It was the knowledge that the sun would rise again, that even the longest winter eventually gives way to spring.</w:t>
      </w:r>
    </w:p>
    <w:p w14:paraId="3C0396C3" w14:textId="77777777" w:rsidR="00B16A37" w:rsidRDefault="00000000">
      <w:pPr>
        <w:autoSpaceDE w:val="0"/>
        <w:autoSpaceDN w:val="0"/>
        <w:spacing w:before="264" w:after="0" w:line="264" w:lineRule="exact"/>
      </w:pPr>
      <w:r>
        <w:t>It was the quiet knowledge that despite the pervasive cold, there was warmth to be found in friendship, in simple acts of kindness, in the resilience of the human spirit. It was a small flame, flickering in the darkness, but it was a flame nonetheless, a beacon of hope in the vast and often unforgiving landscape of my life. It was the promise of a brighter future, a future where the color of exhaustion would fade, replaced by the vibrant hues of hope and resilience.</w:t>
      </w:r>
    </w:p>
    <w:p w14:paraId="70BB8463" w14:textId="77777777" w:rsidR="00B16A37" w:rsidRDefault="00000000">
      <w:pPr>
        <w:autoSpaceDE w:val="0"/>
        <w:autoSpaceDN w:val="0"/>
        <w:spacing w:before="264" w:after="0" w:line="264" w:lineRule="exact"/>
      </w:pPr>
      <w:r>
        <w:t>The color of exhaustion, drained and blue, would always be a part of me, a permanent stain on the canvas of my life. But it would not be the defining color. There would be other colors, brighter colors, colors of warmth and hope, colors of friendship and resilience. The sun would rise again. And I would be there to meet it, ready to face another day, ready to endure, ready to find the warmth that lies hidden beneath the layers of exhaustion. Because that is what we</w:t>
      </w:r>
    </w:p>
    <w:p w14:paraId="64D2CA17" w14:textId="77777777" w:rsidR="00B16A37" w:rsidRDefault="00B16A37">
      <w:pPr>
        <w:sectPr w:rsidR="00B16A37">
          <w:pgSz w:w="8000" w:h="12000"/>
          <w:pgMar w:top="1440" w:right="1440" w:bottom="1440" w:left="1440" w:header="720" w:footer="720" w:gutter="0"/>
          <w:cols w:space="720"/>
          <w:docGrid w:linePitch="360"/>
        </w:sectPr>
      </w:pPr>
    </w:p>
    <w:p w14:paraId="059FC593" w14:textId="77777777" w:rsidR="00B16A37" w:rsidRDefault="00B16A37">
      <w:pPr>
        <w:autoSpaceDE w:val="0"/>
        <w:autoSpaceDN w:val="0"/>
        <w:spacing w:after="78" w:line="220" w:lineRule="exact"/>
      </w:pPr>
    </w:p>
    <w:p w14:paraId="5D6B5D7C" w14:textId="77777777" w:rsidR="00B16A37" w:rsidRDefault="00000000">
      <w:pPr>
        <w:autoSpaceDE w:val="0"/>
        <w:autoSpaceDN w:val="0"/>
        <w:spacing w:before="58" w:after="0" w:line="264" w:lineRule="exact"/>
      </w:pPr>
      <w:r>
        <w:t>do. That is who we are. We are the color of resilience, slowly, stubbornly, reclaiming the vibrancy of life from the cold, grey landscape of exhaustion. The sun will rise. And I will be waiting.</w:t>
      </w:r>
    </w:p>
    <w:p w14:paraId="7AEE4A04" w14:textId="77777777" w:rsidR="00B16A37" w:rsidRDefault="00B16A37">
      <w:pPr>
        <w:sectPr w:rsidR="00B16A37">
          <w:pgSz w:w="8000" w:h="12000"/>
          <w:pgMar w:top="1440" w:right="1440" w:bottom="1440" w:left="1440" w:header="720" w:footer="720" w:gutter="0"/>
          <w:cols w:space="720"/>
          <w:docGrid w:linePitch="360"/>
        </w:sectPr>
      </w:pPr>
    </w:p>
    <w:p w14:paraId="229A71D8" w14:textId="77777777" w:rsidR="00B16A37" w:rsidRDefault="00B16A37">
      <w:pPr>
        <w:autoSpaceDE w:val="0"/>
        <w:autoSpaceDN w:val="0"/>
        <w:spacing w:after="224" w:line="220" w:lineRule="exact"/>
      </w:pPr>
    </w:p>
    <w:p w14:paraId="1A0E1EA6" w14:textId="77777777" w:rsidR="00B16A37" w:rsidRDefault="00000000">
      <w:pPr>
        <w:autoSpaceDE w:val="0"/>
        <w:autoSpaceDN w:val="0"/>
        <w:spacing w:after="0" w:line="330" w:lineRule="exact"/>
      </w:pPr>
      <w:r>
        <w:t>The Weight of Silence</w:t>
      </w:r>
    </w:p>
    <w:p w14:paraId="2ABA7C1B" w14:textId="77777777" w:rsidR="00B16A37" w:rsidRDefault="00000000">
      <w:pPr>
        <w:autoSpaceDE w:val="0"/>
        <w:autoSpaceDN w:val="0"/>
        <w:spacing w:before="286" w:after="0" w:line="264" w:lineRule="exact"/>
      </w:pPr>
      <w:r>
        <w:t xml:space="preserve">The silence was a heavy blanket, smothering the small apartment. Not the comforting silence of a peaceful evening, but a suffocating quiet, pregnant with unspoken anxieties and the weight of </w:t>
        <w:br/>
        <w:t>unacknowledged pain. The ticking of the old clock on the wall seemed to amplify the stillness, each tick a tiny hammer blow against the fragile peace. It was a silence that echoed the emptiness within me, a void that yawned open, swallowing sound and light.</w:t>
      </w:r>
    </w:p>
    <w:p w14:paraId="4F37DB52" w14:textId="77777777" w:rsidR="00B16A37" w:rsidRDefault="00000000">
      <w:pPr>
        <w:autoSpaceDE w:val="0"/>
        <w:autoSpaceDN w:val="0"/>
        <w:spacing w:before="264" w:after="0" w:line="264" w:lineRule="exact"/>
      </w:pPr>
      <w:r>
        <w:t>Dust motes danced in the weak sunlight filtering through the grimy windowpane, tiny specters swirling in the still air. They seemed to mock my inactivity, their restless energy a stark contrast to my own inertia. I sat hunched on the worn couch, the fabric yielding under my weight, offering little comfort. The room itself seemed to exhale a sigh of weariness, its peeling paint and faded wallpaper mirroring my own depleted state. It experienced like the silence was seeping into my bones, chilling me to the marrow.</w:t>
      </w:r>
    </w:p>
    <w:p w14:paraId="2CE5A584" w14:textId="77777777" w:rsidR="00B16A37" w:rsidRDefault="00000000">
      <w:pPr>
        <w:autoSpaceDE w:val="0"/>
        <w:autoSpaceDN w:val="0"/>
        <w:spacing w:before="264" w:after="0" w:line="264" w:lineRule="exact"/>
      </w:pPr>
      <w:r>
        <w:t>This wasn't the silence of contentment, the quietude of a soul at peace. This was the silence of despair, the stillness before a storm. It was the silence of a life lived on the edge, teetering precariously between endurance and collapse. It was a silence punctuated by the phantom aches in my muscles, the dull throb of exhaustion that lingered long after the physical work was done.</w:t>
      </w:r>
    </w:p>
    <w:p w14:paraId="010B92CC" w14:textId="77777777" w:rsidR="00B16A37" w:rsidRDefault="00000000">
      <w:pPr>
        <w:autoSpaceDE w:val="0"/>
        <w:autoSpaceDN w:val="0"/>
        <w:spacing w:before="264" w:after="0" w:line="264" w:lineRule="exact"/>
      </w:pPr>
      <w:r>
        <w:t xml:space="preserve">I thought of Liam. He, too, knew the language of silence, the </w:t>
        <w:br/>
        <w:t xml:space="preserve">unspoken dialogues that transcended words. We spoke little of our struggles, yet the understanding between us was deep and </w:t>
        <w:br/>
        <w:t>profound, woven into the fabric of our shared experiences. We understood the unspoken exhaustion, the weariness that permeated every aspect of our lives. We knew the price of silence – the cost of keeping our struggles hidden beneath a facade of stoicism.</w:t>
      </w:r>
    </w:p>
    <w:p w14:paraId="340B476B" w14:textId="77777777" w:rsidR="00B16A37" w:rsidRDefault="00000000">
      <w:pPr>
        <w:autoSpaceDE w:val="0"/>
        <w:autoSpaceDN w:val="0"/>
        <w:spacing w:before="264" w:after="0" w:line="264" w:lineRule="exact"/>
      </w:pPr>
      <w:r>
        <w:t>The silence in the apartment was mirrored by the silence within me. A silence born not of peace, but of a suppressed torrent of emotions, a dam holding back a flood of pain, frustration, and a deep-seated sense of hopelessness. I found myself clutching at the worn edges of my favorite paperback, its pages brittle with age, the words offering</w:t>
      </w:r>
    </w:p>
    <w:p w14:paraId="2FBFAD43" w14:textId="77777777" w:rsidR="00B16A37" w:rsidRDefault="00B16A37">
      <w:pPr>
        <w:sectPr w:rsidR="00B16A37">
          <w:pgSz w:w="8000" w:h="12000"/>
          <w:pgMar w:top="1440" w:right="1440" w:bottom="1440" w:left="1440" w:header="720" w:footer="720" w:gutter="0"/>
          <w:cols w:space="720"/>
          <w:docGrid w:linePitch="360"/>
        </w:sectPr>
      </w:pPr>
    </w:p>
    <w:p w14:paraId="6766BD10" w14:textId="77777777" w:rsidR="00B16A37" w:rsidRDefault="00B16A37">
      <w:pPr>
        <w:autoSpaceDE w:val="0"/>
        <w:autoSpaceDN w:val="0"/>
        <w:spacing w:after="78" w:line="220" w:lineRule="exact"/>
      </w:pPr>
    </w:p>
    <w:p w14:paraId="6B700F93" w14:textId="77777777" w:rsidR="00B16A37" w:rsidRDefault="00000000">
      <w:pPr>
        <w:autoSpaceDE w:val="0"/>
        <w:autoSpaceDN w:val="0"/>
        <w:spacing w:before="58" w:after="0" w:line="264" w:lineRule="exact"/>
      </w:pPr>
      <w:r>
        <w:t>a faint comfort in their familiar rhythms. The stories within, the struggles and triumphs of fictional characters, served as a faint echo of my own internal landscape.</w:t>
      </w:r>
    </w:p>
    <w:p w14:paraId="45126D31" w14:textId="77777777" w:rsidR="00B16A37" w:rsidRDefault="00000000">
      <w:pPr>
        <w:autoSpaceDE w:val="0"/>
        <w:autoSpaceDN w:val="0"/>
        <w:spacing w:before="264" w:after="0" w:line="264" w:lineRule="exact"/>
      </w:pPr>
      <w:r>
        <w:t xml:space="preserve">It was a strange paradox – the need for solitude, for the escape that only silence could provide, battling against the overwhelming need for connection, for shared understanding. The solitude was a necessary refuge, a sanctuary where I could retreat from the </w:t>
        <w:br/>
        <w:t>relentless demands of the outside world, but it also amplified the loneliness, the chilling awareness of my isolation.</w:t>
      </w:r>
    </w:p>
    <w:p w14:paraId="6EF3D521" w14:textId="77777777" w:rsidR="00B16A37" w:rsidRDefault="00000000">
      <w:pPr>
        <w:autoSpaceDE w:val="0"/>
        <w:autoSpaceDN w:val="0"/>
        <w:spacing w:before="264" w:after="0" w:line="264" w:lineRule="exact"/>
      </w:pPr>
      <w:r>
        <w:t xml:space="preserve">I tried to write, to translate the internal silence into words, to give voice to the emotions that choked me, but the words failed me. The pen experienced heavy in my hand, the paper blank and unforgiving. The silence of the room pressed in, stifling creativity, leaving me </w:t>
        <w:br/>
        <w:t>stranded in a sea of unspoken feelings.</w:t>
      </w:r>
    </w:p>
    <w:p w14:paraId="1B443526" w14:textId="77777777" w:rsidR="00B16A37" w:rsidRDefault="00000000">
      <w:pPr>
        <w:autoSpaceDE w:val="0"/>
        <w:autoSpaceDN w:val="0"/>
        <w:spacing w:before="264" w:after="0" w:line="264" w:lineRule="exact"/>
      </w:pPr>
      <w:r>
        <w:t>The silence wasn't merely the absence of sound; it was the absence of hope, the absence of joy, the absence of any tangible progress. It was the silence of a life on hold, a life lived in a state of suspended animation. Each day unfolded with a dreary sameness, a repetitive cycle of work, sleep, and a gnawing emptiness that seemed to devour any vestige of optimism.</w:t>
      </w:r>
    </w:p>
    <w:p w14:paraId="22B7A47C" w14:textId="77777777" w:rsidR="00B16A37" w:rsidRDefault="00000000">
      <w:pPr>
        <w:autoSpaceDE w:val="0"/>
        <w:autoSpaceDN w:val="0"/>
        <w:spacing w:before="264" w:after="0" w:line="264" w:lineRule="exact"/>
        <w:ind w:right="144"/>
      </w:pPr>
      <w:r>
        <w:t>I appeared out at the grey cityscape, the buildings standing stoic and indifferent against the twilight sky. They, too, seemed to share in the silence, their towering forms a monument to the unseen struggles of countless lives. Each window a potential story, each light a flickering ember of hope in the vast expanse of the city's indifference.</w:t>
      </w:r>
    </w:p>
    <w:p w14:paraId="7A2DECEE" w14:textId="77777777" w:rsidR="00B16A37" w:rsidRDefault="00000000">
      <w:pPr>
        <w:autoSpaceDE w:val="0"/>
        <w:autoSpaceDN w:val="0"/>
        <w:spacing w:before="264" w:after="0" w:line="264" w:lineRule="exact"/>
        <w:ind w:right="288"/>
      </w:pPr>
      <w:r>
        <w:t>But in the midst of this silence, there were small moments of connection, brief flickers of warmth that pierced the pervasive coldness. The shared smiles with Liam, the brief encounters with kind strangers, the simple act of sharing a cup of tea with a quiet neighbour – these small acts of human connection served as a fragile lifeline, a reminder that I was not entirely alone.</w:t>
      </w:r>
    </w:p>
    <w:p w14:paraId="4EE75607" w14:textId="77777777" w:rsidR="00B16A37" w:rsidRDefault="00000000">
      <w:pPr>
        <w:autoSpaceDE w:val="0"/>
        <w:autoSpaceDN w:val="0"/>
        <w:spacing w:before="264" w:after="0" w:line="264" w:lineRule="exact"/>
      </w:pPr>
      <w:r>
        <w:t>The silence wasn't absolute. It was punctuated by the distant sounds of the city – the rumble of traffic, the distant sirens, the muffled</w:t>
      </w:r>
    </w:p>
    <w:p w14:paraId="1BDC3638" w14:textId="77777777" w:rsidR="00B16A37" w:rsidRDefault="00B16A37">
      <w:pPr>
        <w:sectPr w:rsidR="00B16A37">
          <w:pgSz w:w="8000" w:h="12000"/>
          <w:pgMar w:top="1440" w:right="1440" w:bottom="1440" w:left="1440" w:header="720" w:footer="720" w:gutter="0"/>
          <w:cols w:space="720"/>
          <w:docGrid w:linePitch="360"/>
        </w:sectPr>
      </w:pPr>
    </w:p>
    <w:p w14:paraId="6A18B67E" w14:textId="77777777" w:rsidR="00B16A37" w:rsidRDefault="00B16A37">
      <w:pPr>
        <w:autoSpaceDE w:val="0"/>
        <w:autoSpaceDN w:val="0"/>
        <w:spacing w:after="78" w:line="220" w:lineRule="exact"/>
      </w:pPr>
    </w:p>
    <w:p w14:paraId="511DE9CC" w14:textId="77777777" w:rsidR="00B16A37" w:rsidRDefault="00000000">
      <w:pPr>
        <w:autoSpaceDE w:val="0"/>
        <w:autoSpaceDN w:val="0"/>
        <w:spacing w:before="58" w:after="0" w:line="264" w:lineRule="exact"/>
      </w:pPr>
      <w:r>
        <w:t xml:space="preserve">laughter of children at play. These sounds, though faint, served as a counterpoint to the pervasive quiet, a reminder of the world </w:t>
        <w:br/>
        <w:t>existing beyond the confines of my own solitary existence.</w:t>
      </w:r>
    </w:p>
    <w:p w14:paraId="039F11C7" w14:textId="77777777" w:rsidR="00B16A37" w:rsidRDefault="00000000">
      <w:pPr>
        <w:autoSpaceDE w:val="0"/>
        <w:autoSpaceDN w:val="0"/>
        <w:spacing w:before="264" w:after="0" w:line="264" w:lineRule="exact"/>
      </w:pPr>
      <w:r>
        <w:t>And in the midst of that silence, I found a small, defiant hope. A flicker of determination that refused to be extinguished by the weight of the silence. A quiet acknowledgement that even in the darkest moments, there is a resilient spirit within, a stubborn refusal to succumb to despair. The silence might be overwhelming, but it would not have the last word. The silence might linger, but it would not prevail. For beneath the surface of the silence, a deeper current flowed – a current of hope, of resilience, of an unwavering belief in the eventual arrival of brighter days. And in that quiet faith, I found a fragile kind of peace, a quiet acceptance of the present, tinged with a persistent longing for a future less shrouded in silence. The silence would continue, but it would no longer be the defining characteristic of my existence. I would find my voice, eventually. I would find my way out of the silence, even if it took every ounce of my strength, every fiber of my being. Because the quiet hope persists. It always does.</w:t>
      </w:r>
    </w:p>
    <w:p w14:paraId="0879AA88" w14:textId="77777777" w:rsidR="00B16A37" w:rsidRDefault="00B16A37">
      <w:pPr>
        <w:sectPr w:rsidR="00B16A37">
          <w:pgSz w:w="8000" w:h="12000"/>
          <w:pgMar w:top="1440" w:right="1440" w:bottom="1440" w:left="1440" w:header="720" w:footer="720" w:gutter="0"/>
          <w:cols w:space="720"/>
          <w:docGrid w:linePitch="360"/>
        </w:sectPr>
      </w:pPr>
    </w:p>
    <w:p w14:paraId="3E8FCF77" w14:textId="77777777" w:rsidR="00B16A37" w:rsidRDefault="00B16A37">
      <w:pPr>
        <w:autoSpaceDE w:val="0"/>
        <w:autoSpaceDN w:val="0"/>
        <w:spacing w:after="224" w:line="220" w:lineRule="exact"/>
      </w:pPr>
    </w:p>
    <w:p w14:paraId="2E16DA94" w14:textId="77777777" w:rsidR="00B16A37" w:rsidRDefault="00000000">
      <w:pPr>
        <w:autoSpaceDE w:val="0"/>
        <w:autoSpaceDN w:val="0"/>
        <w:spacing w:after="0" w:line="330" w:lineRule="exact"/>
      </w:pPr>
      <w:r>
        <w:t>Memories in the Dust</w:t>
      </w:r>
    </w:p>
    <w:p w14:paraId="3DCC2B25" w14:textId="77777777" w:rsidR="00B16A37" w:rsidRDefault="00000000">
      <w:pPr>
        <w:autoSpaceDE w:val="0"/>
        <w:autoSpaceDN w:val="0"/>
        <w:spacing w:before="286" w:after="0" w:line="264" w:lineRule="exact"/>
      </w:pPr>
      <w:r>
        <w:t xml:space="preserve">The dust motes, dancing in the weak afternoon sun, seemed to hold the memories themselves. Each tiny particle a fragment of a </w:t>
        <w:br/>
        <w:t xml:space="preserve">forgotten laugh, a whispered secret, a tear shed in the dead of night. They swirled and settled, a miniature whirlwind of my past, a chaotic ballet performed on the worn surface of the old wooden table. I ran a finger across the grain, the roughness a familiar </w:t>
        <w:br/>
        <w:t>comfort against the smooth skin of my fingertips. The table had seen it all – the boisterous celebrations, the hushed confessions, the silent grief that clung to the air like a persistent odor.</w:t>
      </w:r>
    </w:p>
    <w:p w14:paraId="5C9FF9F0" w14:textId="77777777" w:rsidR="00B16A37" w:rsidRDefault="00000000">
      <w:pPr>
        <w:autoSpaceDE w:val="0"/>
        <w:autoSpaceDN w:val="0"/>
        <w:spacing w:before="264" w:after="0" w:line="264" w:lineRule="exact"/>
      </w:pPr>
      <w:r>
        <w:t>It was Liam who had given me this table, years ago, a battered relic salvaged from a demolition site. "It's got character," he’d grinned, his eyes crinkling at the corners. Character. That word resonated now, echoing the cracks in the wood, the stains that mapped out a history far richer than any I could ever paint with words. Liam understood character. He understood the quiet resilience that blossomed in the cracks of broken things.</w:t>
      </w:r>
    </w:p>
    <w:p w14:paraId="004461AE" w14:textId="77777777" w:rsidR="00B16A37" w:rsidRDefault="00000000">
      <w:pPr>
        <w:autoSpaceDE w:val="0"/>
        <w:autoSpaceDN w:val="0"/>
        <w:spacing w:before="264" w:after="0" w:line="264" w:lineRule="exact"/>
        <w:ind w:right="144"/>
      </w:pPr>
      <w:r>
        <w:t>The memories, like the dust, were settling. Not fading entirely, not yet. More like a slow, deliberate descent, a gradual letting go. The sharp edges of past hurts were smoothing, the corners softening with the passage of time. Yet, the weight of them still lingered, a subtle pressure in my chest, a constant reminder of the battles fought and lost, the dreams shattered and scattered like shards of glass.</w:t>
      </w:r>
    </w:p>
    <w:p w14:paraId="5A63FC7E" w14:textId="77777777" w:rsidR="00B16A37" w:rsidRDefault="00000000">
      <w:pPr>
        <w:autoSpaceDE w:val="0"/>
        <w:autoSpaceDN w:val="0"/>
        <w:spacing w:before="264" w:after="0" w:line="264" w:lineRule="exact"/>
      </w:pPr>
      <w:r>
        <w:t>I remembered the factory, the relentless clang of metal on metal, the sweat stinging my eyes, the ache in my back that never truly subsided. The dust there was different, coarser, gritty, clinging to everything, coating your lungs, embedding itself in your skin. It was the dust of hard labor, the dust of broken dreams, the dust of a life spent chasing a future that seemed perpetually just out of reach.</w:t>
      </w:r>
    </w:p>
    <w:p w14:paraId="48DA5507" w14:textId="77777777" w:rsidR="00B16A37" w:rsidRDefault="00000000">
      <w:pPr>
        <w:autoSpaceDE w:val="0"/>
        <w:autoSpaceDN w:val="0"/>
        <w:spacing w:before="264" w:after="0" w:line="264" w:lineRule="exact"/>
      </w:pPr>
      <w:r>
        <w:t>Each day, the same rhythm: the harsh wake-up call of the alarm clock, the hurried breakfast, the commute on the.  overcrowded bus, the relentless hours spent on the factory floor, the weary journey home, the silent dinner, the crushing exhaustion that sent me</w:t>
      </w:r>
    </w:p>
    <w:p w14:paraId="7AFCBAF1" w14:textId="77777777" w:rsidR="00B16A37" w:rsidRDefault="00B16A37">
      <w:pPr>
        <w:sectPr w:rsidR="00B16A37">
          <w:pgSz w:w="8000" w:h="12000"/>
          <w:pgMar w:top="1440" w:right="1440" w:bottom="1440" w:left="1440" w:header="720" w:footer="720" w:gutter="0"/>
          <w:cols w:space="720"/>
          <w:docGrid w:linePitch="360"/>
        </w:sectPr>
      </w:pPr>
    </w:p>
    <w:p w14:paraId="4C9CA1BE" w14:textId="77777777" w:rsidR="00B16A37" w:rsidRDefault="00B16A37">
      <w:pPr>
        <w:autoSpaceDE w:val="0"/>
        <w:autoSpaceDN w:val="0"/>
        <w:spacing w:after="78" w:line="220" w:lineRule="exact"/>
      </w:pPr>
    </w:p>
    <w:p w14:paraId="2FF5C8F8" w14:textId="77777777" w:rsidR="00B16A37" w:rsidRDefault="00000000">
      <w:pPr>
        <w:autoSpaceDE w:val="0"/>
        <w:autoSpaceDN w:val="0"/>
        <w:spacing w:before="58" w:after="0" w:line="264" w:lineRule="exact"/>
      </w:pPr>
      <w:r>
        <w:t>tumbling into sleep. Days bleeding into weeks, weeks into months, months into years. A monotonous cycle of toil and exhaustion, punctuated by brief moments of respite, like fleeting glimpses of sunshine through storm clouds.</w:t>
      </w:r>
    </w:p>
    <w:p w14:paraId="032BAEDC" w14:textId="77777777" w:rsidR="00B16A37" w:rsidRDefault="00000000">
      <w:pPr>
        <w:autoSpaceDE w:val="0"/>
        <w:autoSpaceDN w:val="0"/>
        <w:spacing w:before="266" w:after="0" w:line="264" w:lineRule="exact"/>
      </w:pPr>
      <w:r>
        <w:t xml:space="preserve">There was the time the foreman, a man whose face seemed </w:t>
        <w:br/>
        <w:t xml:space="preserve">permanently etched with disapproval, yelled at me for a minor mistake. The words, sharp and cutting, still echoed in my memory, a sting that refused to fade. The humiliation, the crushing sense of inadequacy, the feeling of being utterly invisible, a cog in a vast, indifferent machine. The dust in the factory seemed to amplify the silence, the oppressive atmosphere, the constant pressure to </w:t>
        <w:br/>
        <w:t xml:space="preserve">perform. It was a world of grey, a world devoid of joy or </w:t>
        <w:br/>
        <w:t>fulfillment.</w:t>
      </w:r>
    </w:p>
    <w:p w14:paraId="3DDFDC74" w14:textId="77777777" w:rsidR="00B16A37" w:rsidRDefault="00000000">
      <w:pPr>
        <w:autoSpaceDE w:val="0"/>
        <w:autoSpaceDN w:val="0"/>
        <w:spacing w:before="264" w:after="0" w:line="264" w:lineRule="exact"/>
      </w:pPr>
      <w:r>
        <w:t>Then there was the time I’d lost my father. The funeral was a blur of solemn faces, whispered condolences, and the heavy weight of grief that pressed down on me like a physical burden. The dust of the cemetery, the quiet dignity of the mourners, the finality of it all– a profound sense of loss that threatened to swallow me whole.</w:t>
      </w:r>
    </w:p>
    <w:p w14:paraId="50192044" w14:textId="77777777" w:rsidR="00B16A37" w:rsidRDefault="00000000">
      <w:pPr>
        <w:autoSpaceDE w:val="0"/>
        <w:autoSpaceDN w:val="0"/>
        <w:spacing w:before="60" w:after="0" w:line="264" w:lineRule="exact"/>
        <w:ind w:right="288"/>
      </w:pPr>
      <w:r>
        <w:t>The dust there was different again – cold, sterile, clinging to the memories like a shroud.</w:t>
      </w:r>
    </w:p>
    <w:p w14:paraId="6EF79E2D" w14:textId="77777777" w:rsidR="00B16A37" w:rsidRDefault="00000000">
      <w:pPr>
        <w:autoSpaceDE w:val="0"/>
        <w:autoSpaceDN w:val="0"/>
        <w:spacing w:before="264" w:after="0" w:line="264" w:lineRule="exact"/>
      </w:pPr>
      <w:r>
        <w:t>But amidst the dust, the memories, the grief, there were glimmers of light. The warmth of Liam’s friendship, a constant presence through the darkest of times. His unwavering support, his quiet strength, his ability to see beyond the surface, to recognize the pain that I tried so hard to conceal. He was the sunshine that pierced the storm clouds, the oasis in the desert, the beacon in the darkness. He witnessed me, truly saw me, even when I experienced invisible to the world.</w:t>
      </w:r>
    </w:p>
    <w:p w14:paraId="2C7C1D82" w14:textId="77777777" w:rsidR="00B16A37" w:rsidRDefault="00000000">
      <w:pPr>
        <w:autoSpaceDE w:val="0"/>
        <w:autoSpaceDN w:val="0"/>
        <w:spacing w:before="264" w:after="0" w:line="264" w:lineRule="exact"/>
      </w:pPr>
      <w:r>
        <w:t xml:space="preserve">And there were other moments too, small flickers of hope that ignited in the deepest corners of my soul. The shared laughter with colleagues, the brief moments of human connection that </w:t>
        <w:br/>
        <w:t>transcended the monotony of the factory floor. The simple joy of watching the sunrise after a long night shift. The satisfaction of a job well done. The quiet contentment of a well-earned rest. These were the embers, the sparks that kept the flame of hope flickering, refusing to be extinguished by the overwhelming weight of despair.</w:t>
      </w:r>
    </w:p>
    <w:p w14:paraId="3084D321" w14:textId="77777777" w:rsidR="00B16A37" w:rsidRDefault="00B16A37">
      <w:pPr>
        <w:sectPr w:rsidR="00B16A37">
          <w:pgSz w:w="8000" w:h="12000"/>
          <w:pgMar w:top="1440" w:right="1440" w:bottom="1440" w:left="1440" w:header="720" w:footer="720" w:gutter="0"/>
          <w:cols w:space="720"/>
          <w:docGrid w:linePitch="360"/>
        </w:sectPr>
      </w:pPr>
    </w:p>
    <w:p w14:paraId="72A456BA" w14:textId="77777777" w:rsidR="00B16A37" w:rsidRDefault="00B16A37">
      <w:pPr>
        <w:autoSpaceDE w:val="0"/>
        <w:autoSpaceDN w:val="0"/>
        <w:spacing w:after="78" w:line="220" w:lineRule="exact"/>
      </w:pPr>
    </w:p>
    <w:p w14:paraId="25A01130" w14:textId="77777777" w:rsidR="00B16A37" w:rsidRDefault="00000000">
      <w:pPr>
        <w:autoSpaceDE w:val="0"/>
        <w:autoSpaceDN w:val="0"/>
        <w:spacing w:before="58" w:after="0" w:line="264" w:lineRule="exact"/>
      </w:pPr>
      <w:r>
        <w:t>The dust settled, but the memories remained, etched into the fabric of my being. They were a part of me, inextricably woven into my identity, shaping who I am, informing my perspective, shaping my resilience. The dust was not just a symbol of the past, but also a testament to my ability to endure, to persevere, to find beauty and hope even amidst the chaos and darkness.</w:t>
      </w:r>
    </w:p>
    <w:p w14:paraId="08C01C68" w14:textId="77777777" w:rsidR="00B16A37" w:rsidRDefault="00000000">
      <w:pPr>
        <w:autoSpaceDE w:val="0"/>
        <w:autoSpaceDN w:val="0"/>
        <w:spacing w:before="264" w:after="0" w:line="264" w:lineRule="exact"/>
      </w:pPr>
      <w:r>
        <w:t xml:space="preserve">The memories were not just painful recollections; they were stories of strength and survival, a chronicle of my journey through </w:t>
        <w:br/>
        <w:t>adversity, a testament to the unwavering human spirit. The dust had settled, but the spirit within me remained, resilient and defiant.</w:t>
      </w:r>
    </w:p>
    <w:p w14:paraId="4D0E7D93" w14:textId="77777777" w:rsidR="00B16A37" w:rsidRDefault="00000000">
      <w:pPr>
        <w:autoSpaceDE w:val="0"/>
        <w:autoSpaceDN w:val="0"/>
        <w:spacing w:before="60" w:after="0" w:line="264" w:lineRule="exact"/>
        <w:ind w:right="144"/>
      </w:pPr>
      <w:r>
        <w:t>The ache in my soul remained but with it, also, the strength of experience, the wisdom of scars. The sun peeked through the clouds, casting long shadows on the dusty floor, and a wave of hope, faint but persistent, washed over me. The dust of yesterday would not define tomorrow.</w:t>
      </w:r>
    </w:p>
    <w:p w14:paraId="3FF4484B" w14:textId="77777777" w:rsidR="00B16A37" w:rsidRDefault="00B16A37">
      <w:pPr>
        <w:sectPr w:rsidR="00B16A37">
          <w:pgSz w:w="8000" w:h="12000"/>
          <w:pgMar w:top="1440" w:right="1440" w:bottom="1440" w:left="1440" w:header="720" w:footer="720" w:gutter="0"/>
          <w:cols w:space="720"/>
          <w:docGrid w:linePitch="360"/>
        </w:sectPr>
      </w:pPr>
    </w:p>
    <w:p w14:paraId="1986418F" w14:textId="77777777" w:rsidR="00B16A37" w:rsidRDefault="00B16A37">
      <w:pPr>
        <w:autoSpaceDE w:val="0"/>
        <w:autoSpaceDN w:val="0"/>
        <w:spacing w:after="224" w:line="220" w:lineRule="exact"/>
      </w:pPr>
    </w:p>
    <w:p w14:paraId="4E8DDC65" w14:textId="77777777" w:rsidR="00B16A37" w:rsidRDefault="00000000">
      <w:pPr>
        <w:autoSpaceDE w:val="0"/>
        <w:autoSpaceDN w:val="0"/>
        <w:spacing w:after="0" w:line="330" w:lineRule="exact"/>
      </w:pPr>
      <w:r>
        <w:t>A Moment of Clarity</w:t>
      </w:r>
    </w:p>
    <w:p w14:paraId="334CF98A" w14:textId="77777777" w:rsidR="00B16A37" w:rsidRDefault="00000000">
      <w:pPr>
        <w:autoSpaceDE w:val="0"/>
        <w:autoSpaceDN w:val="0"/>
        <w:spacing w:before="286" w:after="0" w:line="264" w:lineRule="exact"/>
      </w:pPr>
      <w:r>
        <w:t xml:space="preserve">The dust motes still danced, a silent testament to the passage of time, but my gaze had shifted inward. The worn wooden table, Liam’s gift, remained a steadfast presence, yet its comforting </w:t>
        <w:br/>
        <w:t xml:space="preserve">roughness experienced less significant than the roughness within myself. The ache in my back, a constant companion from years spent breaking rocks, seemed a minor discomfort compared to the heavier weight pressing down on my soul. It was a weariness that went beyond physical exhaustion; it was the weariness of carrying unspoken burdens, of navigating a life etched with disappointments and losses. The silence in the room, once a solace, now felt like a </w:t>
        <w:br/>
        <w:t>suffocating blanket, heavy with the unspoken words that hung in the air.</w:t>
      </w:r>
    </w:p>
    <w:p w14:paraId="2B0DFDB9" w14:textId="77777777" w:rsidR="00B16A37" w:rsidRDefault="00000000">
      <w:pPr>
        <w:autoSpaceDE w:val="0"/>
        <w:autoSpaceDN w:val="0"/>
        <w:spacing w:before="264" w:after="0" w:line="264" w:lineRule="exact"/>
      </w:pPr>
      <w:r>
        <w:t xml:space="preserve">No more excuses. That realization hit me with the force of a </w:t>
        <w:br/>
        <w:t xml:space="preserve">physical blow. For so long, I'd sought refuge in the familiar comfort of self-pity, blaming circumstance, fate, the relentless grind of the working world. I'd built walls around my heart, shielding myself from the pain, convinced that acknowledging it would mean </w:t>
        <w:br/>
        <w:t>surrendering to defeat. But the walls were crumbling. The dust of denial was settling, revealing the raw, unvarnished truth. The truth was simple, brutal, and ultimately liberating: I was hurting. And that was okay.</w:t>
      </w:r>
    </w:p>
    <w:p w14:paraId="52CB6CD6" w14:textId="77777777" w:rsidR="00B16A37" w:rsidRDefault="00000000">
      <w:pPr>
        <w:autoSpaceDE w:val="0"/>
        <w:autoSpaceDN w:val="0"/>
        <w:spacing w:before="264" w:after="0" w:line="264" w:lineRule="exact"/>
      </w:pPr>
      <w:r>
        <w:t xml:space="preserve">The pain wasn't a sign of weakness; it was a testament to my </w:t>
        <w:br/>
        <w:t>resilience. It was the echo of battles fought, the scar tissue of a life lived fully, even if that life had been scarred by hardship and loss. The factory floor, with its relentless clang and suffocating dust, had taken its toll. It had chipped away at my spirit, leaving me feeling drained, depleted, hollowed out. But it had not broken me. The pain was a reminder of the battles I’d survived, a measure of the strength I'd found within myself to keep going, to keep breathing, to keep hoping.</w:t>
      </w:r>
    </w:p>
    <w:p w14:paraId="611B2448" w14:textId="77777777" w:rsidR="00B16A37" w:rsidRDefault="00000000">
      <w:pPr>
        <w:autoSpaceDE w:val="0"/>
        <w:autoSpaceDN w:val="0"/>
        <w:spacing w:before="264" w:after="0" w:line="264" w:lineRule="exact"/>
      </w:pPr>
      <w:r>
        <w:t>I thought of my father, his strong hands calloused from a lifetime of labor, his eyes reflecting a lifetime of unspoken.  worries. he hadn't spoken much about his own struggles, but i'd seen them etched onto his face, lines of worry etched deeper than the furrows in the fields</w:t>
      </w:r>
    </w:p>
    <w:p w14:paraId="694BD67D" w14:textId="77777777" w:rsidR="00B16A37" w:rsidRDefault="00B16A37">
      <w:pPr>
        <w:sectPr w:rsidR="00B16A37">
          <w:pgSz w:w="8000" w:h="12000"/>
          <w:pgMar w:top="1440" w:right="1440" w:bottom="1440" w:left="1440" w:header="720" w:footer="720" w:gutter="0"/>
          <w:cols w:space="720"/>
          <w:docGrid w:linePitch="360"/>
        </w:sectPr>
      </w:pPr>
    </w:p>
    <w:p w14:paraId="1D706EAD" w14:textId="77777777" w:rsidR="00B16A37" w:rsidRDefault="00B16A37">
      <w:pPr>
        <w:autoSpaceDE w:val="0"/>
        <w:autoSpaceDN w:val="0"/>
        <w:spacing w:after="78" w:line="220" w:lineRule="exact"/>
      </w:pPr>
    </w:p>
    <w:p w14:paraId="7D52A096" w14:textId="77777777" w:rsidR="00B16A37" w:rsidRDefault="00000000">
      <w:pPr>
        <w:autoSpaceDE w:val="0"/>
        <w:autoSpaceDN w:val="0"/>
        <w:spacing w:before="58" w:after="0" w:line="264" w:lineRule="exact"/>
      </w:pPr>
      <w:r>
        <w:t xml:space="preserve">he tilled. He’d taught me the value of hard work, the dignity of honest labor, the importance of perseverance. He hadn't taught me how to cope with the crushing weight of grief, the agonizing </w:t>
        <w:br/>
        <w:t>emptiness that followed his passing. That lesson, I learned alone, in the quiet solitude of my own grief.</w:t>
      </w:r>
    </w:p>
    <w:p w14:paraId="65E78E1B" w14:textId="77777777" w:rsidR="00B16A37" w:rsidRDefault="00000000">
      <w:pPr>
        <w:autoSpaceDE w:val="0"/>
        <w:autoSpaceDN w:val="0"/>
        <w:spacing w:before="266" w:after="0" w:line="264" w:lineRule="exact"/>
      </w:pPr>
      <w:r>
        <w:t xml:space="preserve">The coldness I experienced wasn’t just the physical chill of winter winds biting through thin clothing; it was the icy grip of isolation, the chilling loneliness that settled upon me like a shroud. It was the fear of vulnerability, the terror of letting anyone see the cracks in my carefully constructed facade. But in that moment, sitting alone amidst the dancing dust motes, I realized that the fear was more debilitating than the pain itself. The fear kept me trapped in a cycle of silence, a self-imposed exile from the warmth of human </w:t>
        <w:br/>
        <w:t>connection.</w:t>
      </w:r>
    </w:p>
    <w:p w14:paraId="7F438622" w14:textId="77777777" w:rsidR="00B16A37" w:rsidRDefault="00000000">
      <w:pPr>
        <w:autoSpaceDE w:val="0"/>
        <w:autoSpaceDN w:val="0"/>
        <w:spacing w:before="264" w:after="0" w:line="264" w:lineRule="exact"/>
      </w:pPr>
      <w:r>
        <w:t xml:space="preserve">Liam's friendship, a beacon in the darkness, flashed through my mind. His unwavering support, his quiet strength, his unyielding loyalty – these were the embers that had kept the flame of hope flickering within me. He’d seen my pain, not as a weakness, but as an intrinsic part of my strength. He hadn't tried to fix it, to diminish it, to make it disappear. He’d simply been there, a steadfast </w:t>
        <w:br/>
        <w:t>presence, offering a quiet understanding, a silent affirmation that I wasn't alone.</w:t>
      </w:r>
    </w:p>
    <w:p w14:paraId="5C7DCEDF" w14:textId="77777777" w:rsidR="00B16A37" w:rsidRDefault="00000000">
      <w:pPr>
        <w:autoSpaceDE w:val="0"/>
        <w:autoSpaceDN w:val="0"/>
        <w:spacing w:before="264" w:after="0" w:line="264" w:lineRule="exact"/>
      </w:pPr>
      <w:r>
        <w:t xml:space="preserve">The memory of his laughter, his quick wit, his unwavering </w:t>
        <w:br/>
        <w:t>optimism, brought a smile to my lips. He had the gift of seeing the good in people, of finding the light even in the darkest of times. He’d taught me the importance of laughter, of shared moments, of celebrating the small victories, of finding joy amidst the chaos. He'd reminded me that even amidst the dust and the grime, the beauty still existed. It was in the subtle grace of a sunrise, the warmth of human connection, the quiet resilience of the human spirit.</w:t>
      </w:r>
    </w:p>
    <w:p w14:paraId="6176190D" w14:textId="77777777" w:rsidR="00B16A37" w:rsidRDefault="00000000">
      <w:pPr>
        <w:autoSpaceDE w:val="0"/>
        <w:autoSpaceDN w:val="0"/>
        <w:spacing w:before="264" w:after="0" w:line="264" w:lineRule="exact"/>
      </w:pPr>
      <w:r>
        <w:t>The cold remained, a persistent undercurrent in my life, a reminder of the struggles I’d faced, the losses I’d endured. But it no longer held the same power, the same chilling grip. The acceptance of my pain, the acknowledgment of my own vulnerability, had somehow lessened its intensity. It was like acknowledging the presence of winter without succumbing to its despair; winter held its own</w:t>
      </w:r>
    </w:p>
    <w:p w14:paraId="0AABF1F9" w14:textId="77777777" w:rsidR="00B16A37" w:rsidRDefault="00B16A37">
      <w:pPr>
        <w:sectPr w:rsidR="00B16A37">
          <w:pgSz w:w="8000" w:h="12000"/>
          <w:pgMar w:top="1440" w:right="1440" w:bottom="1440" w:left="1440" w:header="720" w:footer="720" w:gutter="0"/>
          <w:cols w:space="720"/>
          <w:docGrid w:linePitch="360"/>
        </w:sectPr>
      </w:pPr>
    </w:p>
    <w:p w14:paraId="016EA6AB" w14:textId="77777777" w:rsidR="00B16A37" w:rsidRDefault="00B16A37">
      <w:pPr>
        <w:autoSpaceDE w:val="0"/>
        <w:autoSpaceDN w:val="0"/>
        <w:spacing w:after="78" w:line="220" w:lineRule="exact"/>
      </w:pPr>
    </w:p>
    <w:p w14:paraId="0CFC8CFF" w14:textId="77777777" w:rsidR="00B16A37" w:rsidRDefault="00000000">
      <w:pPr>
        <w:autoSpaceDE w:val="0"/>
        <w:autoSpaceDN w:val="0"/>
        <w:spacing w:after="0" w:line="322" w:lineRule="exact"/>
      </w:pPr>
      <w:r>
        <w:t>beauty, its own stark and silent majesty.</w:t>
      </w:r>
    </w:p>
    <w:p w14:paraId="4FB9BFD2" w14:textId="77777777" w:rsidR="00B16A37" w:rsidRDefault="00000000">
      <w:pPr>
        <w:autoSpaceDE w:val="0"/>
        <w:autoSpaceDN w:val="0"/>
        <w:spacing w:before="264" w:after="0" w:line="264" w:lineRule="exact"/>
      </w:pPr>
      <w:r>
        <w:t>The image of the factory, the clang of metal, the gritty dust, the relentless toil, flashed before my eyes. But now, instead of seeing it as a symbol of oppression, I witnessed it as a testament to my endurance, my capacity for hard work, my unwavering resolve. The factory hadn't broken me; it had forged me. It had tested my limits, pushed me to the brink, and yet, I had emerged stronger, more resilient, more determined.</w:t>
      </w:r>
    </w:p>
    <w:p w14:paraId="2400AE93" w14:textId="77777777" w:rsidR="00B16A37" w:rsidRDefault="00000000">
      <w:pPr>
        <w:autoSpaceDE w:val="0"/>
        <w:autoSpaceDN w:val="0"/>
        <w:spacing w:before="264" w:after="0" w:line="264" w:lineRule="exact"/>
      </w:pPr>
      <w:r>
        <w:t>The years of hardship, the disappointments, the losses, they were all etched into my being, interwoven into the fabric of my identity. They weren't simply scars; they were badges of honor, a testament to my journey, a chronicle of my survival. They were the stories I would tell, the songs I would sing, the poems I would write. They were the building blocks of my resilience. They were a part of me, and I wouldn’t erase them.</w:t>
      </w:r>
    </w:p>
    <w:p w14:paraId="4935FFF0" w14:textId="77777777" w:rsidR="00B16A37" w:rsidRDefault="00000000">
      <w:pPr>
        <w:autoSpaceDE w:val="0"/>
        <w:autoSpaceDN w:val="0"/>
        <w:spacing w:before="264" w:after="0" w:line="264" w:lineRule="exact"/>
      </w:pPr>
      <w:r>
        <w:t xml:space="preserve">The dust settled, the memories remained, but the weight had </w:t>
        <w:br/>
        <w:t xml:space="preserve">shifted. The darkness still lingered, but it no longer held me captive. I witnessed it now, not as an enemy, but as a companion, a shadow that walked beside me, reminding me of the strength I’d found in </w:t>
        <w:br/>
        <w:t xml:space="preserve">overcoming adversity. The pain remained, but it was no longer a burden; it was a source of understanding, a testament to my </w:t>
        <w:br/>
        <w:t>humanity. It was a reminder that I was alive, that I had experienced deeply, that I had loved fiercely, that I had lived fully.</w:t>
      </w:r>
    </w:p>
    <w:p w14:paraId="37A87F6B" w14:textId="77777777" w:rsidR="00B16A37" w:rsidRDefault="00000000">
      <w:pPr>
        <w:autoSpaceDE w:val="0"/>
        <w:autoSpaceDN w:val="0"/>
        <w:spacing w:before="264" w:after="0" w:line="264" w:lineRule="exact"/>
      </w:pPr>
      <w:r>
        <w:t xml:space="preserve">The sun, finally breaking through the clouds, cast long shadows across the dusty floor. A wave of warmth washed over me, not simply a physical sensation, but a feeling of profound acceptance, of self-compassion, of quiet peace. The dust of yesterday wouldn't define tomorrow. The memories would remain, but they would no longer hold me prisoner. The cold would still linger, but it would be tempered by the warmth of self-awareness, the resilience of </w:t>
        <w:br/>
        <w:t xml:space="preserve">experience, and the enduring power of the human spirit. The </w:t>
        <w:br/>
        <w:t>journey was far from over, the road ahead uncertain, but for the first time in a long time, I experienced a sense of profound peace. I had faced my pain, embraced my vulnerability, and discovered, amidst the dust and shadows, the quiet strength of my own heart. The song hadn’t ended; it had simply begun a new verse.</w:t>
      </w:r>
    </w:p>
    <w:p w14:paraId="562CEE8E" w14:textId="77777777" w:rsidR="00B16A37" w:rsidRDefault="00B16A37">
      <w:pPr>
        <w:sectPr w:rsidR="00B16A37">
          <w:pgSz w:w="8000" w:h="12000"/>
          <w:pgMar w:top="1440" w:right="1440" w:bottom="1440" w:left="1440" w:header="720" w:footer="720" w:gutter="0"/>
          <w:cols w:space="720"/>
          <w:docGrid w:linePitch="360"/>
        </w:sectPr>
      </w:pPr>
    </w:p>
    <w:p w14:paraId="14C8B0C1" w14:textId="77777777" w:rsidR="00B16A37" w:rsidRDefault="00B16A37">
      <w:pPr>
        <w:autoSpaceDE w:val="0"/>
        <w:autoSpaceDN w:val="0"/>
        <w:spacing w:after="224" w:line="220" w:lineRule="exact"/>
      </w:pPr>
    </w:p>
    <w:p w14:paraId="7231968E" w14:textId="77777777" w:rsidR="00B16A37" w:rsidRDefault="00000000">
      <w:pPr>
        <w:autoSpaceDE w:val="0"/>
        <w:autoSpaceDN w:val="0"/>
        <w:spacing w:after="0" w:line="330" w:lineRule="exact"/>
      </w:pPr>
      <w:r>
        <w:t>Holding onto Hope</w:t>
      </w:r>
    </w:p>
    <w:p w14:paraId="7369B97F" w14:textId="77777777" w:rsidR="00B16A37" w:rsidRDefault="00000000">
      <w:pPr>
        <w:autoSpaceDE w:val="0"/>
        <w:autoSpaceDN w:val="0"/>
        <w:spacing w:before="286" w:after="0" w:line="264" w:lineRule="exact"/>
      </w:pPr>
      <w:r>
        <w:t xml:space="preserve">The worn wood of Liam’s table, usually a source of comfort, experienced cold beneath my fingertips. The grain, once a familiar friend, now seemed to mirror the fissures forming within me. The dust motes still danced in the weak sunlight filtering through the grimy </w:t>
        <w:br/>
        <w:t>windowpane, their erratic movements a perverse echo of my own restless spirit. Sleep had offered no respite, only a deeper immersion into the swirling vortex of exhaustion. It wasn't the kind of tiredness that comes from physical labor, though that was certainly a factor; it was a deeper weariness, a bone-deep fatigue that seemed to seep into my very soul.</w:t>
      </w:r>
    </w:p>
    <w:p w14:paraId="39FE3D57" w14:textId="77777777" w:rsidR="00B16A37" w:rsidRDefault="00000000">
      <w:pPr>
        <w:autoSpaceDE w:val="0"/>
        <w:autoSpaceDN w:val="0"/>
        <w:spacing w:before="264" w:after="0" w:line="264" w:lineRule="exact"/>
      </w:pPr>
      <w:r>
        <w:t>The factory whistle, that insistent, metallic shriek that punctuated each day, had become a symbol of relentless drudgery, a constant reminder of the endless cycle of work, exhaustion, and a soul slowly being ground down. Each day, it experienced like chipping away at a granite mountain with a teaspoon, a Sisyphean task with no end in sight.</w:t>
      </w:r>
    </w:p>
    <w:p w14:paraId="6984045A" w14:textId="77777777" w:rsidR="00B16A37" w:rsidRDefault="00000000">
      <w:pPr>
        <w:autoSpaceDE w:val="0"/>
        <w:autoSpaceDN w:val="0"/>
        <w:spacing w:before="60" w:after="0" w:line="264" w:lineRule="exact"/>
      </w:pPr>
      <w:r>
        <w:t>The cold was more than just the winter wind whistling through cracks in the window frame; it.  was a pervasive chill that permeated my very being, a chilling reminder of the isolation that had become my constant companion.</w:t>
      </w:r>
    </w:p>
    <w:p w14:paraId="08A7D10F" w14:textId="77777777" w:rsidR="00B16A37" w:rsidRDefault="00000000">
      <w:pPr>
        <w:autoSpaceDE w:val="0"/>
        <w:autoSpaceDN w:val="0"/>
        <w:spacing w:before="264" w:after="0" w:line="264" w:lineRule="exact"/>
        <w:ind w:right="288"/>
      </w:pPr>
      <w:r>
        <w:t>I traced the outline of a faded photograph on the table—Liam, grinning mischievously, his arm slung around my shoulder, the backdrop a vibrant, sun-drenched park. The memory of that day, the warmth of his laughter, his easy companionship, experienced like a distant dream, a shard of light piercing the prevailing darkness. He’d understood, hadn't he? The unspoken words, the unspoken fears, the crushing weight of loneliness that pressed down on me, threatening to smother me. His friendship had been a lifeline, a testament to the enduring power of human connection, a beacon guiding me through the stormy seas of despair.</w:t>
      </w:r>
    </w:p>
    <w:p w14:paraId="290BD031" w14:textId="77777777" w:rsidR="00B16A37" w:rsidRDefault="00000000">
      <w:pPr>
        <w:autoSpaceDE w:val="0"/>
        <w:autoSpaceDN w:val="0"/>
        <w:spacing w:before="264" w:after="0" w:line="264" w:lineRule="exact"/>
        <w:ind w:right="144"/>
      </w:pPr>
      <w:r>
        <w:t>Yet, even his unwavering support couldn't completely dispel the shadows. The exhaustion lingered, a heavy cloak draped over my shoulders, stifling my creativity, sapping my energy, dimming the spark of hope that had once burned so brightly within me. The songs, the poems, the words that had once flowed freely, now</w:t>
      </w:r>
    </w:p>
    <w:p w14:paraId="453EB3EE" w14:textId="77777777" w:rsidR="00B16A37" w:rsidRDefault="00B16A37">
      <w:pPr>
        <w:sectPr w:rsidR="00B16A37">
          <w:pgSz w:w="8000" w:h="12000"/>
          <w:pgMar w:top="1440" w:right="1440" w:bottom="1440" w:left="1440" w:header="720" w:footer="720" w:gutter="0"/>
          <w:cols w:space="720"/>
          <w:docGrid w:linePitch="360"/>
        </w:sectPr>
      </w:pPr>
    </w:p>
    <w:p w14:paraId="118979EB" w14:textId="77777777" w:rsidR="00B16A37" w:rsidRDefault="00B16A37">
      <w:pPr>
        <w:autoSpaceDE w:val="0"/>
        <w:autoSpaceDN w:val="0"/>
        <w:spacing w:after="78" w:line="220" w:lineRule="exact"/>
      </w:pPr>
    </w:p>
    <w:p w14:paraId="6216F8A5" w14:textId="77777777" w:rsidR="00B16A37" w:rsidRDefault="00000000">
      <w:pPr>
        <w:autoSpaceDE w:val="0"/>
        <w:autoSpaceDN w:val="0"/>
        <w:spacing w:before="58" w:after="0" w:line="264" w:lineRule="exact"/>
        <w:ind w:right="288"/>
      </w:pPr>
      <w:r>
        <w:t>seemed to catch in my throat, choked by the weight of my weariness. The melody of my life, once a vibrant symphony, had become a discordant dirge, punctuated by the harsh clang of the factory and the silent scream of my soul.</w:t>
      </w:r>
    </w:p>
    <w:p w14:paraId="264DCEB3" w14:textId="77777777" w:rsidR="00B16A37" w:rsidRDefault="00000000">
      <w:pPr>
        <w:autoSpaceDE w:val="0"/>
        <w:autoSpaceDN w:val="0"/>
        <w:spacing w:before="264" w:after="0" w:line="264" w:lineRule="exact"/>
      </w:pPr>
      <w:r>
        <w:t>I remember the day Papa passed. The cold had set in early that year, a bitter wind that seemed to mirror the emptiness that had settled over our family. His strong hands, calloused and worn from a lifetime of honest labor, lay still, their strength extinguished. He’d never spoken much of his own battles, his own struggles, but I’d seen them reflected in the lines etched deeply around his eyes, a roadmap of hardship and resilience. He'd shown me the dignity of work, the pride in a job well done. He'd taught me to weather storms, to find strength in adversity. But he hadn't taught me how to navigate the crushing weight of grief, the agonizing sense of loss that had left me adrift in a sea of sorrow.</w:t>
      </w:r>
    </w:p>
    <w:p w14:paraId="11FF6D11" w14:textId="77777777" w:rsidR="00B16A37" w:rsidRDefault="00000000">
      <w:pPr>
        <w:autoSpaceDE w:val="0"/>
        <w:autoSpaceDN w:val="0"/>
        <w:spacing w:before="264" w:after="0" w:line="264" w:lineRule="exact"/>
      </w:pPr>
      <w:r>
        <w:t xml:space="preserve">I sought solace in solitude, in the quiet contemplation that only the stillness of my small home offered. It was in these moments of quiet reflection, amidst the familiar dust motes and the soft glow of the lamplight, that I began to piece together the fragments of myself, to rebuild the shattered remnants of my spirit. The isolation was a double-edged sword. It allowed me to confront my pain, to </w:t>
        <w:br/>
        <w:t>acknowledge my vulnerability, but it also threatened to consume me, to drag me further into the abyss of despair.</w:t>
      </w:r>
    </w:p>
    <w:p w14:paraId="0F07D5F5" w14:textId="77777777" w:rsidR="00B16A37" w:rsidRDefault="00000000">
      <w:pPr>
        <w:autoSpaceDE w:val="0"/>
        <w:autoSpaceDN w:val="0"/>
        <w:spacing w:before="264" w:after="0" w:line="264" w:lineRule="exact"/>
      </w:pPr>
      <w:r>
        <w:t>The factory, with its harsh sounds and stifling air, its relentless demands, had become a microcosm of my life, a symbol of the relentless struggle, the daily grind that threatened to crush my spirit. Yet, even amidst the monotony, there were moments of quiet beauty, moments of shared camaraderie among the workers, a quiet understanding between souls burdened by similar struggles. We shared stories, often about our families, our dreams and hopes—often shattered dreams, faint hopes.</w:t>
      </w:r>
    </w:p>
    <w:p w14:paraId="3AA7D4FF" w14:textId="77777777" w:rsidR="00B16A37" w:rsidRDefault="00000000">
      <w:pPr>
        <w:autoSpaceDE w:val="0"/>
        <w:autoSpaceDN w:val="0"/>
        <w:spacing w:before="264" w:after="0" w:line="264" w:lineRule="exact"/>
      </w:pPr>
      <w:r>
        <w:t>It was in those shared moments of human connection, however fleeting, that I found a glimmer of hope, a flicker of resilience. The shared burdens made the weight a little lighter, the shared silence a little less lonely. The simple act of acknowledging our shared struggles, the unspoken empathy that passed between us, created a</w:t>
      </w:r>
    </w:p>
    <w:p w14:paraId="53A30EEE" w14:textId="77777777" w:rsidR="00B16A37" w:rsidRDefault="00B16A37">
      <w:pPr>
        <w:sectPr w:rsidR="00B16A37">
          <w:pgSz w:w="8000" w:h="12000"/>
          <w:pgMar w:top="1440" w:right="1440" w:bottom="1440" w:left="1440" w:header="720" w:footer="720" w:gutter="0"/>
          <w:cols w:space="720"/>
          <w:docGrid w:linePitch="360"/>
        </w:sectPr>
      </w:pPr>
    </w:p>
    <w:p w14:paraId="3180A790" w14:textId="77777777" w:rsidR="00B16A37" w:rsidRDefault="00B16A37">
      <w:pPr>
        <w:autoSpaceDE w:val="0"/>
        <w:autoSpaceDN w:val="0"/>
        <w:spacing w:after="78" w:line="220" w:lineRule="exact"/>
      </w:pPr>
    </w:p>
    <w:p w14:paraId="2FA916C1" w14:textId="77777777" w:rsidR="00B16A37" w:rsidRDefault="00000000">
      <w:pPr>
        <w:autoSpaceDE w:val="0"/>
        <w:autoSpaceDN w:val="0"/>
        <w:spacing w:after="0" w:line="322" w:lineRule="exact"/>
      </w:pPr>
      <w:r>
        <w:t>fragile bond, a lifeline in the midst of the relentless grind.</w:t>
      </w:r>
    </w:p>
    <w:p w14:paraId="04DAC2FB" w14:textId="77777777" w:rsidR="00B16A37" w:rsidRDefault="00000000">
      <w:pPr>
        <w:autoSpaceDE w:val="0"/>
        <w:autoSpaceDN w:val="0"/>
        <w:spacing w:before="264" w:after="0" w:line="264" w:lineRule="exact"/>
      </w:pPr>
      <w:r>
        <w:t>The cold, however, remained a constant companion. It wasn’t just the physical cold of the winter wind; it was the chilling loneliness that often threatened to engulf me. It was the fear of vulnerability, the fear of showing my true self, of letting my guard down and revealing the cracks in my carefully constructed façade. The fear of being judged, of being seen as weak, as less than, was often more debilitating than the exhaustion itself.</w:t>
      </w:r>
    </w:p>
    <w:p w14:paraId="5776DAFE" w14:textId="77777777" w:rsidR="00B16A37" w:rsidRDefault="00000000">
      <w:pPr>
        <w:autoSpaceDE w:val="0"/>
        <w:autoSpaceDN w:val="0"/>
        <w:spacing w:before="264" w:after="0" w:line="264" w:lineRule="exact"/>
      </w:pPr>
      <w:r>
        <w:t>But there were glimmers of warmth, too. The warmth of Liam’s unwavering friendship, the shared laughter with my fellow workers, the quiet beauty of a sunrise breaking through the factory smog—these were the embers that kept the flame of hope flickering within me. They were small moments, almost imperceptible against the backdrop of hardship, but they were crucial, essential, the sparks that ignited the fire of my resilience.</w:t>
      </w:r>
    </w:p>
    <w:p w14:paraId="05BC2AE1" w14:textId="77777777" w:rsidR="00B16A37" w:rsidRDefault="00000000">
      <w:pPr>
        <w:autoSpaceDE w:val="0"/>
        <w:autoSpaceDN w:val="0"/>
        <w:spacing w:before="264" w:after="0" w:line="264" w:lineRule="exact"/>
      </w:pPr>
      <w:r>
        <w:t>The song I was writing—a song of hardship, of exhaustion, of loneliness—was taking shape, albeit slowly, painstakingly. Each word, each note, was a testament to the battles I'd fought, the losses I'd endured, the resilience I'd discovered. It was a song of survival, a song of hope, a song etched in the dust and grime of everyday struggle.</w:t>
      </w:r>
    </w:p>
    <w:p w14:paraId="1EC59CBB" w14:textId="77777777" w:rsidR="00B16A37" w:rsidRDefault="00000000">
      <w:pPr>
        <w:autoSpaceDE w:val="0"/>
        <w:autoSpaceDN w:val="0"/>
        <w:spacing w:before="264" w:after="0" w:line="264" w:lineRule="exact"/>
      </w:pPr>
      <w:r>
        <w:t xml:space="preserve">In the quiet moments, the quiet spaces between the factory's clang and the wind's howl, I began to find a sense of peace. Not a </w:t>
        <w:br/>
        <w:t xml:space="preserve">complete erasure of the pain, but an acceptance, a quiet </w:t>
        <w:br/>
        <w:t xml:space="preserve">understanding that the weariness, the exhaustion, the loneliness were all part of the fabric of my being. They were the scars that told a story, a story of resilience, of endurance, of hope. They were the notes that composed the melody of my life, the melody that would continue, even amidst the cold, even amidst the dust, even amidst the overwhelming exhaustion. The song wasn’t over; it was just beginning a new verse. The sun, a faint promise in the distance, was beginning its slow, inexorable climb. And with it, a faint </w:t>
        <w:br/>
        <w:t xml:space="preserve">glimmer of hope. The dust motes still danced, but they danced to a different rhythm now, a rhythm of quiet perseverance, of </w:t>
        <w:br/>
        <w:t>unwavering resilience, a rhythm that whispered of warmer days to come.</w:t>
      </w:r>
    </w:p>
    <w:p w14:paraId="1E1A851B" w14:textId="77777777" w:rsidR="00B16A37" w:rsidRDefault="00B16A37">
      <w:pPr>
        <w:sectPr w:rsidR="00B16A37">
          <w:pgSz w:w="8000" w:h="12000"/>
          <w:pgMar w:top="1440" w:right="1440" w:bottom="1440" w:left="1440" w:header="720" w:footer="720" w:gutter="0"/>
          <w:cols w:space="720"/>
          <w:docGrid w:linePitch="360"/>
        </w:sectPr>
      </w:pPr>
    </w:p>
    <w:p w14:paraId="7A71281C" w14:textId="77777777" w:rsidR="00B16A37" w:rsidRDefault="00B16A37">
      <w:pPr>
        <w:autoSpaceDE w:val="0"/>
        <w:autoSpaceDN w:val="0"/>
        <w:spacing w:after="224" w:line="220" w:lineRule="exact"/>
      </w:pPr>
    </w:p>
    <w:p w14:paraId="621CA910" w14:textId="77777777" w:rsidR="00B16A37" w:rsidRDefault="00000000">
      <w:pPr>
        <w:autoSpaceDE w:val="0"/>
        <w:autoSpaceDN w:val="0"/>
        <w:spacing w:after="0" w:line="330" w:lineRule="exact"/>
      </w:pPr>
      <w:r>
        <w:t>The Relentless Cycle</w:t>
      </w:r>
    </w:p>
    <w:p w14:paraId="008EC46D" w14:textId="77777777" w:rsidR="00B16A37" w:rsidRDefault="00000000">
      <w:pPr>
        <w:autoSpaceDE w:val="0"/>
        <w:autoSpaceDN w:val="0"/>
        <w:spacing w:before="286" w:after="0" w:line="264" w:lineRule="exact"/>
      </w:pPr>
      <w:r>
        <w:t xml:space="preserve">The rhythmic clang of the factory machinery, a relentless </w:t>
        <w:br/>
        <w:t xml:space="preserve">percussion echoing the beat of my own weary heart, was the </w:t>
        <w:br/>
        <w:t>soundtrack to my life. It was a constant, a hum beneath the surface of everything, a low thrum of exhaustion that vibrated in my bones.</w:t>
      </w:r>
    </w:p>
    <w:p w14:paraId="00123583" w14:textId="77777777" w:rsidR="00B16A37" w:rsidRDefault="00000000">
      <w:pPr>
        <w:autoSpaceDE w:val="0"/>
        <w:autoSpaceDN w:val="0"/>
        <w:spacing w:before="60" w:after="0" w:line="264" w:lineRule="exact"/>
        <w:ind w:right="288"/>
      </w:pPr>
      <w:r>
        <w:t xml:space="preserve">Even in the quiet moments, the echoes lingered, a phantom vibration reminding me of the relentless cycle. Everyday it’s something. Hits me all so cold. The words, etched into my </w:t>
        <w:br/>
        <w:t>consciousness, became a mantra, a grim acknowledgement of the perpetual struggle.</w:t>
      </w:r>
    </w:p>
    <w:p w14:paraId="559B80A3" w14:textId="77777777" w:rsidR="00B16A37" w:rsidRDefault="00000000">
      <w:pPr>
        <w:autoSpaceDE w:val="0"/>
        <w:autoSpaceDN w:val="0"/>
        <w:spacing w:before="264" w:after="0" w:line="264" w:lineRule="exact"/>
      </w:pPr>
      <w:r>
        <w:t>It wasn't just the physical labor, the back-breaking work that left my muscles screaming in protest. It was the relentless pressure, the ever-present sense of being on the verge of collapse. The weight of responsibilities, the gnawing worry about finances, the constant fear of falling short – these were the invisible burdens that weighed me down, dragging me further into the icy depths of despair.</w:t>
      </w:r>
    </w:p>
    <w:p w14:paraId="49A2CC55" w14:textId="77777777" w:rsidR="00B16A37" w:rsidRDefault="00000000">
      <w:pPr>
        <w:autoSpaceDE w:val="0"/>
        <w:autoSpaceDN w:val="0"/>
        <w:spacing w:before="264" w:after="0" w:line="264" w:lineRule="exact"/>
      </w:pPr>
      <w:r>
        <w:t xml:space="preserve">One day, it was the foreman's harsh words, a stinging rebuke that pierced my already fragile composure. Another day, it was the sudden illness of my mother, a sharp pang of fear that threatened to overwhelm me. And another, it was the crushing weight of </w:t>
        <w:br/>
        <w:t>loneliness, the icy grip of isolation that tightened its hold, squeezing the air from my lungs. Each day brought its own unique brand of misery, a fresh wave of challenges crashing over me, leaving me breathless and gasping for air.</w:t>
      </w:r>
    </w:p>
    <w:p w14:paraId="0585C7C7" w14:textId="77777777" w:rsidR="00B16A37" w:rsidRDefault="00000000">
      <w:pPr>
        <w:autoSpaceDE w:val="0"/>
        <w:autoSpaceDN w:val="0"/>
        <w:spacing w:before="264" w:after="0" w:line="264" w:lineRule="exact"/>
      </w:pPr>
      <w:r>
        <w:t>The city itself seemed to conspire against me. The grey, unforgiving sky mirrored the bleakness within my soul. The biting wind, a relentless antagonist, seemed determined to penetrate my thin coat, to seep into my very bones and freeze me solid. Even the brief moments of sunlight, filtering weakly through the grime of the city streets, experienced cold, devoid of warmth, offering little solace. The city wasn't just a place I lived; it was a character in my own personal drama, a relentless antagonist that added to the overwhelming weight of my daily struggles.</w:t>
      </w:r>
    </w:p>
    <w:p w14:paraId="784DCA2C" w14:textId="77777777" w:rsidR="00B16A37" w:rsidRDefault="00000000">
      <w:pPr>
        <w:autoSpaceDE w:val="0"/>
        <w:autoSpaceDN w:val="0"/>
        <w:spacing w:before="204" w:after="0" w:line="324" w:lineRule="exact"/>
      </w:pPr>
      <w:r>
        <w:t>The small, cramped apartment where I lived offered little refuge.</w:t>
      </w:r>
    </w:p>
    <w:p w14:paraId="5B51F29E" w14:textId="77777777" w:rsidR="00B16A37" w:rsidRDefault="00B16A37">
      <w:pPr>
        <w:sectPr w:rsidR="00B16A37">
          <w:pgSz w:w="8000" w:h="12000"/>
          <w:pgMar w:top="1440" w:right="1440" w:bottom="1440" w:left="1440" w:header="720" w:footer="720" w:gutter="0"/>
          <w:cols w:space="720"/>
          <w:docGrid w:linePitch="360"/>
        </w:sectPr>
      </w:pPr>
    </w:p>
    <w:p w14:paraId="71D58252" w14:textId="77777777" w:rsidR="00B16A37" w:rsidRDefault="00B16A37">
      <w:pPr>
        <w:autoSpaceDE w:val="0"/>
        <w:autoSpaceDN w:val="0"/>
        <w:spacing w:after="78" w:line="220" w:lineRule="exact"/>
      </w:pPr>
    </w:p>
    <w:p w14:paraId="26F56559" w14:textId="77777777" w:rsidR="00B16A37" w:rsidRDefault="00000000">
      <w:pPr>
        <w:autoSpaceDE w:val="0"/>
        <w:autoSpaceDN w:val="0"/>
        <w:spacing w:before="58" w:after="0" w:line="264" w:lineRule="exact"/>
      </w:pPr>
      <w:r>
        <w:t>The walls, thin and worn, offered no protection from the relentless noise of the city. The peeling paint, a testament to years of neglect, seemed to mirror the decay within myself. The worn furniture, passed down from generations of struggling families, experienced cold and unforgiving beneath my weary touch. It was a stark reminder of my own precarious position, my precarious hold on a life that felt constantly on the verge of unraveling.</w:t>
      </w:r>
    </w:p>
    <w:p w14:paraId="2F3DCDFE" w14:textId="77777777" w:rsidR="00B16A37" w:rsidRDefault="00000000">
      <w:pPr>
        <w:autoSpaceDE w:val="0"/>
        <w:autoSpaceDN w:val="0"/>
        <w:spacing w:before="264" w:after="0" w:line="264" w:lineRule="exact"/>
      </w:pPr>
      <w:r>
        <w:t>I found myself seeking solace in the most unlikely of places – the rhythmic pounding of my hammer against the cold steel of the factory, the repetitive motion a dulling of the sharp edges of my pain. It was a strange kind of meditation, the physical exertion a distraction from the emotional turmoil that raged within me. The sweat that beaded on my brow was a release, a purging of the tension that coiled within my muscles. In those moments, the rhythmic pounding offered a brief respite, a temporary escape from the constant barrage of challenges.</w:t>
      </w:r>
    </w:p>
    <w:p w14:paraId="711447C3" w14:textId="77777777" w:rsidR="00B16A37" w:rsidRDefault="00000000">
      <w:pPr>
        <w:autoSpaceDE w:val="0"/>
        <w:autoSpaceDN w:val="0"/>
        <w:spacing w:before="264" w:after="0" w:line="264" w:lineRule="exact"/>
        <w:ind w:right="144"/>
      </w:pPr>
      <w:r>
        <w:t>But the respite was always fleeting. The cold would return, as inevitable as the sunrise. The exhaustion would creep back, its tendrils wrapping around me, suffocating my spirit. The loneliness would settle like a shroud, isolating me from the world. The cycle continued, relentless, unforgiving, a never-ending loop of struggle and despair.</w:t>
      </w:r>
    </w:p>
    <w:p w14:paraId="3211F06A" w14:textId="77777777" w:rsidR="00B16A37" w:rsidRDefault="00000000">
      <w:pPr>
        <w:autoSpaceDE w:val="0"/>
        <w:autoSpaceDN w:val="0"/>
        <w:spacing w:before="264" w:after="0" w:line="264" w:lineRule="exact"/>
      </w:pPr>
      <w:r>
        <w:t xml:space="preserve">Yet, amidst the darkness, there were tiny sparks of light. The shared glances of understanding with my fellow workers, the fleeting moments of camaraderie in the face of adversity. The quiet strength of my mother, her unwavering love a beacon in the storm. The loyalty of Liam, his unwavering support a lifeline in the turbulent waters of my despair. These were the small embers that kept the flame of hope flickering, preventing it from being completely </w:t>
        <w:br/>
        <w:t>extinguished by the cold.</w:t>
      </w:r>
    </w:p>
    <w:p w14:paraId="7540CDA0" w14:textId="77777777" w:rsidR="00B16A37" w:rsidRDefault="00000000">
      <w:pPr>
        <w:autoSpaceDE w:val="0"/>
        <w:autoSpaceDN w:val="0"/>
        <w:spacing w:before="264" w:after="0" w:line="264" w:lineRule="exact"/>
      </w:pPr>
      <w:r>
        <w:t xml:space="preserve">I started keeping a journal, a small, worn notebook filled with scribbled thoughts, fragmented poems, and unfinished songs. It was a way of processing my emotions, of making sense of the chaos swirling within me. Each entry, each poem, each song, was a </w:t>
        <w:br/>
        <w:t>testament to the battles I had fought, the losses I had endured, and the resilience I had discovered. The words poured out of me, a</w:t>
      </w:r>
    </w:p>
    <w:p w14:paraId="521D5907" w14:textId="77777777" w:rsidR="00B16A37" w:rsidRDefault="00B16A37">
      <w:pPr>
        <w:sectPr w:rsidR="00B16A37">
          <w:pgSz w:w="8000" w:h="12000"/>
          <w:pgMar w:top="1440" w:right="1440" w:bottom="1440" w:left="1440" w:header="720" w:footer="720" w:gutter="0"/>
          <w:cols w:space="720"/>
          <w:docGrid w:linePitch="360"/>
        </w:sectPr>
      </w:pPr>
    </w:p>
    <w:p w14:paraId="4AED3C95" w14:textId="77777777" w:rsidR="00B16A37" w:rsidRDefault="00B16A37">
      <w:pPr>
        <w:autoSpaceDE w:val="0"/>
        <w:autoSpaceDN w:val="0"/>
        <w:spacing w:after="78" w:line="220" w:lineRule="exact"/>
      </w:pPr>
    </w:p>
    <w:p w14:paraId="0A39EE35" w14:textId="77777777" w:rsidR="00B16A37" w:rsidRDefault="00000000">
      <w:pPr>
        <w:autoSpaceDE w:val="0"/>
        <w:autoSpaceDN w:val="0"/>
        <w:spacing w:before="58" w:after="0" w:line="264" w:lineRule="exact"/>
        <w:ind w:right="576"/>
      </w:pPr>
      <w:r>
        <w:t>torrent of emotions – anger, frustration, sadness, despair, and occasionally, hope.</w:t>
      </w:r>
    </w:p>
    <w:p w14:paraId="6B742511" w14:textId="77777777" w:rsidR="00B16A37" w:rsidRDefault="00000000">
      <w:pPr>
        <w:autoSpaceDE w:val="0"/>
        <w:autoSpaceDN w:val="0"/>
        <w:spacing w:before="264" w:after="0" w:line="264" w:lineRule="exact"/>
      </w:pPr>
      <w:r>
        <w:t>I wrote about the cold, the relentless cold that seemed to permeate every aspect of my life. About the exhaustion, the bone-deep fatigue that sapped my energy, leaving me drained and empty. About the loneliness, the isolating silence that echoed in the empty spaces within my heart. But I also wrote about the warmth, the small glimmers of light that pierced the darkness – the warmth of human connection, the unwavering support of my friends, the enduring love of my family.</w:t>
      </w:r>
    </w:p>
    <w:p w14:paraId="61BEF7C2" w14:textId="77777777" w:rsidR="00B16A37" w:rsidRDefault="00000000">
      <w:pPr>
        <w:autoSpaceDE w:val="0"/>
        <w:autoSpaceDN w:val="0"/>
        <w:spacing w:before="264" w:after="0" w:line="264" w:lineRule="exact"/>
      </w:pPr>
      <w:r>
        <w:t>The act of writing became a form of self-preservation. It was a way of reclaiming my power, of taking control of the narrative of my life. The words became my shield against the cold, my weapon against the despair. They were my voice, my defiant cry against the relentless cycle of hardship.</w:t>
      </w:r>
    </w:p>
    <w:p w14:paraId="7633AD9B" w14:textId="77777777" w:rsidR="00B16A37" w:rsidRDefault="00000000">
      <w:pPr>
        <w:autoSpaceDE w:val="0"/>
        <w:autoSpaceDN w:val="0"/>
        <w:spacing w:before="264" w:after="0" w:line="264" w:lineRule="exact"/>
      </w:pPr>
      <w:r>
        <w:t>The words on the page, though born of pain and struggle, were also infused with a quiet strength, a testament to the enduring human spirit, the remarkable ability of the human heart to find joy, even amidst the crushing weight of adversity. It was in the writing, in the act of creating, that I discovered the resilience I needed to keep going.</w:t>
      </w:r>
    </w:p>
    <w:p w14:paraId="3798153C" w14:textId="77777777" w:rsidR="00B16A37" w:rsidRDefault="00000000">
      <w:pPr>
        <w:autoSpaceDE w:val="0"/>
        <w:autoSpaceDN w:val="0"/>
        <w:spacing w:before="264" w:after="0" w:line="264" w:lineRule="exact"/>
      </w:pPr>
      <w:r>
        <w:t xml:space="preserve">The song, the one that I had started, continued to unfold, one verse at a time. The music became a reflection of my journey, a </w:t>
        <w:br/>
        <w:t>soundtrack to my struggle. The melody was melancholic, reflecting the weariness and despair, but beneath the surface, there was a current of hope, a quiet strength that pulsed with the rhythm of the music. It was a song of survival, of perseverance, of finding beauty in the midst of chaos.</w:t>
      </w:r>
    </w:p>
    <w:p w14:paraId="6073776F" w14:textId="77777777" w:rsidR="00B16A37" w:rsidRDefault="00000000">
      <w:pPr>
        <w:autoSpaceDE w:val="0"/>
        <w:autoSpaceDN w:val="0"/>
        <w:spacing w:before="264" w:after="0" w:line="264" w:lineRule="exact"/>
      </w:pPr>
      <w:r>
        <w:t xml:space="preserve">The cold remained. The exhaustion lingered. The loneliness </w:t>
        <w:br/>
        <w:t>persisted. But within me, something had shifted. I had found a way to navigate the darkness, to find a path through the labyrinth of my despair. I had found my voice, and it was a powerful, resonating force that spoke of resilience, of hope, of the unwavering human spirit's ability to endure, to survive, and ultimately, to thrive, even amidst the relentless, unforgiving cycle of "Everyday it's something</w:t>
      </w:r>
    </w:p>
    <w:p w14:paraId="48B9D8F5" w14:textId="77777777" w:rsidR="00B16A37" w:rsidRDefault="00B16A37">
      <w:pPr>
        <w:sectPr w:rsidR="00B16A37">
          <w:pgSz w:w="8000" w:h="12000"/>
          <w:pgMar w:top="1440" w:right="1440" w:bottom="1440" w:left="1440" w:header="720" w:footer="720" w:gutter="0"/>
          <w:cols w:space="720"/>
          <w:docGrid w:linePitch="360"/>
        </w:sectPr>
      </w:pPr>
    </w:p>
    <w:p w14:paraId="1CC4FD9B" w14:textId="77777777" w:rsidR="00B16A37" w:rsidRDefault="00B16A37">
      <w:pPr>
        <w:autoSpaceDE w:val="0"/>
        <w:autoSpaceDN w:val="0"/>
        <w:spacing w:after="78" w:line="220" w:lineRule="exact"/>
      </w:pPr>
    </w:p>
    <w:p w14:paraId="4C41EB8A" w14:textId="77777777" w:rsidR="00B16A37" w:rsidRDefault="00000000">
      <w:pPr>
        <w:autoSpaceDE w:val="0"/>
        <w:autoSpaceDN w:val="0"/>
        <w:spacing w:before="58" w:after="0" w:line="264" w:lineRule="exact"/>
      </w:pPr>
      <w:r>
        <w:t>/ Hits me all so cold." The sun, though often hidden behind grey clouds, still shone, a faint promise of warmer days to come, a silent promise of a future where the cold might lose its relentless grip. The song continues. The journey goes on.</w:t>
      </w:r>
    </w:p>
    <w:p w14:paraId="17F5EADF" w14:textId="77777777" w:rsidR="00B16A37" w:rsidRDefault="00B16A37">
      <w:pPr>
        <w:sectPr w:rsidR="00B16A37">
          <w:pgSz w:w="8000" w:h="12000"/>
          <w:pgMar w:top="1440" w:right="1440" w:bottom="1440" w:left="1440" w:header="720" w:footer="720" w:gutter="0"/>
          <w:cols w:space="720"/>
          <w:docGrid w:linePitch="360"/>
        </w:sectPr>
      </w:pPr>
    </w:p>
    <w:p w14:paraId="50402967" w14:textId="77777777" w:rsidR="00B16A37" w:rsidRDefault="00B16A37">
      <w:pPr>
        <w:autoSpaceDE w:val="0"/>
        <w:autoSpaceDN w:val="0"/>
        <w:spacing w:after="224" w:line="220" w:lineRule="exact"/>
      </w:pPr>
    </w:p>
    <w:p w14:paraId="48813DB1" w14:textId="77777777" w:rsidR="00B16A37" w:rsidRDefault="00000000">
      <w:pPr>
        <w:autoSpaceDE w:val="0"/>
        <w:autoSpaceDN w:val="0"/>
        <w:spacing w:after="0" w:line="330" w:lineRule="exact"/>
      </w:pPr>
      <w:r>
        <w:t>Unexpected Blows</w:t>
      </w:r>
    </w:p>
    <w:p w14:paraId="21289102" w14:textId="77777777" w:rsidR="00B16A37" w:rsidRDefault="00000000">
      <w:pPr>
        <w:autoSpaceDE w:val="0"/>
        <w:autoSpaceDN w:val="0"/>
        <w:spacing w:before="286" w:after="0" w:line="264" w:lineRule="exact"/>
      </w:pPr>
      <w:r>
        <w:t xml:space="preserve">The rusted swing set in the abandoned playground groaned a </w:t>
        <w:br/>
        <w:t xml:space="preserve">mournful tune in the wind, a soundtrack to my own internal </w:t>
        <w:br/>
        <w:t>discord. It wasn't just the expected blows I’d come to anticipate –the aching muscles after a twelve-hour shift, the gnawing emptiness in my stomach when rent was due, the chilling loneliness that clung to me like a damp shroud. Those were familiar enemies, predictable in their brutality. It was the unexpected blows that truly stole the breath from my lungs.</w:t>
      </w:r>
    </w:p>
    <w:p w14:paraId="2C4FCE2C" w14:textId="77777777" w:rsidR="00B16A37" w:rsidRDefault="00000000">
      <w:pPr>
        <w:autoSpaceDE w:val="0"/>
        <w:autoSpaceDN w:val="0"/>
        <w:spacing w:before="264" w:after="0" w:line="264" w:lineRule="exact"/>
      </w:pPr>
      <w:r>
        <w:t>One Tuesday, it wasn't the factory foreman's sneering criticism that broke me; it was the sudden, searing pain in my chest, a sharp stab that doubled me over, leaving me gasping for air in the dust-filled workshop. The cold sweat that slicked my skin had nothing to do with the chill of the November air; it was the icy grip of fear, the terrifying realization that something was profoundly wrong. The diagnosis – a partially collapsed lung – hung in the air like a death sentence, a stark reminder of my body's fragility, its vulnerability to the relentless grind of factory life. The doctor’s hushed tones, the anxious faces of my coworkers, the sudden, overwhelming silence of the machine – it was a symphony of fear. The cold wasn't just external anymore; it had seeped into my very core, freezing my blood, chilling my soul. The expected hardships were nothing compared to this unexpected, shattering blow.</w:t>
      </w:r>
    </w:p>
    <w:p w14:paraId="0CA53CAA" w14:textId="77777777" w:rsidR="00B16A37" w:rsidRDefault="00000000">
      <w:pPr>
        <w:autoSpaceDE w:val="0"/>
        <w:autoSpaceDN w:val="0"/>
        <w:spacing w:before="264" w:after="0" w:line="264" w:lineRule="exact"/>
      </w:pPr>
      <w:r>
        <w:t xml:space="preserve">Then there was the day Liam, my anchor, my confidant, my friend, simply vanished. He wasn't late for work; he just wasn't there. No note, no explanation, just an empty space where his laughter and unwavering support once resided. The factory experienced colder that day, emptier, devoid of the warmth of his presence. The familiar rhythm of the machinery became a mocking reminder of his absence, a relentless percussion that echoed the frantic beat of my own </w:t>
        <w:br/>
        <w:t>anxious heart. The silence between his absence and my desperate search was deafening. The days bled into weeks, each one filled with a growing dread, a chilling uncertainty that gnawed at my sanity. His disappearance was a blow that cut deeper than any physical pain, a wound that bled into the very fabric of my soul. It was an unexpected blow, a devastating betrayal of the trust and</w:t>
      </w:r>
    </w:p>
    <w:p w14:paraId="3A14EE98" w14:textId="77777777" w:rsidR="00B16A37" w:rsidRDefault="00B16A37">
      <w:pPr>
        <w:sectPr w:rsidR="00B16A37">
          <w:pgSz w:w="8000" w:h="12000"/>
          <w:pgMar w:top="1440" w:right="1440" w:bottom="1440" w:left="1440" w:header="720" w:footer="720" w:gutter="0"/>
          <w:cols w:space="720"/>
          <w:docGrid w:linePitch="360"/>
        </w:sectPr>
      </w:pPr>
    </w:p>
    <w:p w14:paraId="501216D5" w14:textId="77777777" w:rsidR="00B16A37" w:rsidRDefault="00B16A37">
      <w:pPr>
        <w:autoSpaceDE w:val="0"/>
        <w:autoSpaceDN w:val="0"/>
        <w:spacing w:after="78" w:line="220" w:lineRule="exact"/>
      </w:pPr>
    </w:p>
    <w:p w14:paraId="6102CC82" w14:textId="77777777" w:rsidR="00B16A37" w:rsidRDefault="00000000">
      <w:pPr>
        <w:autoSpaceDE w:val="0"/>
        <w:autoSpaceDN w:val="0"/>
        <w:spacing w:after="0" w:line="322" w:lineRule="exact"/>
      </w:pPr>
      <w:r>
        <w:t>friendship I thought would endure.</w:t>
      </w:r>
    </w:p>
    <w:p w14:paraId="436C7CFB" w14:textId="77777777" w:rsidR="00B16A37" w:rsidRDefault="00000000">
      <w:pPr>
        <w:autoSpaceDE w:val="0"/>
        <w:autoSpaceDN w:val="0"/>
        <w:spacing w:before="264" w:after="0" w:line="264" w:lineRule="exact"/>
      </w:pPr>
      <w:r>
        <w:t>The unexpected blows weren’t always cataclysmic. Sometimes, they were the tiny, insidious cracks that appeared in the seemingly solid foundation of my life. Like the landlord’s sudden decision to raise the rent, a cruel twist that pushed me further towards the brink of financial ruin. Or the slow, creeping realization that my mother’s health, already fragile, was deteriorating faster than I’d feared, her laughter growing fainter, her spirit dimming under the weight of illness. These were the subtle, insidious blows that chipped away at my resolve, eroding my strength, leaving me feeling perpetually on edge, bracing myself for the next unexpected fall.</w:t>
      </w:r>
    </w:p>
    <w:p w14:paraId="34037649" w14:textId="77777777" w:rsidR="00B16A37" w:rsidRDefault="00000000">
      <w:pPr>
        <w:autoSpaceDE w:val="0"/>
        <w:autoSpaceDN w:val="0"/>
        <w:spacing w:before="264" w:after="0" w:line="264" w:lineRule="exact"/>
      </w:pPr>
      <w:r>
        <w:t xml:space="preserve">The city itself seemed to reflect this unpredictable nature of </w:t>
        <w:br/>
        <w:t>hardship. One day, the sun would shine, a brief reprieve from the perpetual gloom, offering a sliver of hope. The next, a torrential downpour would transform the streets into raging rivers, mirroring the chaotic deluge of emotions within me. The vibrant street markets, usually bustling with life and laughter, would fall eerily silent, a stark reflection of my own internal stillness. The city's unpredictable temperament mirrored my own, a constant reminder that even in the quietest moments, danger could lurk.</w:t>
      </w:r>
    </w:p>
    <w:p w14:paraId="03DDA4D7" w14:textId="77777777" w:rsidR="00B16A37" w:rsidRDefault="00000000">
      <w:pPr>
        <w:autoSpaceDE w:val="0"/>
        <w:autoSpaceDN w:val="0"/>
        <w:spacing w:before="264" w:after="0" w:line="264" w:lineRule="exact"/>
      </w:pPr>
      <w:r>
        <w:t xml:space="preserve">I found solace, as always, in the rhythm of the words. The journal became my sanctuary, a space where I could process the chaos, translate the pain into something tangible, something beautiful, even amidst the bleakness. The poems and songs flowed out of me, a torrential downpour of emotions, raw and unfiltered. The </w:t>
        <w:br/>
        <w:t>unexpected blows, once jagged and painful, became smoother, less sharp on the page.</w:t>
      </w:r>
    </w:p>
    <w:p w14:paraId="6909892B" w14:textId="77777777" w:rsidR="00B16A37" w:rsidRDefault="00000000">
      <w:pPr>
        <w:autoSpaceDE w:val="0"/>
        <w:autoSpaceDN w:val="0"/>
        <w:spacing w:before="264" w:after="0" w:line="264" w:lineRule="exact"/>
      </w:pPr>
      <w:r>
        <w:t xml:space="preserve">I wrote about the hospital bed, cold and sterile, where I lay </w:t>
        <w:br/>
        <w:t xml:space="preserve">defeated after the lung collapse, the rhythmic beeping of the </w:t>
        <w:br/>
        <w:t xml:space="preserve">machines a mocking reminder of my mortality. I wrote about the frantic searches for Liam, the hollow ache in my chest, the icy grip of fear that refused to release its hold. I wrote about the crushing weight of financial worries, the constant anxiety that gnawed at my peace, leaving me exhausted and emotionally drained. I wrote about the slow, agonizing decline of my mother’s health, her </w:t>
        <w:br/>
        <w:t>weakening laughter, her fading strength, and the heavy heart that I</w:t>
      </w:r>
    </w:p>
    <w:p w14:paraId="2DE03840" w14:textId="77777777" w:rsidR="00B16A37" w:rsidRDefault="00B16A37">
      <w:pPr>
        <w:sectPr w:rsidR="00B16A37">
          <w:pgSz w:w="8000" w:h="12000"/>
          <w:pgMar w:top="1440" w:right="1440" w:bottom="1440" w:left="1440" w:header="720" w:footer="720" w:gutter="0"/>
          <w:cols w:space="720"/>
          <w:docGrid w:linePitch="360"/>
        </w:sectPr>
      </w:pPr>
    </w:p>
    <w:p w14:paraId="0DDAABDF" w14:textId="77777777" w:rsidR="00B16A37" w:rsidRDefault="00B16A37">
      <w:pPr>
        <w:autoSpaceDE w:val="0"/>
        <w:autoSpaceDN w:val="0"/>
        <w:spacing w:after="78" w:line="220" w:lineRule="exact"/>
      </w:pPr>
    </w:p>
    <w:p w14:paraId="19003B78" w14:textId="77777777" w:rsidR="00B16A37" w:rsidRDefault="00000000">
      <w:pPr>
        <w:autoSpaceDE w:val="0"/>
        <w:autoSpaceDN w:val="0"/>
        <w:spacing w:after="0" w:line="322" w:lineRule="exact"/>
      </w:pPr>
      <w:r>
        <w:t>carried through the constant days.</w:t>
      </w:r>
    </w:p>
    <w:p w14:paraId="38F61993" w14:textId="77777777" w:rsidR="00B16A37" w:rsidRDefault="00000000">
      <w:pPr>
        <w:autoSpaceDE w:val="0"/>
        <w:autoSpaceDN w:val="0"/>
        <w:spacing w:before="264" w:after="0" w:line="264" w:lineRule="exact"/>
      </w:pPr>
      <w:r>
        <w:t>But in the act of writing, I found a way to transform the unexpected blows, to mold them into something different. The raw pain, the sharp edges of despair, started to take shape. They shifted. The cold, that pervasive, icy feeling, began to transform into something akin to a challenge, a test of endurance, a stark reality demanding acknowledgement. The poems and songs became a testament to my resilience, a refusal to succumb to the relentless battering of life.</w:t>
      </w:r>
    </w:p>
    <w:p w14:paraId="543FF1F8" w14:textId="77777777" w:rsidR="00B16A37" w:rsidRDefault="00000000">
      <w:pPr>
        <w:autoSpaceDE w:val="0"/>
        <w:autoSpaceDN w:val="0"/>
        <w:spacing w:before="264" w:after="0" w:line="264" w:lineRule="exact"/>
      </w:pPr>
      <w:r>
        <w:t>The unexpected blows, harsh and unrelenting, became the muse for my craft, the inspiration for my art. Each unexpected misfortune became a note in the music, a line in the poem. The rhythm of the poems became a reflection of the rhythm of life – unpredictable, erratic, sometimes painful, but always moving forward.</w:t>
      </w:r>
    </w:p>
    <w:p w14:paraId="3432A191" w14:textId="77777777" w:rsidR="00B16A37" w:rsidRDefault="00000000">
      <w:pPr>
        <w:autoSpaceDE w:val="0"/>
        <w:autoSpaceDN w:val="0"/>
        <w:spacing w:before="264" w:after="0" w:line="264" w:lineRule="exact"/>
      </w:pPr>
      <w:r>
        <w:t>The song, the one I was working on, took on a new, more complex shape. It mirrored the unpredictable nature of life, the unexpected setbacks, the moments of unexpected grace. The music swelled, then contracted, mirroring the ebbs and flows of hope and despair, the rhythm echoing the irregular beat of a heart battling against the odds.</w:t>
      </w:r>
    </w:p>
    <w:p w14:paraId="156D15CA" w14:textId="77777777" w:rsidR="00B16A37" w:rsidRDefault="00000000">
      <w:pPr>
        <w:autoSpaceDE w:val="0"/>
        <w:autoSpaceDN w:val="0"/>
        <w:spacing w:before="264" w:after="0" w:line="264" w:lineRule="exact"/>
      </w:pPr>
      <w:r>
        <w:t>The cold remains. The exhaustion is still a constant companion. But I am learning to endure the cold, to withstand the blows, to see the beauty in the brokenness, to find the strength in the vulnerability.</w:t>
      </w:r>
    </w:p>
    <w:p w14:paraId="14E99F42" w14:textId="77777777" w:rsidR="00B16A37" w:rsidRDefault="00000000">
      <w:pPr>
        <w:autoSpaceDE w:val="0"/>
        <w:autoSpaceDN w:val="0"/>
        <w:spacing w:before="58" w:after="0" w:line="264" w:lineRule="exact"/>
      </w:pPr>
      <w:r>
        <w:t xml:space="preserve">The journey continues, unpredictable and ever-shifting, but I am learning to dance to its beat. The song, now more than just a </w:t>
        <w:br/>
        <w:t xml:space="preserve">lament, becomes an anthem of resilience, a testament to the human spirit’s ability to endure, to adapt, to find beauty even in the midst of unexpected blows, the relentless cold, and "Everyday it's </w:t>
        <w:br/>
        <w:t>something / Hits me all so cold." The future remains uncertain, but the song plays on, a testament to my journey through the harsh realities, the unexpected blows, and the unwavering resolve to keep going.</w:t>
      </w:r>
    </w:p>
    <w:p w14:paraId="618F5548" w14:textId="77777777" w:rsidR="00B16A37" w:rsidRDefault="00B16A37">
      <w:pPr>
        <w:sectPr w:rsidR="00B16A37">
          <w:pgSz w:w="8000" w:h="12000"/>
          <w:pgMar w:top="1440" w:right="1440" w:bottom="1440" w:left="1440" w:header="720" w:footer="720" w:gutter="0"/>
          <w:cols w:space="720"/>
          <w:docGrid w:linePitch="360"/>
        </w:sectPr>
      </w:pPr>
    </w:p>
    <w:p w14:paraId="52C78EBC" w14:textId="77777777" w:rsidR="00B16A37" w:rsidRDefault="00B16A37">
      <w:pPr>
        <w:autoSpaceDE w:val="0"/>
        <w:autoSpaceDN w:val="0"/>
        <w:spacing w:after="224" w:line="220" w:lineRule="exact"/>
      </w:pPr>
    </w:p>
    <w:p w14:paraId="4CBBAB7F" w14:textId="77777777" w:rsidR="00B16A37" w:rsidRDefault="00000000">
      <w:pPr>
        <w:autoSpaceDE w:val="0"/>
        <w:autoSpaceDN w:val="0"/>
        <w:spacing w:after="0" w:line="330" w:lineRule="exact"/>
      </w:pPr>
      <w:r>
        <w:t>The Cold Embrace</w:t>
      </w:r>
    </w:p>
    <w:p w14:paraId="56AF01E0" w14:textId="77777777" w:rsidR="00B16A37" w:rsidRDefault="00000000">
      <w:pPr>
        <w:autoSpaceDE w:val="0"/>
        <w:autoSpaceDN w:val="0"/>
        <w:spacing w:before="286" w:after="0" w:line="264" w:lineRule="exact"/>
      </w:pPr>
      <w:r>
        <w:t xml:space="preserve">The wind howled a mournful dirge through the skeletal branches of the sycamore tree outside my window, rattling the panes like </w:t>
        <w:br/>
        <w:t>skeletal fingers tapping impatiently. It was a sound I’d grown accustomed to, a constant companion to the gnawing chill that seemed to permeate everything. It wasn't just the biting winter air; it was a deeper, more pervasive cold, a coldness that seeped into my bones, chilling me to the marrow. It was the cold of loneliness, the cold of isolation, the cold of a life lived on the edge, perpetually teetering on the precipice of despair.</w:t>
      </w:r>
    </w:p>
    <w:p w14:paraId="12E7C6F1" w14:textId="77777777" w:rsidR="00B16A37" w:rsidRDefault="00000000">
      <w:pPr>
        <w:autoSpaceDE w:val="0"/>
        <w:autoSpaceDN w:val="0"/>
        <w:spacing w:before="264" w:after="0" w:line="264" w:lineRule="exact"/>
      </w:pPr>
      <w:r>
        <w:t xml:space="preserve">The factory floor, even in the summer months, held a similar chill. The relentless clang of machinery, the metallic scent of sweat and steel, the hushed whispers and strained silences – they all </w:t>
        <w:br/>
        <w:t xml:space="preserve">contributed to an atmosphere thick with unspoken anxieties and suppressed emotions. My coworkers, hardened by years of toil and disappointment, wore their weariness like a second skin. We were a collection of ghosts, moving through the motions, each of us </w:t>
        <w:br/>
        <w:t xml:space="preserve">wrapped in our own private winter. There was little warmth, little genuine connection. The camaraderie was a fragile construct, easily shattered by the relentless pressure of the daily grind. We </w:t>
        <w:br/>
        <w:t>exchanged brief, clipped sentences, our interactions as cold and impersonal as the metal we worked with.</w:t>
      </w:r>
    </w:p>
    <w:p w14:paraId="60C7D9D9" w14:textId="77777777" w:rsidR="00B16A37" w:rsidRDefault="00000000">
      <w:pPr>
        <w:autoSpaceDE w:val="0"/>
        <w:autoSpaceDN w:val="0"/>
        <w:spacing w:before="264" w:after="0" w:line="264" w:lineRule="exact"/>
      </w:pPr>
      <w:r>
        <w:t>Even in the crowded tenement where I lived, warmth was a rare commodity. The thin walls offered little insulation against the biting wind, and the shared heating system sputtered intermittently, leaving us shivering in the perpetual twilight of underheated rooms.</w:t>
      </w:r>
    </w:p>
    <w:p w14:paraId="6DFD52EA" w14:textId="77777777" w:rsidR="00B16A37" w:rsidRDefault="00000000">
      <w:pPr>
        <w:autoSpaceDE w:val="0"/>
        <w:autoSpaceDN w:val="0"/>
        <w:spacing w:before="60" w:after="0" w:line="264" w:lineRule="exact"/>
      </w:pPr>
      <w:r>
        <w:t>The neighbors, though close in proximity, experienced miles away, their lives as separate and distant as the stars in the inky night sky. Their muffled sounds, the occasional cries of a child, the murmur of hushed conversations – they were the sounds of strangers sharing a common hardship, yet existing in a state of profound isolation.</w:t>
      </w:r>
    </w:p>
    <w:p w14:paraId="2A62C93B" w14:textId="77777777" w:rsidR="00B16A37" w:rsidRDefault="00000000">
      <w:pPr>
        <w:autoSpaceDE w:val="0"/>
        <w:autoSpaceDN w:val="0"/>
        <w:spacing w:before="264" w:after="0" w:line="264" w:lineRule="exact"/>
      </w:pPr>
      <w:r>
        <w:t>The cold extended beyond the physical realm. It was a chilling emotional distance that had grown between me and those closest to me. My mother, weakened by illness and burdened by years of struggle, seemed distant, her gaze fixed on some unseen horizon,</w:t>
      </w:r>
    </w:p>
    <w:p w14:paraId="2ACE9767" w14:textId="77777777" w:rsidR="00B16A37" w:rsidRDefault="00B16A37">
      <w:pPr>
        <w:sectPr w:rsidR="00B16A37">
          <w:pgSz w:w="8000" w:h="12000"/>
          <w:pgMar w:top="1440" w:right="1440" w:bottom="1440" w:left="1440" w:header="720" w:footer="720" w:gutter="0"/>
          <w:cols w:space="720"/>
          <w:docGrid w:linePitch="360"/>
        </w:sectPr>
      </w:pPr>
    </w:p>
    <w:p w14:paraId="52932262" w14:textId="77777777" w:rsidR="00B16A37" w:rsidRDefault="00B16A37">
      <w:pPr>
        <w:autoSpaceDE w:val="0"/>
        <w:autoSpaceDN w:val="0"/>
        <w:spacing w:after="78" w:line="220" w:lineRule="exact"/>
      </w:pPr>
    </w:p>
    <w:p w14:paraId="719AECE1" w14:textId="77777777" w:rsidR="00B16A37" w:rsidRDefault="00000000">
      <w:pPr>
        <w:autoSpaceDE w:val="0"/>
        <w:autoSpaceDN w:val="0"/>
        <w:spacing w:before="58" w:after="0" w:line="264" w:lineRule="exact"/>
      </w:pPr>
      <w:r>
        <w:t>her laughter a fading echo of a brighter past. My attempts to bridge the chasm that separated us experienced clumsy and inadequate, my words lost in the vast expanse of her unspoken pain. The coldness between us was a palpable thing, a chilling silence that hung heavy in the air.</w:t>
      </w:r>
    </w:p>
    <w:p w14:paraId="5F7E676D" w14:textId="77777777" w:rsidR="00B16A37" w:rsidRDefault="00000000">
      <w:pPr>
        <w:autoSpaceDE w:val="0"/>
        <w:autoSpaceDN w:val="0"/>
        <w:spacing w:before="264" w:after="0" w:line="264" w:lineRule="exact"/>
      </w:pPr>
      <w:r>
        <w:t xml:space="preserve">My attempts at connection experienced futile. My words, clumsy and </w:t>
        <w:br/>
        <w:t xml:space="preserve">inadequate, seemed to fall short, leaving me feeling further isolated, further distanced from the world around me. The emotional </w:t>
        <w:br/>
        <w:t xml:space="preserve">coldness mirrored the physical chill; both seemed to freeze my ability to connect, to reach out, to share the pain, the burden, the weight of this life. I felt adrift in a sea of coldness, lost and alone, struggling to find a way to break through the icy barrier that </w:t>
        <w:br/>
        <w:t>surrounded me.</w:t>
      </w:r>
    </w:p>
    <w:p w14:paraId="0F52ABD3" w14:textId="77777777" w:rsidR="00B16A37" w:rsidRDefault="00000000">
      <w:pPr>
        <w:autoSpaceDE w:val="0"/>
        <w:autoSpaceDN w:val="0"/>
        <w:spacing w:before="264" w:after="0" w:line="264" w:lineRule="exact"/>
      </w:pPr>
      <w:r>
        <w:t xml:space="preserve">The rhythm of my work, once a source of comfort, now experienced like a relentless punishment. The repetitive motions, the unending cycle of tasks, mirrored the cyclical nature of my despair. Each swing of the hammer, each turn of the wrench, was a reminder of the </w:t>
        <w:br/>
        <w:t xml:space="preserve">relentless nature of my struggle, the crushing weight of my </w:t>
        <w:br/>
        <w:t>circumstances. The factory became a symbol of my confinement, my entrapment in a world devoid of warmth, devoid of hope.</w:t>
      </w:r>
    </w:p>
    <w:p w14:paraId="71966E5A" w14:textId="77777777" w:rsidR="00B16A37" w:rsidRDefault="00000000">
      <w:pPr>
        <w:autoSpaceDE w:val="0"/>
        <w:autoSpaceDN w:val="0"/>
        <w:spacing w:before="264" w:after="0" w:line="264" w:lineRule="exact"/>
      </w:pPr>
      <w:r>
        <w:t xml:space="preserve">Sleep offered little respite. My dreams were haunted by the cold, icy landscapes of my waking life, populated by shadowy figures, </w:t>
        <w:br/>
        <w:t xml:space="preserve">indistinct faces, cold, unfeeling eyes. I woke each morning with a profound sense of weariness, a deep-seated exhaustion that clung to me like a damp shroud. The days blurred into weeks, the weeks into months, all marked by the same relentless rhythm of work, </w:t>
        <w:br/>
        <w:t xml:space="preserve">loneliness, and despair. The cold, pervasive and inescapable, </w:t>
        <w:br/>
        <w:t>seemed to sap my very essence, leaving me drained and hollow.</w:t>
      </w:r>
    </w:p>
    <w:p w14:paraId="33147572" w14:textId="77777777" w:rsidR="00B16A37" w:rsidRDefault="00000000">
      <w:pPr>
        <w:autoSpaceDE w:val="0"/>
        <w:autoSpaceDN w:val="0"/>
        <w:spacing w:before="264" w:after="0" w:line="264" w:lineRule="exact"/>
      </w:pPr>
      <w:r>
        <w:t>Yet, even in the darkest hours, a flicker of resistance remained. A stubborn ember refused to be extinguished, a tenacious flame that refused to surrender to the cold. It was a defiance born of necessity, a stubborn refusal to be defeated by the harsh realities of life. This resilience, this quiet determination, manifested itself in the rhythms of my writing, in the music I created in the silence of my small, cold room.</w:t>
      </w:r>
    </w:p>
    <w:p w14:paraId="32EA6EE8" w14:textId="77777777" w:rsidR="00B16A37" w:rsidRDefault="00B16A37">
      <w:pPr>
        <w:sectPr w:rsidR="00B16A37">
          <w:pgSz w:w="8000" w:h="12000"/>
          <w:pgMar w:top="1440" w:right="1440" w:bottom="1440" w:left="1440" w:header="720" w:footer="720" w:gutter="0"/>
          <w:cols w:space="720"/>
          <w:docGrid w:linePitch="360"/>
        </w:sectPr>
      </w:pPr>
    </w:p>
    <w:p w14:paraId="66AD819C" w14:textId="77777777" w:rsidR="00B16A37" w:rsidRDefault="00B16A37">
      <w:pPr>
        <w:autoSpaceDE w:val="0"/>
        <w:autoSpaceDN w:val="0"/>
        <w:spacing w:after="78" w:line="220" w:lineRule="exact"/>
      </w:pPr>
    </w:p>
    <w:p w14:paraId="29523AE1" w14:textId="77777777" w:rsidR="00B16A37" w:rsidRDefault="00000000">
      <w:pPr>
        <w:autoSpaceDE w:val="0"/>
        <w:autoSpaceDN w:val="0"/>
        <w:spacing w:before="58" w:after="0" w:line="264" w:lineRule="exact"/>
      </w:pPr>
      <w:r>
        <w:t xml:space="preserve">My songs became a sanctuary, a refuge from the cold. In the </w:t>
        <w:br/>
        <w:t>pouring out of my heart, in the rhythmic repetition of the words, I found a way to express the emotions that had been frozen within me. The music, raw and unfiltered, became a reflection of my experiences, a testament to my resilience, a celebration of the human spirit's capacity to endure, to adapt, to find beauty even in the midst of darkness. The words flowed from me like a torrent, washing away the coldness, thawing the frozen emotions, revealing the depth of my sorrow, the strength of my resolve.</w:t>
      </w:r>
    </w:p>
    <w:p w14:paraId="52A99138" w14:textId="77777777" w:rsidR="00B16A37" w:rsidRDefault="00000000">
      <w:pPr>
        <w:autoSpaceDE w:val="0"/>
        <w:autoSpaceDN w:val="0"/>
        <w:spacing w:before="264" w:after="0" w:line="264" w:lineRule="exact"/>
      </w:pPr>
      <w:r>
        <w:t>The poems, too, offered a similar solace. They were windows into my soul, revealing the pain, the vulnerability, the unwavering determination to overcome the obstacles that stood in my path. The act of creation became a form of self-preservation, a method of coping with the harsh realities of my life. The act of putting pen to paper, of transforming my pain into something beautiful, something tangible, became a source of strength, a reminder that even amidst the cold, there was warmth, there was beauty, there was hope.</w:t>
      </w:r>
    </w:p>
    <w:p w14:paraId="4E34F61F" w14:textId="77777777" w:rsidR="00B16A37" w:rsidRDefault="00000000">
      <w:pPr>
        <w:autoSpaceDE w:val="0"/>
        <w:autoSpaceDN w:val="0"/>
        <w:spacing w:before="264" w:after="0" w:line="264" w:lineRule="exact"/>
      </w:pPr>
      <w:r>
        <w:t xml:space="preserve">The cold remains, an omnipresent force, a constant reminder of the harshness of life. But the music, the poetry, these are my shields against the cold, my armor against despair. They are testaments to the resilience of the human spirit, a celebration of survival in the face of adversity, a testament to the enduring power of hope. The song continues, a symphony of endurance, a defiant melody rising above the howling wind, a melody that speaks of the cold, the pain, the struggle, and the unwavering resolve to carry on, to keep </w:t>
        <w:br/>
        <w:t>singing, to keep writing, to keep living. The cold embrace remains, but I am learning to live within it, to find warmth in its midst, to transform its icy grip into a source of strength, a driving force in the creation of my art, a testament to my unrelenting resolve. And everyday it's something, hits me all so cold, but the song keeps playing.</w:t>
      </w:r>
    </w:p>
    <w:p w14:paraId="60D2E8DD" w14:textId="77777777" w:rsidR="00B16A37" w:rsidRDefault="00B16A37">
      <w:pPr>
        <w:sectPr w:rsidR="00B16A37">
          <w:pgSz w:w="8000" w:h="12000"/>
          <w:pgMar w:top="1440" w:right="1440" w:bottom="1440" w:left="1440" w:header="720" w:footer="720" w:gutter="0"/>
          <w:cols w:space="720"/>
          <w:docGrid w:linePitch="360"/>
        </w:sectPr>
      </w:pPr>
    </w:p>
    <w:p w14:paraId="163C4BD1" w14:textId="77777777" w:rsidR="00B16A37" w:rsidRDefault="00B16A37">
      <w:pPr>
        <w:autoSpaceDE w:val="0"/>
        <w:autoSpaceDN w:val="0"/>
        <w:spacing w:after="224" w:line="220" w:lineRule="exact"/>
      </w:pPr>
    </w:p>
    <w:p w14:paraId="22354920" w14:textId="77777777" w:rsidR="00B16A37" w:rsidRDefault="00000000">
      <w:pPr>
        <w:autoSpaceDE w:val="0"/>
        <w:autoSpaceDN w:val="0"/>
        <w:spacing w:after="0" w:line="330" w:lineRule="exact"/>
      </w:pPr>
      <w:r>
        <w:t>Finding Strength Within</w:t>
      </w:r>
    </w:p>
    <w:p w14:paraId="71430CF1" w14:textId="77777777" w:rsidR="00B16A37" w:rsidRDefault="00000000">
      <w:pPr>
        <w:autoSpaceDE w:val="0"/>
        <w:autoSpaceDN w:val="0"/>
        <w:spacing w:before="286" w:after="0" w:line="264" w:lineRule="exact"/>
      </w:pPr>
      <w:r>
        <w:t xml:space="preserve">The factory whistle shrieked, a mournful cry announcing the end of another shift. My body ached, a symphony of dull thuds and </w:t>
        <w:br/>
        <w:t>throbbing joints. Each muscle screamed its protest, a chorus of exhaustion echoing the hollowness within. The cold, the ever-present cold, seemed to seep deeper into my bones with each passing hour, a chilling reminder of the relentless struggle that defined my days. But tonight, something experienced different. The usual despair, the familiar weight of hopelessness, felt slightly…lighter.</w:t>
      </w:r>
    </w:p>
    <w:p w14:paraId="34545BDC" w14:textId="77777777" w:rsidR="00B16A37" w:rsidRDefault="00000000">
      <w:pPr>
        <w:autoSpaceDE w:val="0"/>
        <w:autoSpaceDN w:val="0"/>
        <w:spacing w:before="264" w:after="0" w:line="264" w:lineRule="exact"/>
      </w:pPr>
      <w:r>
        <w:t>It wasn't a sudden, dramatic shift. It wasn't a burst of sunshine piercing through the perpetual gray. It was a subtle change, a quiet shift in perspective, a gradual thawing of the frozen ground within my heart. It began with the smallest of things – the warmth of a cup of tea, the comforting weight of a worn, well-loved book, the quiet hum of the old gramophone playing a melancholic tune. These were the small gestures of self-care, the tiny acts of rebellion against the cold, the subtle acts of defiance in the face of adversity.</w:t>
      </w:r>
    </w:p>
    <w:p w14:paraId="2354C663" w14:textId="77777777" w:rsidR="00B16A37" w:rsidRDefault="00000000">
      <w:pPr>
        <w:autoSpaceDE w:val="0"/>
        <w:autoSpaceDN w:val="0"/>
        <w:spacing w:before="264" w:after="0" w:line="264" w:lineRule="exact"/>
      </w:pPr>
      <w:r>
        <w:t xml:space="preserve">The isolation remained, the loneliness a constant companion, but I began to recognize it, to acknowledge its presence without being swallowed whole. I started to see it not as a punishment, but as a necessary solitude, a space for reflection, a sanctuary for self-discovery. In the quiet of my small room, surrounded by the </w:t>
        <w:br/>
        <w:t>shadows of the encroaching night, I found a strange sort of peace. It wasn't the joyful, exuberant peace of a carefree life, but a quieter, more profound peace, born of acceptance, of surrender, of a quiet understanding of my own strength.</w:t>
      </w:r>
    </w:p>
    <w:p w14:paraId="064B980A" w14:textId="77777777" w:rsidR="00B16A37" w:rsidRDefault="00000000">
      <w:pPr>
        <w:autoSpaceDE w:val="0"/>
        <w:autoSpaceDN w:val="0"/>
        <w:spacing w:before="264" w:after="0" w:line="264" w:lineRule="exact"/>
      </w:pPr>
      <w:r>
        <w:t xml:space="preserve">My writing, my music, became more than just an outlet for my pain; it became a weapon, a tool for shaping my experience, for transforming the cold into something beautiful, something </w:t>
        <w:br/>
        <w:t>meaningful. I began to see the rhythm of my work, the repetitive motions, the endless cycle of tasks, not as a crushing weight, but as a source of rhythm, a framework for my creative process. The clang of the machinery, the metallic scent of sweat and steel, they became the soundscape of my inner world, the raw materials of my art.</w:t>
      </w:r>
    </w:p>
    <w:p w14:paraId="1D146378" w14:textId="77777777" w:rsidR="00B16A37" w:rsidRDefault="00B16A37">
      <w:pPr>
        <w:sectPr w:rsidR="00B16A37">
          <w:pgSz w:w="8000" w:h="12000"/>
          <w:pgMar w:top="1440" w:right="1440" w:bottom="1440" w:left="1440" w:header="720" w:footer="720" w:gutter="0"/>
          <w:cols w:space="720"/>
          <w:docGrid w:linePitch="360"/>
        </w:sectPr>
      </w:pPr>
    </w:p>
    <w:p w14:paraId="3238B009" w14:textId="77777777" w:rsidR="00B16A37" w:rsidRDefault="00B16A37">
      <w:pPr>
        <w:autoSpaceDE w:val="0"/>
        <w:autoSpaceDN w:val="0"/>
        <w:spacing w:after="78" w:line="220" w:lineRule="exact"/>
      </w:pPr>
    </w:p>
    <w:p w14:paraId="43C62103" w14:textId="77777777" w:rsidR="00B16A37" w:rsidRDefault="00000000">
      <w:pPr>
        <w:autoSpaceDE w:val="0"/>
        <w:autoSpaceDN w:val="0"/>
        <w:spacing w:before="58" w:after="0" w:line="264" w:lineRule="exact"/>
      </w:pPr>
      <w:r>
        <w:t xml:space="preserve">The words flowed more easily now, less burdened by self-doubt, less constrained by fear. I wrote about the cold, about the </w:t>
        <w:br/>
        <w:t xml:space="preserve">loneliness, about the exhaustion, but I also wrote about the </w:t>
        <w:br/>
        <w:t xml:space="preserve">resilience, about the quiet moments of beauty, about the </w:t>
        <w:br/>
        <w:t>unexpected bursts of warmth that pierced through the gray. I wrote about the strength I discovered within myself, the unwavering determination to keep going, to keep creating, to keep living. My songs became a testament to my survival, my poetry a celebration of the human spirit's ability to endure.</w:t>
      </w:r>
    </w:p>
    <w:p w14:paraId="22ED3E78" w14:textId="77777777" w:rsidR="00B16A37" w:rsidRDefault="00000000">
      <w:pPr>
        <w:autoSpaceDE w:val="0"/>
        <w:autoSpaceDN w:val="0"/>
        <w:spacing w:before="264" w:after="0" w:line="264" w:lineRule="exact"/>
      </w:pPr>
      <w:r>
        <w:t xml:space="preserve">The repetitive line, “Everyday it’s something / Hits me all so cold,”remained a central theme, but it was no longer a lament; it was a statement of fact, a simple acknowledgment of reality. It was a recognition of the challenges, the hardships, the constant barrage of difficulties, but it was also a declaration of my ability to withstand them, to endure them, to transform them into something </w:t>
        <w:br/>
        <w:t>meaningful. The cold remained, but it no longer held the same power over me. I was learning to live within its icy embrace, to find warmth within its chilling grip.</w:t>
      </w:r>
    </w:p>
    <w:p w14:paraId="028234EC" w14:textId="77777777" w:rsidR="00B16A37" w:rsidRDefault="00000000">
      <w:pPr>
        <w:autoSpaceDE w:val="0"/>
        <w:autoSpaceDN w:val="0"/>
        <w:spacing w:before="264" w:after="0" w:line="264" w:lineRule="exact"/>
      </w:pPr>
      <w:r>
        <w:t xml:space="preserve">I discovered strength in the smallest of things – the unwavering support of a dear friend, a shared smile, a brief moment of </w:t>
        <w:br/>
        <w:t xml:space="preserve">connection, a warm cup of tea in the stillness of the morning. These were the tiny sparks of warmth that ignited the ember of resilience within me, the embers that refused to be extinguished by the </w:t>
        <w:br/>
        <w:t>relentless winds of adversity. These small acts of kindness, these moments of shared humanity, reminded me that I was not alone, that I was connected to something larger than myself, something beautiful, something enduring.</w:t>
      </w:r>
    </w:p>
    <w:p w14:paraId="58350578" w14:textId="77777777" w:rsidR="00B16A37" w:rsidRDefault="00000000">
      <w:pPr>
        <w:autoSpaceDE w:val="0"/>
        <w:autoSpaceDN w:val="0"/>
        <w:spacing w:before="264" w:after="0" w:line="264" w:lineRule="exact"/>
        <w:ind w:right="144"/>
      </w:pPr>
      <w:r>
        <w:t xml:space="preserve">The physical labor remained, the backbreaking work, the endless cycle of repetitive motions, but it no longer defined me. It was simply a part of my life, a context within which my creative spirit could flourish. I found a rhythm in the work, a counterpoint to the rhythm of my music, my poetry. The physicality of the labor, the sweat, the strain, became a source of inspiration, a tangible </w:t>
        <w:br/>
        <w:t>manifestation of my inner strength.</w:t>
      </w:r>
    </w:p>
    <w:p w14:paraId="051FAE3B" w14:textId="77777777" w:rsidR="00B16A37" w:rsidRDefault="00000000">
      <w:pPr>
        <w:autoSpaceDE w:val="0"/>
        <w:autoSpaceDN w:val="0"/>
        <w:spacing w:before="264" w:after="0" w:line="264" w:lineRule="exact"/>
        <w:ind w:right="144"/>
      </w:pPr>
      <w:r>
        <w:t>The solitude remained, the loneliness a constant shadow, but I learned to embrace it, to transform it into a space for reflection, a</w:t>
      </w:r>
    </w:p>
    <w:p w14:paraId="2B6BCB8D" w14:textId="77777777" w:rsidR="00B16A37" w:rsidRDefault="00B16A37">
      <w:pPr>
        <w:sectPr w:rsidR="00B16A37">
          <w:pgSz w:w="8000" w:h="12000"/>
          <w:pgMar w:top="1440" w:right="1440" w:bottom="1440" w:left="1440" w:header="720" w:footer="720" w:gutter="0"/>
          <w:cols w:space="720"/>
          <w:docGrid w:linePitch="360"/>
        </w:sectPr>
      </w:pPr>
    </w:p>
    <w:p w14:paraId="616CA9F3" w14:textId="77777777" w:rsidR="00B16A37" w:rsidRDefault="00B16A37">
      <w:pPr>
        <w:autoSpaceDE w:val="0"/>
        <w:autoSpaceDN w:val="0"/>
        <w:spacing w:after="78" w:line="220" w:lineRule="exact"/>
      </w:pPr>
    </w:p>
    <w:p w14:paraId="20C0C54B" w14:textId="77777777" w:rsidR="00B16A37" w:rsidRDefault="00000000">
      <w:pPr>
        <w:autoSpaceDE w:val="0"/>
        <w:autoSpaceDN w:val="0"/>
        <w:spacing w:before="58" w:after="0" w:line="264" w:lineRule="exact"/>
        <w:ind w:right="144"/>
      </w:pPr>
      <w:r>
        <w:t>sanctuary for creativity. It became a time for self-discovery, a journey of introspection, a process of understanding my own inner landscape. The silence was not empty; it was full of the echoes of my own thoughts, the rhythm of my own heartbeats, the quiet murmur of my own creativity.</w:t>
      </w:r>
    </w:p>
    <w:p w14:paraId="1E5D84F2" w14:textId="77777777" w:rsidR="00B16A37" w:rsidRDefault="00000000">
      <w:pPr>
        <w:autoSpaceDE w:val="0"/>
        <w:autoSpaceDN w:val="0"/>
        <w:spacing w:before="264" w:after="0" w:line="264" w:lineRule="exact"/>
      </w:pPr>
      <w:r>
        <w:t>The cold, the relentless cold, remained a constant presence, but I began to see it differently. It was no longer a symbol of despair, but a challenge, a test of my resilience, a crucible in which my strength was forged. The icy grip of the winter, the biting wind, the chilling loneliness – they became the backdrop against which the beauty of my inner world could shine more brightly.</w:t>
      </w:r>
    </w:p>
    <w:p w14:paraId="04C20252" w14:textId="77777777" w:rsidR="00B16A37" w:rsidRDefault="00000000">
      <w:pPr>
        <w:autoSpaceDE w:val="0"/>
        <w:autoSpaceDN w:val="0"/>
        <w:spacing w:before="264" w:after="0" w:line="264" w:lineRule="exact"/>
      </w:pPr>
      <w:r>
        <w:t xml:space="preserve">I found solace in the simplicity of things – the warmth of the sun on my skin, the beauty of a blooming flower, the quiet comfort of a well-loved book, the shared laughter with a friend. These simple pleasures, these fleeting moments of joy, became precious gems, shining beacons in the vast expanse of my sometimes bleak </w:t>
        <w:br/>
        <w:t>existence.</w:t>
      </w:r>
    </w:p>
    <w:p w14:paraId="21DFC56E" w14:textId="77777777" w:rsidR="00B16A37" w:rsidRDefault="00000000">
      <w:pPr>
        <w:autoSpaceDE w:val="0"/>
        <w:autoSpaceDN w:val="0"/>
        <w:spacing w:before="264" w:after="0" w:line="264" w:lineRule="exact"/>
      </w:pPr>
      <w:r>
        <w:t xml:space="preserve">The journey wasn't easy. There were days when the cold threatened to engulf me, days when the weight of despair seemed </w:t>
        <w:br/>
        <w:t xml:space="preserve">insurmountable. There were days when the weariness threatened to overwhelm me, days when the loneliness experienced unbearable. But even in those darkest moments, a flicker of resistance remained, a </w:t>
        <w:br/>
        <w:t>stubborn ember of hope refusing to be extinguished.</w:t>
      </w:r>
    </w:p>
    <w:p w14:paraId="20A5C4EF" w14:textId="77777777" w:rsidR="00B16A37" w:rsidRDefault="00000000">
      <w:pPr>
        <w:autoSpaceDE w:val="0"/>
        <w:autoSpaceDN w:val="0"/>
        <w:spacing w:before="264" w:after="0" w:line="264" w:lineRule="exact"/>
      </w:pPr>
      <w:r>
        <w:t>The music, the poetry, they became more than just art; they became my armor against the cold, my shield against despair, my testament to resilience. They were the expressions of my inner world, my reflections on the beauty I found in the midst of hardship, my declarations of strength found in the face of adversity.</w:t>
      </w:r>
    </w:p>
    <w:p w14:paraId="1280D29A" w14:textId="77777777" w:rsidR="00B16A37" w:rsidRDefault="00000000">
      <w:pPr>
        <w:autoSpaceDE w:val="0"/>
        <w:autoSpaceDN w:val="0"/>
        <w:spacing w:before="264" w:after="0" w:line="264" w:lineRule="exact"/>
      </w:pPr>
      <w:r>
        <w:t>And so, the song continues. It is a song of struggle, of hardship, of loneliness, but it is also a song of resilience, of hope, of enduring strength. It is a song that acknowledges the cold, the pain, the adversity, but it is also a song that celebrates the human spirit's capacity to endure, to adapt, to find beauty even in the darkest of times. It is a song that speaks of the cold, the pain, the struggle, and the unwavering resolve to carry on, to keep singing, to keep</w:t>
      </w:r>
    </w:p>
    <w:p w14:paraId="731C2640" w14:textId="77777777" w:rsidR="00B16A37" w:rsidRDefault="00B16A37">
      <w:pPr>
        <w:sectPr w:rsidR="00B16A37">
          <w:pgSz w:w="8000" w:h="12000"/>
          <w:pgMar w:top="1440" w:right="1440" w:bottom="1440" w:left="1440" w:header="720" w:footer="720" w:gutter="0"/>
          <w:cols w:space="720"/>
          <w:docGrid w:linePitch="360"/>
        </w:sectPr>
      </w:pPr>
    </w:p>
    <w:p w14:paraId="19F449F5" w14:textId="77777777" w:rsidR="00B16A37" w:rsidRDefault="00B16A37">
      <w:pPr>
        <w:autoSpaceDE w:val="0"/>
        <w:autoSpaceDN w:val="0"/>
        <w:spacing w:after="78" w:line="220" w:lineRule="exact"/>
      </w:pPr>
    </w:p>
    <w:p w14:paraId="4BC5F446" w14:textId="77777777" w:rsidR="00B16A37" w:rsidRDefault="00000000">
      <w:pPr>
        <w:autoSpaceDE w:val="0"/>
        <w:autoSpaceDN w:val="0"/>
        <w:spacing w:before="58" w:after="0" w:line="264" w:lineRule="exact"/>
      </w:pPr>
      <w:r>
        <w:t>writing, to keep living. And everyday it’s something, hits me all so cold, but the song keeps playing. The melody rises, a testament to the enduring power of the human spirit.</w:t>
      </w:r>
    </w:p>
    <w:p w14:paraId="04390B15" w14:textId="77777777" w:rsidR="00B16A37" w:rsidRDefault="00B16A37">
      <w:pPr>
        <w:sectPr w:rsidR="00B16A37">
          <w:pgSz w:w="8000" w:h="12000"/>
          <w:pgMar w:top="1440" w:right="1440" w:bottom="1440" w:left="1440" w:header="720" w:footer="720" w:gutter="0"/>
          <w:cols w:space="720"/>
          <w:docGrid w:linePitch="360"/>
        </w:sectPr>
      </w:pPr>
    </w:p>
    <w:p w14:paraId="1B6ADC74" w14:textId="77777777" w:rsidR="00B16A37" w:rsidRDefault="00B16A37">
      <w:pPr>
        <w:autoSpaceDE w:val="0"/>
        <w:autoSpaceDN w:val="0"/>
        <w:spacing w:after="224" w:line="220" w:lineRule="exact"/>
      </w:pPr>
    </w:p>
    <w:p w14:paraId="6D980DFA" w14:textId="77777777" w:rsidR="00B16A37" w:rsidRDefault="00000000">
      <w:pPr>
        <w:autoSpaceDE w:val="0"/>
        <w:autoSpaceDN w:val="0"/>
        <w:spacing w:after="0" w:line="330" w:lineRule="exact"/>
      </w:pPr>
      <w:r>
        <w:t>A Quiet Determination</w:t>
      </w:r>
    </w:p>
    <w:p w14:paraId="7D5D26BA" w14:textId="77777777" w:rsidR="00B16A37" w:rsidRDefault="00000000">
      <w:pPr>
        <w:autoSpaceDE w:val="0"/>
        <w:autoSpaceDN w:val="0"/>
        <w:spacing w:before="286" w:after="0" w:line="264" w:lineRule="exact"/>
      </w:pPr>
      <w:r>
        <w:t xml:space="preserve">The factory floor was silent now, the rhythmic clang of machinery replaced by the hushed breathing of the night. Dust motes danced in the pale moonlight filtering through the grimy windows, </w:t>
        <w:br/>
        <w:t>illuminating the stark, empty space. I sat on my usual stool, the worn wood familiar beneath my calloused hands. The cold seeped into my bones, a familiar chill that settled deep within my marrow.</w:t>
      </w:r>
    </w:p>
    <w:p w14:paraId="79A3B7F6" w14:textId="77777777" w:rsidR="00B16A37" w:rsidRDefault="00000000">
      <w:pPr>
        <w:autoSpaceDE w:val="0"/>
        <w:autoSpaceDN w:val="0"/>
        <w:spacing w:before="60" w:after="0" w:line="264" w:lineRule="exact"/>
        <w:ind w:right="144"/>
      </w:pPr>
      <w:r>
        <w:t>But tonight, it experienced different. The cold didn't bite with the same ferocity, didn't gnaw at my spirit with the same relentless hunger.</w:t>
      </w:r>
    </w:p>
    <w:p w14:paraId="18D54517" w14:textId="77777777" w:rsidR="00B16A37" w:rsidRDefault="00000000">
      <w:pPr>
        <w:autoSpaceDE w:val="0"/>
        <w:autoSpaceDN w:val="0"/>
        <w:spacing w:before="60" w:after="0" w:line="264" w:lineRule="exact"/>
        <w:ind w:right="720"/>
      </w:pPr>
      <w:r>
        <w:t>Tonight, the cold was a companion, a constant presence, yet somehow…tolerable.</w:t>
      </w:r>
    </w:p>
    <w:p w14:paraId="48C84C69" w14:textId="77777777" w:rsidR="00B16A37" w:rsidRDefault="00000000">
      <w:pPr>
        <w:autoSpaceDE w:val="0"/>
        <w:autoSpaceDN w:val="0"/>
        <w:spacing w:before="264" w:after="0" w:line="264" w:lineRule="exact"/>
      </w:pPr>
      <w:r>
        <w:t xml:space="preserve">A single bare bulb hung above, casting a weak, yellowish light that barely dispelled the shadows. I pulled out my worn notebook, its pages filled with scribbled lyrics and half-formed poems, testaments to the struggles and quiet triumphs of my life. The pen experienced heavy in my hand, a tangible weight that mirrored the weight of my </w:t>
        <w:br/>
        <w:t>experiences. But as I began to write, the weight shifted, becoming something less burdensome, more akin to a steady, grounding force.</w:t>
      </w:r>
    </w:p>
    <w:p w14:paraId="472835CE" w14:textId="77777777" w:rsidR="00B16A37" w:rsidRDefault="00000000">
      <w:pPr>
        <w:autoSpaceDE w:val="0"/>
        <w:autoSpaceDN w:val="0"/>
        <w:spacing w:before="264" w:after="0" w:line="264" w:lineRule="exact"/>
      </w:pPr>
      <w:r>
        <w:t>I wrote about the factory, the relentless rhythm of the machines, the endless repetition of the tasks. I wrote about the sweat, the aching muscles, the bone-deep fatigue. I wrote about the camaraderie of the workers, the shared silences, the brief moments of laughter that punctuated the long, monotonous days. I wrote about the cold, the pervasive cold that seemed to permeate everything, seeping into the very fabric of my being. But I also wrote about the quiet moments of beauty, the fleeting glimpses of sunshine that pierced through the gray.</w:t>
      </w:r>
    </w:p>
    <w:p w14:paraId="6CA4FB9F" w14:textId="77777777" w:rsidR="00B16A37" w:rsidRDefault="00000000">
      <w:pPr>
        <w:autoSpaceDE w:val="0"/>
        <w:autoSpaceDN w:val="0"/>
        <w:spacing w:before="264" w:after="0" w:line="264" w:lineRule="exact"/>
      </w:pPr>
      <w:r>
        <w:t xml:space="preserve">I wrote about the small gestures of kindness, the shared cups of coffee, the brief moments of human connection that offered warmth in the icy grip of the relentless work. I wrote about the unwavering support of my friend, the steadfast loyalty that had become a </w:t>
        <w:br/>
        <w:t xml:space="preserve">lifeline in the storm. I wrote about the simple pleasures that </w:t>
        <w:br/>
        <w:t xml:space="preserve">nourished my soul: the smell of freshly brewed coffee in the </w:t>
        <w:br/>
        <w:t>morning, the warmth of a crackling fire on a cold evening, the quiet solace of a well-loved book.</w:t>
      </w:r>
    </w:p>
    <w:p w14:paraId="1055F029" w14:textId="77777777" w:rsidR="00B16A37" w:rsidRDefault="00B16A37">
      <w:pPr>
        <w:sectPr w:rsidR="00B16A37">
          <w:pgSz w:w="8000" w:h="12000"/>
          <w:pgMar w:top="1440" w:right="1440" w:bottom="1440" w:left="1440" w:header="720" w:footer="720" w:gutter="0"/>
          <w:cols w:space="720"/>
          <w:docGrid w:linePitch="360"/>
        </w:sectPr>
      </w:pPr>
    </w:p>
    <w:p w14:paraId="4BEB0FDD" w14:textId="77777777" w:rsidR="00B16A37" w:rsidRDefault="00B16A37">
      <w:pPr>
        <w:autoSpaceDE w:val="0"/>
        <w:autoSpaceDN w:val="0"/>
        <w:spacing w:after="210" w:line="220" w:lineRule="exact"/>
      </w:pPr>
    </w:p>
    <w:p w14:paraId="13CC6941" w14:textId="77777777" w:rsidR="00B16A37" w:rsidRDefault="00000000">
      <w:pPr>
        <w:autoSpaceDE w:val="0"/>
        <w:autoSpaceDN w:val="0"/>
        <w:spacing w:before="58" w:after="0" w:line="264" w:lineRule="exact"/>
      </w:pPr>
      <w:r>
        <w:t>These were not grand gestures, not sweeping declarations of love or profound acts of heroism. These were the small, everyday acts of defiance against the cold, the quiet assertions of resilience in the face of adversity. They were the tiny sparks of hope that flickered in the darkness, refusing to be extinguished by the relentless winds of hardship. And as I wrote, I realized that these small acts, these quiet moments of beauty and connection, were the very essence of my strength.</w:t>
      </w:r>
    </w:p>
    <w:p w14:paraId="23EE9F88" w14:textId="77777777" w:rsidR="00B16A37" w:rsidRDefault="00000000">
      <w:pPr>
        <w:autoSpaceDE w:val="0"/>
        <w:autoSpaceDN w:val="0"/>
        <w:spacing w:before="264" w:after="0" w:line="264" w:lineRule="exact"/>
      </w:pPr>
      <w:r>
        <w:t xml:space="preserve">My pen moved across the page, capturing the raw, unfiltered </w:t>
        <w:br/>
        <w:t>emotions that welled up within me. The words flowed freely, less burdened by self-doubt, less constrained by fear. The song poured out of me, a raw, honest expression of my experiences, a testament to the resilience of the human spirit. It was a song of struggle, of hardship, of loneliness, but it was also a song of hope, of endurance, of quiet determination.</w:t>
      </w:r>
    </w:p>
    <w:p w14:paraId="146AF1BC" w14:textId="77777777" w:rsidR="00B16A37" w:rsidRDefault="00000000">
      <w:pPr>
        <w:autoSpaceDE w:val="0"/>
        <w:autoSpaceDN w:val="0"/>
        <w:spacing w:before="264" w:after="0" w:line="264" w:lineRule="exact"/>
      </w:pPr>
      <w:r>
        <w:t>The repetitive line, "Everyday it's something / Hits me all so cold," remained a constant refrain, but it no longer experienced like a lament. It was a simple statement of fact, a recognition of the reality of my life. It was an acknowledgment of the challenges, the hardships, the constant barrage of difficulties. But it was also a declaration of my ability to withstand them, to endure them, to overcome them.</w:t>
      </w:r>
    </w:p>
    <w:p w14:paraId="65C87E27" w14:textId="77777777" w:rsidR="00B16A37" w:rsidRDefault="00000000">
      <w:pPr>
        <w:autoSpaceDE w:val="0"/>
        <w:autoSpaceDN w:val="0"/>
        <w:spacing w:before="264" w:after="0" w:line="264" w:lineRule="exact"/>
      </w:pPr>
      <w:r>
        <w:t>The cold remained, but it no longer held the same power over me. I had learned to live within its icy embrace, to find warmth within its chilling grip. I had discovered strength in the smallest of things, in the quiet moments of reflection, in the shared laughter with a friend, in the unwavering support of my loved ones. These were the tiny embers of warmth that ignited the fire of resilience within me, the fire that refused to be extinguished by the relentless winds of adversity.</w:t>
      </w:r>
    </w:p>
    <w:p w14:paraId="579C9B99" w14:textId="77777777" w:rsidR="00B16A37" w:rsidRDefault="00000000">
      <w:pPr>
        <w:autoSpaceDE w:val="0"/>
        <w:autoSpaceDN w:val="0"/>
        <w:spacing w:before="264" w:after="0" w:line="264" w:lineRule="exact"/>
        <w:ind w:right="144"/>
      </w:pPr>
      <w:r>
        <w:t>The physical labor remained, the backbreaking work, the endless cycle of repetitive motions. But it no longer defined me. It was simply a part of my life, a context within which my creative spirit could flourish. I found a rhythm in the work, a counterpoint to the rhythm of my music, my poetry. The physicality of the labor, the sweat, the strain, became a source of inspiration, a tangible</w:t>
      </w:r>
    </w:p>
    <w:p w14:paraId="2E0A18F8" w14:textId="77777777" w:rsidR="00B16A37" w:rsidRDefault="00B16A37">
      <w:pPr>
        <w:sectPr w:rsidR="00B16A37">
          <w:pgSz w:w="8000" w:h="12000"/>
          <w:pgMar w:top="1440" w:right="1440" w:bottom="1440" w:left="1440" w:header="720" w:footer="720" w:gutter="0"/>
          <w:cols w:space="720"/>
          <w:docGrid w:linePitch="360"/>
        </w:sectPr>
      </w:pPr>
    </w:p>
    <w:p w14:paraId="546CBA82" w14:textId="77777777" w:rsidR="00B16A37" w:rsidRDefault="00B16A37">
      <w:pPr>
        <w:autoSpaceDE w:val="0"/>
        <w:autoSpaceDN w:val="0"/>
        <w:spacing w:after="78" w:line="220" w:lineRule="exact"/>
      </w:pPr>
    </w:p>
    <w:p w14:paraId="6A3BF3F3" w14:textId="77777777" w:rsidR="00B16A37" w:rsidRDefault="00000000">
      <w:pPr>
        <w:autoSpaceDE w:val="0"/>
        <w:autoSpaceDN w:val="0"/>
        <w:spacing w:after="0" w:line="322" w:lineRule="exact"/>
      </w:pPr>
      <w:r>
        <w:t>manifestation of my inner strength.</w:t>
      </w:r>
    </w:p>
    <w:p w14:paraId="190AB29B" w14:textId="77777777" w:rsidR="00B16A37" w:rsidRDefault="00000000">
      <w:pPr>
        <w:autoSpaceDE w:val="0"/>
        <w:autoSpaceDN w:val="0"/>
        <w:spacing w:before="264" w:after="0" w:line="264" w:lineRule="exact"/>
      </w:pPr>
      <w:r>
        <w:t>The solitude remained, the loneliness a constant companion. But I had learned to embrace it, to transform it into a space for reflection, a sanctuary for creativity. It became a time for self-discovery, a journey of introspection, a process of understanding my own inner landscape. The silence was not empty; it was full of the echoes of my own thoughts, the rhythm of my own heartbeats, the quiet murmur of my own creativity.</w:t>
      </w:r>
    </w:p>
    <w:p w14:paraId="4A72AB6A" w14:textId="77777777" w:rsidR="00B16A37" w:rsidRDefault="00000000">
      <w:pPr>
        <w:autoSpaceDE w:val="0"/>
        <w:autoSpaceDN w:val="0"/>
        <w:spacing w:before="264" w:after="0" w:line="264" w:lineRule="exact"/>
      </w:pPr>
      <w:r>
        <w:t>The cold, the relentless cold, remained a constant presence. But I began to see it differently. It was no longer a symbol of despair, but a challenge, a test of my resilience, a crucible in which my strength was forged. The icy grip of winter, the biting wind, the chilling loneliness – they became the backdrop against which the beauty of my inner world could shine more brightly.</w:t>
      </w:r>
    </w:p>
    <w:p w14:paraId="2C26E9CF" w14:textId="77777777" w:rsidR="00B16A37" w:rsidRDefault="00000000">
      <w:pPr>
        <w:autoSpaceDE w:val="0"/>
        <w:autoSpaceDN w:val="0"/>
        <w:spacing w:before="264" w:after="0" w:line="264" w:lineRule="exact"/>
      </w:pPr>
      <w:r>
        <w:t xml:space="preserve">I found solace in the simplicity of things – the warmth of the sun on my skin, the beauty of a blooming flower, the quiet comfort of a well-loved book, the shared laughter with a friend. These simple pleasures, these fleeting moments of joy, became precious gems, shining beacons in the vast expanse of my sometimes bleak </w:t>
        <w:br/>
        <w:t>existence.</w:t>
      </w:r>
    </w:p>
    <w:p w14:paraId="6BE47E0B" w14:textId="77777777" w:rsidR="00B16A37" w:rsidRDefault="00000000">
      <w:pPr>
        <w:autoSpaceDE w:val="0"/>
        <w:autoSpaceDN w:val="0"/>
        <w:spacing w:before="264" w:after="0" w:line="264" w:lineRule="exact"/>
      </w:pPr>
      <w:r>
        <w:t xml:space="preserve">The journey wasn't easy. There were days when the cold threatened to engulf me, days when the weight of despair seemed </w:t>
        <w:br/>
        <w:t xml:space="preserve">insurmountable. There were days when the weariness threatened to overwhelm me, days when the loneliness experienced unbearable. But even in those darkest moments, a flicker of resistance remained, a </w:t>
        <w:br/>
        <w:t>stubborn ember of hope refusing to be extinguished.</w:t>
      </w:r>
    </w:p>
    <w:p w14:paraId="37C44FA7" w14:textId="77777777" w:rsidR="00B16A37" w:rsidRDefault="00000000">
      <w:pPr>
        <w:autoSpaceDE w:val="0"/>
        <w:autoSpaceDN w:val="0"/>
        <w:spacing w:before="264" w:after="0" w:line="264" w:lineRule="exact"/>
      </w:pPr>
      <w:r>
        <w:t>The music, the poetry, they became more than just art; they became my armor against the cold, my shield against despair, my testament to resilience. They were the expressions of my inner world, my reflections on the beauty I found in the midst of hardship, my declarations of strength found in the face of adversity.</w:t>
      </w:r>
    </w:p>
    <w:p w14:paraId="013083A0" w14:textId="77777777" w:rsidR="00B16A37" w:rsidRDefault="00000000">
      <w:pPr>
        <w:autoSpaceDE w:val="0"/>
        <w:autoSpaceDN w:val="0"/>
        <w:spacing w:before="264" w:after="0" w:line="264" w:lineRule="exact"/>
        <w:ind w:right="144"/>
      </w:pPr>
      <w:r>
        <w:t>And so, the song continues. It is a song of struggle, of hardship, of loneliness, but it is also a song of resilience, of hope, of enduring strength. It is a song that acknowledges the cold, the pain, the</w:t>
      </w:r>
    </w:p>
    <w:p w14:paraId="3D364F51" w14:textId="77777777" w:rsidR="00B16A37" w:rsidRDefault="00B16A37">
      <w:pPr>
        <w:sectPr w:rsidR="00B16A37">
          <w:pgSz w:w="8000" w:h="12000"/>
          <w:pgMar w:top="1440" w:right="1440" w:bottom="1440" w:left="1440" w:header="720" w:footer="720" w:gutter="0"/>
          <w:cols w:space="720"/>
          <w:docGrid w:linePitch="360"/>
        </w:sectPr>
      </w:pPr>
    </w:p>
    <w:p w14:paraId="678DA71F" w14:textId="77777777" w:rsidR="00B16A37" w:rsidRDefault="00B16A37">
      <w:pPr>
        <w:autoSpaceDE w:val="0"/>
        <w:autoSpaceDN w:val="0"/>
        <w:spacing w:after="78" w:line="220" w:lineRule="exact"/>
      </w:pPr>
    </w:p>
    <w:p w14:paraId="40514D9E" w14:textId="77777777" w:rsidR="00B16A37" w:rsidRDefault="00000000">
      <w:pPr>
        <w:autoSpaceDE w:val="0"/>
        <w:autoSpaceDN w:val="0"/>
        <w:spacing w:before="58" w:after="0" w:line="264" w:lineRule="exact"/>
      </w:pPr>
      <w:r>
        <w:t xml:space="preserve">adversity, but it is also a song that celebrates the human spirit's capacity to endure, to adapt, to find beauty even in the darkest of times. It is a song that speaks of the cold, the pain, the struggle, and the unwavering resolve to carry on, to keep singing, to keep </w:t>
        <w:br/>
        <w:t xml:space="preserve">writing, to keep living. And everyday it’s something, hits me all so cold, but the song keeps playing. The melody rises, a testament to the enduring power of the human spirit. It's a quiet melody, a low hum, but it's persistent, unwavering, a testament to the quiet, fierce determination that burns within. It's a song for those who </w:t>
        <w:br/>
        <w:t>understand the cold, who know the ache of relentless struggle, but who refuse to be broken by it. A song of quiet defiance, a song of enduring hope. A song for me.</w:t>
      </w:r>
    </w:p>
    <w:p w14:paraId="0A1B7BD2" w14:textId="77777777" w:rsidR="00B16A37" w:rsidRDefault="00B16A37">
      <w:pPr>
        <w:sectPr w:rsidR="00B16A37">
          <w:pgSz w:w="8000" w:h="12000"/>
          <w:pgMar w:top="1440" w:right="1440" w:bottom="1440" w:left="1440" w:header="720" w:footer="720" w:gutter="0"/>
          <w:cols w:space="720"/>
          <w:docGrid w:linePitch="360"/>
        </w:sectPr>
      </w:pPr>
    </w:p>
    <w:p w14:paraId="5B69DD76" w14:textId="77777777" w:rsidR="00B16A37" w:rsidRDefault="00B16A37">
      <w:pPr>
        <w:autoSpaceDE w:val="0"/>
        <w:autoSpaceDN w:val="0"/>
        <w:spacing w:after="224" w:line="220" w:lineRule="exact"/>
      </w:pPr>
    </w:p>
    <w:p w14:paraId="0761DE39" w14:textId="77777777" w:rsidR="00B16A37" w:rsidRDefault="00000000">
      <w:pPr>
        <w:autoSpaceDE w:val="0"/>
        <w:autoSpaceDN w:val="0"/>
        <w:spacing w:after="0" w:line="330" w:lineRule="exact"/>
      </w:pPr>
      <w:r>
        <w:t>The Value of Friendship</w:t>
      </w:r>
    </w:p>
    <w:p w14:paraId="5096E8D4" w14:textId="77777777" w:rsidR="00B16A37" w:rsidRDefault="00000000">
      <w:pPr>
        <w:autoSpaceDE w:val="0"/>
        <w:autoSpaceDN w:val="0"/>
        <w:spacing w:before="286" w:after="0" w:line="264" w:lineRule="exact"/>
      </w:pPr>
      <w:r>
        <w:t xml:space="preserve">The chipped enamel mug warmed my hands, the bitter black coffee a stark contrast to the sweetness of the memory swirling in my mind. Across the small, cluttered kitchen table sat Liam, his face etched with the same lines of weariness that mirrored my own. The air hung heavy with the scent of burnt toast and unspoken words, a familiar comfort in our shared silence. We didn't need words to bridge the chasm between us; years of shared hardship, of </w:t>
        <w:br/>
        <w:t>whispered secrets and unspoken understandings, had forged a bond stronger than any spoken vow.</w:t>
      </w:r>
    </w:p>
    <w:p w14:paraId="486EE8BA" w14:textId="77777777" w:rsidR="00B16A37" w:rsidRDefault="00000000">
      <w:pPr>
        <w:autoSpaceDE w:val="0"/>
        <w:autoSpaceDN w:val="0"/>
        <w:spacing w:before="264" w:after="0" w:line="264" w:lineRule="exact"/>
        <w:ind w:right="144"/>
      </w:pPr>
      <w:r>
        <w:t xml:space="preserve">Outside, the wind howled a mournful song, rattling the </w:t>
        <w:br/>
        <w:t>windowpanes in a rhythm that echoed the persistent ache in my bones. It was the kind of night that seeped into your soul, chilling you to the marrow, a relentless reminder of the harsh realities of our lives. But here, in this cramped kitchen, bathed in the weak yellow glow of a single bare bulb, there was warmth. A fragile, flickering warmth, but warmth nonetheless.</w:t>
      </w:r>
    </w:p>
    <w:p w14:paraId="61E30DFF" w14:textId="77777777" w:rsidR="00B16A37" w:rsidRDefault="00000000">
      <w:pPr>
        <w:autoSpaceDE w:val="0"/>
        <w:autoSpaceDN w:val="0"/>
        <w:spacing w:before="264" w:after="0" w:line="264" w:lineRule="exact"/>
      </w:pPr>
      <w:r>
        <w:t>Liam reached across the table, his hand covering mine, a silent gesture of solidarity. His touch was rough, calloused, a testament to years spent toiling in the same unforgiving factories, enduring the same relentless grind. But within that roughness lay a tenderness, a gentle strength that had been my anchor in the storms of my life.</w:t>
      </w:r>
    </w:p>
    <w:p w14:paraId="5E9CD517" w14:textId="77777777" w:rsidR="00B16A37" w:rsidRDefault="00000000">
      <w:pPr>
        <w:autoSpaceDE w:val="0"/>
        <w:autoSpaceDN w:val="0"/>
        <w:spacing w:before="264" w:after="0" w:line="264" w:lineRule="exact"/>
      </w:pPr>
      <w:r>
        <w:t>"Remember that time," he began, his voice a low rumble, "when the foreman tried to dock.  our pay for that 'accident'? the one that wasn't an accident at all?" there was an unmistakable sincerity in that statement.</w:t>
      </w:r>
    </w:p>
    <w:p w14:paraId="41A7AAF2" w14:textId="77777777" w:rsidR="00B16A37" w:rsidRDefault="00000000">
      <w:pPr>
        <w:autoSpaceDE w:val="0"/>
        <w:autoSpaceDN w:val="0"/>
        <w:spacing w:before="264" w:after="0" w:line="264" w:lineRule="exact"/>
      </w:pPr>
      <w:r>
        <w:t>A wave of bitter laughter escaped me. The memory was sharp, vivid, a raw scar on the fabric of our shared history. The foreman, a man whose heart had long since turned to stone, had tried to blame us for a malfunctioning machine, a machine that had nearly cost Liam his hand. We had stood together, a united front, refusing to be intimidated, our voices rising in a chorus of defiance. We’d faced him down, our shared outrage a formidable force that even his authority couldn't withstand.</w:t>
      </w:r>
    </w:p>
    <w:p w14:paraId="5855ECB7" w14:textId="77777777" w:rsidR="00B16A37" w:rsidRDefault="00B16A37">
      <w:pPr>
        <w:sectPr w:rsidR="00B16A37">
          <w:pgSz w:w="8000" w:h="12000"/>
          <w:pgMar w:top="1440" w:right="1440" w:bottom="1440" w:left="1440" w:header="720" w:footer="720" w:gutter="0"/>
          <w:cols w:space="720"/>
          <w:docGrid w:linePitch="360"/>
        </w:sectPr>
      </w:pPr>
    </w:p>
    <w:p w14:paraId="73670A69" w14:textId="77777777" w:rsidR="00B16A37" w:rsidRDefault="00B16A37">
      <w:pPr>
        <w:autoSpaceDE w:val="0"/>
        <w:autoSpaceDN w:val="0"/>
        <w:spacing w:after="78" w:line="220" w:lineRule="exact"/>
      </w:pPr>
    </w:p>
    <w:p w14:paraId="5307477E" w14:textId="77777777" w:rsidR="00B16A37" w:rsidRDefault="00000000">
      <w:pPr>
        <w:autoSpaceDE w:val="0"/>
        <w:autoSpaceDN w:val="0"/>
        <w:spacing w:before="58" w:after="0" w:line="264" w:lineRule="exact"/>
      </w:pPr>
      <w:r>
        <w:t>"He backed down, didn't he?" Liam said, a hint of a smile playing on his lips. "We showed him what happens when you mess with us."</w:t>
      </w:r>
    </w:p>
    <w:p w14:paraId="594E9599" w14:textId="77777777" w:rsidR="00B16A37" w:rsidRDefault="00000000">
      <w:pPr>
        <w:autoSpaceDE w:val="0"/>
        <w:autoSpaceDN w:val="0"/>
        <w:spacing w:before="264" w:after="0" w:line="264" w:lineRule="exact"/>
        <w:ind w:right="144"/>
      </w:pPr>
      <w:r>
        <w:t>We fell into a comfortable silence, the shared memory a warm ember in the chilly night. It wasn't just about the victory, the defiance. It was about the unbreakable bond forged in the crucible of adversity, the unwavering support we offered each other in the face of injustice.</w:t>
      </w:r>
    </w:p>
    <w:p w14:paraId="36CDECD8" w14:textId="77777777" w:rsidR="00B16A37" w:rsidRDefault="00000000">
      <w:pPr>
        <w:autoSpaceDE w:val="0"/>
        <w:autoSpaceDN w:val="0"/>
        <w:spacing w:before="264" w:after="0" w:line="264" w:lineRule="exact"/>
      </w:pPr>
      <w:r>
        <w:t xml:space="preserve">It wasn't always easy. There were times when the weight of our struggles threatened to pull us under, when despair threatened to consume us. There were times when the cold seeped into our hearts, chilling our spirits, making it seem impossible to carry on. But through it all, Liam remained a steadfast presence, a constant </w:t>
        <w:br/>
        <w:t>reminder that I wasn't alone in my battle.</w:t>
      </w:r>
    </w:p>
    <w:p w14:paraId="1503E147" w14:textId="77777777" w:rsidR="00B16A37" w:rsidRDefault="00000000">
      <w:pPr>
        <w:autoSpaceDE w:val="0"/>
        <w:autoSpaceDN w:val="0"/>
        <w:spacing w:before="264" w:after="0" w:line="264" w:lineRule="exact"/>
        <w:ind w:right="144"/>
      </w:pPr>
      <w:r>
        <w:t xml:space="preserve">He had seen me at my lowest, witnessed the raw, unfiltered pain that threatened to engulf me. He had seen the tears, the self-doubt, the crushing weight of despair. He hadn't offered empty platitudes or facile reassurances. He had simply been there, his presence a silent testament to the power of unconditional friendship, a </w:t>
        <w:br/>
        <w:t>steadfast beacon in the darkest of nights.</w:t>
      </w:r>
    </w:p>
    <w:p w14:paraId="50E62D38" w14:textId="77777777" w:rsidR="00B16A37" w:rsidRDefault="00000000">
      <w:pPr>
        <w:autoSpaceDE w:val="0"/>
        <w:autoSpaceDN w:val="0"/>
        <w:spacing w:before="264" w:after="0" w:line="264" w:lineRule="exact"/>
      </w:pPr>
      <w:r>
        <w:t>He understood the language of unspoken words, the language of shared silences, the language of unwavering loyalty. He understood the weariness that clung to my bones after a long day's toil, the aching muscles, the bone-deep fatigue. He understood the crushing weight of responsibility, the endless anxieties that gnawed at my soul. And he didn't judge. He didn't offer solutions or advice. He simply listened, his presence a comforting warmth in the icy grip of adversity.</w:t>
      </w:r>
    </w:p>
    <w:p w14:paraId="2961A1AD" w14:textId="77777777" w:rsidR="00B16A37" w:rsidRDefault="00000000">
      <w:pPr>
        <w:autoSpaceDE w:val="0"/>
        <w:autoSpaceDN w:val="0"/>
        <w:spacing w:before="264" w:after="0" w:line="264" w:lineRule="exact"/>
      </w:pPr>
      <w:r>
        <w:t>Liam wasn't just a friend; he was a brother, a confidant, a lifeline in the turbulent sea of my life. He was the steady hand that reached out to pull me up from the depths of despair, the unwavering voice that reminded me of my strength, the quiet presence that offered solace in the storm.</w:t>
      </w:r>
    </w:p>
    <w:p w14:paraId="218425A5" w14:textId="77777777" w:rsidR="00B16A37" w:rsidRDefault="00000000">
      <w:pPr>
        <w:autoSpaceDE w:val="0"/>
        <w:autoSpaceDN w:val="0"/>
        <w:spacing w:before="264" w:after="0" w:line="264" w:lineRule="exact"/>
        <w:ind w:right="432"/>
      </w:pPr>
      <w:r>
        <w:t xml:space="preserve">Our friendship wasn't about grand gestures or sweeping </w:t>
        <w:br/>
        <w:t>declarations of loyalty. It was about the quiet, everyday acts of</w:t>
      </w:r>
    </w:p>
    <w:p w14:paraId="65A4DC78" w14:textId="77777777" w:rsidR="00B16A37" w:rsidRDefault="00B16A37">
      <w:pPr>
        <w:sectPr w:rsidR="00B16A37">
          <w:pgSz w:w="8000" w:h="12000"/>
          <w:pgMar w:top="1440" w:right="1440" w:bottom="1440" w:left="1440" w:header="720" w:footer="720" w:gutter="0"/>
          <w:cols w:space="720"/>
          <w:docGrid w:linePitch="360"/>
        </w:sectPr>
      </w:pPr>
    </w:p>
    <w:p w14:paraId="00AAC3E9" w14:textId="77777777" w:rsidR="00B16A37" w:rsidRDefault="00B16A37">
      <w:pPr>
        <w:autoSpaceDE w:val="0"/>
        <w:autoSpaceDN w:val="0"/>
        <w:spacing w:after="78" w:line="220" w:lineRule="exact"/>
      </w:pPr>
    </w:p>
    <w:p w14:paraId="322A6CBB" w14:textId="77777777" w:rsidR="00B16A37" w:rsidRDefault="00000000">
      <w:pPr>
        <w:autoSpaceDE w:val="0"/>
        <w:autoSpaceDN w:val="0"/>
        <w:spacing w:before="58" w:after="0" w:line="264" w:lineRule="exact"/>
        <w:ind w:right="288"/>
      </w:pPr>
      <w:r>
        <w:t>kindness, the shared cups of coffee, the whispered words of encouragement, the unspoken understanding that transcended words. It was about the simple act of being present, of offering a shoulder to lean on, of sharing the burden of life's hardships.</w:t>
      </w:r>
    </w:p>
    <w:p w14:paraId="209A066C" w14:textId="77777777" w:rsidR="00B16A37" w:rsidRDefault="00000000">
      <w:pPr>
        <w:autoSpaceDE w:val="0"/>
        <w:autoSpaceDN w:val="0"/>
        <w:spacing w:before="264" w:after="0" w:line="264" w:lineRule="exact"/>
      </w:pPr>
      <w:r>
        <w:t xml:space="preserve">It was about the shared laughter that punctuated the long, </w:t>
        <w:br/>
        <w:t>monotonous days, the moments of levity that cut through the darkness, the brief respites from the relentless pressure of our lives. It was about the shared silence, the comfortable companionship of two souls who understood each other without the need for words.</w:t>
      </w:r>
    </w:p>
    <w:p w14:paraId="4FF51CF6" w14:textId="77777777" w:rsidR="00B16A37" w:rsidRDefault="00000000">
      <w:pPr>
        <w:autoSpaceDE w:val="0"/>
        <w:autoSpaceDN w:val="0"/>
        <w:spacing w:before="264" w:after="0" w:line="264" w:lineRule="exact"/>
      </w:pPr>
      <w:r>
        <w:t xml:space="preserve">And it was about the music. He was the one who listened to my songs, the ones who offered honest criticism, the ones who </w:t>
        <w:br/>
        <w:t>celebrated my triumphs and offered comfort in my failures. He understood the raw, unfiltered emotions that poured forth from my soul, the stories that unfolded in the rhythm and rhyme of my verses, the unspoken narratives that lay between the notes.</w:t>
      </w:r>
    </w:p>
    <w:p w14:paraId="0964E2A6" w14:textId="77777777" w:rsidR="00B16A37" w:rsidRDefault="00000000">
      <w:pPr>
        <w:autoSpaceDE w:val="0"/>
        <w:autoSpaceDN w:val="0"/>
        <w:spacing w:before="264" w:after="0" w:line="264" w:lineRule="exact"/>
      </w:pPr>
      <w:r>
        <w:t xml:space="preserve">He understood the metaphor of the cold, the relentless, pervasive cold that had become a constant companion in my life. He </w:t>
        <w:br/>
        <w:t>understood its icy grip, the way it seeped into the fabric of my being, chilling my spirit, threatening to extinguish the flame of hope within. But he also understood the tiny embers of warmth that flickered beneath the surface, the quiet moments of beauty that pierced through the gray. He witnessed the strength in my resilience, the tenacity of my spirit, the unwavering resolve that refused to be broken.</w:t>
      </w:r>
    </w:p>
    <w:p w14:paraId="7E57AADB" w14:textId="77777777" w:rsidR="00B16A37" w:rsidRDefault="00000000">
      <w:pPr>
        <w:autoSpaceDE w:val="0"/>
        <w:autoSpaceDN w:val="0"/>
        <w:spacing w:before="264" w:after="0" w:line="264" w:lineRule="exact"/>
      </w:pPr>
      <w:r>
        <w:t>He witnessed the sunshine, the fleeting moments of joy that momentarily banished the cold, the simple pleasures that nourished my soul: the smell of freshly brewed coffee in the morning, the warmth of a crackling fire on a cold evening, the shared laughter with a friend, the quiet comfort of a well-loved book. These were the small acts of defiance against the cold, the quiet assertions of resilience in the face of adversity.</w:t>
      </w:r>
    </w:p>
    <w:p w14:paraId="04428860" w14:textId="77777777" w:rsidR="00B16A37" w:rsidRDefault="00000000">
      <w:pPr>
        <w:autoSpaceDE w:val="0"/>
        <w:autoSpaceDN w:val="0"/>
        <w:spacing w:before="264" w:after="0" w:line="264" w:lineRule="exact"/>
        <w:ind w:right="144"/>
      </w:pPr>
      <w:r>
        <w:t>And in those moments, in the shared silence of our small kitchen, the howl of the wind outside seemed to fade.  into a distant hum. the cold retreated, replaced by the warmth of our shared history, the comforting presence of a friend who understood, who cared,</w:t>
      </w:r>
    </w:p>
    <w:p w14:paraId="0776853F" w14:textId="77777777" w:rsidR="00B16A37" w:rsidRDefault="00B16A37">
      <w:pPr>
        <w:sectPr w:rsidR="00B16A37">
          <w:pgSz w:w="8000" w:h="12000"/>
          <w:pgMar w:top="1440" w:right="1440" w:bottom="1440" w:left="1440" w:header="720" w:footer="720" w:gutter="0"/>
          <w:cols w:space="720"/>
          <w:docGrid w:linePitch="360"/>
        </w:sectPr>
      </w:pPr>
    </w:p>
    <w:p w14:paraId="68E28878" w14:textId="77777777" w:rsidR="00B16A37" w:rsidRDefault="00B16A37">
      <w:pPr>
        <w:autoSpaceDE w:val="0"/>
        <w:autoSpaceDN w:val="0"/>
        <w:spacing w:after="78" w:line="220" w:lineRule="exact"/>
      </w:pPr>
    </w:p>
    <w:p w14:paraId="559A417A" w14:textId="77777777" w:rsidR="00B16A37" w:rsidRDefault="00000000">
      <w:pPr>
        <w:autoSpaceDE w:val="0"/>
        <w:autoSpaceDN w:val="0"/>
        <w:spacing w:before="58" w:after="0" w:line="264" w:lineRule="exact"/>
      </w:pPr>
      <w:r>
        <w:t xml:space="preserve">who simply was. It was a warmth that transcended the physical, a warmth that nourished the soul, a warmth that gave me the </w:t>
        <w:br/>
        <w:t>strength to face another day, to endure another storm, to keep singing, to keep writing, to keep living. Because even amidst the cold, the warmth of true friendship could melt the ice and thaw the heart. And that, more than anything, was what truly mattered.</w:t>
      </w:r>
    </w:p>
    <w:p w14:paraId="19CED604" w14:textId="77777777" w:rsidR="00B16A37" w:rsidRDefault="00B16A37">
      <w:pPr>
        <w:sectPr w:rsidR="00B16A37">
          <w:pgSz w:w="8000" w:h="12000"/>
          <w:pgMar w:top="1440" w:right="1440" w:bottom="1440" w:left="1440" w:header="720" w:footer="720" w:gutter="0"/>
          <w:cols w:space="720"/>
          <w:docGrid w:linePitch="360"/>
        </w:sectPr>
      </w:pPr>
    </w:p>
    <w:p w14:paraId="2EF51220" w14:textId="77777777" w:rsidR="00B16A37" w:rsidRDefault="00B16A37">
      <w:pPr>
        <w:autoSpaceDE w:val="0"/>
        <w:autoSpaceDN w:val="0"/>
        <w:spacing w:after="224" w:line="220" w:lineRule="exact"/>
      </w:pPr>
    </w:p>
    <w:p w14:paraId="0AC511B9" w14:textId="77777777" w:rsidR="00B16A37" w:rsidRDefault="00000000">
      <w:pPr>
        <w:autoSpaceDE w:val="0"/>
        <w:autoSpaceDN w:val="0"/>
        <w:spacing w:after="0" w:line="330" w:lineRule="exact"/>
      </w:pPr>
      <w:r>
        <w:t>Unwavering Loyalty</w:t>
      </w:r>
    </w:p>
    <w:p w14:paraId="45458D3F" w14:textId="77777777" w:rsidR="00B16A37" w:rsidRDefault="00000000">
      <w:pPr>
        <w:autoSpaceDE w:val="0"/>
        <w:autoSpaceDN w:val="0"/>
        <w:spacing w:before="286" w:after="0" w:line="264" w:lineRule="exact"/>
      </w:pPr>
      <w:r>
        <w:t>The chipped paint on the workbench experienced familiar beneath my fingertips, the scent of sawdust and varnish a comforting balm to my frayed nerves. Liam sat across from me, his silhouette stark against the dusty window, the setting sun painting the workshop in shades of orange and violet. This wasn't just any workshop; it was our sanctuary, a haven built from salvaged wood and discarded dreams, a testament to our shared resilience. Years of laughter, arguments, sweat, and spilled coffee had stained its walls, etching a history as rich and layered as the wood itself.</w:t>
      </w:r>
    </w:p>
    <w:p w14:paraId="184875B8" w14:textId="77777777" w:rsidR="00B16A37" w:rsidRDefault="00000000">
      <w:pPr>
        <w:autoSpaceDE w:val="0"/>
        <w:autoSpaceDN w:val="0"/>
        <w:spacing w:before="264" w:after="0" w:line="264" w:lineRule="exact"/>
        <w:ind w:right="288"/>
      </w:pPr>
      <w:r>
        <w:t xml:space="preserve">He didn't speak, didn't need to. The rhythmic tap-tap-tap of his hammer against the wood was a familiar lullaby, a silent </w:t>
        <w:br/>
        <w:t xml:space="preserve">conversation that spoke volumes about our unspoken </w:t>
        <w:br/>
        <w:t xml:space="preserve">understanding. We had built this place together, brick by </w:t>
        <w:br/>
        <w:t>painstaking brick, just as we had built our friendship, one shared experience, one whispered confidence, one act of unwavering loyalty at a time.</w:t>
      </w:r>
    </w:p>
    <w:p w14:paraId="2ED8C06D" w14:textId="77777777" w:rsidR="00B16A37" w:rsidRDefault="00000000">
      <w:pPr>
        <w:autoSpaceDE w:val="0"/>
        <w:autoSpaceDN w:val="0"/>
        <w:spacing w:before="264" w:after="0" w:line="264" w:lineRule="exact"/>
        <w:ind w:right="288"/>
      </w:pPr>
      <w:r>
        <w:t>The memory of that blizzard, the one that had trapped us in this workshop for three days, surfaced like a half-remembered dream.</w:t>
      </w:r>
    </w:p>
    <w:p w14:paraId="4C5AF25C" w14:textId="77777777" w:rsidR="00B16A37" w:rsidRDefault="00000000">
      <w:pPr>
        <w:autoSpaceDE w:val="0"/>
        <w:autoSpaceDN w:val="0"/>
        <w:spacing w:before="60" w:after="0" w:line="264" w:lineRule="exact"/>
        <w:ind w:right="144"/>
      </w:pPr>
      <w:r>
        <w:t>No power, no heat, just the dwindling embers of a fire and each other's company. We’d huddled together, wrapped in blankets and fueled by lukewarm coffee and canned peaches, our laughter echoing in the claustrophobic space, a defiant counterpoint to the howling wind. That blizzard had tested us, pushed us to our limits, yet it had also revealed the unyielding strength of our bond. It was in those moments of shared hardship, in the face of nature’s raw power, that the depth of our friendship truly shone.</w:t>
      </w:r>
    </w:p>
    <w:p w14:paraId="58108851" w14:textId="77777777" w:rsidR="00B16A37" w:rsidRDefault="00000000">
      <w:pPr>
        <w:autoSpaceDE w:val="0"/>
        <w:autoSpaceDN w:val="0"/>
        <w:spacing w:before="264" w:after="0" w:line="264" w:lineRule="exact"/>
      </w:pPr>
      <w:r>
        <w:t xml:space="preserve">We didn't need flowery speeches or grand gestures to validate our loyalty. Our bond was forged in the crucible of hard labor, in the shared weariness of long days and even longer nights, in the silent understanding that transcended words. It was in the small, everyday acts of kindness, the unspoken gestures of support, the quiet </w:t>
        <w:br/>
        <w:t xml:space="preserve">companionship that spoke louder than any declaration of </w:t>
        <w:br/>
        <w:t>friendship.</w:t>
      </w:r>
    </w:p>
    <w:p w14:paraId="0D4A5D8D" w14:textId="77777777" w:rsidR="00B16A37" w:rsidRDefault="00B16A37">
      <w:pPr>
        <w:sectPr w:rsidR="00B16A37">
          <w:pgSz w:w="8000" w:h="12000"/>
          <w:pgMar w:top="1440" w:right="1440" w:bottom="1440" w:left="1440" w:header="720" w:footer="720" w:gutter="0"/>
          <w:cols w:space="720"/>
          <w:docGrid w:linePitch="360"/>
        </w:sectPr>
      </w:pPr>
    </w:p>
    <w:p w14:paraId="78F3A0B1" w14:textId="77777777" w:rsidR="00B16A37" w:rsidRDefault="00B16A37">
      <w:pPr>
        <w:autoSpaceDE w:val="0"/>
        <w:autoSpaceDN w:val="0"/>
        <w:spacing w:after="78" w:line="220" w:lineRule="exact"/>
      </w:pPr>
    </w:p>
    <w:p w14:paraId="3568A887" w14:textId="77777777" w:rsidR="00B16A37" w:rsidRDefault="00000000">
      <w:pPr>
        <w:autoSpaceDE w:val="0"/>
        <w:autoSpaceDN w:val="0"/>
        <w:spacing w:before="58" w:after="0" w:line="264" w:lineRule="exact"/>
      </w:pPr>
      <w:r>
        <w:t>I remember the time I lost my job, the cold dread that gripped me as I faced the prospect of unemployment, the crushing weight of responsibility that threatened to suffocate me. I hadn't even needed to utter a word; Liam was there, his hand on my shoulder, his presence a silent bulwark against the storm. He didn't offer hollow reassurances or empty promises; he simply offered his unwavering support, a tangible embodiment of his loyalty. He helped me find a new job, his network of contacts proving invaluable in my time of need. He didn't just help me find work; he helped me find my feet again.</w:t>
      </w:r>
    </w:p>
    <w:p w14:paraId="0B161132" w14:textId="77777777" w:rsidR="00B16A37" w:rsidRDefault="00000000">
      <w:pPr>
        <w:autoSpaceDE w:val="0"/>
        <w:autoSpaceDN w:val="0"/>
        <w:spacing w:before="264" w:after="0" w:line="264" w:lineRule="exact"/>
        <w:ind w:right="144"/>
      </w:pPr>
      <w:r>
        <w:t>He understood the poetry of my pain, the rhythm of my struggles, the melody of my resilience. He witnessed the cracks in my armor, the vulnerability beneath the hardened exterior, the deep well of emotions that I often struggled to express. He didn't judge my weaknesses or belittle my struggles; instead, he embraced my vulnerability, offering a safe space for me to express myself, to confront my demons, to heal.</w:t>
      </w:r>
    </w:p>
    <w:p w14:paraId="689E6FF2" w14:textId="77777777" w:rsidR="00B16A37" w:rsidRDefault="00000000">
      <w:pPr>
        <w:autoSpaceDE w:val="0"/>
        <w:autoSpaceDN w:val="0"/>
        <w:spacing w:before="264" w:after="0" w:line="264" w:lineRule="exact"/>
      </w:pPr>
      <w:r>
        <w:t xml:space="preserve">He was my anchor in the turbulent sea of my life, a constant </w:t>
        <w:br/>
        <w:t xml:space="preserve">presence that steadied me during the storms. He was the </w:t>
        <w:br/>
        <w:t>unwavering voice that whispered encouragement in moments of doubt, the steady hand that guided me through the darkness. He was the silent guardian who kept watch over my heart, protecting it from the harsh realities of the world. He was the gentle whisper of hope in the heart of despair.</w:t>
      </w:r>
    </w:p>
    <w:p w14:paraId="21398D61" w14:textId="77777777" w:rsidR="00B16A37" w:rsidRDefault="00000000">
      <w:pPr>
        <w:autoSpaceDE w:val="0"/>
        <w:autoSpaceDN w:val="0"/>
        <w:spacing w:before="264" w:after="0" w:line="264" w:lineRule="exact"/>
      </w:pPr>
      <w:r>
        <w:t xml:space="preserve">Our friendship wasn’t a fairytale; it wasn't always easy. There were arguments, disagreements, times when our differing perspectives clashed. But even in those moments of conflict, our loyalty </w:t>
        <w:br/>
        <w:t>remained unshaken. Our disagreements never overshadowed the profound respect and affection we held for each other. They were just storms that passed, leaving the foundation of our friendship stronger than before. We always found our way back to each other, our bond resilient, like the weathered wood of our workshop.</w:t>
      </w:r>
    </w:p>
    <w:p w14:paraId="37F17C62" w14:textId="77777777" w:rsidR="00B16A37" w:rsidRDefault="00000000">
      <w:pPr>
        <w:autoSpaceDE w:val="0"/>
        <w:autoSpaceDN w:val="0"/>
        <w:spacing w:before="264" w:after="0" w:line="264" w:lineRule="exact"/>
      </w:pPr>
      <w:r>
        <w:t>His loyalty extended beyond the personal; it touched the lives of those around us. He stood by me during family conflicts, offering practical help and emotional support. He was a quiet force of good in our community, volunteering his time and skills to those in need.</w:t>
      </w:r>
    </w:p>
    <w:p w14:paraId="463D93A4" w14:textId="77777777" w:rsidR="00B16A37" w:rsidRDefault="00B16A37">
      <w:pPr>
        <w:sectPr w:rsidR="00B16A37">
          <w:pgSz w:w="8000" w:h="12000"/>
          <w:pgMar w:top="1440" w:right="1440" w:bottom="1440" w:left="1440" w:header="720" w:footer="720" w:gutter="0"/>
          <w:cols w:space="720"/>
          <w:docGrid w:linePitch="360"/>
        </w:sectPr>
      </w:pPr>
    </w:p>
    <w:p w14:paraId="4355E4D4" w14:textId="77777777" w:rsidR="00B16A37" w:rsidRDefault="00B16A37">
      <w:pPr>
        <w:autoSpaceDE w:val="0"/>
        <w:autoSpaceDN w:val="0"/>
        <w:spacing w:after="78" w:line="220" w:lineRule="exact"/>
      </w:pPr>
    </w:p>
    <w:p w14:paraId="51386238" w14:textId="77777777" w:rsidR="00B16A37" w:rsidRDefault="00000000">
      <w:pPr>
        <w:autoSpaceDE w:val="0"/>
        <w:autoSpaceDN w:val="0"/>
        <w:spacing w:before="58" w:after="0" w:line="264" w:lineRule="exact"/>
      </w:pPr>
      <w:r>
        <w:t>His compassion was boundless, his kindness a beacon of light in a sometimes-dark world. His loyalty wasn't confined to me; it was an outward expression of his inherent goodness, a ripple effect of positive influence.</w:t>
      </w:r>
    </w:p>
    <w:p w14:paraId="7B1CE9F0" w14:textId="77777777" w:rsidR="00B16A37" w:rsidRDefault="00000000">
      <w:pPr>
        <w:autoSpaceDE w:val="0"/>
        <w:autoSpaceDN w:val="0"/>
        <w:spacing w:before="264" w:after="0" w:line="264" w:lineRule="exact"/>
        <w:ind w:right="144"/>
      </w:pPr>
      <w:r>
        <w:t xml:space="preserve">He listened to my songs, not just as a friend but as a fellow artist, offering insightful criticism and genuine appreciation. He </w:t>
        <w:br/>
        <w:t>understood the raw emotion that poured from my soul in each verse, the unspoken stories woven into the melodies. He witnessed the pain, the struggles, the resilience, the hope – all mirrored in the music I created. He wasn't just a listener; he was a collaborator, a confidante, a fellow traveler on the journey of self-expression. He saw the cold in my songs, the pervasive chill that permeated my lyrics, but he also detected the warming sunbeams breaking through, the persistent flicker of hope that refused to be extinguished.</w:t>
      </w:r>
    </w:p>
    <w:p w14:paraId="1F479619" w14:textId="77777777" w:rsidR="00B16A37" w:rsidRDefault="00000000">
      <w:pPr>
        <w:autoSpaceDE w:val="0"/>
        <w:autoSpaceDN w:val="0"/>
        <w:spacing w:before="206" w:after="0" w:line="322" w:lineRule="exact"/>
      </w:pPr>
      <w:r>
        <w:t>It wasn't about grand declarations or showy displays of affection.</w:t>
      </w:r>
    </w:p>
    <w:p w14:paraId="185604F1" w14:textId="77777777" w:rsidR="00B16A37" w:rsidRDefault="00000000">
      <w:pPr>
        <w:autoSpaceDE w:val="0"/>
        <w:autoSpaceDN w:val="0"/>
        <w:spacing w:before="58" w:after="0" w:line="264" w:lineRule="exact"/>
      </w:pPr>
      <w:r>
        <w:t xml:space="preserve">Our bond was built on shared experiences, mutual respect, and unwavering support. It was in the shared silence, the knowing glances, the unspoken understanding that we found our true </w:t>
        <w:br/>
        <w:t xml:space="preserve">connection. It was in the quiet strength of our loyalty, a testament to the power of enduring friendship. It was in the shared cups of coffee, the laughter that echoed in the workshop, and the </w:t>
        <w:br/>
        <w:t xml:space="preserve">comforting silence that wrapped around us like a warm blanket on a cold night that our unwavering loyalty shone brightest. It was in the simple act of being there, of listening, of caring, of simply being, that the true depth of our friendship blossomed and </w:t>
        <w:br/>
        <w:t xml:space="preserve">bloomed. This is what defined the unwavering loyalty – not words, but actions; not gestures, but being present; not promises, but a quiet steadfastness that echoed the solid timbers of our shared sanctuary. This workshop, this friendship, this loyalty—they were more than just bricks and mortar, more than just words; they were the bedrock of my life, a testament to the enduring power of human connection. And as the sun finally dipped below the horizon, </w:t>
        <w:br/>
        <w:t>painting the sky in shades of deep purple and fiery orange, I knew, with a certainty that settled deep in my bones, that our friendship, like the sturdy wood around us, would weather any storm.</w:t>
      </w:r>
    </w:p>
    <w:p w14:paraId="37084C72" w14:textId="77777777" w:rsidR="00B16A37" w:rsidRDefault="00B16A37">
      <w:pPr>
        <w:sectPr w:rsidR="00B16A37">
          <w:pgSz w:w="8000" w:h="12000"/>
          <w:pgMar w:top="1440" w:right="1440" w:bottom="1440" w:left="1440" w:header="720" w:footer="720" w:gutter="0"/>
          <w:cols w:space="720"/>
          <w:docGrid w:linePitch="360"/>
        </w:sectPr>
      </w:pPr>
    </w:p>
    <w:p w14:paraId="54698269" w14:textId="77777777" w:rsidR="00B16A37" w:rsidRDefault="00B16A37">
      <w:pPr>
        <w:autoSpaceDE w:val="0"/>
        <w:autoSpaceDN w:val="0"/>
        <w:spacing w:after="224" w:line="220" w:lineRule="exact"/>
      </w:pPr>
    </w:p>
    <w:p w14:paraId="6EBCDD8B" w14:textId="77777777" w:rsidR="00B16A37" w:rsidRDefault="00000000">
      <w:pPr>
        <w:autoSpaceDE w:val="0"/>
        <w:autoSpaceDN w:val="0"/>
        <w:spacing w:after="0" w:line="330" w:lineRule="exact"/>
      </w:pPr>
      <w:r>
        <w:t>A Shield Against the Cold</w:t>
      </w:r>
    </w:p>
    <w:p w14:paraId="5E8C10CF" w14:textId="77777777" w:rsidR="00B16A37" w:rsidRDefault="00000000">
      <w:pPr>
        <w:autoSpaceDE w:val="0"/>
        <w:autoSpaceDN w:val="0"/>
        <w:spacing w:before="286" w:after="0" w:line="264" w:lineRule="exact"/>
        <w:ind w:right="144"/>
      </w:pPr>
      <w:r>
        <w:t>The wind howled outside, a mournful symphony echoing the emptiness I experienced inside. The old workshop, usually a haven of warmth and camaraderie, felt colder than usual. Liam was away, visiting his ailing mother, leaving me alone with the ghosts of past projects and the weight of unspoken anxieties. The rhythmic tap-tap-tap of his hammer, usually a comforting presence, was absent, replaced by the unsettling silence of the empty space. The orange glow of the setting sun cast long, skeletal shadows across the workbench, making the tools look like forgotten sentinels guarding a silent battlefield.</w:t>
      </w:r>
    </w:p>
    <w:p w14:paraId="3E6DC405" w14:textId="77777777" w:rsidR="00B16A37" w:rsidRDefault="00000000">
      <w:pPr>
        <w:autoSpaceDE w:val="0"/>
        <w:autoSpaceDN w:val="0"/>
        <w:spacing w:before="264" w:after="0" w:line="264" w:lineRule="exact"/>
        <w:ind w:right="288"/>
      </w:pPr>
      <w:r>
        <w:t>I ran a hand over the smooth surface of a recently finished chair, the grain of the wood a familiar comfort. It was a piece we’d worked on together, our hands moving in a synchronized dance, each stroke a testament to our shared understanding. Now, its smooth perfection mocked the rough edges of my solitude. The silence pressed in, heavy and suffocating, the absence of Liam’s presence a tangible ache.</w:t>
      </w:r>
    </w:p>
    <w:p w14:paraId="1405C019" w14:textId="77777777" w:rsidR="00B16A37" w:rsidRDefault="00000000">
      <w:pPr>
        <w:autoSpaceDE w:val="0"/>
        <w:autoSpaceDN w:val="0"/>
        <w:spacing w:before="264" w:after="0" w:line="264" w:lineRule="exact"/>
      </w:pPr>
      <w:r>
        <w:t>That's when the memory struck me, sharp and clear as a winter’s day. The blizzard. Not just the snow and ice, but the relentless wind that howled like a banshee, battering the workshop, threatening to tear it apart. We’d been trapped inside for days, the power lines down, the world outside a swirling vortex of white. The cold had seeped into our bones, a chilling reminder of the harsh realities of life, a brutal demonstration of nature's indifference.</w:t>
      </w:r>
    </w:p>
    <w:p w14:paraId="3BA72F1D" w14:textId="77777777" w:rsidR="00B16A37" w:rsidRDefault="00000000">
      <w:pPr>
        <w:autoSpaceDE w:val="0"/>
        <w:autoSpaceDN w:val="0"/>
        <w:spacing w:before="264" w:after="0" w:line="264" w:lineRule="exact"/>
      </w:pPr>
      <w:r>
        <w:t xml:space="preserve">But within those icy walls, a different kind of warmth had </w:t>
        <w:br/>
        <w:t xml:space="preserve">blossomed. Not the warmth of a roaring fire, though the embers in the hearth had cast a flickering glow that night, but the warmth of shared vulnerability, of mutual reliance, of unwavering </w:t>
        <w:br/>
        <w:t xml:space="preserve">companionship. We had huddled together, sharing stories, singing songs, our voices a fragile counterpoint to the wind’s relentless roar. We’d laughed, we’d argued, we’d simply existed, side-by-side, two souls battling the elements together. We'd spoken little, our words often lost in the wind's howl, yet our silence held a powerful </w:t>
        <w:br/>
        <w:t>intimacy, a silent acknowledgment of our shared struggle and the</w:t>
      </w:r>
    </w:p>
    <w:p w14:paraId="17C72F93" w14:textId="77777777" w:rsidR="00B16A37" w:rsidRDefault="00B16A37">
      <w:pPr>
        <w:sectPr w:rsidR="00B16A37">
          <w:pgSz w:w="8000" w:h="12000"/>
          <w:pgMar w:top="1440" w:right="1440" w:bottom="1440" w:left="1440" w:header="720" w:footer="720" w:gutter="0"/>
          <w:cols w:space="720"/>
          <w:docGrid w:linePitch="360"/>
        </w:sectPr>
      </w:pPr>
    </w:p>
    <w:p w14:paraId="4F78CB2E" w14:textId="77777777" w:rsidR="00B16A37" w:rsidRDefault="00B16A37">
      <w:pPr>
        <w:autoSpaceDE w:val="0"/>
        <w:autoSpaceDN w:val="0"/>
        <w:spacing w:after="78" w:line="220" w:lineRule="exact"/>
      </w:pPr>
    </w:p>
    <w:p w14:paraId="68178710" w14:textId="77777777" w:rsidR="00B16A37" w:rsidRDefault="00000000">
      <w:pPr>
        <w:autoSpaceDE w:val="0"/>
        <w:autoSpaceDN w:val="0"/>
        <w:spacing w:after="0" w:line="322" w:lineRule="exact"/>
      </w:pPr>
      <w:r>
        <w:t>strength we found in each other.</w:t>
      </w:r>
    </w:p>
    <w:p w14:paraId="69A56B78" w14:textId="77777777" w:rsidR="00B16A37" w:rsidRDefault="00000000">
      <w:pPr>
        <w:autoSpaceDE w:val="0"/>
        <w:autoSpaceDN w:val="0"/>
        <w:spacing w:before="264" w:after="0" w:line="264" w:lineRule="exact"/>
      </w:pPr>
      <w:r>
        <w:t>It wasn't the absence of warmth that had marked that blizzard, it was the presence of something far more vital: the unwavering presence of Liam, a constant against the chaos. He was a physical shield against the cold, his body a barrier against the icy wind that threatened to penetrate our fragile sanctuary. His presence, calm and reassuring, had been a constant source of strength, a beacon of hope in the heart of the storm. He hadn't spoken grand words of comfort, he hadn't offered false reassurances; his strength lay in his silent steadfastness, his unwavering loyalty a palpable presence. His very existence had been a testament to the enduring power of friendship, a rock amidst the tempest.</w:t>
      </w:r>
    </w:p>
    <w:p w14:paraId="0A18C1B3" w14:textId="77777777" w:rsidR="00B16A37" w:rsidRDefault="00000000">
      <w:pPr>
        <w:autoSpaceDE w:val="0"/>
        <w:autoSpaceDN w:val="0"/>
        <w:spacing w:before="264" w:after="0" w:line="264" w:lineRule="exact"/>
      </w:pPr>
      <w:r>
        <w:t>That blizzard hadn't just been about surviving the elements; it had been a crucible forging a deeper bond between us. It had tested the limits of our friendship, pushing it to its breaking point. Yet it emerged stronger, refined, more resilient than before. It was in that shared adversity, in that shared struggle against the cold, that the true strength of our friendship was revealed. It wasn’t the absence of hardship but the presence of companionship that defined our bond.</w:t>
      </w:r>
    </w:p>
    <w:p w14:paraId="72CBA11A" w14:textId="77777777" w:rsidR="00B16A37" w:rsidRDefault="00000000">
      <w:pPr>
        <w:autoSpaceDE w:val="0"/>
        <w:autoSpaceDN w:val="0"/>
        <w:spacing w:before="264" w:after="0" w:line="264" w:lineRule="exact"/>
        <w:ind w:right="288"/>
      </w:pPr>
      <w:r>
        <w:t>The memory of that blizzard painted itself onto the canvas of my mind, a stark contrast to the current solitude. The howling wind seemed less threatening now, somehow dulled by the warmth of that memory, the powerful image of Liam’s unwavering support acting as a comforting balm against the chill. He was my shield against the cold, a physical and emotional bulwark against the harsh realities of life. He was the warmth that had blossomed within the ice, the sunbeam that broke through the storm clouds.</w:t>
      </w:r>
    </w:p>
    <w:p w14:paraId="08F061AD" w14:textId="77777777" w:rsidR="00B16A37" w:rsidRDefault="00000000">
      <w:pPr>
        <w:autoSpaceDE w:val="0"/>
        <w:autoSpaceDN w:val="0"/>
        <w:spacing w:before="264" w:after="0" w:line="264" w:lineRule="exact"/>
      </w:pPr>
      <w:r>
        <w:t xml:space="preserve">Our friendship wasn't a fairytale; it was a testament to the enduring power of human connection, forged in the crucible of shared </w:t>
        <w:br/>
        <w:t xml:space="preserve">experience and solidified in the face of hardship. It was a complex tapestry woven with threads of laughter and tears, of shared </w:t>
        <w:br/>
        <w:t>triumphs and heartbreaking losses, of arguments resolved and silences understood. It was a silent pledge, a promise spoken not in words but in actions, in the simple act of being there for each other. It was an unspoken pact, forged not in grand pronouncements but</w:t>
      </w:r>
    </w:p>
    <w:p w14:paraId="08DFEDD0" w14:textId="77777777" w:rsidR="00B16A37" w:rsidRDefault="00B16A37">
      <w:pPr>
        <w:sectPr w:rsidR="00B16A37">
          <w:pgSz w:w="8000" w:h="12000"/>
          <w:pgMar w:top="1440" w:right="1440" w:bottom="1440" w:left="1440" w:header="720" w:footer="720" w:gutter="0"/>
          <w:cols w:space="720"/>
          <w:docGrid w:linePitch="360"/>
        </w:sectPr>
      </w:pPr>
    </w:p>
    <w:p w14:paraId="11B2EE60" w14:textId="77777777" w:rsidR="00B16A37" w:rsidRDefault="00B16A37">
      <w:pPr>
        <w:autoSpaceDE w:val="0"/>
        <w:autoSpaceDN w:val="0"/>
        <w:spacing w:after="78" w:line="220" w:lineRule="exact"/>
      </w:pPr>
    </w:p>
    <w:p w14:paraId="186F99FE" w14:textId="77777777" w:rsidR="00B16A37" w:rsidRDefault="00000000">
      <w:pPr>
        <w:autoSpaceDE w:val="0"/>
        <w:autoSpaceDN w:val="0"/>
        <w:spacing w:before="58" w:after="0" w:line="264" w:lineRule="exact"/>
        <w:ind w:right="144"/>
      </w:pPr>
      <w:r>
        <w:t>in the everyday acts of kindness, in the unwavering support during life's inevitable storms.</w:t>
      </w:r>
    </w:p>
    <w:p w14:paraId="0C7352D5" w14:textId="77777777" w:rsidR="00B16A37" w:rsidRDefault="00000000">
      <w:pPr>
        <w:autoSpaceDE w:val="0"/>
        <w:autoSpaceDN w:val="0"/>
        <w:spacing w:before="264" w:after="0" w:line="264" w:lineRule="exact"/>
      </w:pPr>
      <w:r>
        <w:t xml:space="preserve">The image of Liam’s face, etched with concern during my struggles, flooded my memory, a potent antidote to the loneliness. He’d seen me at my weakest, witnessed my vulnerabilities, yet his love and acceptance had never wavered. He understood the poetry of my pain, the rhythm of my struggles, the silent symphony of my </w:t>
        <w:br/>
        <w:t xml:space="preserve">emotions. He hadn’t judged or criticized; he’d simply been there, a steadfast presence, a safe harbor in the turbulent sea of my life. He witnessed me not as a flawed individual, but as a friend in need, </w:t>
        <w:br/>
        <w:t>deserving of unwavering support.</w:t>
      </w:r>
    </w:p>
    <w:p w14:paraId="3F3D79A4" w14:textId="77777777" w:rsidR="00B16A37" w:rsidRDefault="00000000">
      <w:pPr>
        <w:autoSpaceDE w:val="0"/>
        <w:autoSpaceDN w:val="0"/>
        <w:spacing w:before="264" w:after="0" w:line="264" w:lineRule="exact"/>
      </w:pPr>
      <w:r>
        <w:t>This wasn't merely a friendship; it was a sanctuary, a fortress built against the onslaught of life's challenges. It was a refuge where vulnerability was embraced, where pain was acknowledged, and where hope could take root and flourish. It was the warmth of a hearth fire on a cold night, the unwavering strength of a solid oak tree during a fierce storm, the quiet comfort of a familiar hand on a shoulder, the unspoken understanding that transcended words. It was the shield against the cold that had kept me from succumbing to despair, a steadfast beacon guiding me through the darkness.</w:t>
      </w:r>
    </w:p>
    <w:p w14:paraId="34704E43" w14:textId="77777777" w:rsidR="00B16A37" w:rsidRDefault="00000000">
      <w:pPr>
        <w:autoSpaceDE w:val="0"/>
        <w:autoSpaceDN w:val="0"/>
        <w:spacing w:before="264" w:after="0" w:line="264" w:lineRule="exact"/>
      </w:pPr>
      <w:r>
        <w:t xml:space="preserve">And as the last rays of the sun faded, leaving the workshop </w:t>
        <w:br/>
        <w:t>shrouded in twilight, I found myself humming a melody, a song of resilience and hope, a song dedicated to the unwavering loyalty of a friend, a song that whispered of the warmth found even in the heart of winter, a song that echoed the comforting rhythm of a hammer on wood, the quiet strength of a friendship that had weathered every storm. It was a song of gratitude, a song of friendship, a song that was my own personal shield against the cold. It was a song for Liam, my friend. And it was a song for myself, a testament to the enduring power of hope and the unwavering strength of human connection, a melody born of shared hardship and tempered by the warmth of unwavering loyalty. A melody as enduring and sturdy as the old workshop itself, a shield against the cold, a testament to the enduring power of friendship.</w:t>
      </w:r>
    </w:p>
    <w:p w14:paraId="53773755" w14:textId="77777777" w:rsidR="00B16A37" w:rsidRDefault="00B16A37">
      <w:pPr>
        <w:sectPr w:rsidR="00B16A37">
          <w:pgSz w:w="8000" w:h="12000"/>
          <w:pgMar w:top="1440" w:right="1440" w:bottom="1440" w:left="1440" w:header="720" w:footer="720" w:gutter="0"/>
          <w:cols w:space="720"/>
          <w:docGrid w:linePitch="360"/>
        </w:sectPr>
      </w:pPr>
    </w:p>
    <w:p w14:paraId="1F928D4D" w14:textId="77777777" w:rsidR="00B16A37" w:rsidRDefault="00B16A37">
      <w:pPr>
        <w:autoSpaceDE w:val="0"/>
        <w:autoSpaceDN w:val="0"/>
        <w:spacing w:after="224" w:line="220" w:lineRule="exact"/>
      </w:pPr>
    </w:p>
    <w:p w14:paraId="54437925" w14:textId="77777777" w:rsidR="00B16A37" w:rsidRDefault="00000000">
      <w:pPr>
        <w:autoSpaceDE w:val="0"/>
        <w:autoSpaceDN w:val="0"/>
        <w:spacing w:after="0" w:line="330" w:lineRule="exact"/>
      </w:pPr>
      <w:r>
        <w:t>Mutual Support</w:t>
      </w:r>
    </w:p>
    <w:p w14:paraId="3B8B66CB" w14:textId="77777777" w:rsidR="00B16A37" w:rsidRDefault="00000000">
      <w:pPr>
        <w:autoSpaceDE w:val="0"/>
        <w:autoSpaceDN w:val="0"/>
        <w:spacing w:before="286" w:after="0" w:line="264" w:lineRule="exact"/>
      </w:pPr>
      <w:r>
        <w:t xml:space="preserve">The rhythmic clang of the metal against metal, the satisfying rasp of the witnessed, the soft thud of wood against wood – these were the </w:t>
        <w:br/>
        <w:t xml:space="preserve">sounds that usually filled the air of Liam’s workshop. Today, </w:t>
        <w:br/>
        <w:t>however, the only sound was the persistent drip, drip, drip of a leaky roof, a counterpoint to the frantic rhythm of my own anxious heart. Liam wasn't here. He was at home, nursing a back injury sustained during a particularly brutal shift at the steel mill. The injury itself wasn't debilitating, but the pain, Liam admitted, was enough to keep him grounded, confined to his small, cluttered apartment. The silence in the workshop experienced heavy, pregnant with an unspoken worry.</w:t>
      </w:r>
    </w:p>
    <w:p w14:paraId="6DF3583A" w14:textId="77777777" w:rsidR="00B16A37" w:rsidRDefault="00000000">
      <w:pPr>
        <w:autoSpaceDE w:val="0"/>
        <w:autoSpaceDN w:val="0"/>
        <w:spacing w:before="264" w:after="0" w:line="264" w:lineRule="exact"/>
      </w:pPr>
      <w:r>
        <w:t xml:space="preserve">We’d met at the mill, Liam and I, thrown together by fate and the unforgiving demands of a life lived on the factory floor. We were both young, both burdened by the weight of expectations and the crushing reality of low wages and endless shifts. We found solace in our shared misery, a strange camaraderie forged in the crucible of shared hardship. We weren’t friends at first, more like wary </w:t>
        <w:br/>
        <w:t xml:space="preserve">acquaintances, bound by circumstance rather than genuine </w:t>
        <w:br/>
        <w:t xml:space="preserve">connection. But slowly, gradually, almost imperceptibly, a </w:t>
        <w:br/>
        <w:t>friendship began to bloom, nurtured by the shared exhaustion of long days and the quiet understanding that came with knowing the unspoken language of physical and emotional toil.</w:t>
      </w:r>
    </w:p>
    <w:p w14:paraId="2B8CAB26" w14:textId="77777777" w:rsidR="00B16A37" w:rsidRDefault="00000000">
      <w:pPr>
        <w:autoSpaceDE w:val="0"/>
        <w:autoSpaceDN w:val="0"/>
        <w:spacing w:before="264" w:after="0" w:line="264" w:lineRule="exact"/>
      </w:pPr>
      <w:r>
        <w:t>Liam, with his quiet strength and stoic demeanor, had always been the steady hand, the rock in the storm. He rarely spoke of his personal struggles, his pain often hidden behind a facade of weary stoicism. He bore his burdens silently, shoulders slumped under the weight of it all, yet his presence was a silent comfort, a reassurance that we were in this together. I, on the other hand, was more prone to emotional outbursts, prone to sharing the depths of my despair with anyone who would listen. My pain was raw, open, a wound that I often picked at, exposing the tender flesh beneath the scab. But Liam, despite his own silent struggles, always listened, his gaze steady and unwavering, his silence a testament to his unwavering support.</w:t>
      </w:r>
    </w:p>
    <w:p w14:paraId="4E8E90DE" w14:textId="77777777" w:rsidR="00B16A37" w:rsidRDefault="00B16A37">
      <w:pPr>
        <w:sectPr w:rsidR="00B16A37">
          <w:pgSz w:w="8000" w:h="12000"/>
          <w:pgMar w:top="1440" w:right="1440" w:bottom="1440" w:left="1440" w:header="720" w:footer="720" w:gutter="0"/>
          <w:cols w:space="720"/>
          <w:docGrid w:linePitch="360"/>
        </w:sectPr>
      </w:pPr>
    </w:p>
    <w:p w14:paraId="4E587A1A" w14:textId="77777777" w:rsidR="00B16A37" w:rsidRDefault="00B16A37">
      <w:pPr>
        <w:autoSpaceDE w:val="0"/>
        <w:autoSpaceDN w:val="0"/>
        <w:spacing w:after="78" w:line="220" w:lineRule="exact"/>
      </w:pPr>
    </w:p>
    <w:p w14:paraId="33510F0A" w14:textId="77777777" w:rsidR="00B16A37" w:rsidRDefault="00000000">
      <w:pPr>
        <w:autoSpaceDE w:val="0"/>
        <w:autoSpaceDN w:val="0"/>
        <w:spacing w:before="58" w:after="0" w:line="264" w:lineRule="exact"/>
      </w:pPr>
      <w:r>
        <w:t>Our mutual support wasn’t a grand gesture, a sweeping declaration of loyalty. It was the quiet, everyday acts that spoke volumes: a shared lunch break, a helping hand during a particularly grueling task, a whispered word of encouragement during a moment of doubt. It was the unspoken understanding that came with shared silence, the comfortable companionship born from understanding the depths of each other's struggles.</w:t>
      </w:r>
    </w:p>
    <w:p w14:paraId="47BAB312" w14:textId="77777777" w:rsidR="00B16A37" w:rsidRDefault="00000000">
      <w:pPr>
        <w:autoSpaceDE w:val="0"/>
        <w:autoSpaceDN w:val="0"/>
        <w:spacing w:before="264" w:after="0" w:line="264" w:lineRule="exact"/>
      </w:pPr>
      <w:r>
        <w:t xml:space="preserve">I remember one particular day, the one where my hands were so raw and blistered from working with the unforgiving steel that I could barely hold my tools. The pain was intense, throbbing, a constant reminder of my physical limitations. I was close to </w:t>
        <w:br/>
        <w:t>breaking, the exhaustion seeping into my very soul, the physical pain mirroring the emotional exhaustion that gnawed at my insides. I almost quit, but then I witnessed Liam, his face etched with worry, but his eyes filled with a quiet strength.</w:t>
      </w:r>
    </w:p>
    <w:p w14:paraId="60749B78" w14:textId="77777777" w:rsidR="00B16A37" w:rsidRDefault="00000000">
      <w:pPr>
        <w:autoSpaceDE w:val="0"/>
        <w:autoSpaceDN w:val="0"/>
        <w:spacing w:before="264" w:after="0" w:line="264" w:lineRule="exact"/>
      </w:pPr>
      <w:r>
        <w:t>He didn’t speak, not then. Instead, he simply walked over to me and gently took my tools from my trembling hands. He sat beside me, the silence between us thick and heavy, yet filled with a mutual understanding that transcended words. He took the raw materials from my hands and continued working, his steady movements a calming balm to my shattered composure. When I left work that day, I found a small, unmarked package on my workbench. Inside, a pair of thick work gloves, a simple gift, but one that spoke volumes of his understanding, his silent support, his unspoken reassurance.</w:t>
      </w:r>
    </w:p>
    <w:p w14:paraId="747D33F1" w14:textId="77777777" w:rsidR="00B16A37" w:rsidRDefault="00000000">
      <w:pPr>
        <w:autoSpaceDE w:val="0"/>
        <w:autoSpaceDN w:val="0"/>
        <w:spacing w:before="264" w:after="0" w:line="264" w:lineRule="exact"/>
      </w:pPr>
      <w:r>
        <w:t xml:space="preserve">That was the essence of our friendship, a reciprocal understanding, an unspoken agreement to hold each other up, to carry each other’s burdens during the inevitable hard times. It wasn’t always easy. We fought, argued, and even clashed, our disagreements fueled by exhaustion and frustration. But it was in those clashes, those </w:t>
        <w:br/>
        <w:t xml:space="preserve">moments of conflict, that the true strength of our friendship was tested and ultimately reaffirmed. We learned to forgive, to </w:t>
        <w:br/>
        <w:t>understand, to appreciate each other’s strengths and weaknesses. We learned that a healthy friendship wasn't about perfection, but about the ability to persevere together, to find strength in each other's vulnerability.</w:t>
      </w:r>
    </w:p>
    <w:p w14:paraId="023E8D3B" w14:textId="77777777" w:rsidR="00B16A37" w:rsidRDefault="00000000">
      <w:pPr>
        <w:autoSpaceDE w:val="0"/>
        <w:autoSpaceDN w:val="0"/>
        <w:spacing w:before="204" w:after="0" w:line="324" w:lineRule="exact"/>
        <w:jc w:val="center"/>
      </w:pPr>
      <w:r>
        <w:t>There were times when I experienced like I was dragging him down, that the</w:t>
      </w:r>
    </w:p>
    <w:p w14:paraId="34BCBA78" w14:textId="77777777" w:rsidR="00B16A37" w:rsidRDefault="00B16A37">
      <w:pPr>
        <w:sectPr w:rsidR="00B16A37">
          <w:pgSz w:w="8000" w:h="12000"/>
          <w:pgMar w:top="1440" w:right="1440" w:bottom="1440" w:left="1440" w:header="720" w:footer="720" w:gutter="0"/>
          <w:cols w:space="720"/>
          <w:docGrid w:linePitch="360"/>
        </w:sectPr>
      </w:pPr>
    </w:p>
    <w:p w14:paraId="474A639D" w14:textId="77777777" w:rsidR="00B16A37" w:rsidRDefault="00B16A37">
      <w:pPr>
        <w:autoSpaceDE w:val="0"/>
        <w:autoSpaceDN w:val="0"/>
        <w:spacing w:after="78" w:line="220" w:lineRule="exact"/>
      </w:pPr>
    </w:p>
    <w:p w14:paraId="0BDC5C99" w14:textId="77777777" w:rsidR="00B16A37" w:rsidRDefault="00000000">
      <w:pPr>
        <w:autoSpaceDE w:val="0"/>
        <w:autoSpaceDN w:val="0"/>
        <w:spacing w:before="58" w:after="0" w:line="264" w:lineRule="exact"/>
      </w:pPr>
      <w:r>
        <w:t>weight of my anxieties and struggles was too much for him to bear. His quiet strength often experienced like a burden, a silent promise that he would never truly admit he was struggling. But then, he would be there, a steadfast presence in the storm, his silence a testament to his unfailing loyalty, a rock against which I could lean during times of emotional turmoil.</w:t>
      </w:r>
    </w:p>
    <w:p w14:paraId="1FD915E7" w14:textId="77777777" w:rsidR="00B16A37" w:rsidRDefault="00000000">
      <w:pPr>
        <w:autoSpaceDE w:val="0"/>
        <w:autoSpaceDN w:val="0"/>
        <w:spacing w:before="264" w:after="0" w:line="264" w:lineRule="exact"/>
      </w:pPr>
      <w:r>
        <w:t xml:space="preserve">And then there were times when he needed me. His quiet stoicism couldn’t mask the pain he endured during the darkest moments. His back injury was more than just physical; it was a manifestation of his exhaustion, a symbol of his struggle against the crushing weight of unrelenting labor. It was during those times that I offered him comfort, not with grand gestures of heroism, but with the simple acts of friendship: a cup of tea, a warm meal, a comforting </w:t>
        <w:br/>
        <w:t>presence. It was a reciprocal process, a quiet dance of support and understanding, each movement timed perfectly to the rhythm of the other’s struggles.</w:t>
      </w:r>
    </w:p>
    <w:p w14:paraId="6629FADC" w14:textId="77777777" w:rsidR="00B16A37" w:rsidRDefault="00000000">
      <w:pPr>
        <w:autoSpaceDE w:val="0"/>
        <w:autoSpaceDN w:val="0"/>
        <w:spacing w:before="264" w:after="0" w:line="264" w:lineRule="exact"/>
      </w:pPr>
      <w:r>
        <w:t>Our friendship wasn't a perfect equation. It wasn't a balance sheet with perfectly aligned credits and debits. It was more like a messy tapestry, woven with threads of laughter and tears, of shared triumphs and heart-wrenching losses, of arguments resolved and silences understood. It was the unspoken understanding that whatever storm life threw our way, we would face it together. And that, more than anything, was the shield against the cold, the warmth that kept us going, a testament to the enduring power of human connection in the face of unrelenting hardship. This mutual support, this unspoken pact, was the very essence of our friendship– a quiet, unwavering strength that sustained us through the harshest winters. It was a beacon of hope, a reminder that even in the darkest hours, we were never truly alone. It was our shared strength, our mutual resilience, our unwavering commitment to each other, that kept us going. This was the real warmth, the true shield against the cold.</w:t>
      </w:r>
    </w:p>
    <w:p w14:paraId="7389AFBF" w14:textId="77777777" w:rsidR="00B16A37" w:rsidRDefault="00B16A37">
      <w:pPr>
        <w:sectPr w:rsidR="00B16A37">
          <w:pgSz w:w="8000" w:h="12000"/>
          <w:pgMar w:top="1440" w:right="1440" w:bottom="1440" w:left="1440" w:header="720" w:footer="720" w:gutter="0"/>
          <w:cols w:space="720"/>
          <w:docGrid w:linePitch="360"/>
        </w:sectPr>
      </w:pPr>
    </w:p>
    <w:p w14:paraId="04282CD3" w14:textId="77777777" w:rsidR="00B16A37" w:rsidRDefault="00B16A37">
      <w:pPr>
        <w:autoSpaceDE w:val="0"/>
        <w:autoSpaceDN w:val="0"/>
        <w:spacing w:after="224" w:line="220" w:lineRule="exact"/>
      </w:pPr>
    </w:p>
    <w:p w14:paraId="144C46A3" w14:textId="77777777" w:rsidR="00B16A37" w:rsidRDefault="00000000">
      <w:pPr>
        <w:autoSpaceDE w:val="0"/>
        <w:autoSpaceDN w:val="0"/>
        <w:spacing w:after="0" w:line="330" w:lineRule="exact"/>
      </w:pPr>
      <w:r>
        <w:t>A Promise of Defense</w:t>
      </w:r>
    </w:p>
    <w:p w14:paraId="4D3EA698" w14:textId="77777777" w:rsidR="00B16A37" w:rsidRDefault="00000000">
      <w:pPr>
        <w:autoSpaceDE w:val="0"/>
        <w:autoSpaceDN w:val="0"/>
        <w:spacing w:before="286" w:after="0" w:line="264" w:lineRule="exact"/>
      </w:pPr>
      <w:r>
        <w:t xml:space="preserve">The setting sun cast long shadows across the abandoned quarry, painting the jagged rocks in hues of orange and purple. It was a place of stark beauty, a landscape sculpted by time and the </w:t>
        <w:br/>
        <w:t xml:space="preserve">relentless forces of nature, much like our lives. We sat perched on a high ledge overlooking the valley below, the wind whipping </w:t>
        <w:br/>
        <w:t>through our hair, carrying with it the scent of damp earth and distant woodsmoke. The air held a chill, a reminder of the harsh realities that had shaped our lives, but in the quiet companionship, there was a warmth that defied the cold.</w:t>
      </w:r>
    </w:p>
    <w:p w14:paraId="7789E4B7" w14:textId="77777777" w:rsidR="00B16A37" w:rsidRDefault="00000000">
      <w:pPr>
        <w:autoSpaceDE w:val="0"/>
        <w:autoSpaceDN w:val="0"/>
        <w:spacing w:before="264" w:after="0" w:line="264" w:lineRule="exact"/>
        <w:ind w:right="144"/>
      </w:pPr>
      <w:r>
        <w:t>Liam shifted slightly, a grimace flitting across his face. His back injury still bothered him, a constant, nagging reminder of the toll the mill had taken on his body. He hadn’t spoken much, his usual quiet demeanor amplified by the pain. But his presence, his very stillness beside me, was a comfort in itself.</w:t>
      </w:r>
    </w:p>
    <w:p w14:paraId="001835F9" w14:textId="77777777" w:rsidR="00B16A37" w:rsidRDefault="00000000">
      <w:pPr>
        <w:autoSpaceDE w:val="0"/>
        <w:autoSpaceDN w:val="0"/>
        <w:spacing w:before="264" w:after="0" w:line="264" w:lineRule="exact"/>
        <w:ind w:right="144"/>
      </w:pPr>
      <w:r>
        <w:t>"Remember that time," I began, my voice barely a whisper above the wind’s mournful sigh, "when the foreman tried to blame us for that faulty shipment?" His voice trembled slightly.</w:t>
      </w:r>
    </w:p>
    <w:p w14:paraId="3BDB3DBE" w14:textId="77777777" w:rsidR="00B16A37" w:rsidRDefault="00000000">
      <w:pPr>
        <w:autoSpaceDE w:val="0"/>
        <w:autoSpaceDN w:val="0"/>
        <w:spacing w:before="264" w:after="0" w:line="264" w:lineRule="exact"/>
        <w:ind w:right="144"/>
      </w:pPr>
      <w:r>
        <w:t>Liam chuckled, a low rumble in his chest. "How could we forget? They tried to pin it all on us, two rookies barely scraping by."</w:t>
      </w:r>
    </w:p>
    <w:p w14:paraId="64DC62E9" w14:textId="77777777" w:rsidR="00B16A37" w:rsidRDefault="00000000">
      <w:pPr>
        <w:autoSpaceDE w:val="0"/>
        <w:autoSpaceDN w:val="0"/>
        <w:spacing w:before="264" w:after="0" w:line="264" w:lineRule="exact"/>
        <w:ind w:right="288"/>
      </w:pPr>
      <w:r>
        <w:t>"And you," I continued, recalling the incident vividly, "you stood your ground. You refused to let them scapegoat us." The weight of those words hung in the air between them.</w:t>
      </w:r>
    </w:p>
    <w:p w14:paraId="75CB77A8" w14:textId="77777777" w:rsidR="00B16A37" w:rsidRDefault="00000000">
      <w:pPr>
        <w:autoSpaceDE w:val="0"/>
        <w:autoSpaceDN w:val="0"/>
        <w:spacing w:before="264" w:after="0" w:line="264" w:lineRule="exact"/>
      </w:pPr>
      <w:r>
        <w:t xml:space="preserve">The memory brought a surge of warmth to my heart. It was more than just a shared experience; it was a defining moment in our friendship. It was the moment I realized Liam wasn't just a </w:t>
        <w:br/>
        <w:t>coworker, a fellow sufferer of the mill’s relentless demands; he was a protector, a steadfast ally who would never let me face the world alone.</w:t>
      </w:r>
    </w:p>
    <w:p w14:paraId="19BA6145" w14:textId="77777777" w:rsidR="00B16A37" w:rsidRDefault="00000000">
      <w:pPr>
        <w:autoSpaceDE w:val="0"/>
        <w:autoSpaceDN w:val="0"/>
        <w:spacing w:before="264" w:after="0" w:line="264" w:lineRule="exact"/>
      </w:pPr>
      <w:r>
        <w:t>"They couldn't break us," Liam said, his voice firm, his eyes focused on the distant horizon. "Not as long as we had each other’s backs." The weight of those words hung in the air between them.</w:t>
      </w:r>
    </w:p>
    <w:p w14:paraId="1E3243A6" w14:textId="77777777" w:rsidR="00B16A37" w:rsidRDefault="00000000">
      <w:pPr>
        <w:autoSpaceDE w:val="0"/>
        <w:autoSpaceDN w:val="0"/>
        <w:spacing w:before="204" w:after="0" w:line="324" w:lineRule="exact"/>
      </w:pPr>
      <w:r>
        <w:t>The words hung in the air, a simple statement, yet profound in its</w:t>
      </w:r>
    </w:p>
    <w:p w14:paraId="0959F7E6" w14:textId="77777777" w:rsidR="00B16A37" w:rsidRDefault="00B16A37">
      <w:pPr>
        <w:sectPr w:rsidR="00B16A37">
          <w:pgSz w:w="8000" w:h="12000"/>
          <w:pgMar w:top="1440" w:right="1440" w:bottom="1440" w:left="1440" w:header="720" w:footer="720" w:gutter="0"/>
          <w:cols w:space="720"/>
          <w:docGrid w:linePitch="360"/>
        </w:sectPr>
      </w:pPr>
    </w:p>
    <w:p w14:paraId="5B87D5B2" w14:textId="77777777" w:rsidR="00B16A37" w:rsidRDefault="00B16A37">
      <w:pPr>
        <w:autoSpaceDE w:val="0"/>
        <w:autoSpaceDN w:val="0"/>
        <w:spacing w:after="78" w:line="220" w:lineRule="exact"/>
      </w:pPr>
    </w:p>
    <w:p w14:paraId="051DEEC6" w14:textId="77777777" w:rsidR="00B16A37" w:rsidRDefault="00000000">
      <w:pPr>
        <w:autoSpaceDE w:val="0"/>
        <w:autoSpaceDN w:val="0"/>
        <w:spacing w:before="58" w:after="0" w:line="264" w:lineRule="exact"/>
      </w:pPr>
      <w:r>
        <w:t xml:space="preserve">implication. It wasn’t just about the mill; it was about our lives, our struggles, our unwavering commitment to each other. It was a silent promise, a pact forged in the crucible of shared hardship, a bond that transcended the daily grind, the physical pain, and the </w:t>
        <w:br/>
        <w:t>emotional exhaustion.</w:t>
      </w:r>
    </w:p>
    <w:p w14:paraId="685DE4FD" w14:textId="77777777" w:rsidR="00B16A37" w:rsidRDefault="00000000">
      <w:pPr>
        <w:autoSpaceDE w:val="0"/>
        <w:autoSpaceDN w:val="0"/>
        <w:spacing w:before="264" w:after="0" w:line="264" w:lineRule="exact"/>
      </w:pPr>
      <w:r>
        <w:t xml:space="preserve">We sat in silence for a while, the only sound the rustling of leaves in the wind and the distant caw of a crow. The quarry, desolate and abandoned, experienced strangely comforting, a place where our shared struggles found a fitting resonance. It was a place where our </w:t>
        <w:br/>
        <w:t xml:space="preserve">vulnerabilities felt safe, where the unspoken language of our </w:t>
        <w:br/>
        <w:t>friendship was understood without the need for words.</w:t>
      </w:r>
    </w:p>
    <w:p w14:paraId="7526AD8D" w14:textId="77777777" w:rsidR="00B16A37" w:rsidRDefault="00000000">
      <w:pPr>
        <w:autoSpaceDE w:val="0"/>
        <w:autoSpaceDN w:val="0"/>
        <w:spacing w:before="264" w:after="0" w:line="264" w:lineRule="exact"/>
        <w:ind w:right="144"/>
      </w:pPr>
      <w:r>
        <w:t>I thought of all the times I had leaned on Liam, the times his quiet strength had been my anchor during storms of self-doubt and despair. I thought of his unwavering loyalty, his silent support, the unspoken reassurance that I could always count on him, no matter what.</w:t>
      </w:r>
    </w:p>
    <w:p w14:paraId="67DCECC9" w14:textId="77777777" w:rsidR="00B16A37" w:rsidRDefault="00000000">
      <w:pPr>
        <w:autoSpaceDE w:val="0"/>
        <w:autoSpaceDN w:val="0"/>
        <w:spacing w:before="264" w:after="0" w:line="264" w:lineRule="exact"/>
        <w:ind w:right="144"/>
      </w:pPr>
      <w:r>
        <w:t>And I remembered all the times he had needed me, when his stoicism faltered and his resilience was tested. I recalled how he opened up to me, revealing his insecurities, his fears, his quiet despair, that was masked beneath his rugged exterior. In those moments, I had been his anchor, his rock, his silent support. It had been a reciprocal process, a mutual exchange of strength and vulnerability, of shared laughter and shared tears.</w:t>
      </w:r>
    </w:p>
    <w:p w14:paraId="2174D0E2" w14:textId="77777777" w:rsidR="00B16A37" w:rsidRDefault="00000000">
      <w:pPr>
        <w:autoSpaceDE w:val="0"/>
        <w:autoSpaceDN w:val="0"/>
        <w:spacing w:before="264" w:after="0" w:line="264" w:lineRule="exact"/>
      </w:pPr>
      <w:r>
        <w:t>This abandoned quarry, this desolate landscape, was a testament to our friendship – a bond forged in the harsh reality of our lives, a resilience born from shared hardship. It was a place where our unspoken promise, our mutual defense, resonated with the strength and permanence of the ancient rocks around us.</w:t>
      </w:r>
    </w:p>
    <w:p w14:paraId="197E3D3B" w14:textId="77777777" w:rsidR="00B16A37" w:rsidRDefault="00000000">
      <w:pPr>
        <w:autoSpaceDE w:val="0"/>
        <w:autoSpaceDN w:val="0"/>
        <w:spacing w:before="264" w:after="0" w:line="264" w:lineRule="exact"/>
      </w:pPr>
      <w:r>
        <w:t>"You know," I finally said, breaking the silence, "I often think about that poem we wrote together, back at the dorm." We had been students then, our dreams bigger than our realities, our hopes as bright as the morning sun. But life had its way of reshaping and testing those hopes, those dreams.</w:t>
      </w:r>
    </w:p>
    <w:p w14:paraId="1AFFACB8" w14:textId="77777777" w:rsidR="00B16A37" w:rsidRDefault="00000000">
      <w:pPr>
        <w:autoSpaceDE w:val="0"/>
        <w:autoSpaceDN w:val="0"/>
        <w:spacing w:before="204" w:after="0" w:line="324" w:lineRule="exact"/>
      </w:pPr>
      <w:r>
        <w:t>"The one about the cold and the warmth?" Liam responded, a soft</w:t>
      </w:r>
    </w:p>
    <w:p w14:paraId="5D91CFBB" w14:textId="77777777" w:rsidR="00B16A37" w:rsidRDefault="00B16A37">
      <w:pPr>
        <w:sectPr w:rsidR="00B16A37">
          <w:pgSz w:w="8000" w:h="12000"/>
          <w:pgMar w:top="1440" w:right="1440" w:bottom="1440" w:left="1440" w:header="720" w:footer="720" w:gutter="0"/>
          <w:cols w:space="720"/>
          <w:docGrid w:linePitch="360"/>
        </w:sectPr>
      </w:pPr>
    </w:p>
    <w:p w14:paraId="3DDB1E50" w14:textId="77777777" w:rsidR="00B16A37" w:rsidRDefault="00B16A37">
      <w:pPr>
        <w:autoSpaceDE w:val="0"/>
        <w:autoSpaceDN w:val="0"/>
        <w:spacing w:after="78" w:line="220" w:lineRule="exact"/>
      </w:pPr>
    </w:p>
    <w:p w14:paraId="1A26B3B0" w14:textId="77777777" w:rsidR="00B16A37" w:rsidRDefault="00000000">
      <w:pPr>
        <w:autoSpaceDE w:val="0"/>
        <w:autoSpaceDN w:val="0"/>
        <w:spacing w:before="58" w:after="0" w:line="264" w:lineRule="exact"/>
      </w:pPr>
      <w:r>
        <w:t>smile playing on his lips. The memories started flooding back as we remembered the long nights we spent together crafting lines of verse, putting down the emotional toll that labor was extracting from us both.</w:t>
      </w:r>
    </w:p>
    <w:p w14:paraId="59C82B7F" w14:textId="77777777" w:rsidR="00B16A37" w:rsidRDefault="00000000">
      <w:pPr>
        <w:autoSpaceDE w:val="0"/>
        <w:autoSpaceDN w:val="0"/>
        <w:spacing w:before="264" w:after="0" w:line="264" w:lineRule="exact"/>
        <w:ind w:right="432"/>
      </w:pPr>
      <w:r>
        <w:t>"Yeah," I nodded. "The one with the line, 'You, my friend, I will defend.'" The weight of those words hung in the air between them.</w:t>
      </w:r>
    </w:p>
    <w:p w14:paraId="6F3988B1" w14:textId="77777777" w:rsidR="00B16A37" w:rsidRDefault="00000000">
      <w:pPr>
        <w:autoSpaceDE w:val="0"/>
        <w:autoSpaceDN w:val="0"/>
        <w:spacing w:before="264" w:after="0" w:line="264" w:lineRule="exact"/>
        <w:ind w:right="288"/>
      </w:pPr>
      <w:r>
        <w:t xml:space="preserve">The wind picked up, whipping our hair around our faces as if to emphasize the weight of the words. It wasn't just a line from a poem; it was a pledge, a commitment, a testament to the </w:t>
        <w:br/>
        <w:t>unwavering strength of our friendship.</w:t>
      </w:r>
    </w:p>
    <w:p w14:paraId="0D3DDB2D" w14:textId="77777777" w:rsidR="00B16A37" w:rsidRDefault="00000000">
      <w:pPr>
        <w:autoSpaceDE w:val="0"/>
        <w:autoSpaceDN w:val="0"/>
        <w:spacing w:before="264" w:after="0" w:line="264" w:lineRule="exact"/>
        <w:ind w:right="144"/>
      </w:pPr>
      <w:r>
        <w:t>"It's more than just words, Liam," I continued, my voice thick with emotion. "It's a promise." She couldn't hide the emotion in her words.</w:t>
      </w:r>
    </w:p>
    <w:p w14:paraId="190DFDFB" w14:textId="77777777" w:rsidR="00B16A37" w:rsidRDefault="00000000">
      <w:pPr>
        <w:autoSpaceDE w:val="0"/>
        <w:autoSpaceDN w:val="0"/>
        <w:spacing w:before="264" w:after="0" w:line="264" w:lineRule="exact"/>
      </w:pPr>
      <w:r>
        <w:t>Liam turned to me, his eyes mirroring the depth of our bond. "It's a promise," he repeated softly, "a promise I intend to keep."</w:t>
      </w:r>
    </w:p>
    <w:p w14:paraId="48D5353D" w14:textId="77777777" w:rsidR="00B16A37" w:rsidRDefault="00000000">
      <w:pPr>
        <w:autoSpaceDE w:val="0"/>
        <w:autoSpaceDN w:val="0"/>
        <w:spacing w:before="264" w:after="0" w:line="264" w:lineRule="exact"/>
      </w:pPr>
      <w:r>
        <w:t>The sun dipped below the horizon, casting long, dramatic shadows across the landscape, a silent witness to our heartfelt exchange. The air grew colder, but the warmth in our hearts, the quiet strength of our bond, remained undiminished. The cold had always been a presence in our lives, a constant companion that had tested our resilience. But our friendship, like the ancient rocks of the quarry, had endured. It had become our shield against the cold, our source of warmth and solace in the face of life’s unrelenting challenges. The cold was a part of our experience, but it did not define us. We were defined by our friendship, our loyalty, our shared commitment to face whatever hardships came our way.</w:t>
      </w:r>
    </w:p>
    <w:p w14:paraId="366841B3" w14:textId="77777777" w:rsidR="00B16A37" w:rsidRDefault="00000000">
      <w:pPr>
        <w:autoSpaceDE w:val="0"/>
        <w:autoSpaceDN w:val="0"/>
        <w:spacing w:before="264" w:after="0" w:line="264" w:lineRule="exact"/>
      </w:pPr>
      <w:r>
        <w:t xml:space="preserve">The quarry stood silent witness to our unspoken vows, a place where the harsh realities of life were softened by the quiet strength of our bond. Our friendship wasn't perfect, it was a complex </w:t>
        <w:br/>
        <w:t>tapestry woven with threads of laughter and tears, of triumphs and losses, of arguments resolved and silences understood. It was a testament to the enduring power of human connection, a beacon of hope in the face of adversity. It was a promise whispered on the wind, a promise echoed in the silence of the abandoned quarry, a promise as enduring as the rocks themselves – a promise of defense,</w:t>
      </w:r>
    </w:p>
    <w:p w14:paraId="58AD3004" w14:textId="77777777" w:rsidR="00B16A37" w:rsidRDefault="00B16A37">
      <w:pPr>
        <w:sectPr w:rsidR="00B16A37">
          <w:pgSz w:w="8000" w:h="12000"/>
          <w:pgMar w:top="1440" w:right="1440" w:bottom="1440" w:left="1440" w:header="720" w:footer="720" w:gutter="0"/>
          <w:cols w:space="720"/>
          <w:docGrid w:linePitch="360"/>
        </w:sectPr>
      </w:pPr>
    </w:p>
    <w:p w14:paraId="0717E7F1" w14:textId="77777777" w:rsidR="00B16A37" w:rsidRDefault="00B16A37">
      <w:pPr>
        <w:autoSpaceDE w:val="0"/>
        <w:autoSpaceDN w:val="0"/>
        <w:spacing w:after="78" w:line="220" w:lineRule="exact"/>
      </w:pPr>
    </w:p>
    <w:p w14:paraId="3B29BDE6" w14:textId="77777777" w:rsidR="00B16A37" w:rsidRDefault="00000000">
      <w:pPr>
        <w:autoSpaceDE w:val="0"/>
        <w:autoSpaceDN w:val="0"/>
        <w:spacing w:before="58" w:after="0" w:line="264" w:lineRule="exact"/>
      </w:pPr>
      <w:r>
        <w:t xml:space="preserve">a promise of unwavering loyalty, a promise of shared resilience against the unforgiving coldness of the world. It was a promise that, no matter how cold the world became, we would always have each other's backs, always find the strength to carry each other’s </w:t>
        <w:br/>
        <w:t>burdens. It was a promise that was more than just words; it was a way of life.</w:t>
      </w:r>
    </w:p>
    <w:p w14:paraId="4B6706FB" w14:textId="77777777" w:rsidR="00B16A37" w:rsidRDefault="00000000">
      <w:pPr>
        <w:autoSpaceDE w:val="0"/>
        <w:autoSpaceDN w:val="0"/>
        <w:spacing w:before="264" w:after="0" w:line="264" w:lineRule="exact"/>
      </w:pPr>
      <w:r>
        <w:t>Our friendship was not a fragile thing, easily broken or damaged; it had endured trials and storms, it had faced the harsh realities of the mill and the even harsher realities of life outside its walls. We had seen each other at our worst, at our most vulnerable, and yet our bond had only grown stronger. It was a testament to the resilience of the human spirit, a testament to the power of human connection.</w:t>
      </w:r>
    </w:p>
    <w:p w14:paraId="4A83B0A3" w14:textId="77777777" w:rsidR="00B16A37" w:rsidRDefault="00000000">
      <w:pPr>
        <w:autoSpaceDE w:val="0"/>
        <w:autoSpaceDN w:val="0"/>
        <w:spacing w:before="264" w:after="0" w:line="264" w:lineRule="exact"/>
      </w:pPr>
      <w:r>
        <w:t>We sat there for some time longer, as the last rays of the setting sun faded and the stars began to appear in the darkening sky. The cold started to settle into our bones, a reminder of the constant struggle for survival. But in our shared silence, we found a comfort that transcended the cold, a warmth generated by the strength of our bond. We were friends, colleagues, and brothers in arms against the cruel reality of a world that often experienced indifferent to our pain.</w:t>
      </w:r>
    </w:p>
    <w:p w14:paraId="391C34CF" w14:textId="77777777" w:rsidR="00B16A37" w:rsidRDefault="00000000">
      <w:pPr>
        <w:autoSpaceDE w:val="0"/>
        <w:autoSpaceDN w:val="0"/>
        <w:spacing w:before="264" w:after="0" w:line="264" w:lineRule="exact"/>
      </w:pPr>
      <w:r>
        <w:t xml:space="preserve">As we began our descent, I turned one last time to look back at the quarry, at this silent witness to our silent pledges. The landscape was changing; the colors were darkening and it reflected the </w:t>
        <w:br/>
        <w:t>changes in our lives, those that were past, and those still to come. Yet the core of our being, our shared experience, remained as solid and unshakeable as the ancient rocks that stood silent testament to our friendship. In the harsh reality of our daily lives, this friendship remained our unwavering promise of defense.</w:t>
      </w:r>
    </w:p>
    <w:p w14:paraId="0A22A9A4" w14:textId="77777777" w:rsidR="00B16A37" w:rsidRDefault="00B16A37">
      <w:pPr>
        <w:sectPr w:rsidR="00B16A37">
          <w:pgSz w:w="8000" w:h="12000"/>
          <w:pgMar w:top="1440" w:right="1440" w:bottom="1440" w:left="1440" w:header="720" w:footer="720" w:gutter="0"/>
          <w:cols w:space="720"/>
          <w:docGrid w:linePitch="360"/>
        </w:sectPr>
      </w:pPr>
    </w:p>
    <w:p w14:paraId="6ED2B425" w14:textId="77777777" w:rsidR="00B16A37" w:rsidRDefault="00B16A37">
      <w:pPr>
        <w:autoSpaceDE w:val="0"/>
        <w:autoSpaceDN w:val="0"/>
        <w:spacing w:after="224" w:line="220" w:lineRule="exact"/>
      </w:pPr>
    </w:p>
    <w:p w14:paraId="2455D8CB" w14:textId="77777777" w:rsidR="00B16A37" w:rsidRDefault="00000000">
      <w:pPr>
        <w:autoSpaceDE w:val="0"/>
        <w:autoSpaceDN w:val="0"/>
        <w:spacing w:after="0" w:line="330" w:lineRule="exact"/>
      </w:pPr>
      <w:r>
        <w:t>A Vow of Protection</w:t>
      </w:r>
    </w:p>
    <w:p w14:paraId="0C6AA636" w14:textId="77777777" w:rsidR="00B16A37" w:rsidRDefault="00000000">
      <w:pPr>
        <w:autoSpaceDE w:val="0"/>
        <w:autoSpaceDN w:val="0"/>
        <w:spacing w:before="286" w:after="0" w:line="264" w:lineRule="exact"/>
      </w:pPr>
      <w:r>
        <w:t>The descent from the quarry was slow, each step crunching on loose gravel, a counterpoint to the rhythmic thud of our hearts. We didn't speak, the silence comfortable and familiar, a testament to the unspoken understanding that had grown between us over years of shared hardship. The wind, which had howled fiercely above, now whispered secrets through the darkening valley, carrying with it the scent of pine and damp earth.</w:t>
      </w:r>
    </w:p>
    <w:p w14:paraId="72771D83" w14:textId="77777777" w:rsidR="00B16A37" w:rsidRDefault="00000000">
      <w:pPr>
        <w:autoSpaceDE w:val="0"/>
        <w:autoSpaceDN w:val="0"/>
        <w:spacing w:before="264" w:after="0" w:line="264" w:lineRule="exact"/>
      </w:pPr>
      <w:r>
        <w:t>As we reached the bottom, the familiar glow of the town lights beckoned, a stark contrast to the desolate beauty of the quarry. But even the comforting sight of home couldn't fully erase the weight of our shared past, the burden of the mill, the constant struggle for survival. We walked in silence for a while, each lost in our own thoughts, yet bound together by an invisible thread of shared experience.</w:t>
      </w:r>
    </w:p>
    <w:p w14:paraId="5EB417C2" w14:textId="77777777" w:rsidR="00B16A37" w:rsidRDefault="00000000">
      <w:pPr>
        <w:autoSpaceDE w:val="0"/>
        <w:autoSpaceDN w:val="0"/>
        <w:spacing w:before="264" w:after="0" w:line="264" w:lineRule="exact"/>
        <w:ind w:right="144"/>
      </w:pPr>
      <w:r>
        <w:t>Liam stopped, turning to face me, his eyes reflecting the soft glow of the streetlights. "You know," he said, his voice barely above a whisper, "that poem… it wasn't just words."</w:t>
      </w:r>
    </w:p>
    <w:p w14:paraId="3E006058" w14:textId="77777777" w:rsidR="00B16A37" w:rsidRDefault="00000000">
      <w:pPr>
        <w:autoSpaceDE w:val="0"/>
        <w:autoSpaceDN w:val="0"/>
        <w:spacing w:before="264" w:after="0" w:line="264" w:lineRule="exact"/>
      </w:pPr>
      <w:r>
        <w:t>I nodded, the memory of those late nights in the dorm, scribbling verses on scraps of paper, flooding back. We had been young then, full of dreams and aspirations, our hearts brimming with the naive optimism of youth. The mill had changed us, weathered us, tested our resilience, but it hadn't broken us. Our friendship, forged in the crucible of shared hardship, had emerged stronger, more resilient.</w:t>
      </w:r>
    </w:p>
    <w:p w14:paraId="2F7CD4E7" w14:textId="77777777" w:rsidR="00B16A37" w:rsidRDefault="00000000">
      <w:pPr>
        <w:autoSpaceDE w:val="0"/>
        <w:autoSpaceDN w:val="0"/>
        <w:spacing w:before="264" w:after="0" w:line="264" w:lineRule="exact"/>
        <w:ind w:right="144"/>
      </w:pPr>
      <w:r>
        <w:t>"It was a vow," Liam continued, his gaze intense. "A vow of protection. A promise to have each other's back, no matter what." His voice trembled slightly.</w:t>
      </w:r>
    </w:p>
    <w:p w14:paraId="63007FF3" w14:textId="77777777" w:rsidR="00B16A37" w:rsidRDefault="00000000">
      <w:pPr>
        <w:autoSpaceDE w:val="0"/>
        <w:autoSpaceDN w:val="0"/>
        <w:spacing w:before="264" w:after="0" w:line="264" w:lineRule="exact"/>
      </w:pPr>
      <w:r>
        <w:t>His words resonated deeply, echoing the unspoken commitment that had bound us together for so long. It wasn't just about the physical dangers of the mill, the threat of injury or worse. It was about the emotional toll, the relentless pressure, the constant fight against despair. It was about being each other's anchor, a lifeline in a sea of uncertainty.</w:t>
      </w:r>
    </w:p>
    <w:p w14:paraId="25398BE8" w14:textId="77777777" w:rsidR="00B16A37" w:rsidRDefault="00B16A37">
      <w:pPr>
        <w:sectPr w:rsidR="00B16A37">
          <w:pgSz w:w="8000" w:h="12000"/>
          <w:pgMar w:top="1440" w:right="1440" w:bottom="1440" w:left="1440" w:header="720" w:footer="720" w:gutter="0"/>
          <w:cols w:space="720"/>
          <w:docGrid w:linePitch="360"/>
        </w:sectPr>
      </w:pPr>
    </w:p>
    <w:p w14:paraId="2BB91C13" w14:textId="77777777" w:rsidR="00B16A37" w:rsidRDefault="00B16A37">
      <w:pPr>
        <w:autoSpaceDE w:val="0"/>
        <w:autoSpaceDN w:val="0"/>
        <w:spacing w:after="78" w:line="220" w:lineRule="exact"/>
      </w:pPr>
    </w:p>
    <w:p w14:paraId="7776C1BE" w14:textId="77777777" w:rsidR="00B16A37" w:rsidRDefault="00000000">
      <w:pPr>
        <w:autoSpaceDE w:val="0"/>
        <w:autoSpaceDN w:val="0"/>
        <w:spacing w:before="58" w:after="0" w:line="264" w:lineRule="exact"/>
      </w:pPr>
      <w:r>
        <w:t>"I've seen you at your lowest, Liam," I said, my voice catching in my throat. "I've seen the weight of the world crush you, yet you always found the strength to rise again. And you've seen me at my weakest, when self-doubt threatened to consume me, yet you always believed in me when I couldn't believe in myself." She couldn't hide the emotion in her words.</w:t>
      </w:r>
    </w:p>
    <w:p w14:paraId="21F382BF" w14:textId="77777777" w:rsidR="00B16A37" w:rsidRDefault="00000000">
      <w:pPr>
        <w:autoSpaceDE w:val="0"/>
        <w:autoSpaceDN w:val="0"/>
        <w:spacing w:before="264" w:after="0" w:line="264" w:lineRule="exact"/>
      </w:pPr>
      <w:r>
        <w:t>Liam smiled, a sad, knowing smile that mirrored the understanding that existed between us. "We've been through hell and back, haven't we?" he said, his voice thick with emotion. "But we've made it through, together."</w:t>
      </w:r>
    </w:p>
    <w:p w14:paraId="15EBA272" w14:textId="77777777" w:rsidR="00B16A37" w:rsidRDefault="00000000">
      <w:pPr>
        <w:autoSpaceDE w:val="0"/>
        <w:autoSpaceDN w:val="0"/>
        <w:spacing w:before="264" w:after="0" w:line="264" w:lineRule="exact"/>
      </w:pPr>
      <w:r>
        <w:t xml:space="preserve">Our journey hadn't been easy. There had been times when we had clashed, times when our differing perspectives had threatened to strain our bond. There had been arguments, misunderstandings, and moments of doubt. But those moments had only strengthened our commitment to each other. Through it all, our friendship had </w:t>
        <w:br/>
        <w:t xml:space="preserve">remained the bedrock of our lives, a source of strength and </w:t>
        <w:br/>
        <w:t>resilience.</w:t>
      </w:r>
    </w:p>
    <w:p w14:paraId="0BC3A6B7" w14:textId="77777777" w:rsidR="00B16A37" w:rsidRDefault="00000000">
      <w:pPr>
        <w:autoSpaceDE w:val="0"/>
        <w:autoSpaceDN w:val="0"/>
        <w:spacing w:before="264" w:after="0" w:line="264" w:lineRule="exact"/>
      </w:pPr>
      <w:r>
        <w:t>We continued walking, the town lights growing brighter as we approached the familiar streets of our neighborhood. The memory of that faulty shipment, the foreman's attempts to scapegoat us, resurfaced, a poignant reminder of the injustice we had faced. But we had overcome it, together. We had stood our ground, refusing to be broken. And in that defiance, we had forged an unbreakable bond.</w:t>
      </w:r>
    </w:p>
    <w:p w14:paraId="6BDF6FE7" w14:textId="77777777" w:rsidR="00B16A37" w:rsidRDefault="00000000">
      <w:pPr>
        <w:autoSpaceDE w:val="0"/>
        <w:autoSpaceDN w:val="0"/>
        <w:spacing w:before="264" w:after="0" w:line="264" w:lineRule="exact"/>
        <w:ind w:right="144"/>
      </w:pPr>
      <w:r>
        <w:t>The poem we had written years ago, the one that included the line "You, my friend, I will defend," was more than just a piece of creative expression. It was a testament to the unwavering loyalty and deep-seated commitment that existed between us. It was a promise etched into the fabric of our lives, a covenant sealed by shared experiences and mutual support.</w:t>
      </w:r>
    </w:p>
    <w:p w14:paraId="75D4DE4F" w14:textId="77777777" w:rsidR="00B16A37" w:rsidRDefault="00000000">
      <w:pPr>
        <w:autoSpaceDE w:val="0"/>
        <w:autoSpaceDN w:val="0"/>
        <w:spacing w:before="264" w:after="0" w:line="264" w:lineRule="exact"/>
      </w:pPr>
      <w:r>
        <w:t xml:space="preserve">That promise, that vow of protection, extended far beyond the walls of the mill. It encompassed every aspect of our lives, every </w:t>
        <w:br/>
        <w:t xml:space="preserve">challenge we faced, every obstacle we overcame. It was a silent pact, a promise whispered on the wind, a bond that transcended words, a commitment as enduring as the ancient rocks of the </w:t>
        <w:br/>
        <w:t>quarry.</w:t>
      </w:r>
    </w:p>
    <w:p w14:paraId="02618466" w14:textId="77777777" w:rsidR="00B16A37" w:rsidRDefault="00B16A37">
      <w:pPr>
        <w:sectPr w:rsidR="00B16A37">
          <w:pgSz w:w="8000" w:h="12000"/>
          <w:pgMar w:top="1440" w:right="1440" w:bottom="1440" w:left="1440" w:header="720" w:footer="720" w:gutter="0"/>
          <w:cols w:space="720"/>
          <w:docGrid w:linePitch="360"/>
        </w:sectPr>
      </w:pPr>
    </w:p>
    <w:p w14:paraId="7220EEBB" w14:textId="77777777" w:rsidR="00B16A37" w:rsidRDefault="00B16A37">
      <w:pPr>
        <w:autoSpaceDE w:val="0"/>
        <w:autoSpaceDN w:val="0"/>
        <w:spacing w:after="210" w:line="220" w:lineRule="exact"/>
      </w:pPr>
    </w:p>
    <w:p w14:paraId="7473662E" w14:textId="77777777" w:rsidR="00B16A37" w:rsidRDefault="00000000">
      <w:pPr>
        <w:autoSpaceDE w:val="0"/>
        <w:autoSpaceDN w:val="0"/>
        <w:spacing w:before="58" w:after="0" w:line="264" w:lineRule="exact"/>
      </w:pPr>
      <w:r>
        <w:t>Thinking back on everything, I realized that the poem wasn't just a reflection of our friendship; it was a prophecy, a self-fulfilling promise. Through our shared struggles, through the moments of despair and the fleeting moments of joy, we had inadvertently created a bond that was stronger than anything we could have imagined.</w:t>
      </w:r>
    </w:p>
    <w:p w14:paraId="0A23F95C" w14:textId="77777777" w:rsidR="00B16A37" w:rsidRDefault="00000000">
      <w:pPr>
        <w:autoSpaceDE w:val="0"/>
        <w:autoSpaceDN w:val="0"/>
        <w:spacing w:before="264" w:after="0" w:line="264" w:lineRule="exact"/>
      </w:pPr>
      <w:r>
        <w:t>The vow of protection wasn't just a one-way street. It wasn't just me defending Liam, or Liam defending me. It was a mutual exchange, a reciprocal commitment, a shared responsibility to carry each other through the storms of life. We were each other's shields, our own personal armies against the coldness of the world.</w:t>
      </w:r>
    </w:p>
    <w:p w14:paraId="212201A2" w14:textId="77777777" w:rsidR="00B16A37" w:rsidRDefault="00000000">
      <w:pPr>
        <w:autoSpaceDE w:val="0"/>
        <w:autoSpaceDN w:val="0"/>
        <w:spacing w:before="264" w:after="0" w:line="264" w:lineRule="exact"/>
      </w:pPr>
      <w:r>
        <w:t>As we neared my home, I appeared at Liam, his face etched with lines of hardship and resilience. His eyes, usually full of quiet stoicism, held a hint of vulnerability, a reflection of the unspoken emotions we shared. We both knew that the path ahead wouldn't be easy, that the challenges would continue. But we also knew that we wouldn't face them alone.</w:t>
      </w:r>
    </w:p>
    <w:p w14:paraId="30A57B12" w14:textId="77777777" w:rsidR="00B16A37" w:rsidRDefault="00000000">
      <w:pPr>
        <w:autoSpaceDE w:val="0"/>
        <w:autoSpaceDN w:val="0"/>
        <w:spacing w:before="264" w:after="0" w:line="264" w:lineRule="exact"/>
      </w:pPr>
      <w:r>
        <w:t xml:space="preserve">We stood on my doorstep for a moment, the silence charged with unspoken gratitude and unspoken affection. The unspoken promise hung in the air, heavy and tangible, a testament to the depth of our bond, a reaffirmation of the vow of protection we had made years ago. It wasn't just a promise, it was the essence of our friendship, the very foundation of our survival. It was a pact forged in the fires of hardship, tempered by shared pain, and strengthened by </w:t>
        <w:br/>
        <w:t>unwavering loyalty. It was a promise etched into our souls, as permanent and unyielding as the ancient rocks of that abandoned quarry.</w:t>
      </w:r>
    </w:p>
    <w:p w14:paraId="576F257F" w14:textId="77777777" w:rsidR="00B16A37" w:rsidRDefault="00000000">
      <w:pPr>
        <w:autoSpaceDE w:val="0"/>
        <w:autoSpaceDN w:val="0"/>
        <w:spacing w:before="264" w:after="0" w:line="264" w:lineRule="exact"/>
      </w:pPr>
      <w:r>
        <w:t xml:space="preserve">The town lights seemed to shine a little brighter that night, a silent tribute to the enduring power of friendship, a testament to the resilience of the human spirit. As I watched Liam walk away, </w:t>
        <w:br/>
        <w:t>disappearing into the shadows, I knew that no.  matter what the future held, we would face it together, our bond as strong and unwavering as the vow of protection we had made – a vow etched in verse, in shared experiences, in unwavering loyalty, a vow to defend, to protect, to stand together against the cold, harsh realities</w:t>
      </w:r>
    </w:p>
    <w:p w14:paraId="5DFE6FAC" w14:textId="77777777" w:rsidR="00B16A37" w:rsidRDefault="00B16A37">
      <w:pPr>
        <w:sectPr w:rsidR="00B16A37">
          <w:pgSz w:w="8000" w:h="12000"/>
          <w:pgMar w:top="1440" w:right="1440" w:bottom="1440" w:left="1440" w:header="720" w:footer="720" w:gutter="0"/>
          <w:cols w:space="720"/>
          <w:docGrid w:linePitch="360"/>
        </w:sectPr>
      </w:pPr>
    </w:p>
    <w:p w14:paraId="050F00F7" w14:textId="77777777" w:rsidR="00B16A37" w:rsidRDefault="00B16A37">
      <w:pPr>
        <w:autoSpaceDE w:val="0"/>
        <w:autoSpaceDN w:val="0"/>
        <w:spacing w:after="78" w:line="220" w:lineRule="exact"/>
      </w:pPr>
    </w:p>
    <w:p w14:paraId="2BA4B14A" w14:textId="77777777" w:rsidR="00B16A37" w:rsidRDefault="00000000">
      <w:pPr>
        <w:autoSpaceDE w:val="0"/>
        <w:autoSpaceDN w:val="0"/>
        <w:spacing w:before="58" w:after="0" w:line="264" w:lineRule="exact"/>
      </w:pPr>
      <w:r>
        <w:t xml:space="preserve">of life. It was a vow that resonated not just in the verses of our poem but in the very rhythm of our lives, a promise whispered on the wind, echoed in the silence, and solidified in the unwavering strength of our friendship. A friendship born of shared hardship, nurtured by unwavering support, and destined to endure, a </w:t>
        <w:br/>
        <w:t>testament to the enduring power of human connection, a beacon of hope in the cold, unforgiving world. And in that moment, under the soft glow of the streetlights, I knew we would keep that promise, together, forever.</w:t>
      </w:r>
    </w:p>
    <w:p w14:paraId="68322824" w14:textId="77777777" w:rsidR="00B16A37" w:rsidRDefault="00B16A37">
      <w:pPr>
        <w:sectPr w:rsidR="00B16A37">
          <w:pgSz w:w="8000" w:h="12000"/>
          <w:pgMar w:top="1440" w:right="1440" w:bottom="1440" w:left="1440" w:header="720" w:footer="720" w:gutter="0"/>
          <w:cols w:space="720"/>
          <w:docGrid w:linePitch="360"/>
        </w:sectPr>
      </w:pPr>
    </w:p>
    <w:p w14:paraId="673AD91F" w14:textId="77777777" w:rsidR="00B16A37" w:rsidRDefault="00B16A37">
      <w:pPr>
        <w:autoSpaceDE w:val="0"/>
        <w:autoSpaceDN w:val="0"/>
        <w:spacing w:after="224" w:line="220" w:lineRule="exact"/>
      </w:pPr>
    </w:p>
    <w:p w14:paraId="57A8779E" w14:textId="77777777" w:rsidR="00B16A37" w:rsidRDefault="00000000">
      <w:pPr>
        <w:autoSpaceDE w:val="0"/>
        <w:autoSpaceDN w:val="0"/>
        <w:spacing w:after="0" w:line="330" w:lineRule="exact"/>
      </w:pPr>
      <w:r>
        <w:t>Standing Together</w:t>
      </w:r>
    </w:p>
    <w:p w14:paraId="7501BDD0" w14:textId="77777777" w:rsidR="00B16A37" w:rsidRDefault="00000000">
      <w:pPr>
        <w:autoSpaceDE w:val="0"/>
        <w:autoSpaceDN w:val="0"/>
        <w:spacing w:before="286" w:after="0" w:line="264" w:lineRule="exact"/>
      </w:pPr>
      <w:r>
        <w:t xml:space="preserve">The biting wind whipped around us, stinging our faces as we </w:t>
        <w:br/>
        <w:t>huddled together, the skeletal remains of the old mill looming behind us like a silent, accusing judge. The air hung heavy with the scent of coal dust and damp earth, a familiar perfume that spoke volumes about our shared history, our shared sacrifices. This wasn't a picturesque setting, not by a long shot. This was the battleground, the crucible where our friendship had been forged in the fires of adversity.</w:t>
      </w:r>
    </w:p>
    <w:p w14:paraId="5EDBD776" w14:textId="77777777" w:rsidR="00B16A37" w:rsidRDefault="00000000">
      <w:pPr>
        <w:autoSpaceDE w:val="0"/>
        <w:autoSpaceDN w:val="0"/>
        <w:spacing w:before="264" w:after="0" w:line="264" w:lineRule="exact"/>
      </w:pPr>
      <w:r>
        <w:t xml:space="preserve">The foreman, a man whose face was permanently etched with a sneer of disdain, had tried to pin the blame for the faulty shipment solely on Liam. A shipment of substandard steel, a careless </w:t>
        <w:br/>
        <w:t>oversight that could have cost lives, yet he sought to sacrifice one of us to protect his own hide. He’d attempted to leverage Liam’s recent personal struggles – the death of his father, the mounting debts, the growing desperation – to make him a scapegoat. He’d whispered threats, promises of further hardship, attempts to break Liam’s spirit.</w:t>
      </w:r>
    </w:p>
    <w:p w14:paraId="32E5B04C" w14:textId="77777777" w:rsidR="00B16A37" w:rsidRDefault="00000000">
      <w:pPr>
        <w:autoSpaceDE w:val="0"/>
        <w:autoSpaceDN w:val="0"/>
        <w:spacing w:before="264" w:after="0" w:line="264" w:lineRule="exact"/>
      </w:pPr>
      <w:r>
        <w:t>But Liam, despite his internal turmoil, had remained steadfast. He had refused to buckle under the pressure. He had stood tall, his shoulders squared, his gaze unwavering. And I stood beside him, my arm a silent reassurance on his shoulder, my voice a bulwark against the foreman’s accusations. We’d presented a united front, a wall of defiance against the injustice. We were two against one, but the weight of our shared solidarity experienced like an army.</w:t>
      </w:r>
    </w:p>
    <w:p w14:paraId="30A912B3" w14:textId="77777777" w:rsidR="00B16A37" w:rsidRDefault="00000000">
      <w:pPr>
        <w:autoSpaceDE w:val="0"/>
        <w:autoSpaceDN w:val="0"/>
        <w:spacing w:before="264" w:after="0" w:line="264" w:lineRule="exact"/>
      </w:pPr>
      <w:r>
        <w:t xml:space="preserve">We didn't shout, didn't make a scene. We presented our case calmly, factually, providing evidence of the systemic issues within the mill, highlighting the lack of adequate training, the worn-out equipment, and the general indifference of management. Our shared </w:t>
        <w:br/>
        <w:t xml:space="preserve">experiences gave us a strength that exceeded the sum of our </w:t>
        <w:br/>
        <w:t xml:space="preserve">individual parts. Our arguments weren’t based on personal attacks or emotional appeals; they were grounded in the reality of our daily lives, in the shared understanding born from years of working side-by-side, navigating the treacherous currents of poverty and </w:t>
        <w:br/>
        <w:t>exploitation.</w:t>
      </w:r>
    </w:p>
    <w:p w14:paraId="613F349E" w14:textId="77777777" w:rsidR="00B16A37" w:rsidRDefault="00B16A37">
      <w:pPr>
        <w:sectPr w:rsidR="00B16A37">
          <w:pgSz w:w="8000" w:h="12000"/>
          <w:pgMar w:top="1440" w:right="1440" w:bottom="1440" w:left="1440" w:header="720" w:footer="720" w:gutter="0"/>
          <w:cols w:space="720"/>
          <w:docGrid w:linePitch="360"/>
        </w:sectPr>
      </w:pPr>
    </w:p>
    <w:p w14:paraId="50D27833" w14:textId="77777777" w:rsidR="00B16A37" w:rsidRDefault="00B16A37">
      <w:pPr>
        <w:autoSpaceDE w:val="0"/>
        <w:autoSpaceDN w:val="0"/>
        <w:spacing w:after="210" w:line="220" w:lineRule="exact"/>
      </w:pPr>
    </w:p>
    <w:p w14:paraId="355A1E76" w14:textId="77777777" w:rsidR="00B16A37" w:rsidRDefault="00000000">
      <w:pPr>
        <w:autoSpaceDE w:val="0"/>
        <w:autoSpaceDN w:val="0"/>
        <w:spacing w:before="58" w:after="0" w:line="264" w:lineRule="exact"/>
      </w:pPr>
      <w:r>
        <w:t xml:space="preserve">The foreman, accustomed to intimidation and manipulation, was clearly unprepared for our resolute unity. He sputtered, he </w:t>
        <w:br/>
        <w:t>stammered, his carefully constructed façade of authority crumbling under the weight of our joint resistance. The union representative, a grizzled veteran of countless battles, observed from the sidelines, a silent observer who understood the power of silent strength. He witnessed the unwavering resolve in our eyes, recognized the depth of our bond. He knew, deep in his bones, that we would not break.</w:t>
      </w:r>
    </w:p>
    <w:p w14:paraId="5D4F57DA" w14:textId="77777777" w:rsidR="00B16A37" w:rsidRDefault="00000000">
      <w:pPr>
        <w:autoSpaceDE w:val="0"/>
        <w:autoSpaceDN w:val="0"/>
        <w:spacing w:before="264" w:after="0" w:line="264" w:lineRule="exact"/>
      </w:pPr>
      <w:r>
        <w:t xml:space="preserve">In the end, the foreman backed down. He mumbled something about a misunderstanding, a clerical error. He shuffled away, defeated, his arrogance replaced with a quiet humiliation. The victory wasn't loud, wasn't flamboyant. It was a quiet triumph, a subtle shift in the power dynamic, a crack in the wall of </w:t>
        <w:br/>
        <w:t xml:space="preserve">indifference. But it was a victory nonetheless, a victory that </w:t>
        <w:br/>
        <w:t>belonged to us, two men who had faced the cold indifference of the world, hand in hand, shoulder to shoulder.</w:t>
      </w:r>
    </w:p>
    <w:p w14:paraId="47EA2EDF" w14:textId="77777777" w:rsidR="00B16A37" w:rsidRDefault="00000000">
      <w:pPr>
        <w:autoSpaceDE w:val="0"/>
        <w:autoSpaceDN w:val="0"/>
        <w:spacing w:before="264" w:after="0" w:line="264" w:lineRule="exact"/>
      </w:pPr>
      <w:r>
        <w:t>The silence that followed was pregnant with meaning. The wind still howled, but now it experienced different – less menacing, more like a witness, an acknowledgment of our strength. We stood there for a long time, the wind whipping our clothes, the cold seeping into our bones. But we weren’t cold. We were warm, warmed by the fire of our shared resilience, the unspoken understanding that had carried us through countless storms.</w:t>
      </w:r>
    </w:p>
    <w:p w14:paraId="7E14F155" w14:textId="77777777" w:rsidR="00B16A37" w:rsidRDefault="00000000">
      <w:pPr>
        <w:autoSpaceDE w:val="0"/>
        <w:autoSpaceDN w:val="0"/>
        <w:spacing w:before="264" w:after="0" w:line="264" w:lineRule="exact"/>
      </w:pPr>
      <w:r>
        <w:t xml:space="preserve">That night, we didn’t go to the pub, didn’t celebrate with boisterous laughter and strong drink. Instead, we walked home together, the quiet companionship a testament to the unspoken bond that </w:t>
        <w:br/>
        <w:t>connected us. We walked in silence, yet our silence spoke volumes –of shared hardship, mutual respect, unwavering loyalty. It was a silence filled with the echoes of our shared battles, the echoes of our collective victories.</w:t>
      </w:r>
    </w:p>
    <w:p w14:paraId="047B3F4C" w14:textId="77777777" w:rsidR="00B16A37" w:rsidRDefault="00000000">
      <w:pPr>
        <w:autoSpaceDE w:val="0"/>
        <w:autoSpaceDN w:val="0"/>
        <w:spacing w:before="264" w:after="0" w:line="264" w:lineRule="exact"/>
      </w:pPr>
      <w:r>
        <w:t>The feeling wasn’t just relief. It was something deeper, something more profound. It was the realization that we weren’t just co-workers, not just friends, but something more – brothers in arms, comrades bound by an invisible chain of shared experience, mutual respect, and unwavering loyalty. It was a testament to the power of</w:t>
      </w:r>
    </w:p>
    <w:p w14:paraId="0737EC01" w14:textId="77777777" w:rsidR="00B16A37" w:rsidRDefault="00B16A37">
      <w:pPr>
        <w:sectPr w:rsidR="00B16A37">
          <w:pgSz w:w="8000" w:h="12000"/>
          <w:pgMar w:top="1440" w:right="1440" w:bottom="1440" w:left="1440" w:header="720" w:footer="720" w:gutter="0"/>
          <w:cols w:space="720"/>
          <w:docGrid w:linePitch="360"/>
        </w:sectPr>
      </w:pPr>
    </w:p>
    <w:p w14:paraId="076587FB" w14:textId="77777777" w:rsidR="00B16A37" w:rsidRDefault="00B16A37">
      <w:pPr>
        <w:autoSpaceDE w:val="0"/>
        <w:autoSpaceDN w:val="0"/>
        <w:spacing w:after="78" w:line="220" w:lineRule="exact"/>
      </w:pPr>
    </w:p>
    <w:p w14:paraId="5D1E62B3" w14:textId="77777777" w:rsidR="00B16A37" w:rsidRDefault="00000000">
      <w:pPr>
        <w:autoSpaceDE w:val="0"/>
        <w:autoSpaceDN w:val="0"/>
        <w:spacing w:before="58" w:after="0" w:line="264" w:lineRule="exact"/>
        <w:ind w:right="576"/>
      </w:pPr>
      <w:r>
        <w:t>solidarity, the power of unity, the power of standing together against the forces that sought to divide and conquer.</w:t>
      </w:r>
    </w:p>
    <w:p w14:paraId="71BD67E8" w14:textId="77777777" w:rsidR="00B16A37" w:rsidRDefault="00000000">
      <w:pPr>
        <w:autoSpaceDE w:val="0"/>
        <w:autoSpaceDN w:val="0"/>
        <w:spacing w:before="264" w:after="0" w:line="264" w:lineRule="exact"/>
      </w:pPr>
      <w:r>
        <w:t xml:space="preserve">We had stood together against the cold, harsh realities of the mill, against the foreman’s attempts to exploit our vulnerabilities, against the system that had sought to crush us. And we had prevailed. Our victory was a testament to our resilience, a testament to the </w:t>
        <w:br/>
        <w:t>strength that comes from shared experience, a testament to the unbreakable bond that exists between those who have shared hardship and weathered adversity together.</w:t>
      </w:r>
    </w:p>
    <w:p w14:paraId="0A482B4B" w14:textId="77777777" w:rsidR="00B16A37" w:rsidRDefault="00000000">
      <w:pPr>
        <w:autoSpaceDE w:val="0"/>
        <w:autoSpaceDN w:val="0"/>
        <w:spacing w:before="264" w:after="0" w:line="264" w:lineRule="exact"/>
      </w:pPr>
      <w:r>
        <w:t xml:space="preserve">The poem I’d written, the one that included the line "You, my friend, I will defend," took on a new meaning in the light of this experience. It wasn't just a collection of words, a creative </w:t>
        <w:br/>
        <w:t xml:space="preserve">expression. It was a prophecy, a promise fulfilled. It was a </w:t>
        <w:br/>
        <w:t>declaration of our shared resolve, an affirmation of our unbreakable bond.</w:t>
      </w:r>
    </w:p>
    <w:p w14:paraId="0DB1810A" w14:textId="77777777" w:rsidR="00B16A37" w:rsidRDefault="00000000">
      <w:pPr>
        <w:autoSpaceDE w:val="0"/>
        <w:autoSpaceDN w:val="0"/>
        <w:spacing w:before="264" w:after="0" w:line="264" w:lineRule="exact"/>
        <w:ind w:right="144"/>
      </w:pPr>
      <w:r>
        <w:t>The following days and weeks were a blur of activity. There were meetings with the union, investigations into the faulty shipment, a gradual shift in the atmosphere of the mill. The foreman, though still present, moved with a new-found caution, his arrogance tempered by our collective resistance. The air was still filled with the familiar scent of coal dust and damp earth, but there was a subtle difference – a hint of hope, a glimmer of resilience.</w:t>
      </w:r>
    </w:p>
    <w:p w14:paraId="6DB01739" w14:textId="77777777" w:rsidR="00B16A37" w:rsidRDefault="00000000">
      <w:pPr>
        <w:autoSpaceDE w:val="0"/>
        <w:autoSpaceDN w:val="0"/>
        <w:spacing w:before="264" w:after="0" w:line="264" w:lineRule="exact"/>
      </w:pPr>
      <w:r>
        <w:t>The shared experience had strengthened our bond even further. It solidified our understanding, confirming the unwavering support we offered each other. It had proven that our friendship wasn't just a social construct, but a lifeline, a source of strength and resilience in a world that often seemed intent on breaking us down. It was an acknowledgment of our shared vulnerability and, more importantly, our collective strength.</w:t>
      </w:r>
    </w:p>
    <w:p w14:paraId="1777E790" w14:textId="77777777" w:rsidR="00B16A37" w:rsidRDefault="00000000">
      <w:pPr>
        <w:autoSpaceDE w:val="0"/>
        <w:autoSpaceDN w:val="0"/>
        <w:spacing w:before="264" w:after="0" w:line="264" w:lineRule="exact"/>
      </w:pPr>
      <w:r>
        <w:t xml:space="preserve">We continued working side by side, the rhythm of our labor a steady counterpoint to the beat of our hearts. Each swing of the hammer, each turn of the wrench, became a symbol of our </w:t>
        <w:br/>
        <w:t>resilience, our determination, our unwavering commitment to each other. Our solidarity wasn't just a response to a crisis; it was a way of life, a philosophy that shaped our daily actions, a guiding</w:t>
      </w:r>
    </w:p>
    <w:p w14:paraId="6DFB2A8B" w14:textId="77777777" w:rsidR="00B16A37" w:rsidRDefault="00B16A37">
      <w:pPr>
        <w:sectPr w:rsidR="00B16A37">
          <w:pgSz w:w="8000" w:h="12000"/>
          <w:pgMar w:top="1440" w:right="1440" w:bottom="1440" w:left="1440" w:header="720" w:footer="720" w:gutter="0"/>
          <w:cols w:space="720"/>
          <w:docGrid w:linePitch="360"/>
        </w:sectPr>
      </w:pPr>
    </w:p>
    <w:p w14:paraId="579C0F48" w14:textId="77777777" w:rsidR="00B16A37" w:rsidRDefault="00B16A37">
      <w:pPr>
        <w:autoSpaceDE w:val="0"/>
        <w:autoSpaceDN w:val="0"/>
        <w:spacing w:after="78" w:line="220" w:lineRule="exact"/>
      </w:pPr>
    </w:p>
    <w:p w14:paraId="19030F81" w14:textId="77777777" w:rsidR="00B16A37" w:rsidRDefault="00000000">
      <w:pPr>
        <w:autoSpaceDE w:val="0"/>
        <w:autoSpaceDN w:val="0"/>
        <w:spacing w:after="0" w:line="322" w:lineRule="exact"/>
      </w:pPr>
      <w:r>
        <w:t>principle that defined our existence.</w:t>
      </w:r>
    </w:p>
    <w:p w14:paraId="2576933E" w14:textId="77777777" w:rsidR="00B16A37" w:rsidRDefault="00000000">
      <w:pPr>
        <w:autoSpaceDE w:val="0"/>
        <w:autoSpaceDN w:val="0"/>
        <w:spacing w:before="264" w:after="0" w:line="264" w:lineRule="exact"/>
      </w:pPr>
      <w:r>
        <w:t xml:space="preserve">The experience at the mill became a touchstone, a symbolic </w:t>
        <w:br/>
        <w:t>representation of the battles we would face in the future. It served as a reminder of the power of unity, the strength derived from shared experience, the unshakeable bond forged in the fires of adversity. It taught us that facing adversity alone was a recipe for defeat, but that facing it together, side-by-side, hand-in-hand, could lead to unexpected victories. The harsh realities of the world still existed, but we had found a way to navigate them together, our bond a shield against the relentless onslaught of hardship. The cold, the indifference, the pressure – these things still existed, but they didn't hold the same power. We had faced them together, and in that shared defiance, we had found a warmth that transcended the physical cold. We had found strength in our unity, solace in our solidarity. We had found resilience, not in our individual strengths, but in our combined capacity to endure, to resist, to survive.</w:t>
      </w:r>
    </w:p>
    <w:p w14:paraId="50FB8106" w14:textId="77777777" w:rsidR="00B16A37" w:rsidRDefault="00000000">
      <w:pPr>
        <w:autoSpaceDE w:val="0"/>
        <w:autoSpaceDN w:val="0"/>
        <w:spacing w:before="264" w:after="0" w:line="264" w:lineRule="exact"/>
      </w:pPr>
      <w:r>
        <w:t xml:space="preserve">And as we continued working side by side, in the relentless rhythm of our labour, I knew that the poem wasn't just a promise; it was a testament to the enduring power of our friendship, a beacon of hope in a world that so often experienced cold and uncaring. It was a </w:t>
        <w:br/>
        <w:t>testament to the enduring human spirit, capable of great resilience, capable of great love, capable of finding strength in unity, capable of finding warmth in shared hardship. A testament to the powerful bond we forged, a bond that transcended the cold, harsh realities of the world, and held the promise of a brighter future, together.</w:t>
      </w:r>
    </w:p>
    <w:p w14:paraId="5B91924D" w14:textId="77777777" w:rsidR="00B16A37" w:rsidRDefault="00B16A37">
      <w:pPr>
        <w:sectPr w:rsidR="00B16A37">
          <w:pgSz w:w="8000" w:h="12000"/>
          <w:pgMar w:top="1440" w:right="1440" w:bottom="1440" w:left="1440" w:header="720" w:footer="720" w:gutter="0"/>
          <w:cols w:space="720"/>
          <w:docGrid w:linePitch="360"/>
        </w:sectPr>
      </w:pPr>
    </w:p>
    <w:p w14:paraId="7AA68CFB" w14:textId="77777777" w:rsidR="00B16A37" w:rsidRDefault="00B16A37">
      <w:pPr>
        <w:autoSpaceDE w:val="0"/>
        <w:autoSpaceDN w:val="0"/>
        <w:spacing w:after="224" w:line="220" w:lineRule="exact"/>
      </w:pPr>
    </w:p>
    <w:p w14:paraId="627B606F" w14:textId="77777777" w:rsidR="00B16A37" w:rsidRDefault="00000000">
      <w:pPr>
        <w:autoSpaceDE w:val="0"/>
        <w:autoSpaceDN w:val="0"/>
        <w:spacing w:after="0" w:line="330" w:lineRule="exact"/>
      </w:pPr>
      <w:r>
        <w:t>A Shared Burden</w:t>
      </w:r>
    </w:p>
    <w:p w14:paraId="322F67DA" w14:textId="77777777" w:rsidR="00B16A37" w:rsidRDefault="00000000">
      <w:pPr>
        <w:autoSpaceDE w:val="0"/>
        <w:autoSpaceDN w:val="0"/>
        <w:spacing w:before="286" w:after="0" w:line="264" w:lineRule="exact"/>
      </w:pPr>
      <w:r>
        <w:t>The rhythmic clang of the steel mill, a constant companion for years, seemed to echo the relentless beat of my own heart. Each strike of the hammer, each wrench tightened, was a testament to the physical and emotional toll of our work. But tonight, the usual bone-deep weariness was tempered by a different kind of fatigue, a quiet exhaustion born of a battle won, a victory hard-fought and fiercely cherished.</w:t>
      </w:r>
    </w:p>
    <w:p w14:paraId="5FAFF4C1" w14:textId="77777777" w:rsidR="00B16A37" w:rsidRDefault="00000000">
      <w:pPr>
        <w:autoSpaceDE w:val="0"/>
        <w:autoSpaceDN w:val="0"/>
        <w:spacing w:before="264" w:after="0" w:line="264" w:lineRule="exact"/>
      </w:pPr>
      <w:r>
        <w:t>Liam and I walked home, the familiar route illuminated only by the sickly yellow glow of streetlights and the distant, flickering lights of the mill itself. We didn’t speak, not needing to. The silence between us was comfortable, a comfortable silence built on years of shared hardship, of whispered anxieties and unspoken understandings. It was a silence that held more meaning than any words could convey.</w:t>
      </w:r>
    </w:p>
    <w:p w14:paraId="7C4D72CA" w14:textId="77777777" w:rsidR="00B16A37" w:rsidRDefault="00000000">
      <w:pPr>
        <w:autoSpaceDE w:val="0"/>
        <w:autoSpaceDN w:val="0"/>
        <w:spacing w:before="264" w:after="0" w:line="264" w:lineRule="exact"/>
      </w:pPr>
      <w:r>
        <w:t xml:space="preserve">We passed the old pub, its windows dark and empty. Normally, we’d be inside, drowning our sorrows and celebrating small </w:t>
        <w:br/>
        <w:t>victories with cheap beer and even cheaper laughter. But tonight, the warmth of the pub seemed unnecessary. The warmth we craved, the comfort we needed, was already present, nestled between us, a quiet ember glowing in the cold night air.</w:t>
      </w:r>
    </w:p>
    <w:p w14:paraId="4239B80D" w14:textId="77777777" w:rsidR="00B16A37" w:rsidRDefault="00000000">
      <w:pPr>
        <w:autoSpaceDE w:val="0"/>
        <w:autoSpaceDN w:val="0"/>
        <w:spacing w:before="264" w:after="0" w:line="264" w:lineRule="exact"/>
      </w:pPr>
      <w:r>
        <w:t>The poem, “I Will Defend,” had become more than just a collection of verses; it was a living testament to the power of our friendship.</w:t>
      </w:r>
    </w:p>
    <w:p w14:paraId="3B56B08D" w14:textId="77777777" w:rsidR="00B16A37" w:rsidRDefault="00000000">
      <w:pPr>
        <w:autoSpaceDE w:val="0"/>
        <w:autoSpaceDN w:val="0"/>
        <w:spacing w:before="60" w:after="0" w:line="264" w:lineRule="exact"/>
      </w:pPr>
      <w:r>
        <w:t xml:space="preserve">Each line, each metaphor, resonated with the shared experience that had forged our bond. The image of "breaking rocks all day," was no longer just a depiction of grueling physical labour; it was a symbol of our relentless fight against the crushing weight of poverty and exploitation. The "drained and blue" feeling wasn't just </w:t>
        <w:br/>
        <w:t xml:space="preserve">emotional exhaustion; it represented the cumulative effect of years spent battling against systemic injustice. And the repetitive line, "Everyday it's something / Hits me all so cold," spoke of the </w:t>
        <w:br/>
        <w:t xml:space="preserve">constant barrage of challenges that life threw our way. But the poem also held another truth, a beacon of hope amidst the </w:t>
        <w:br/>
        <w:t>darkness. The words "You, my friend, I will defend," weren't merely a declaration; they were a promise, a pledge of unwavering loyalty and support.</w:t>
      </w:r>
    </w:p>
    <w:p w14:paraId="07BFE54C" w14:textId="77777777" w:rsidR="00B16A37" w:rsidRDefault="00B16A37">
      <w:pPr>
        <w:sectPr w:rsidR="00B16A37">
          <w:pgSz w:w="8000" w:h="12000"/>
          <w:pgMar w:top="1440" w:right="1440" w:bottom="1440" w:left="1440" w:header="720" w:footer="720" w:gutter="0"/>
          <w:cols w:space="720"/>
          <w:docGrid w:linePitch="360"/>
        </w:sectPr>
      </w:pPr>
    </w:p>
    <w:p w14:paraId="67CC4071" w14:textId="77777777" w:rsidR="00B16A37" w:rsidRDefault="00B16A37">
      <w:pPr>
        <w:autoSpaceDE w:val="0"/>
        <w:autoSpaceDN w:val="0"/>
        <w:spacing w:after="210" w:line="220" w:lineRule="exact"/>
      </w:pPr>
    </w:p>
    <w:p w14:paraId="21D112DC" w14:textId="77777777" w:rsidR="00B16A37" w:rsidRDefault="00000000">
      <w:pPr>
        <w:autoSpaceDE w:val="0"/>
        <w:autoSpaceDN w:val="0"/>
        <w:spacing w:before="58" w:after="0" w:line="264" w:lineRule="exact"/>
        <w:ind w:right="144"/>
      </w:pPr>
      <w:r>
        <w:t>The burden of that day, the weight of the foreman's accusations, hadn’t been carried solely by Liam. It had been a shared burden, a weight divided, lessened by the strength of our combined resolve.</w:t>
      </w:r>
    </w:p>
    <w:p w14:paraId="6CCD334C" w14:textId="77777777" w:rsidR="00B16A37" w:rsidRDefault="00000000">
      <w:pPr>
        <w:autoSpaceDE w:val="0"/>
        <w:autoSpaceDN w:val="0"/>
        <w:spacing w:before="58" w:after="0" w:line="264" w:lineRule="exact"/>
      </w:pPr>
      <w:r>
        <w:t xml:space="preserve">The mill itself, with its dark, grimy corridors and its oppressive atmosphere, became a symbolic representation of the challenges we faced together. It was a place where we toiled side-by-side, our shared struggles forging a bond that transcended the ordinary confines of a working relationship. The cold, harsh environment, the relentless pressure, the constant threat of injury – these things were shared experiences, shared wounds that bound us together, not in misery, but in mutual understanding and unwavering </w:t>
        <w:br/>
        <w:t>support.</w:t>
      </w:r>
    </w:p>
    <w:p w14:paraId="1735DF5A" w14:textId="77777777" w:rsidR="00B16A37" w:rsidRDefault="00000000">
      <w:pPr>
        <w:autoSpaceDE w:val="0"/>
        <w:autoSpaceDN w:val="0"/>
        <w:spacing w:before="264" w:after="0" w:line="264" w:lineRule="exact"/>
        <w:ind w:right="144"/>
      </w:pPr>
      <w:r>
        <w:t xml:space="preserve">This understanding ran deeper than any casual camaraderie. It stemmed from a shared history, a shared struggle, a mutual </w:t>
        <w:br/>
        <w:t>understanding of the physical and emotional toll of working-class life. It was an understanding that extended beyond the confines of the mill, permeating our lives in ways that were both subtle and profound. We shared more than just jokes and beers; we shared dreams, anxieties, and fears. We witnessed the reflection of our own struggles in each other's eyes. We knew the unspoken language of fatigue, the language of resilience, the silent dialogue of shared hardship.</w:t>
      </w:r>
    </w:p>
    <w:p w14:paraId="08C6332D" w14:textId="77777777" w:rsidR="00B16A37" w:rsidRDefault="00000000">
      <w:pPr>
        <w:autoSpaceDE w:val="0"/>
        <w:autoSpaceDN w:val="0"/>
        <w:spacing w:before="264" w:after="0" w:line="264" w:lineRule="exact"/>
      </w:pPr>
      <w:r>
        <w:t xml:space="preserve">The shared experience of confronting the foreman had been a pivotal moment, a turning point in our already strong friendship. It had revealed a depth of solidarity that neither of us had fully anticipated. It had cemented the conviction that our unity was not merely a source of comfort, but a powerful weapon against the forces that sought to exploit and diminish us. We had stood </w:t>
        <w:br/>
        <w:t xml:space="preserve">together, shoulder-to-shoulder, a united front against the </w:t>
        <w:br/>
        <w:t>overwhelming odds.</w:t>
      </w:r>
    </w:p>
    <w:p w14:paraId="36A5F0A8" w14:textId="77777777" w:rsidR="00B16A37" w:rsidRDefault="00000000">
      <w:pPr>
        <w:autoSpaceDE w:val="0"/>
        <w:autoSpaceDN w:val="0"/>
        <w:spacing w:before="264" w:after="0" w:line="264" w:lineRule="exact"/>
      </w:pPr>
      <w:r>
        <w:t xml:space="preserve">That night, walking home in silence, I thought about the lines in the poem that resonated most deeply with the events of the day: "No excuses, then I know / You my friend / I will defend." These weren't just words on paper; they were a living testament to the strength of our bond, a powerful expression of our mutual respect and </w:t>
        <w:br/>
        <w:t>unwavering support. They represented the pact we had made, a</w:t>
      </w:r>
    </w:p>
    <w:p w14:paraId="170E366C" w14:textId="77777777" w:rsidR="00B16A37" w:rsidRDefault="00B16A37">
      <w:pPr>
        <w:sectPr w:rsidR="00B16A37">
          <w:pgSz w:w="8000" w:h="12000"/>
          <w:pgMar w:top="1440" w:right="1440" w:bottom="1440" w:left="1440" w:header="720" w:footer="720" w:gutter="0"/>
          <w:cols w:space="720"/>
          <w:docGrid w:linePitch="360"/>
        </w:sectPr>
      </w:pPr>
    </w:p>
    <w:p w14:paraId="174A9B76" w14:textId="77777777" w:rsidR="00B16A37" w:rsidRDefault="00B16A37">
      <w:pPr>
        <w:autoSpaceDE w:val="0"/>
        <w:autoSpaceDN w:val="0"/>
        <w:spacing w:after="78" w:line="220" w:lineRule="exact"/>
      </w:pPr>
    </w:p>
    <w:p w14:paraId="243AC99F" w14:textId="77777777" w:rsidR="00B16A37" w:rsidRDefault="00000000">
      <w:pPr>
        <w:autoSpaceDE w:val="0"/>
        <w:autoSpaceDN w:val="0"/>
        <w:spacing w:before="58" w:after="0" w:line="264" w:lineRule="exact"/>
        <w:ind w:right="144"/>
      </w:pPr>
      <w:r>
        <w:t>silent agreement to face the world's harsh realities together, never to abandon each other, never to let the cold, indifferent world extinguish the warmth of our friendship.</w:t>
      </w:r>
    </w:p>
    <w:p w14:paraId="7E55A4BC" w14:textId="77777777" w:rsidR="00B16A37" w:rsidRDefault="00000000">
      <w:pPr>
        <w:autoSpaceDE w:val="0"/>
        <w:autoSpaceDN w:val="0"/>
        <w:spacing w:before="264" w:after="0" w:line="264" w:lineRule="exact"/>
      </w:pPr>
      <w:r>
        <w:t xml:space="preserve">The following days unfolded in a predictable pattern. The relentless rhythm of the mill continued, the heavy machinery grinding and clanking, the air thick with coal dust and sweat. Yet, the </w:t>
        <w:br/>
        <w:t xml:space="preserve">atmosphere had subtly shifted. The foreman's sneer was less </w:t>
        <w:br/>
        <w:t xml:space="preserve">pronounced, his demeanor less aggressive. He still cast a watchful eye, but the confidence of a man accustomed to wielding unchecked power had been diminished. He had learned, perhaps </w:t>
        <w:br/>
        <w:t>unintentionally, that a united workforce was a force to be reckoned with.</w:t>
      </w:r>
    </w:p>
    <w:p w14:paraId="369DC78B" w14:textId="77777777" w:rsidR="00B16A37" w:rsidRDefault="00000000">
      <w:pPr>
        <w:autoSpaceDE w:val="0"/>
        <w:autoSpaceDN w:val="0"/>
        <w:spacing w:before="264" w:after="0" w:line="264" w:lineRule="exact"/>
      </w:pPr>
      <w:r>
        <w:t>Liam and I, in contrast, worked with a renewed sense of purpose, a quiet confidence born from our shared victory. Each swing of the hammer, each tightening of a bolt, was a silent reaffirmation of our solidarity, a testament to the power of unity in the face of adversity.</w:t>
      </w:r>
    </w:p>
    <w:p w14:paraId="5DFCF417" w14:textId="77777777" w:rsidR="00B16A37" w:rsidRDefault="00000000">
      <w:pPr>
        <w:autoSpaceDE w:val="0"/>
        <w:autoSpaceDN w:val="0"/>
        <w:spacing w:before="58" w:after="0" w:line="264" w:lineRule="exact"/>
      </w:pPr>
      <w:r>
        <w:t xml:space="preserve">The shared burden had been lifted, not because the work had </w:t>
        <w:br/>
        <w:t>become easier, but because the weight had been distributed, shared, and ultimately conquered.</w:t>
      </w:r>
    </w:p>
    <w:p w14:paraId="4C2CF2F7" w14:textId="77777777" w:rsidR="00B16A37" w:rsidRDefault="00000000">
      <w:pPr>
        <w:autoSpaceDE w:val="0"/>
        <w:autoSpaceDN w:val="0"/>
        <w:spacing w:before="264" w:after="0" w:line="264" w:lineRule="exact"/>
      </w:pPr>
      <w:r>
        <w:t xml:space="preserve">The image of the "warm sunshine" in the final stanza of the poem –a tentative hint of hope amidst the persistent cold – took on a new meaning. It was not a promise of a life free from hardship, but a symbol of the resilience we had discovered within ourselves and within our friendship. The warmth wasn't a denial of the cold, but a triumph over it, a testament to our capacity to find solace and support in each other, even in the harshest of circumstances. It was a recognition that even in the darkest nights, the ember of </w:t>
        <w:br/>
        <w:t>friendship could continue to glow, providing warmth and light, illuminating the path forward, together.</w:t>
      </w:r>
    </w:p>
    <w:p w14:paraId="7371DB0C" w14:textId="77777777" w:rsidR="00B16A37" w:rsidRDefault="00000000">
      <w:pPr>
        <w:autoSpaceDE w:val="0"/>
        <w:autoSpaceDN w:val="0"/>
        <w:spacing w:before="264" w:after="0" w:line="264" w:lineRule="exact"/>
      </w:pPr>
      <w:r>
        <w:t>The shared burdens, the shared struggles, the shared victories –these were the threads that wove the fabric of our friendship. These were the experiences that defined us, shaped us, strengthened us.</w:t>
      </w:r>
    </w:p>
    <w:p w14:paraId="71ED5C15" w14:textId="77777777" w:rsidR="00B16A37" w:rsidRDefault="00000000">
      <w:pPr>
        <w:autoSpaceDE w:val="0"/>
        <w:autoSpaceDN w:val="0"/>
        <w:spacing w:before="58" w:after="0" w:line="264" w:lineRule="exact"/>
        <w:ind w:right="144"/>
      </w:pPr>
      <w:r>
        <w:t xml:space="preserve">They were the foundation upon which our resilience was built, a resilience that was not merely a personal attribute, but.  a reflection of the powerful bond we shared. it was a bond that would </w:t>
        <w:br/>
        <w:t>withstand the relentless onslaught of the cold, a bond that would</w:t>
      </w:r>
    </w:p>
    <w:p w14:paraId="39F2943B" w14:textId="77777777" w:rsidR="00B16A37" w:rsidRDefault="00B16A37">
      <w:pPr>
        <w:sectPr w:rsidR="00B16A37">
          <w:pgSz w:w="8000" w:h="12000"/>
          <w:pgMar w:top="1440" w:right="1440" w:bottom="1440" w:left="1440" w:header="720" w:footer="720" w:gutter="0"/>
          <w:cols w:space="720"/>
          <w:docGrid w:linePitch="360"/>
        </w:sectPr>
      </w:pPr>
    </w:p>
    <w:p w14:paraId="2A2D65FD" w14:textId="77777777" w:rsidR="00B16A37" w:rsidRDefault="00B16A37">
      <w:pPr>
        <w:autoSpaceDE w:val="0"/>
        <w:autoSpaceDN w:val="0"/>
        <w:spacing w:after="78" w:line="220" w:lineRule="exact"/>
      </w:pPr>
    </w:p>
    <w:p w14:paraId="2AAE6A7C" w14:textId="77777777" w:rsidR="00B16A37" w:rsidRDefault="00000000">
      <w:pPr>
        <w:autoSpaceDE w:val="0"/>
        <w:autoSpaceDN w:val="0"/>
        <w:spacing w:after="0" w:line="322" w:lineRule="exact"/>
        <w:jc w:val="center"/>
      </w:pPr>
      <w:r>
        <w:t>continue to provide warmth and comfort, even in the darkest hours.</w:t>
      </w:r>
    </w:p>
    <w:p w14:paraId="0037ED25" w14:textId="77777777" w:rsidR="00B16A37" w:rsidRDefault="00000000">
      <w:pPr>
        <w:autoSpaceDE w:val="0"/>
        <w:autoSpaceDN w:val="0"/>
        <w:spacing w:before="58" w:after="0" w:line="264" w:lineRule="exact"/>
        <w:ind w:right="432"/>
      </w:pPr>
      <w:r>
        <w:t>It was a bond that represented not only survival, but a quiet, unwavering triumph over adversity. And in that triumph, in the warmth of our shared resilience, I knew we would continue to defend each other, together, always.</w:t>
      </w:r>
    </w:p>
    <w:p w14:paraId="7C914C99" w14:textId="77777777" w:rsidR="00B16A37" w:rsidRDefault="00B16A37">
      <w:pPr>
        <w:sectPr w:rsidR="00B16A37">
          <w:pgSz w:w="8000" w:h="12000"/>
          <w:pgMar w:top="1440" w:right="1440" w:bottom="1440" w:left="1440" w:header="720" w:footer="720" w:gutter="0"/>
          <w:cols w:space="720"/>
          <w:docGrid w:linePitch="360"/>
        </w:sectPr>
      </w:pPr>
    </w:p>
    <w:p w14:paraId="6D349792" w14:textId="77777777" w:rsidR="00B16A37" w:rsidRDefault="00B16A37">
      <w:pPr>
        <w:autoSpaceDE w:val="0"/>
        <w:autoSpaceDN w:val="0"/>
        <w:spacing w:after="224" w:line="220" w:lineRule="exact"/>
      </w:pPr>
    </w:p>
    <w:p w14:paraId="15A7AC5C" w14:textId="77777777" w:rsidR="00B16A37" w:rsidRDefault="00000000">
      <w:pPr>
        <w:autoSpaceDE w:val="0"/>
        <w:autoSpaceDN w:val="0"/>
        <w:spacing w:after="0" w:line="330" w:lineRule="exact"/>
      </w:pPr>
      <w:r>
        <w:t>Strength in Unity</w:t>
      </w:r>
    </w:p>
    <w:p w14:paraId="5C8C03B0" w14:textId="77777777" w:rsidR="00B16A37" w:rsidRDefault="00000000">
      <w:pPr>
        <w:autoSpaceDE w:val="0"/>
        <w:autoSpaceDN w:val="0"/>
        <w:spacing w:before="286" w:after="0" w:line="264" w:lineRule="exact"/>
      </w:pPr>
      <w:r>
        <w:t>The rhythmic clang of the steel mill, a constant backdrop to our lives, experienced different that week. It wasn't just the usual bone-jarring percussion of industry; it held a new resonance, a deeper vibration that mirrored the shift in our dynamic. Liam and I, side-by-side, worked with a newfound purpose, a quiet understanding passing between us like an unspoken current. The foreman, a man whose sneer had been as familiar as the smell of coal dust, seemed to have retreated, his usual bluster replaced by a cautious uncertainty.</w:t>
      </w:r>
    </w:p>
    <w:p w14:paraId="02764E9C" w14:textId="77777777" w:rsidR="00B16A37" w:rsidRDefault="00000000">
      <w:pPr>
        <w:autoSpaceDE w:val="0"/>
        <w:autoSpaceDN w:val="0"/>
        <w:spacing w:before="264" w:after="0" w:line="264" w:lineRule="exact"/>
      </w:pPr>
      <w:r>
        <w:t>It wasn't that the work had become easier. The relentless cycle of repetitive tasks, the physical strain, the ever-present danger – these remained unchanged. But something had shifted within us, a fundamental change in the way we faced those challenges. We weren’t just enduring; we were resisting. We were a united front, two against the forces that sought to crush us individually.</w:t>
      </w:r>
    </w:p>
    <w:p w14:paraId="0FB257B8" w14:textId="77777777" w:rsidR="00B16A37" w:rsidRDefault="00000000">
      <w:pPr>
        <w:autoSpaceDE w:val="0"/>
        <w:autoSpaceDN w:val="0"/>
        <w:spacing w:before="264" w:after="0" w:line="264" w:lineRule="exact"/>
      </w:pPr>
      <w:r>
        <w:t xml:space="preserve">The poem, “I Will Defend,” had become a battle cry, a silent pledge whispered between the clanking machinery. Its lines, once just a reflection of personal struggles, now echoed the shared experience of our resistance. The image of breaking rocks, previously a </w:t>
        <w:br/>
        <w:t>metaphor for the relentless grind of our work, now symbolized our collective strength. We were chipping away at the foundation of injustice, one blow at a time, our combined efforts far exceeding the sum of our individual actions. The "drained and blue" exhaustion wasn’t merely fatigue anymore; it was a testament to the relentless struggle, a badge of honor we wore proudly together.</w:t>
      </w:r>
    </w:p>
    <w:p w14:paraId="47DBE54B" w14:textId="77777777" w:rsidR="00B16A37" w:rsidRDefault="00000000">
      <w:pPr>
        <w:autoSpaceDE w:val="0"/>
        <w:autoSpaceDN w:val="0"/>
        <w:spacing w:before="264" w:after="0" w:line="264" w:lineRule="exact"/>
        <w:ind w:right="144"/>
      </w:pPr>
      <w:r>
        <w:t xml:space="preserve">The mill itself, with its cold, harsh environment, its unforgiving atmosphere, now seemed less like a prison and more like a proving ground. It was a crucible where our unity was forged, tempered in the heat of shared adversity. The very air, thick with coal dust and sweat, seemed to hold a different quality, imbued with a sense of collective purpose. We were not just workers; we were comrades, united in our shared resistance, our shared determination to </w:t>
        <w:br/>
        <w:t>overcome.</w:t>
      </w:r>
    </w:p>
    <w:p w14:paraId="59F8489C" w14:textId="77777777" w:rsidR="00B16A37" w:rsidRDefault="00000000">
      <w:pPr>
        <w:autoSpaceDE w:val="0"/>
        <w:autoSpaceDN w:val="0"/>
        <w:spacing w:before="204" w:after="0" w:line="324" w:lineRule="exact"/>
        <w:jc w:val="center"/>
      </w:pPr>
      <w:r>
        <w:t>One evening, after work, we found ourselves sitting by the river, the</w:t>
      </w:r>
    </w:p>
    <w:p w14:paraId="250664C3" w14:textId="77777777" w:rsidR="00B16A37" w:rsidRDefault="00B16A37">
      <w:pPr>
        <w:sectPr w:rsidR="00B16A37">
          <w:pgSz w:w="8000" w:h="12000"/>
          <w:pgMar w:top="1440" w:right="1440" w:bottom="1440" w:left="1440" w:header="720" w:footer="720" w:gutter="0"/>
          <w:cols w:space="720"/>
          <w:docGrid w:linePitch="360"/>
        </w:sectPr>
      </w:pPr>
    </w:p>
    <w:p w14:paraId="01544963" w14:textId="77777777" w:rsidR="00B16A37" w:rsidRDefault="00B16A37">
      <w:pPr>
        <w:autoSpaceDE w:val="0"/>
        <w:autoSpaceDN w:val="0"/>
        <w:spacing w:after="78" w:line="220" w:lineRule="exact"/>
      </w:pPr>
    </w:p>
    <w:p w14:paraId="19900574" w14:textId="77777777" w:rsidR="00B16A37" w:rsidRDefault="00000000">
      <w:pPr>
        <w:autoSpaceDE w:val="0"/>
        <w:autoSpaceDN w:val="0"/>
        <w:spacing w:before="58" w:after="0" w:line="264" w:lineRule="exact"/>
        <w:ind w:right="288"/>
      </w:pPr>
      <w:r>
        <w:t>mill a dark silhouette against the bruised twilight sky. The usual silence between us was punctuated by the gentle rush of water, a counterpoint to the usual cacophony of the mill. Liam spoke, his voice low and thoughtful, breaking the quietude. “Remember old man Fitzwilliam?” he said, his gaze fixed on the swirling river.</w:t>
      </w:r>
    </w:p>
    <w:p w14:paraId="452DE63E" w14:textId="77777777" w:rsidR="00B16A37" w:rsidRDefault="00000000">
      <w:pPr>
        <w:autoSpaceDE w:val="0"/>
        <w:autoSpaceDN w:val="0"/>
        <w:spacing w:before="264" w:after="0" w:line="264" w:lineRule="exact"/>
        <w:ind w:right="144"/>
      </w:pPr>
      <w:r>
        <w:t>“How could I forget?” I replied, a bitter laugh escaping my lips. Fitzwilliam, a veteran of the mill, had been driven out, his body worn down, his spirit broken, his years of loyal service discarded like a used rag. His fate had been a constant, chilling reminder of the precariousness of our own positions, a stark warning that individual strength was often no match for the callous indifference of the system.</w:t>
      </w:r>
    </w:p>
    <w:p w14:paraId="0CE6B939" w14:textId="77777777" w:rsidR="00B16A37" w:rsidRDefault="00000000">
      <w:pPr>
        <w:autoSpaceDE w:val="0"/>
        <w:autoSpaceDN w:val="0"/>
        <w:spacing w:before="264" w:after="0" w:line="264" w:lineRule="exact"/>
        <w:ind w:right="144"/>
      </w:pPr>
      <w:r>
        <w:t>“We wouldn’t let that happen to us,” Liam continued, his voice stronger now, more assured. “Not together. We’ve got each other’s backs.”</w:t>
      </w:r>
    </w:p>
    <w:p w14:paraId="0A5C6FAA" w14:textId="77777777" w:rsidR="00B16A37" w:rsidRDefault="00000000">
      <w:pPr>
        <w:autoSpaceDE w:val="0"/>
        <w:autoSpaceDN w:val="0"/>
        <w:spacing w:before="264" w:after="0" w:line="264" w:lineRule="exact"/>
      </w:pPr>
      <w:r>
        <w:t>His words were simple, yet they resonated deeply, carrying the weight of shared experiences, shared anxieties, shared hopes. It was a testament to the unbreakable bond forged in the fires of adversity, a bond that went beyond camaraderie; it was a pact of mutual respect, unwavering support, and fierce loyalty. We had faced the foreman’s accusations together, and we would face whatever else life threw our way, together.</w:t>
      </w:r>
    </w:p>
    <w:p w14:paraId="173489D4" w14:textId="77777777" w:rsidR="00B16A37" w:rsidRDefault="00000000">
      <w:pPr>
        <w:autoSpaceDE w:val="0"/>
        <w:autoSpaceDN w:val="0"/>
        <w:spacing w:before="264" w:after="0" w:line="264" w:lineRule="exact"/>
        <w:ind w:right="144"/>
      </w:pPr>
      <w:r>
        <w:t xml:space="preserve">The strength we derived wasn’t just a matter of numbers; it was a profound sense of solidarity, a shared understanding that </w:t>
        <w:br/>
        <w:t xml:space="preserve">transcended the individual. We had learned to anticipate each other's needs, to support each other’s burdens, to interpret the unspoken language of fatigue and frustration. We witnessed our </w:t>
        <w:br/>
        <w:t>reflections in each other, mirroring each other's strengths and weaknesses, creating a resilient whole greater than the sum of its parts.</w:t>
      </w:r>
    </w:p>
    <w:p w14:paraId="55983EEA" w14:textId="77777777" w:rsidR="00B16A37" w:rsidRDefault="00000000">
      <w:pPr>
        <w:autoSpaceDE w:val="0"/>
        <w:autoSpaceDN w:val="0"/>
        <w:spacing w:before="264" w:after="0" w:line="264" w:lineRule="exact"/>
        <w:ind w:right="144"/>
      </w:pPr>
      <w:r>
        <w:t xml:space="preserve">The repetitive line in the poem, "Everyday it's something / Hits me all so cold," now resonated differently. It wasn’t a lament of </w:t>
        <w:br/>
        <w:t xml:space="preserve">individual despair; it was a shared recognition of the ongoing struggle, the constant barrage of challenges, a collective </w:t>
        <w:br/>
        <w:t>acknowledgment of the bitter reality of working-class life. But the</w:t>
      </w:r>
    </w:p>
    <w:p w14:paraId="4CB279FD" w14:textId="77777777" w:rsidR="00B16A37" w:rsidRDefault="00B16A37">
      <w:pPr>
        <w:sectPr w:rsidR="00B16A37">
          <w:pgSz w:w="8000" w:h="12000"/>
          <w:pgMar w:top="1440" w:right="1440" w:bottom="1440" w:left="1440" w:header="720" w:footer="720" w:gutter="0"/>
          <w:cols w:space="720"/>
          <w:docGrid w:linePitch="360"/>
        </w:sectPr>
      </w:pPr>
    </w:p>
    <w:p w14:paraId="75FEB6B9" w14:textId="77777777" w:rsidR="00B16A37" w:rsidRDefault="00B16A37">
      <w:pPr>
        <w:autoSpaceDE w:val="0"/>
        <w:autoSpaceDN w:val="0"/>
        <w:spacing w:after="78" w:line="220" w:lineRule="exact"/>
      </w:pPr>
    </w:p>
    <w:p w14:paraId="47B4D2EA" w14:textId="77777777" w:rsidR="00B16A37" w:rsidRDefault="00000000">
      <w:pPr>
        <w:autoSpaceDE w:val="0"/>
        <w:autoSpaceDN w:val="0"/>
        <w:spacing w:before="58" w:after="0" w:line="264" w:lineRule="exact"/>
      </w:pPr>
      <w:r>
        <w:t>response, "No excuses, then I know / You my friend / I will defend," was a powerful counterpoint, a defiant declaration of our mutual support, an unwavering commitment to our shared resilience.</w:t>
      </w:r>
    </w:p>
    <w:p w14:paraId="7F0C30A6" w14:textId="77777777" w:rsidR="00B16A37" w:rsidRDefault="00000000">
      <w:pPr>
        <w:autoSpaceDE w:val="0"/>
        <w:autoSpaceDN w:val="0"/>
        <w:spacing w:before="264" w:after="0" w:line="264" w:lineRule="exact"/>
      </w:pPr>
      <w:r>
        <w:t xml:space="preserve">The poem had evolved, morphing from a personal expression of vulnerability to a collective anthem of resistance. It was a reflection of our shared journey, our collective struggle, our unyielding </w:t>
        <w:br/>
        <w:t>determination to overcome. The image of "warm sunshine" in the final stanza no longer represented a simple escape from the cold; it represented a hard-won triumph, a resilient spirit blooming amidst adversity. It was a testament to the enduring power of human connection, the strength found in unity, the unwavering support found in true friendship.</w:t>
      </w:r>
    </w:p>
    <w:p w14:paraId="11B341C0" w14:textId="77777777" w:rsidR="00B16A37" w:rsidRDefault="00000000">
      <w:pPr>
        <w:autoSpaceDE w:val="0"/>
        <w:autoSpaceDN w:val="0"/>
        <w:spacing w:before="264" w:after="0" w:line="264" w:lineRule="exact"/>
        <w:ind w:right="144"/>
      </w:pPr>
      <w:r>
        <w:t xml:space="preserve">The following weeks were a testament to our resilience, a </w:t>
        <w:br/>
        <w:t xml:space="preserve">confirmation of the power of unity. The foreman's attempts to intimidate or isolate us faltered. He had underestimated the </w:t>
        <w:br/>
        <w:t>strength of our bond, the depth of our shared commitment. We continued our work, side-by-side, our collective energy a powerful force, our shared struggles transforming into a source of strength.</w:t>
      </w:r>
    </w:p>
    <w:p w14:paraId="24EE1687" w14:textId="77777777" w:rsidR="00B16A37" w:rsidRDefault="00000000">
      <w:pPr>
        <w:autoSpaceDE w:val="0"/>
        <w:autoSpaceDN w:val="0"/>
        <w:spacing w:before="264" w:after="0" w:line="264" w:lineRule="exact"/>
      </w:pPr>
      <w:r>
        <w:t xml:space="preserve">Our unity was more than just a defense mechanism; it was a </w:t>
        <w:br/>
        <w:t xml:space="preserve">foundation for a brighter future. It was the quiet revolution of the everyday, the unseen resistance of the working class, the unspoken pact forged in the heart of the steel mill. It was a testament to the enduring human spirit, the power of connection, and the </w:t>
        <w:br/>
        <w:t xml:space="preserve">unwavering belief in the strength found in unity. And as we </w:t>
        <w:br/>
        <w:t>continued to work, to struggle, to resist, the lines of the poem echoed not just in our hearts, but in the rhythm of the steel mill itself, a powerful testament to the enduring spirit of camaraderie and collective resilience. The cold, harsh reality of our lives was still there, but now, it was tempered, softened, by the warm glow of our unshakeable friendship, a friendship that stood as a beacon of hope in the face of relentless adversity. It was a friendship, I knew, that would endure, a testament to the power of unity, a testament to the enduring strength of the human spirit, and a quiet, defiant anthem sung in the heart of the steel mill.</w:t>
      </w:r>
    </w:p>
    <w:p w14:paraId="5CE30039" w14:textId="77777777" w:rsidR="00B16A37" w:rsidRDefault="00B16A37">
      <w:pPr>
        <w:sectPr w:rsidR="00B16A37">
          <w:pgSz w:w="8000" w:h="12000"/>
          <w:pgMar w:top="1440" w:right="1440" w:bottom="1440" w:left="1440" w:header="720" w:footer="720" w:gutter="0"/>
          <w:cols w:space="720"/>
          <w:docGrid w:linePitch="360"/>
        </w:sectPr>
      </w:pPr>
    </w:p>
    <w:p w14:paraId="0B8C79FB" w14:textId="77777777" w:rsidR="00B16A37" w:rsidRDefault="00B16A37">
      <w:pPr>
        <w:autoSpaceDE w:val="0"/>
        <w:autoSpaceDN w:val="0"/>
        <w:spacing w:after="224" w:line="220" w:lineRule="exact"/>
      </w:pPr>
    </w:p>
    <w:p w14:paraId="27303B8C" w14:textId="77777777" w:rsidR="00B16A37" w:rsidRDefault="00000000">
      <w:pPr>
        <w:autoSpaceDE w:val="0"/>
        <w:autoSpaceDN w:val="0"/>
        <w:spacing w:after="0" w:line="330" w:lineRule="exact"/>
      </w:pPr>
      <w:r>
        <w:t>An Unbreakable Bond</w:t>
      </w:r>
    </w:p>
    <w:p w14:paraId="00692788" w14:textId="77777777" w:rsidR="00B16A37" w:rsidRDefault="00000000">
      <w:pPr>
        <w:autoSpaceDE w:val="0"/>
        <w:autoSpaceDN w:val="0"/>
        <w:spacing w:before="286" w:after="0" w:line="264" w:lineRule="exact"/>
      </w:pPr>
      <w:r>
        <w:t xml:space="preserve">The biting wind whipped around us as we sat perched on the crumbling stone wall overlooking the abandoned quarry. Years of relentless extraction had left its jagged scars etched into the </w:t>
        <w:br/>
        <w:t>landscape, mirroring the scars we carried within. The sun, a pale disc sinking below the horizon, cast long, skeletal shadows that stretched and twisted like grasping claws. It was a fitting backdrop for our unspoken conversation, a silent testament to the resilience we had forged together.</w:t>
      </w:r>
    </w:p>
    <w:p w14:paraId="5D1E2C53" w14:textId="77777777" w:rsidR="00B16A37" w:rsidRDefault="00000000">
      <w:pPr>
        <w:autoSpaceDE w:val="0"/>
        <w:autoSpaceDN w:val="0"/>
        <w:spacing w:before="264" w:after="0" w:line="264" w:lineRule="exact"/>
      </w:pPr>
      <w:r>
        <w:t>Liam shifted, pulling his worn jacket tighter against the chill. He didn't need to speak; the shared silence held its own language, a language woven from the fabric of our shared experiences, our laughter, our tears, our struggles, our triumphs. We were two figures silhouetted against the fading light, two men hardened by the relentless demands of life, yet bound by a friendship that defied the odds, a friendship as unyielding as the granite that had once filled this now-empty pit.</w:t>
      </w:r>
    </w:p>
    <w:p w14:paraId="69975487" w14:textId="77777777" w:rsidR="00B16A37" w:rsidRDefault="00000000">
      <w:pPr>
        <w:autoSpaceDE w:val="0"/>
        <w:autoSpaceDN w:val="0"/>
        <w:spacing w:before="264" w:after="0" w:line="264" w:lineRule="exact"/>
      </w:pPr>
      <w:r>
        <w:t>We’d met in the dust and grime of the steel mill, forged in the fires of our collective toil. The mill had been our crucible, its relentless rhythm the soundtrack to our lives. We were but cogs in a vast machine, yet we'd found ourselves inextricably linked, our destinies intertwined, our spirits bound by an invisible chain forged not in gold, but in sweat, in shared pain, in unwavering loyalty.</w:t>
      </w:r>
    </w:p>
    <w:p w14:paraId="6D92A83D" w14:textId="77777777" w:rsidR="00B16A37" w:rsidRDefault="00000000">
      <w:pPr>
        <w:autoSpaceDE w:val="0"/>
        <w:autoSpaceDN w:val="0"/>
        <w:spacing w:before="264" w:after="0" w:line="264" w:lineRule="exact"/>
      </w:pPr>
      <w:r>
        <w:t xml:space="preserve">The quarry was different. It lacked the oppressive clang of the mill, the relentless pressure of production targets, the constant </w:t>
        <w:br/>
        <w:t>surveillance of the foremen. Here, under the vast, indifferent sky, we could shed our working clothes, our identities as laborers, and simply be ourselves. The quarry represented a space where our bond could breathe, could expand, could simply exist without the constant weight of expectation and the ever-present shadow of industrial exploitation.</w:t>
      </w:r>
    </w:p>
    <w:p w14:paraId="2E4D2D43" w14:textId="77777777" w:rsidR="00B16A37" w:rsidRDefault="00000000">
      <w:pPr>
        <w:autoSpaceDE w:val="0"/>
        <w:autoSpaceDN w:val="0"/>
        <w:spacing w:before="264" w:after="0" w:line="264" w:lineRule="exact"/>
      </w:pPr>
      <w:r>
        <w:t>Liam picked up a piece of smooth, grey stone, turning it over in his hands. “Remember that time,” he began, his voice barely a whisper, lost in the wind, yet somehow carrying the weight of a thousand</w:t>
      </w:r>
    </w:p>
    <w:p w14:paraId="61CE3BFA" w14:textId="77777777" w:rsidR="00B16A37" w:rsidRDefault="00B16A37">
      <w:pPr>
        <w:sectPr w:rsidR="00B16A37">
          <w:pgSz w:w="8000" w:h="12000"/>
          <w:pgMar w:top="1440" w:right="1440" w:bottom="1440" w:left="1440" w:header="720" w:footer="720" w:gutter="0"/>
          <w:cols w:space="720"/>
          <w:docGrid w:linePitch="360"/>
        </w:sectPr>
      </w:pPr>
    </w:p>
    <w:p w14:paraId="3FDFE174" w14:textId="77777777" w:rsidR="00B16A37" w:rsidRDefault="00B16A37">
      <w:pPr>
        <w:autoSpaceDE w:val="0"/>
        <w:autoSpaceDN w:val="0"/>
        <w:spacing w:after="78" w:line="220" w:lineRule="exact"/>
      </w:pPr>
    </w:p>
    <w:p w14:paraId="0AD8EDBE" w14:textId="77777777" w:rsidR="00B16A37" w:rsidRDefault="00000000">
      <w:pPr>
        <w:autoSpaceDE w:val="0"/>
        <w:autoSpaceDN w:val="0"/>
        <w:spacing w:before="58" w:after="0" w:line="264" w:lineRule="exact"/>
      </w:pPr>
      <w:r>
        <w:t>unspoken memories, “when the foreman tried to pin the accident on you?”</w:t>
      </w:r>
    </w:p>
    <w:p w14:paraId="3F255A41" w14:textId="77777777" w:rsidR="00B16A37" w:rsidRDefault="00000000">
      <w:pPr>
        <w:autoSpaceDE w:val="0"/>
        <w:autoSpaceDN w:val="0"/>
        <w:spacing w:before="264" w:after="0" w:line="264" w:lineRule="exact"/>
      </w:pPr>
      <w:r>
        <w:t>The memory was sharp, raw. The crushing weight of the accusation, the threat of unemployment, the fear of losing everything. But then, Liam’s unwavering support, his unflinching belief in my innocence, his willingness to stand beside me, to face the consequences with me, had shattered the foreman's calculated cruelty. It was a defining moment, a testament to the enduring strength of our friendship.</w:t>
      </w:r>
    </w:p>
    <w:p w14:paraId="17044D5A" w14:textId="77777777" w:rsidR="00B16A37" w:rsidRDefault="00000000">
      <w:pPr>
        <w:autoSpaceDE w:val="0"/>
        <w:autoSpaceDN w:val="0"/>
        <w:spacing w:before="264" w:after="0" w:line="264" w:lineRule="exact"/>
      </w:pPr>
      <w:r>
        <w:t>“I never doubted you for a second,” I replied, my voice equally low, the words echoing the unspoken gratitude that filled my heart. The stone in Liam’s hand experienced heavy, imbued with the significance of that memory, a tangible representation of the weight we’d both carried, and the weight we’d carried together. We had faced the storm, and we had weathered it, not as individuals, but as one, our bond the sturdy anchor that had kept us afloat.</w:t>
      </w:r>
    </w:p>
    <w:p w14:paraId="1B183217" w14:textId="77777777" w:rsidR="00B16A37" w:rsidRDefault="00000000">
      <w:pPr>
        <w:autoSpaceDE w:val="0"/>
        <w:autoSpaceDN w:val="0"/>
        <w:spacing w:before="264" w:after="0" w:line="264" w:lineRule="exact"/>
        <w:ind w:right="144"/>
      </w:pPr>
      <w:r>
        <w:t xml:space="preserve">We sat in silence for a while longer, the only sounds the mournful cry of a distant bird and the whispering wind. The sun had </w:t>
        <w:br/>
        <w:t xml:space="preserve">completely set, leaving a bruised purple sky that reflected the depths of our shared experiences. Yet there was no despair, only a quiet, profound contentment in the strength of our bond. It wasn't about escaping the hardships; it was about facing them together, shoulder to shoulder, our spirits intertwined, our resilience </w:t>
        <w:br/>
        <w:t>amplified by the shared burden.</w:t>
      </w:r>
    </w:p>
    <w:p w14:paraId="0A465F45" w14:textId="77777777" w:rsidR="00B16A37" w:rsidRDefault="00000000">
      <w:pPr>
        <w:autoSpaceDE w:val="0"/>
        <w:autoSpaceDN w:val="0"/>
        <w:spacing w:before="264" w:after="0" w:line="264" w:lineRule="exact"/>
      </w:pPr>
      <w:r>
        <w:t xml:space="preserve">The poem, "I Will Defend," had become more than just words on a page; it was a living testament to our enduring friendship. Each line resonated with the shared experiences we had endured. The </w:t>
        <w:br/>
        <w:t>"breaking rocks all day," wasn’t just the monotony of our jobs; it was the constant struggle against injustice, against indifference, against the grinding wheels of a system that sought to crush the individual. The "drained and blue" wasn't simply exhaustion; it was the pervasive weariness of the soul, the constant toll of working-class existence, yet it was a weariness that was shared, understood, and ultimately, overcome.</w:t>
      </w:r>
    </w:p>
    <w:p w14:paraId="48C19569" w14:textId="77777777" w:rsidR="00B16A37" w:rsidRDefault="00000000">
      <w:pPr>
        <w:autoSpaceDE w:val="0"/>
        <w:autoSpaceDN w:val="0"/>
        <w:spacing w:before="264" w:after="0" w:line="264" w:lineRule="exact"/>
        <w:ind w:right="288"/>
      </w:pPr>
      <w:r>
        <w:t>The line, "You my friend / I will defend," wasn't just a promise; it was a solemn oath, a pact sealed in the fires of adversity, a</w:t>
      </w:r>
    </w:p>
    <w:p w14:paraId="458DB197" w14:textId="77777777" w:rsidR="00B16A37" w:rsidRDefault="00B16A37">
      <w:pPr>
        <w:sectPr w:rsidR="00B16A37">
          <w:pgSz w:w="8000" w:h="12000"/>
          <w:pgMar w:top="1440" w:right="1440" w:bottom="1440" w:left="1440" w:header="720" w:footer="720" w:gutter="0"/>
          <w:cols w:space="720"/>
          <w:docGrid w:linePitch="360"/>
        </w:sectPr>
      </w:pPr>
    </w:p>
    <w:p w14:paraId="67E2BC87" w14:textId="77777777" w:rsidR="00B16A37" w:rsidRDefault="00B16A37">
      <w:pPr>
        <w:autoSpaceDE w:val="0"/>
        <w:autoSpaceDN w:val="0"/>
        <w:spacing w:after="78" w:line="220" w:lineRule="exact"/>
      </w:pPr>
    </w:p>
    <w:p w14:paraId="00677C9C" w14:textId="77777777" w:rsidR="00B16A37" w:rsidRDefault="00000000">
      <w:pPr>
        <w:autoSpaceDE w:val="0"/>
        <w:autoSpaceDN w:val="0"/>
        <w:spacing w:before="58" w:after="0" w:line="264" w:lineRule="exact"/>
      </w:pPr>
      <w:r>
        <w:t xml:space="preserve">commitment that transcended the usual bonds of friendship. It spoke of a profound trust, a steadfast loyalty, a shared commitment to unwavering support. It represented a sanctuary, a refuge, a fortress built not of stone and steel but of mutual respect, </w:t>
        <w:br/>
        <w:t>unshakeable loyalty, and an enduring belief in each other.</w:t>
      </w:r>
    </w:p>
    <w:p w14:paraId="1D241FED" w14:textId="77777777" w:rsidR="00B16A37" w:rsidRDefault="00000000">
      <w:pPr>
        <w:autoSpaceDE w:val="0"/>
        <w:autoSpaceDN w:val="0"/>
        <w:spacing w:before="264" w:after="0" w:line="264" w:lineRule="exact"/>
      </w:pPr>
      <w:r>
        <w:t xml:space="preserve">The final stanza, with its tentative image of "warm sunshine," wasn't a naive hope for an effortless escape. It was a hard-won </w:t>
        <w:br/>
        <w:t xml:space="preserve">understanding, a recognition that the path to a brighter future was paved not with easy solutions but with shared struggles, with </w:t>
        <w:br/>
        <w:t xml:space="preserve">collective resilience, with the unwavering support of true </w:t>
        <w:br/>
        <w:t xml:space="preserve">friendship. It was a recognition that the warmth of human </w:t>
        <w:br/>
        <w:t>connection could melt even the coldest of realities.</w:t>
      </w:r>
    </w:p>
    <w:p w14:paraId="0DE983DF" w14:textId="77777777" w:rsidR="00B16A37" w:rsidRDefault="00000000">
      <w:pPr>
        <w:autoSpaceDE w:val="0"/>
        <w:autoSpaceDN w:val="0"/>
        <w:spacing w:before="264" w:after="0" w:line="264" w:lineRule="exact"/>
      </w:pPr>
      <w:r>
        <w:t xml:space="preserve">The quarry, in its silent, stark beauty, seemed to understand. Its empty expanse spoke of loss, of extraction, of the relentless </w:t>
        <w:br/>
        <w:t xml:space="preserve">stripping away of resources, but it also held the potential for </w:t>
        <w:br/>
        <w:t>growth, for regeneration, for the quiet blooming of resilience. It was a perfect metaphor for our friendship – scarred, weathered, yet stubbornly persistent, deeply rooted, ready to face whatever the future might bring.</w:t>
      </w:r>
    </w:p>
    <w:p w14:paraId="5274A96C" w14:textId="77777777" w:rsidR="00B16A37" w:rsidRDefault="00000000">
      <w:pPr>
        <w:autoSpaceDE w:val="0"/>
        <w:autoSpaceDN w:val="0"/>
        <w:spacing w:before="264" w:after="0" w:line="264" w:lineRule="exact"/>
      </w:pPr>
      <w:r>
        <w:t xml:space="preserve">As we rose to leave, the wind seemed to lessen, the cold a little less biting. It wasn’t a dramatic change, but a subtle shift, a delicate adjustment in the atmospheric pressure, reflecting the quiet but unwavering strength of our enduring friendship. It was the </w:t>
        <w:br/>
        <w:t xml:space="preserve">unspoken agreement, the understanding that came without words, the quiet confidence in knowing we would face anything, overcome anything, as long as we were together. The poem’s conclusion, the promise of "warm sunshine," wasn't just a wish; it was the steady, reliable warmth generated by the embers of our unbreakable bond, a warmth that could withstand the fiercest of winter storms. It was a testament to the human spirit, the power of loyalty, the quiet strength of enduring friendship, a friendship that had been forged in the fires of adversity and would continue to burn brightly, </w:t>
        <w:br/>
        <w:t>regardless of what life threw our way. The night deepened, but our spirits remained bright, warmed by the unwavering light of our friendship – a bond as steadfast and enduring as the granite of the abandoned quarry that had witnessed our shared journey. It was a bond, I knew, that time could not break, a bond that would stand as</w:t>
      </w:r>
    </w:p>
    <w:p w14:paraId="609482E7" w14:textId="77777777" w:rsidR="00B16A37" w:rsidRDefault="00B16A37">
      <w:pPr>
        <w:sectPr w:rsidR="00B16A37">
          <w:pgSz w:w="8000" w:h="12000"/>
          <w:pgMar w:top="1440" w:right="1440" w:bottom="1440" w:left="1440" w:header="720" w:footer="720" w:gutter="0"/>
          <w:cols w:space="720"/>
          <w:docGrid w:linePitch="360"/>
        </w:sectPr>
      </w:pPr>
    </w:p>
    <w:p w14:paraId="3C6EBC9F" w14:textId="77777777" w:rsidR="00B16A37" w:rsidRDefault="00B16A37">
      <w:pPr>
        <w:autoSpaceDE w:val="0"/>
        <w:autoSpaceDN w:val="0"/>
        <w:spacing w:after="78" w:line="220" w:lineRule="exact"/>
      </w:pPr>
    </w:p>
    <w:p w14:paraId="7F46FE65" w14:textId="77777777" w:rsidR="00B16A37" w:rsidRDefault="00000000">
      <w:pPr>
        <w:autoSpaceDE w:val="0"/>
        <w:autoSpaceDN w:val="0"/>
        <w:spacing w:before="58" w:after="0" w:line="264" w:lineRule="exact"/>
      </w:pPr>
      <w:r>
        <w:t>a testament to the resilience of the human spirit, the strength found in unity, the unwavering power of true friendship.</w:t>
      </w:r>
    </w:p>
    <w:p w14:paraId="619A5257" w14:textId="77777777" w:rsidR="00B16A37" w:rsidRDefault="00B16A37">
      <w:pPr>
        <w:sectPr w:rsidR="00B16A37">
          <w:pgSz w:w="8000" w:h="12000"/>
          <w:pgMar w:top="1440" w:right="1440" w:bottom="1440" w:left="1440" w:header="720" w:footer="720" w:gutter="0"/>
          <w:cols w:space="720"/>
          <w:docGrid w:linePitch="360"/>
        </w:sectPr>
      </w:pPr>
    </w:p>
    <w:p w14:paraId="7855B1F0" w14:textId="77777777" w:rsidR="00B16A37" w:rsidRDefault="00B16A37">
      <w:pPr>
        <w:autoSpaceDE w:val="0"/>
        <w:autoSpaceDN w:val="0"/>
        <w:spacing w:after="224" w:line="220" w:lineRule="exact"/>
      </w:pPr>
    </w:p>
    <w:p w14:paraId="0A983854" w14:textId="77777777" w:rsidR="00B16A37" w:rsidRDefault="00000000">
      <w:pPr>
        <w:autoSpaceDE w:val="0"/>
        <w:autoSpaceDN w:val="0"/>
        <w:spacing w:after="0" w:line="330" w:lineRule="exact"/>
      </w:pPr>
      <w:r>
        <w:t>Facing the Truth</w:t>
      </w:r>
    </w:p>
    <w:p w14:paraId="0CB5B6FA" w14:textId="77777777" w:rsidR="00B16A37" w:rsidRDefault="00000000">
      <w:pPr>
        <w:autoSpaceDE w:val="0"/>
        <w:autoSpaceDN w:val="0"/>
        <w:spacing w:before="286" w:after="0" w:line="264" w:lineRule="exact"/>
      </w:pPr>
      <w:r>
        <w:t>The wind had died down, leaving a stillness that pressed in, heavier than the cold. Liam had gone, his silhouette swallowed by the encroaching darkness, leaving me alone with the echoing silence of the quarry. The stones, cold and unyielding under my fingertips, seemed to mirror the hardness I experienced within myself. The warmth of our friendship, the comforting weight of shared experience, had receded, leaving behind a stark, unsettling emptiness. It was in that emptiness, in that chilling solitude, that the poem, “No Excuses,”began to take shape.</w:t>
      </w:r>
    </w:p>
    <w:p w14:paraId="32393ABC" w14:textId="77777777" w:rsidR="00B16A37" w:rsidRDefault="00000000">
      <w:pPr>
        <w:autoSpaceDE w:val="0"/>
        <w:autoSpaceDN w:val="0"/>
        <w:spacing w:before="264" w:after="0" w:line="264" w:lineRule="exact"/>
      </w:pPr>
      <w:r>
        <w:t>It wasn’t a grand revelation, a sudden flash of insight. It was a slow, agonizing process, a peeling away of layers, a relentless self-</w:t>
        <w:br/>
        <w:t>examination under the unforgiving gaze of the night. The words came hesitant at first, stumbling, uncertain, like a wounded animal trying to find its footing. They were born not of inspiration, but of a desperate need to confront the truth, a truth I had carefully avoided for far too long.</w:t>
      </w:r>
    </w:p>
    <w:p w14:paraId="588F14B0" w14:textId="77777777" w:rsidR="00B16A37" w:rsidRDefault="00000000">
      <w:pPr>
        <w:autoSpaceDE w:val="0"/>
        <w:autoSpaceDN w:val="0"/>
        <w:spacing w:before="264" w:after="0" w:line="264" w:lineRule="exact"/>
      </w:pPr>
      <w:r>
        <w:t>The "breaking rocks all day" wasn't just the physical toll of labor; it was the relentless pounding of self-doubt, the constant chipping away at my self-respect. The repetitive nature of the work, the endless cycle of effort and exhaustion, mirrored the cyclical nature of my own failings, the repeated mistakes I made, the patterns of self-destruction I couldn’t seem to break free from. The cold, pervasive chill wasn't just the biting wind; it was the icy grip of regret, the freezing numbness of self-condemnation.</w:t>
      </w:r>
    </w:p>
    <w:p w14:paraId="04198E57" w14:textId="77777777" w:rsidR="00B16A37" w:rsidRDefault="00000000">
      <w:pPr>
        <w:autoSpaceDE w:val="0"/>
        <w:autoSpaceDN w:val="0"/>
        <w:spacing w:before="264" w:after="0" w:line="264" w:lineRule="exact"/>
      </w:pPr>
      <w:r>
        <w:t xml:space="preserve">I had always blamed external forces, the injustices of the system, the cruelty of others, the unfairness of life. It had been easier, more comfortable, to cast myself as a victim, to seek solace in the shared grievances of the working class, to find camaraderie in the </w:t>
        <w:br/>
        <w:t>collective anger at the forces that sought to grind us down. But in the lonely stillness of the quarry, the familiar justifications experienced hollow, brittle, easily shattered under the weight of honest self-reflection.</w:t>
      </w:r>
    </w:p>
    <w:p w14:paraId="63765062" w14:textId="77777777" w:rsidR="00B16A37" w:rsidRDefault="00000000">
      <w:pPr>
        <w:autoSpaceDE w:val="0"/>
        <w:autoSpaceDN w:val="0"/>
        <w:spacing w:before="204" w:after="0" w:line="324" w:lineRule="exact"/>
      </w:pPr>
      <w:r>
        <w:t>The poem became a confession, a raw and unflinching examination</w:t>
      </w:r>
    </w:p>
    <w:p w14:paraId="4CF6A2F5" w14:textId="77777777" w:rsidR="00B16A37" w:rsidRDefault="00B16A37">
      <w:pPr>
        <w:sectPr w:rsidR="00B16A37">
          <w:pgSz w:w="8000" w:h="12000"/>
          <w:pgMar w:top="1440" w:right="1440" w:bottom="1440" w:left="1440" w:header="720" w:footer="720" w:gutter="0"/>
          <w:cols w:space="720"/>
          <w:docGrid w:linePitch="360"/>
        </w:sectPr>
      </w:pPr>
    </w:p>
    <w:p w14:paraId="2CD6654D" w14:textId="77777777" w:rsidR="00B16A37" w:rsidRDefault="00B16A37">
      <w:pPr>
        <w:autoSpaceDE w:val="0"/>
        <w:autoSpaceDN w:val="0"/>
        <w:spacing w:after="78" w:line="220" w:lineRule="exact"/>
      </w:pPr>
    </w:p>
    <w:p w14:paraId="37F8FBB6" w14:textId="77777777" w:rsidR="00B16A37" w:rsidRDefault="00000000">
      <w:pPr>
        <w:autoSpaceDE w:val="0"/>
        <w:autoSpaceDN w:val="0"/>
        <w:spacing w:before="58" w:after="0" w:line="264" w:lineRule="exact"/>
      </w:pPr>
      <w:r>
        <w:t>of my own flaws. It was an acknowledgement of my part in the struggles I faced, a recognition of the choices I had made, the opportunities I had missed, the chances I had squandered. It was a stark departure from the defiant camaraderie of the poems that had come before. This wasn't a song of shared hardship, this was a solitary reckoning.</w:t>
      </w:r>
    </w:p>
    <w:p w14:paraId="65DD4C8E" w14:textId="77777777" w:rsidR="00B16A37" w:rsidRDefault="00000000">
      <w:pPr>
        <w:autoSpaceDE w:val="0"/>
        <w:autoSpaceDN w:val="0"/>
        <w:spacing w:before="264" w:after="0" w:line="264" w:lineRule="exact"/>
      </w:pPr>
      <w:r>
        <w:t xml:space="preserve">The lines flowed, fueled by a surge of bitter self-awareness. I wrote of the missed opportunities, the half-hearted attempts, the </w:t>
        <w:br/>
        <w:t>compromises I made with my own integrity. I wrote of the moments I had succumbed to cynicism, to despair, to the numbing apathy that crept into my soul like a relentless frost. I wrote of the times I let others down, the times I failed to meet the expectations I had set for myself, the times I had betrayed my own values.</w:t>
      </w:r>
    </w:p>
    <w:p w14:paraId="75CEE2D0" w14:textId="77777777" w:rsidR="00B16A37" w:rsidRDefault="00000000">
      <w:pPr>
        <w:autoSpaceDE w:val="0"/>
        <w:autoSpaceDN w:val="0"/>
        <w:spacing w:before="264" w:after="0" w:line="264" w:lineRule="exact"/>
        <w:ind w:right="144"/>
      </w:pPr>
      <w:r>
        <w:t>Each word was a heavy stone, each line a crushing weight of responsibility. It wasn't easy to face the truth, to confront the dark corners of my own heart, to acknowledge the failures that had marred my life. But as the words poured from me, a strange sense of liberation began to dawn. It was as if, by acknowledging my shortcomings, by taking ownership of my failings, I was finally freeing myself from their suffocating grip.</w:t>
      </w:r>
    </w:p>
    <w:p w14:paraId="1CE02FBD" w14:textId="77777777" w:rsidR="00B16A37" w:rsidRDefault="00000000">
      <w:pPr>
        <w:autoSpaceDE w:val="0"/>
        <w:autoSpaceDN w:val="0"/>
        <w:spacing w:before="264" w:after="0" w:line="264" w:lineRule="exact"/>
      </w:pPr>
      <w:r>
        <w:t xml:space="preserve">The poem wasn't about self-flagellation; it wasn’t about wallowing in despair. It was about facing the truth, however harsh, however uncomfortable. It was about accepting responsibility, </w:t>
        <w:br/>
        <w:t>acknowledging my mistakes, and committing to a different path, a path illuminated not by the false comfort of victimhood, but by the hard-won clarity of self-awareness. The cold was still there, the chill of past mistakes still lingered, but it was a different cold now, a cold that no longer paralyzed me, a cold that I could endure, a cold that I could even learn to live with.</w:t>
      </w:r>
    </w:p>
    <w:p w14:paraId="5F9427F8" w14:textId="77777777" w:rsidR="00B16A37" w:rsidRDefault="00000000">
      <w:pPr>
        <w:autoSpaceDE w:val="0"/>
        <w:autoSpaceDN w:val="0"/>
        <w:spacing w:before="264" w:after="0" w:line="264" w:lineRule="exact"/>
      </w:pPr>
      <w:r>
        <w:t xml:space="preserve">The line, "No excuses, then I know," wasn’t a declaration of </w:t>
        <w:br/>
        <w:t xml:space="preserve">resignation, but a defiant assertion of self-control. It was a pledge to take ownership of my life, to stop blaming external forces, and to focus on the things I could control. It was a commitment to honest self-assessment, to continuous self-improvement, to relentless </w:t>
        <w:br/>
        <w:t>striving for personal growth.</w:t>
      </w:r>
    </w:p>
    <w:p w14:paraId="51CE4BC8" w14:textId="77777777" w:rsidR="00B16A37" w:rsidRDefault="00B16A37">
      <w:pPr>
        <w:sectPr w:rsidR="00B16A37">
          <w:pgSz w:w="8000" w:h="12000"/>
          <w:pgMar w:top="1440" w:right="1440" w:bottom="1440" w:left="1440" w:header="720" w:footer="720" w:gutter="0"/>
          <w:cols w:space="720"/>
          <w:docGrid w:linePitch="360"/>
        </w:sectPr>
      </w:pPr>
    </w:p>
    <w:p w14:paraId="723E06B4" w14:textId="77777777" w:rsidR="00B16A37" w:rsidRDefault="00B16A37">
      <w:pPr>
        <w:autoSpaceDE w:val="0"/>
        <w:autoSpaceDN w:val="0"/>
        <w:spacing w:after="78" w:line="220" w:lineRule="exact"/>
      </w:pPr>
    </w:p>
    <w:p w14:paraId="5094196E" w14:textId="77777777" w:rsidR="00B16A37" w:rsidRDefault="00000000">
      <w:pPr>
        <w:autoSpaceDE w:val="0"/>
        <w:autoSpaceDN w:val="0"/>
        <w:spacing w:before="58" w:after="0" w:line="264" w:lineRule="exact"/>
      </w:pPr>
      <w:r>
        <w:t>The repetitive structure, the cyclical nature of the poem, wasn’t a reflection of unending despair, but a testament to the enduring nature of self-improvement. Just as the cycle of labor continued, day after day, so too would the cycle of self-reflection and growth. It was a continuous process, a journey without a definitive end, but a journey I was finally ready to embark on, armed with the brutal honesty of self-awareness.</w:t>
      </w:r>
    </w:p>
    <w:p w14:paraId="5CA07C7B" w14:textId="77777777" w:rsidR="00B16A37" w:rsidRDefault="00000000">
      <w:pPr>
        <w:autoSpaceDE w:val="0"/>
        <w:autoSpaceDN w:val="0"/>
        <w:spacing w:before="264" w:after="0" w:line="264" w:lineRule="exact"/>
        <w:ind w:right="144"/>
      </w:pPr>
      <w:r>
        <w:t>The setting sun had completely disappeared, leaving behind a star-studded sky, an indifferent witness to my confession. But the cold no longer experienced so oppressive. The quarry, once a symbol of my isolation and self-doubt, now felt different. It was still harsh, still unforgiving, but it was also a space of quiet contemplation, a sanctuary for self-reflection.</w:t>
      </w:r>
    </w:p>
    <w:p w14:paraId="13D46DA0" w14:textId="77777777" w:rsidR="00B16A37" w:rsidRDefault="00000000">
      <w:pPr>
        <w:autoSpaceDE w:val="0"/>
        <w:autoSpaceDN w:val="0"/>
        <w:spacing w:before="264" w:after="0" w:line="264" w:lineRule="exact"/>
      </w:pPr>
      <w:r>
        <w:t>The poem, "No Excuses," wasn't finished, not yet. There were still more layers to peel away, more truths to confront. But as I sat there, the words echoing in the stillness of the night, I experienced a shift, a subtle but undeniable change within me. The heavy weight of self-recrimination remained, but it was accompanied by a newfound sense of purpose, a quiet determination, a glimmer of hope.</w:t>
      </w:r>
    </w:p>
    <w:p w14:paraId="577E5F07" w14:textId="77777777" w:rsidR="00B16A37" w:rsidRDefault="00000000">
      <w:pPr>
        <w:autoSpaceDE w:val="0"/>
        <w:autoSpaceDN w:val="0"/>
        <w:spacing w:before="264" w:after="0" w:line="264" w:lineRule="exact"/>
      </w:pPr>
      <w:r>
        <w:t xml:space="preserve">The cold had not disappeared, but it had lost its power to paralyze me. The darkness remained, but it was no longer devoid of light. In the heart of the confession, a fragile ember of self-acceptance had been ignited, a tiny spark of hope that flickered against the </w:t>
        <w:br/>
        <w:t xml:space="preserve">backdrop of the stark, unforgiving landscape. It was a hope born not of naive optimism, but of hard-won self-awareness, a </w:t>
        <w:br/>
        <w:t>recognition that while the path ahead was long and arduous, it was a path I could now face, with no excuses, and with a newfound determination to shape my future. The night was still cold, but within me, a quiet warmth had begun to glow. The journey was far from over, but for the first time, I experienced ready to walk it. The path was clear, illuminated not by the warm sunshine of false hope, but by the stark, cold light of truth. And in that truth, I found a strength I never knew I possessed.</w:t>
      </w:r>
    </w:p>
    <w:p w14:paraId="26106975" w14:textId="77777777" w:rsidR="00B16A37" w:rsidRDefault="00000000">
      <w:pPr>
        <w:autoSpaceDE w:val="0"/>
        <w:autoSpaceDN w:val="0"/>
        <w:spacing w:before="264" w:after="0" w:line="264" w:lineRule="exact"/>
        <w:ind w:right="144"/>
      </w:pPr>
      <w:r>
        <w:t>The next morning, the sun rose, casting a pale, cold light over the quarry. But this time, the cold didn't feel so oppressive. I walked away, leaving behind the poem etched in my memory, a testament</w:t>
      </w:r>
    </w:p>
    <w:p w14:paraId="5EAA8624" w14:textId="77777777" w:rsidR="00B16A37" w:rsidRDefault="00B16A37">
      <w:pPr>
        <w:sectPr w:rsidR="00B16A37">
          <w:pgSz w:w="8000" w:h="12000"/>
          <w:pgMar w:top="1440" w:right="1440" w:bottom="1440" w:left="1440" w:header="720" w:footer="720" w:gutter="0"/>
          <w:cols w:space="720"/>
          <w:docGrid w:linePitch="360"/>
        </w:sectPr>
      </w:pPr>
    </w:p>
    <w:p w14:paraId="4EE90EB6" w14:textId="77777777" w:rsidR="00B16A37" w:rsidRDefault="00B16A37">
      <w:pPr>
        <w:autoSpaceDE w:val="0"/>
        <w:autoSpaceDN w:val="0"/>
        <w:spacing w:after="78" w:line="220" w:lineRule="exact"/>
      </w:pPr>
    </w:p>
    <w:p w14:paraId="5DE62AB7" w14:textId="77777777" w:rsidR="00B16A37" w:rsidRDefault="00000000">
      <w:pPr>
        <w:autoSpaceDE w:val="0"/>
        <w:autoSpaceDN w:val="0"/>
        <w:spacing w:before="58" w:after="0" w:line="264" w:lineRule="exact"/>
      </w:pPr>
      <w:r>
        <w:t xml:space="preserve">to my willingness to face the truth, to accept responsibility, and to forge a new path, a path illuminated not by the warmth of easy excuses, but by the cold, hard light of honest self-assessment. The journey was long, and the scars of the past were still visible, but there was a new resolve, a quiet strength, a determination to build a better future, one brick, one word, one self-aware step at a time. The quarry, once a place of desolate isolation, now experienced like a place of transformation, a place where I had faced my darkest self and emerged, not unscathed, but stronger. The "warm sunshine" of the final stanza, previously a distant hope, now felt like a tangible possibility, achievable not through luck or chance, but through the relentless, honest effort of facing the truth, and accepting the </w:t>
        <w:br/>
        <w:t>challenge of self-improvement, one step, one painful, necessary step at a time.</w:t>
      </w:r>
    </w:p>
    <w:p w14:paraId="62019D13" w14:textId="77777777" w:rsidR="00B16A37" w:rsidRDefault="00B16A37">
      <w:pPr>
        <w:sectPr w:rsidR="00B16A37">
          <w:pgSz w:w="8000" w:h="12000"/>
          <w:pgMar w:top="1440" w:right="1440" w:bottom="1440" w:left="1440" w:header="720" w:footer="720" w:gutter="0"/>
          <w:cols w:space="720"/>
          <w:docGrid w:linePitch="360"/>
        </w:sectPr>
      </w:pPr>
    </w:p>
    <w:p w14:paraId="72F3BFA3" w14:textId="77777777" w:rsidR="00B16A37" w:rsidRDefault="00B16A37">
      <w:pPr>
        <w:autoSpaceDE w:val="0"/>
        <w:autoSpaceDN w:val="0"/>
        <w:spacing w:after="224" w:line="220" w:lineRule="exact"/>
      </w:pPr>
    </w:p>
    <w:p w14:paraId="0C0BB2F9" w14:textId="77777777" w:rsidR="00B16A37" w:rsidRDefault="00000000">
      <w:pPr>
        <w:autoSpaceDE w:val="0"/>
        <w:autoSpaceDN w:val="0"/>
        <w:spacing w:after="0" w:line="330" w:lineRule="exact"/>
      </w:pPr>
      <w:r>
        <w:t>Learning from Mistakes</w:t>
      </w:r>
    </w:p>
    <w:p w14:paraId="37DDBD85" w14:textId="77777777" w:rsidR="00B16A37" w:rsidRDefault="00000000">
      <w:pPr>
        <w:autoSpaceDE w:val="0"/>
        <w:autoSpaceDN w:val="0"/>
        <w:spacing w:before="286" w:after="0" w:line="264" w:lineRule="exact"/>
      </w:pPr>
      <w:r>
        <w:t xml:space="preserve">The biting wind whipped around me, mirroring the turmoil within. The quarry, usually a place of mindless toil, became a crucible of self-reflection. Each swing of the pickaxe, each shard of rock that flew, echoed the shattering of my carefully constructed illusions. I had spent years blaming the world, the system, the cruel hand of fate for my failures. It was a comforting narrative, a shared </w:t>
        <w:br/>
        <w:t>grievance that bound me to my fellow workers, a shield against the crushing weight of personal responsibility. But the truth, cold and unforgiving, had begun to seep through the cracks.</w:t>
      </w:r>
    </w:p>
    <w:p w14:paraId="50BC6098" w14:textId="77777777" w:rsidR="00B16A37" w:rsidRDefault="00000000">
      <w:pPr>
        <w:autoSpaceDE w:val="0"/>
        <w:autoSpaceDN w:val="0"/>
        <w:spacing w:before="264" w:after="0" w:line="264" w:lineRule="exact"/>
      </w:pPr>
      <w:r>
        <w:t xml:space="preserve">The memory of Sarah’s face, etched with disappointment, flashed before my eyes. We’d been young, full of dreams, fuelled by a naive optimism that the world would somehow bend to our will. We'd envisioned a life built on shared labor and mutual support, a life free from the grinding poverty that had defined our parents' </w:t>
        <w:br/>
        <w:t>existence. We’d talked of escape, of a future beyond the dust and grime of the quarry. But somewhere along the way, I’d lost my way. The path had diverged, not through some grand act of betrayal, but through a series of small compromises, a gradual erosion of my ideals.</w:t>
      </w:r>
    </w:p>
    <w:p w14:paraId="65D299C8" w14:textId="77777777" w:rsidR="00B16A37" w:rsidRDefault="00000000">
      <w:pPr>
        <w:autoSpaceDE w:val="0"/>
        <w:autoSpaceDN w:val="0"/>
        <w:spacing w:before="264" w:after="0" w:line="264" w:lineRule="exact"/>
      </w:pPr>
      <w:r>
        <w:t xml:space="preserve">I’d taken the easy route, the path of least resistance. I'd accepted the low-paying job, the long hours, the soul-crushing monotony, </w:t>
        <w:br/>
        <w:t xml:space="preserve">without fighting for something better. I'd let cynicism creep into my heart, poisoning my dreams and eroding my determination. I'd fallen prey to the familiar comfort of self-pity, finding solace in the collective anger of the working class, neglecting the personal </w:t>
        <w:br/>
        <w:t>responsibility I bore for my own situation. And Sarah… Sarah had watched, her silent disappointment a constant, gnawing presence in the back of my mind.</w:t>
      </w:r>
    </w:p>
    <w:p w14:paraId="5B628371" w14:textId="77777777" w:rsidR="00B16A37" w:rsidRDefault="00000000">
      <w:pPr>
        <w:autoSpaceDE w:val="0"/>
        <w:autoSpaceDN w:val="0"/>
        <w:spacing w:before="264" w:after="0" w:line="264" w:lineRule="exact"/>
      </w:pPr>
      <w:r>
        <w:t>The realization wasn't sudden, a dramatic epiphany in the dead of night. It was a slow dawning, a gradual peeling away of layers, like uncovering a long-buried fossil. It began with small things – a missed opportunity, a half-hearted attempt, a whispered excuse to avoid taking responsibility. Each instance, insignificant in isolation, collectively formed a pattern, a recurring motif of self-sabotage. I</w:t>
      </w:r>
    </w:p>
    <w:p w14:paraId="6D597491" w14:textId="77777777" w:rsidR="00B16A37" w:rsidRDefault="00B16A37">
      <w:pPr>
        <w:sectPr w:rsidR="00B16A37">
          <w:pgSz w:w="8000" w:h="12000"/>
          <w:pgMar w:top="1440" w:right="1440" w:bottom="1440" w:left="1440" w:header="720" w:footer="720" w:gutter="0"/>
          <w:cols w:space="720"/>
          <w:docGrid w:linePitch="360"/>
        </w:sectPr>
      </w:pPr>
    </w:p>
    <w:p w14:paraId="1BD9DBCF" w14:textId="77777777" w:rsidR="00B16A37" w:rsidRDefault="00B16A37">
      <w:pPr>
        <w:autoSpaceDE w:val="0"/>
        <w:autoSpaceDN w:val="0"/>
        <w:spacing w:after="78" w:line="220" w:lineRule="exact"/>
      </w:pPr>
    </w:p>
    <w:p w14:paraId="0FD254DE" w14:textId="77777777" w:rsidR="00B16A37" w:rsidRDefault="00000000">
      <w:pPr>
        <w:autoSpaceDE w:val="0"/>
        <w:autoSpaceDN w:val="0"/>
        <w:spacing w:before="58" w:after="0" w:line="264" w:lineRule="exact"/>
      </w:pPr>
      <w:r>
        <w:t xml:space="preserve">had become adept at constructing narratives to justify my inaction, building elaborate castles of rationalization to conceal the </w:t>
        <w:br/>
        <w:t>uncomfortable truth of my own failings.</w:t>
      </w:r>
    </w:p>
    <w:p w14:paraId="130E72C3" w14:textId="77777777" w:rsidR="00B16A37" w:rsidRDefault="00000000">
      <w:pPr>
        <w:autoSpaceDE w:val="0"/>
        <w:autoSpaceDN w:val="0"/>
        <w:spacing w:before="264" w:after="0" w:line="264" w:lineRule="exact"/>
      </w:pPr>
      <w:r>
        <w:t xml:space="preserve">The poem, “No Excuses,” became a confession, a brutal, unflinching self-portrait painted in the harsh hues of regret. It was an </w:t>
        <w:br/>
        <w:t xml:space="preserve">exploration of those missed opportunities, those half-hearted </w:t>
        <w:br/>
        <w:t>attempts, those compromises I’d made with my own integrity. I wrote of the times I’d allowed resentment to fester, the moments I’d let cynicism dull my spirit, the occasions where I'd prioritized short-term comfort over long-term fulfillment. I wrote of my reluctance to step outside my comfort zone, my fear of failure, my ingrained habit of blaming external forces for my shortcomings.</w:t>
      </w:r>
    </w:p>
    <w:p w14:paraId="2C555977" w14:textId="77777777" w:rsidR="00B16A37" w:rsidRDefault="00000000">
      <w:pPr>
        <w:autoSpaceDE w:val="0"/>
        <w:autoSpaceDN w:val="0"/>
        <w:spacing w:before="264" w:after="0" w:line="264" w:lineRule="exact"/>
      </w:pPr>
      <w:r>
        <w:t xml:space="preserve">The words poured out of me, a torrent of self-criticism, fueled by a profound sense of remorse. It was painful, agonizing, like tearing open a festering wound. But with each confession, each </w:t>
        <w:br/>
        <w:t xml:space="preserve">acknowledgement of my mistakes, a strange sense of liberation began to take root. It was as if, by facing the truth, by taking </w:t>
        <w:br/>
        <w:t>responsibility for my actions, I was beginning to break free from the chains of self-deception.</w:t>
      </w:r>
    </w:p>
    <w:p w14:paraId="6155EDAA" w14:textId="77777777" w:rsidR="00B16A37" w:rsidRDefault="00000000">
      <w:pPr>
        <w:autoSpaceDE w:val="0"/>
        <w:autoSpaceDN w:val="0"/>
        <w:spacing w:before="264" w:after="0" w:line="264" w:lineRule="exact"/>
      </w:pPr>
      <w:r>
        <w:t>The process wasn’t about self-flagellation, about wallowing in despair. It was about honest self-assessment, about identifying the patterns of self-sabotage that had held me captive for so long. It was about recognizing the choices I had made, the paths I had chosen, and the consequences of those choices. It was about confronting the harsh reality of my past, and committing to change my future.</w:t>
      </w:r>
    </w:p>
    <w:p w14:paraId="388B7EE1" w14:textId="77777777" w:rsidR="00B16A37" w:rsidRDefault="00000000">
      <w:pPr>
        <w:autoSpaceDE w:val="0"/>
        <w:autoSpaceDN w:val="0"/>
        <w:spacing w:before="264" w:after="0" w:line="264" w:lineRule="exact"/>
        <w:ind w:right="144"/>
      </w:pPr>
      <w:r>
        <w:t>I thought of my father, a man broken by years of back-breaking labor, his spirit crushed by the relentless grind of poverty. He’d never had the luxury of self-pity; survival demanded resilience, hard work, and a stubborn refusal to surrender. He hadn't had the time or energy for excuses, and his unwavering commitment to providing for his family, despite the overwhelming odds, became a powerful example for me, though I hadn't fully appreciated it then.</w:t>
      </w:r>
    </w:p>
    <w:p w14:paraId="5A8F5BB2" w14:textId="77777777" w:rsidR="00B16A37" w:rsidRDefault="00000000">
      <w:pPr>
        <w:autoSpaceDE w:val="0"/>
        <w:autoSpaceDN w:val="0"/>
        <w:spacing w:before="264" w:after="0" w:line="264" w:lineRule="exact"/>
      </w:pPr>
      <w:r>
        <w:t>The poem wasn't just about personal failings; it was about the systemic forces that had contributed to those failures – the crushing weight of poverty, the lack of opportunity, the pervasive sense of</w:t>
      </w:r>
    </w:p>
    <w:p w14:paraId="48BDB353" w14:textId="77777777" w:rsidR="00B16A37" w:rsidRDefault="00B16A37">
      <w:pPr>
        <w:sectPr w:rsidR="00B16A37">
          <w:pgSz w:w="8000" w:h="12000"/>
          <w:pgMar w:top="1440" w:right="1440" w:bottom="1440" w:left="1440" w:header="720" w:footer="720" w:gutter="0"/>
          <w:cols w:space="720"/>
          <w:docGrid w:linePitch="360"/>
        </w:sectPr>
      </w:pPr>
    </w:p>
    <w:p w14:paraId="30955411" w14:textId="77777777" w:rsidR="00B16A37" w:rsidRDefault="00B16A37">
      <w:pPr>
        <w:autoSpaceDE w:val="0"/>
        <w:autoSpaceDN w:val="0"/>
        <w:spacing w:after="78" w:line="220" w:lineRule="exact"/>
      </w:pPr>
    </w:p>
    <w:p w14:paraId="6BC6CCA4" w14:textId="77777777" w:rsidR="00B16A37" w:rsidRDefault="00000000">
      <w:pPr>
        <w:autoSpaceDE w:val="0"/>
        <w:autoSpaceDN w:val="0"/>
        <w:spacing w:before="58" w:after="0" w:line="264" w:lineRule="exact"/>
      </w:pPr>
      <w:r>
        <w:t>hopelessness that permeated our lives. But unlike before, this wasn't a simple condemnation of the system. This was a recognition that while external forces played a role, I had also played a part in shaping my own destiny.</w:t>
      </w:r>
    </w:p>
    <w:p w14:paraId="44A59FD2" w14:textId="77777777" w:rsidR="00B16A37" w:rsidRDefault="00000000">
      <w:pPr>
        <w:autoSpaceDE w:val="0"/>
        <w:autoSpaceDN w:val="0"/>
        <w:spacing w:before="264" w:after="0" w:line="264" w:lineRule="exact"/>
        <w:ind w:right="144"/>
      </w:pPr>
      <w:r>
        <w:t>The harsh reality of the quarry, the cold wind, the relentless physical toll, became metaphors for the internal struggles I was confronting. The repetitive nature of the work, the cyclical nature of the physical labor, mirrored the cyclical nature of my own mistakes – the same patterns of self-doubt, the same tendencies to surrender, the same excuses, repeated over and over again.</w:t>
      </w:r>
    </w:p>
    <w:p w14:paraId="20F11907" w14:textId="77777777" w:rsidR="00B16A37" w:rsidRDefault="00000000">
      <w:pPr>
        <w:autoSpaceDE w:val="0"/>
        <w:autoSpaceDN w:val="0"/>
        <w:spacing w:before="264" w:after="0" w:line="264" w:lineRule="exact"/>
      </w:pPr>
      <w:r>
        <w:t>The process was arduous, a constant battle against ingrained habits, against the comforting lies I had told myself for years. But with each self-aware step forward, with each painful act of honesty, a quiet strength began to emerge. The cold of self-recrimination remained, but it was tempered by a new sense of purpose, a quiet determination to forge a different future.</w:t>
      </w:r>
    </w:p>
    <w:p w14:paraId="5C59DDEF" w14:textId="77777777" w:rsidR="00B16A37" w:rsidRDefault="00000000">
      <w:pPr>
        <w:autoSpaceDE w:val="0"/>
        <w:autoSpaceDN w:val="0"/>
        <w:spacing w:before="264" w:after="0" w:line="264" w:lineRule="exact"/>
      </w:pPr>
      <w:r>
        <w:t>The poem ended not with a triumphant declaration of victory, but with a quiet acknowledgment of the ongoing nature of self-</w:t>
        <w:br/>
        <w:t xml:space="preserve">improvement. It was a recognition that the journey would be long and difficult, filled with setbacks and challenges. But it was a </w:t>
        <w:br/>
        <w:t>journey I was finally ready to undertake, armed with the painful but liberating truth of self-awareness. The cold remained, but it no longer held the same power to paralyze. The night remained, but it was no longer devoid of light.</w:t>
      </w:r>
    </w:p>
    <w:p w14:paraId="7EA40318" w14:textId="77777777" w:rsidR="00B16A37" w:rsidRDefault="00000000">
      <w:pPr>
        <w:autoSpaceDE w:val="0"/>
        <w:autoSpaceDN w:val="0"/>
        <w:spacing w:before="264" w:after="0" w:line="264" w:lineRule="exact"/>
      </w:pPr>
      <w:r>
        <w:t xml:space="preserve">The final lines, “Warm sunshine,” weren't a naive prediction of an easy future, but a testament to the unwavering hope that can </w:t>
        <w:br/>
        <w:t>emerge from the darkest of nights. It was a symbol of the possibility of growth, of transformation, of a future shaped not by excuses, but by a relentless commitment to self-improvement. The journey was far from over; the path ahead was still long and challenging. But I walked it now with a newfound strength, a strength born from facing the truth, accepting responsibility, and embracing the cold, hard reality of my past as a foundation for building a better future. The quarry, once a symbol of my despair, now stood as a testament to my resilience. It was a harsh, unforgiving landscape, but it was also a place of transformation, a place where I had confronted my</w:t>
      </w:r>
    </w:p>
    <w:p w14:paraId="7517B7C9" w14:textId="77777777" w:rsidR="00B16A37" w:rsidRDefault="00B16A37">
      <w:pPr>
        <w:sectPr w:rsidR="00B16A37">
          <w:pgSz w:w="8000" w:h="12000"/>
          <w:pgMar w:top="1440" w:right="1440" w:bottom="1440" w:left="1440" w:header="720" w:footer="720" w:gutter="0"/>
          <w:cols w:space="720"/>
          <w:docGrid w:linePitch="360"/>
        </w:sectPr>
      </w:pPr>
    </w:p>
    <w:p w14:paraId="29F294D4" w14:textId="77777777" w:rsidR="00B16A37" w:rsidRDefault="00B16A37">
      <w:pPr>
        <w:autoSpaceDE w:val="0"/>
        <w:autoSpaceDN w:val="0"/>
        <w:spacing w:after="78" w:line="220" w:lineRule="exact"/>
      </w:pPr>
    </w:p>
    <w:p w14:paraId="5A4457C4" w14:textId="77777777" w:rsidR="00B16A37" w:rsidRDefault="00000000">
      <w:pPr>
        <w:autoSpaceDE w:val="0"/>
        <w:autoSpaceDN w:val="0"/>
        <w:spacing w:before="58" w:after="0" w:line="264" w:lineRule="exact"/>
      </w:pPr>
      <w:r>
        <w:t>demons and emerged stronger, more resolute, and ready to face whatever the future might bring.</w:t>
      </w:r>
    </w:p>
    <w:p w14:paraId="0AE7D060" w14:textId="77777777" w:rsidR="00B16A37" w:rsidRDefault="00B16A37">
      <w:pPr>
        <w:sectPr w:rsidR="00B16A37">
          <w:pgSz w:w="8000" w:h="12000"/>
          <w:pgMar w:top="1440" w:right="1440" w:bottom="1440" w:left="1440" w:header="720" w:footer="720" w:gutter="0"/>
          <w:cols w:space="720"/>
          <w:docGrid w:linePitch="360"/>
        </w:sectPr>
      </w:pPr>
    </w:p>
    <w:p w14:paraId="7A31A200" w14:textId="77777777" w:rsidR="00B16A37" w:rsidRDefault="00B16A37">
      <w:pPr>
        <w:autoSpaceDE w:val="0"/>
        <w:autoSpaceDN w:val="0"/>
        <w:spacing w:after="224" w:line="220" w:lineRule="exact"/>
      </w:pPr>
    </w:p>
    <w:p w14:paraId="5D20E3DE" w14:textId="77777777" w:rsidR="00B16A37" w:rsidRDefault="00000000">
      <w:pPr>
        <w:autoSpaceDE w:val="0"/>
        <w:autoSpaceDN w:val="0"/>
        <w:spacing w:after="0" w:line="330" w:lineRule="exact"/>
      </w:pPr>
      <w:r>
        <w:t>Accepting Responsibility</w:t>
      </w:r>
    </w:p>
    <w:p w14:paraId="51D29DE1" w14:textId="77777777" w:rsidR="00B16A37" w:rsidRDefault="00000000">
      <w:pPr>
        <w:autoSpaceDE w:val="0"/>
        <w:autoSpaceDN w:val="0"/>
        <w:spacing w:before="286" w:after="0" w:line="264" w:lineRule="exact"/>
      </w:pPr>
      <w:r>
        <w:t xml:space="preserve">The pickaxe lay abandoned, its steel head gleaming faintly in the fading light. My hands, raw and bleeding, mirrored the wounds I’d inflicted upon myself through years of self-deception. The physical labor, usually a dulling of the senses, had become a crucible, forging a new understanding within me. It wasn't the relentless swing of the pickaxe that had brought me to this point; it was the relentless swing of my own self-justifications, the constant </w:t>
        <w:br/>
        <w:t>hammering of excuses against the hard rock of reality.</w:t>
      </w:r>
    </w:p>
    <w:p w14:paraId="17FF9F9A" w14:textId="77777777" w:rsidR="00B16A37" w:rsidRDefault="00000000">
      <w:pPr>
        <w:autoSpaceDE w:val="0"/>
        <w:autoSpaceDN w:val="0"/>
        <w:spacing w:before="264" w:after="0" w:line="264" w:lineRule="exact"/>
      </w:pPr>
      <w:r>
        <w:t xml:space="preserve">That cold, hard reality crashed down on me not with a bang, but a slow, agonizing crumble. It wasn't a single event, a dramatic </w:t>
        <w:br/>
        <w:t xml:space="preserve">moment of revelation, but a gradual dawning, like the slow sunrise over the bleak landscape of the quarry. Each missed opportunity, each half-hearted attempt, each whispered excuse, had chipped away at the foundations of my carefully constructed narrative. I'd built a fortress of self-pity, fortified by the shared grievances of my fellow workers, a comforting delusion that shielded me from the harsh truth of my own choices. But the walls were crumbling, the stones of self-deception falling away, revealing the naked </w:t>
        <w:br/>
        <w:t>vulnerability beneath.</w:t>
      </w:r>
    </w:p>
    <w:p w14:paraId="449A88C6" w14:textId="77777777" w:rsidR="00B16A37" w:rsidRDefault="00000000">
      <w:pPr>
        <w:autoSpaceDE w:val="0"/>
        <w:autoSpaceDN w:val="0"/>
        <w:spacing w:before="264" w:after="0" w:line="264" w:lineRule="exact"/>
      </w:pPr>
      <w:r>
        <w:t xml:space="preserve">It began with a single line in the poem, a line that struck me with the force of a physical blow: "No excuses." It was a stark, </w:t>
        <w:br/>
        <w:t>uncompromising statement, devoid of the poetic flourishes and carefully constructed metaphors I typically employed. It was raw, honest, and utterly terrifying in its simplicity. The words hung in the air, heavy with the weight of unspoken truths, and I knew, with a chilling certainty, that I could no longer avoid them.</w:t>
      </w:r>
    </w:p>
    <w:p w14:paraId="777DE5C0" w14:textId="77777777" w:rsidR="00B16A37" w:rsidRDefault="00000000">
      <w:pPr>
        <w:autoSpaceDE w:val="0"/>
        <w:autoSpaceDN w:val="0"/>
        <w:spacing w:before="264" w:after="0" w:line="264" w:lineRule="exact"/>
      </w:pPr>
      <w:r>
        <w:t>The weight of responsibility pressed down on me, heavy and suffocating. It wasn't the weight of external forces, the systemic injustices that had shaped my life, but the weight of my own choices, the weight of my own inaction. I had allowed myself to be defined by circumstance, to be a victim of fate, a pawn in a game played by forces beyond my control. But the truth was far more complex, far more nuanced, and far more painful. I had been complicit in my own downfall.</w:t>
      </w:r>
    </w:p>
    <w:p w14:paraId="33E3DE14" w14:textId="77777777" w:rsidR="00B16A37" w:rsidRDefault="00B16A37">
      <w:pPr>
        <w:sectPr w:rsidR="00B16A37">
          <w:pgSz w:w="8000" w:h="12000"/>
          <w:pgMar w:top="1440" w:right="1440" w:bottom="1440" w:left="1440" w:header="720" w:footer="720" w:gutter="0"/>
          <w:cols w:space="720"/>
          <w:docGrid w:linePitch="360"/>
        </w:sectPr>
      </w:pPr>
    </w:p>
    <w:p w14:paraId="47CB6B53" w14:textId="77777777" w:rsidR="00B16A37" w:rsidRDefault="00B16A37">
      <w:pPr>
        <w:autoSpaceDE w:val="0"/>
        <w:autoSpaceDN w:val="0"/>
        <w:spacing w:after="210" w:line="220" w:lineRule="exact"/>
      </w:pPr>
    </w:p>
    <w:p w14:paraId="61E1229F" w14:textId="77777777" w:rsidR="00B16A37" w:rsidRDefault="00000000">
      <w:pPr>
        <w:autoSpaceDE w:val="0"/>
        <w:autoSpaceDN w:val="0"/>
        <w:spacing w:before="58" w:after="0" w:line="264" w:lineRule="exact"/>
      </w:pPr>
      <w:r>
        <w:t xml:space="preserve">The poem became a confession, a painful exploration of the myriad ways I had failed myself. I wrote of the jobs I’d refused, the </w:t>
        <w:br/>
        <w:t xml:space="preserve">opportunities I’d missed, the compromises I'd made with my </w:t>
        <w:br/>
        <w:t xml:space="preserve">integrity. I wrote of the resentment I'd allowed to fester, the </w:t>
        <w:br/>
        <w:t>cynicism that had dulled my spirit, the fear that had paralyzed my ambitions. I wrote of the countless times I'd chosen the path of least resistance, the easy way out, the comfort of self-pity over the hard work of self-improvement.</w:t>
      </w:r>
    </w:p>
    <w:p w14:paraId="14FA14F1" w14:textId="77777777" w:rsidR="00B16A37" w:rsidRDefault="00000000">
      <w:pPr>
        <w:autoSpaceDE w:val="0"/>
        <w:autoSpaceDN w:val="0"/>
        <w:spacing w:before="264" w:after="0" w:line="264" w:lineRule="exact"/>
      </w:pPr>
      <w:r>
        <w:t>Each word was a shard of glass, cutting through the layers of self-deception, exposing the raw nerve of my vulnerability. It was a painful process, a brutal act of self-examination, but it was also profoundly liberating. With each confession, each acknowledgement of my failings, a sense of clarity began to emerge from the chaos.</w:t>
      </w:r>
    </w:p>
    <w:p w14:paraId="59021999" w14:textId="77777777" w:rsidR="00B16A37" w:rsidRDefault="00000000">
      <w:pPr>
        <w:autoSpaceDE w:val="0"/>
        <w:autoSpaceDN w:val="0"/>
        <w:spacing w:before="58" w:after="0" w:line="264" w:lineRule="exact"/>
        <w:ind w:right="144"/>
      </w:pPr>
      <w:r>
        <w:t>The darkness remained, but it was no longer the impenetrable blackness of denial; it was a darkness illuminated by the flickering light of self-awareness.</w:t>
      </w:r>
    </w:p>
    <w:p w14:paraId="409CD754" w14:textId="77777777" w:rsidR="00B16A37" w:rsidRDefault="00000000">
      <w:pPr>
        <w:autoSpaceDE w:val="0"/>
        <w:autoSpaceDN w:val="0"/>
        <w:spacing w:before="264" w:after="0" w:line="264" w:lineRule="exact"/>
      </w:pPr>
      <w:r>
        <w:t xml:space="preserve">The process wasn’t about self-flagellation, about wallowing in despair. It was about understanding. It was about tracing the </w:t>
        <w:br/>
        <w:t xml:space="preserve">intricate web of cause and effect, connecting the dots between my choices and their consequences. It was about recognizing the </w:t>
        <w:br/>
        <w:t>patterns of self-sabotage that had shaped my life, the recurring motifs of inaction, procrastination, and self-doubt. It was about understanding how my ingrained fear of failure had manifested in a constant cycle of self-fulfilling prophecies.</w:t>
      </w:r>
    </w:p>
    <w:p w14:paraId="5BFD75B3" w14:textId="77777777" w:rsidR="00B16A37" w:rsidRDefault="00000000">
      <w:pPr>
        <w:autoSpaceDE w:val="0"/>
        <w:autoSpaceDN w:val="0"/>
        <w:spacing w:before="264" w:after="0" w:line="264" w:lineRule="exact"/>
      </w:pPr>
      <w:r>
        <w:t>I thought of Sarah again, her quiet disappointment a constant, nagging presence in the background of my thoughts. I'd used her as a measuring stick for my own perceived failings, blaming her unhappiness on external forces and neglecting my own role in it all.</w:t>
      </w:r>
    </w:p>
    <w:p w14:paraId="2599391C" w14:textId="77777777" w:rsidR="00B16A37" w:rsidRDefault="00000000">
      <w:pPr>
        <w:autoSpaceDE w:val="0"/>
        <w:autoSpaceDN w:val="0"/>
        <w:spacing w:before="58" w:after="0" w:line="264" w:lineRule="exact"/>
        <w:ind w:right="432"/>
      </w:pPr>
      <w:r>
        <w:t>We had a shared past of dreams, shattered by the reality of our circumstances but my contribution to that shattering had been significant, a conscious participation in my own decline.</w:t>
      </w:r>
    </w:p>
    <w:p w14:paraId="02309BED" w14:textId="77777777" w:rsidR="00B16A37" w:rsidRDefault="00000000">
      <w:pPr>
        <w:autoSpaceDE w:val="0"/>
        <w:autoSpaceDN w:val="0"/>
        <w:spacing w:before="264" w:after="0" w:line="264" w:lineRule="exact"/>
      </w:pPr>
      <w:r>
        <w:t>I delved deeper into the poem, exploring not just my personal failures, but the systemic factors that had contributed.  to them. the crushing weight of poverty, the lack of opportunity, the pervasive sense of hopelessness – these were realities that had shaped my life,</w:t>
      </w:r>
    </w:p>
    <w:p w14:paraId="1DDA81C8" w14:textId="77777777" w:rsidR="00B16A37" w:rsidRDefault="00B16A37">
      <w:pPr>
        <w:sectPr w:rsidR="00B16A37">
          <w:pgSz w:w="8000" w:h="12000"/>
          <w:pgMar w:top="1440" w:right="1440" w:bottom="1440" w:left="1440" w:header="720" w:footer="720" w:gutter="0"/>
          <w:cols w:space="720"/>
          <w:docGrid w:linePitch="360"/>
        </w:sectPr>
      </w:pPr>
    </w:p>
    <w:p w14:paraId="62B18F5A" w14:textId="77777777" w:rsidR="00B16A37" w:rsidRDefault="00B16A37">
      <w:pPr>
        <w:autoSpaceDE w:val="0"/>
        <w:autoSpaceDN w:val="0"/>
        <w:spacing w:after="78" w:line="220" w:lineRule="exact"/>
      </w:pPr>
    </w:p>
    <w:p w14:paraId="50D55B4B" w14:textId="77777777" w:rsidR="00B16A37" w:rsidRDefault="00000000">
      <w:pPr>
        <w:autoSpaceDE w:val="0"/>
        <w:autoSpaceDN w:val="0"/>
        <w:spacing w:before="58" w:after="0" w:line="264" w:lineRule="exact"/>
      </w:pPr>
      <w:r>
        <w:t>and they deserved to be acknowledged. But acknowledging them wasn't about seeking absolution, it was about understanding the context within which my choices were made, without using them as convenient excuses.</w:t>
      </w:r>
    </w:p>
    <w:p w14:paraId="241C1FCB" w14:textId="77777777" w:rsidR="00B16A37" w:rsidRDefault="00000000">
      <w:pPr>
        <w:autoSpaceDE w:val="0"/>
        <w:autoSpaceDN w:val="0"/>
        <w:spacing w:before="264" w:after="0" w:line="264" w:lineRule="exact"/>
      </w:pPr>
      <w:r>
        <w:t>The repetitive nature of the quarry work, the endless cycle of swinging the pickaxe, became a metaphor for the cyclical nature of my own self-destructive behaviors. The same patterns repeated, the same excuses surfaced time and again. But unlike before, I was now seeing these patterns, recognizing them, understanding their root causes, and finally, taking ownership of them.</w:t>
      </w:r>
    </w:p>
    <w:p w14:paraId="65FC7687" w14:textId="77777777" w:rsidR="00B16A37" w:rsidRDefault="00000000">
      <w:pPr>
        <w:autoSpaceDE w:val="0"/>
        <w:autoSpaceDN w:val="0"/>
        <w:spacing w:before="264" w:after="0" w:line="264" w:lineRule="exact"/>
      </w:pPr>
      <w:r>
        <w:t>The acceptance of responsibility wasn’t a single act but a process, a continuous evolution of self-awareness. It wasn't about removing the pain but owning it. The cold remained – the bitterness of past mistakes, the sting of regret – but it was no longer the paralyzing cold of denial. It was a cold that could be weathered, a cold that could be endured, a cold that would ultimately make me stronger.</w:t>
      </w:r>
    </w:p>
    <w:p w14:paraId="215BF355" w14:textId="77777777" w:rsidR="00B16A37" w:rsidRDefault="00000000">
      <w:pPr>
        <w:autoSpaceDE w:val="0"/>
        <w:autoSpaceDN w:val="0"/>
        <w:spacing w:before="264" w:after="0" w:line="264" w:lineRule="exact"/>
      </w:pPr>
      <w:r>
        <w:t>The final lines of the poem, "Warm sunshine," weren't a naive declaration of a magically transformed future. They were a symbol of hope, a testament to the resilience of the human spirit. They represented the possibility of change, the potential for growth, the unwavering belief in the capacity for self-improvement. The sun, in this context, didn't represent an easy escape from the challenges but the possibility of a warmer, more sustainable future, even in the harsh landscape of reality.</w:t>
      </w:r>
    </w:p>
    <w:p w14:paraId="5F92D8FF" w14:textId="77777777" w:rsidR="00B16A37" w:rsidRDefault="00000000">
      <w:pPr>
        <w:autoSpaceDE w:val="0"/>
        <w:autoSpaceDN w:val="0"/>
        <w:spacing w:before="264" w:after="0" w:line="264" w:lineRule="exact"/>
      </w:pPr>
      <w:r>
        <w:t>The quarry remained, a harsh, unforgiving landscape, but it had transformed from a place of despair into a place of self-discovery. It was a place where I had confronted the truth, where I had accepted responsibility for my actions, and where I had begun to forge a path towards a better future. The journey would be long, arduous, and filled with challenges. But for the first time, I walked it with a newfound strength, a strength born not of denial or self-pity, but of a profound and unwavering commitment to self-improvement. The cold was still there, but now it was accompanied by the warmth of acceptance, the warmth of understanding, and the unwavering promise of a brighter tomorrow. The path ahead was still long, but I was finally ready to walk it.</w:t>
      </w:r>
    </w:p>
    <w:p w14:paraId="1F9B95AA" w14:textId="77777777" w:rsidR="00B16A37" w:rsidRDefault="00B16A37">
      <w:pPr>
        <w:sectPr w:rsidR="00B16A37">
          <w:pgSz w:w="8000" w:h="12000"/>
          <w:pgMar w:top="1440" w:right="1440" w:bottom="1440" w:left="1440" w:header="720" w:footer="720" w:gutter="0"/>
          <w:cols w:space="720"/>
          <w:docGrid w:linePitch="360"/>
        </w:sectPr>
      </w:pPr>
    </w:p>
    <w:p w14:paraId="2EC96B3B" w14:textId="77777777" w:rsidR="00B16A37" w:rsidRDefault="00B16A37">
      <w:pPr>
        <w:autoSpaceDE w:val="0"/>
        <w:autoSpaceDN w:val="0"/>
        <w:spacing w:after="224" w:line="220" w:lineRule="exact"/>
      </w:pPr>
    </w:p>
    <w:p w14:paraId="0023936C" w14:textId="77777777" w:rsidR="00B16A37" w:rsidRDefault="00000000">
      <w:pPr>
        <w:autoSpaceDE w:val="0"/>
        <w:autoSpaceDN w:val="0"/>
        <w:spacing w:after="0" w:line="330" w:lineRule="exact"/>
      </w:pPr>
      <w:r>
        <w:t>Moving Forward</w:t>
      </w:r>
    </w:p>
    <w:p w14:paraId="6FDB59AB" w14:textId="77777777" w:rsidR="00B16A37" w:rsidRDefault="00000000">
      <w:pPr>
        <w:autoSpaceDE w:val="0"/>
        <w:autoSpaceDN w:val="0"/>
        <w:spacing w:before="286" w:after="0" w:line="264" w:lineRule="exact"/>
      </w:pPr>
      <w:r>
        <w:t>The dawn broke, painting the eastern sky in hues of pale orange and hesitant gold. It was a different kind of sunrise than the ones I’d witnessed from the quarry, a sunrise that held a promise beyond the mere cessation of darkness. It was a sunrise that reflected the shift within me, a subtle but profound change in perspective, a turning away from the shadowed valleys of self-recrimination and towards the sun-drenched peaks of hope.</w:t>
      </w:r>
    </w:p>
    <w:p w14:paraId="4D0BE13E" w14:textId="77777777" w:rsidR="00B16A37" w:rsidRDefault="00000000">
      <w:pPr>
        <w:autoSpaceDE w:val="0"/>
        <w:autoSpaceDN w:val="0"/>
        <w:spacing w:before="264" w:after="0" w:line="264" w:lineRule="exact"/>
        <w:ind w:right="144"/>
      </w:pPr>
      <w:r>
        <w:t>I found myself drawn to the river, its current a constant, relentless flow, mirroring the persistent rhythm of life. The water, cool and clear, reflected the sky, a pristine mirror reflecting the tentative optimism that was taking root within me. It wasn't a sudden, dramatic transformation, but a gradual unfolding, a slow, steady progression towards a more integrated sense of self. The harshness of the quarry still resonated, a reminder of the battles fought and won, but it no longer held the same suffocating power. It was a memory, a part of my story, but not the entirety of my narrative.</w:t>
      </w:r>
    </w:p>
    <w:p w14:paraId="5BCCF3F1" w14:textId="77777777" w:rsidR="00B16A37" w:rsidRDefault="00000000">
      <w:pPr>
        <w:autoSpaceDE w:val="0"/>
        <w:autoSpaceDN w:val="0"/>
        <w:spacing w:before="264" w:after="0" w:line="264" w:lineRule="exact"/>
      </w:pPr>
      <w:r>
        <w:t xml:space="preserve">I sat on the riverbank, the smooth stones cool beneath my calloused fingers. The poem, the "No Excuses" poem, lay open beside me, its lines blurred by the morning dew. It wasn’t a finished piece, not yet. It was a living document, evolving alongside my own </w:t>
        <w:br/>
        <w:t>understanding, a testament to the ongoing process of self-discovery. I picked up my pen, a simple, worn instrument, and began to add to it.</w:t>
      </w:r>
    </w:p>
    <w:p w14:paraId="60B75E62" w14:textId="77777777" w:rsidR="00B16A37" w:rsidRDefault="00000000">
      <w:pPr>
        <w:autoSpaceDE w:val="0"/>
        <w:autoSpaceDN w:val="0"/>
        <w:spacing w:before="264" w:after="0" w:line="264" w:lineRule="exact"/>
      </w:pPr>
      <w:r>
        <w:t>I wrote of the new day, of the fresh start it represented. I wrote of the quiet strength I was discovering within myself, a strength born not of arrogance or bravado, but of humility and self-acceptance. I wrote of the forgiveness I was extending to myself, a forgiveness that wasn't a condoning of my past mistakes but a recognition of their humanness, their inevitability within the complex tapestry of my life. I wrote of the fear that still lingered, but not with the same paralyzing effect. The fear was now an acknowledged companion, a shadow that danced alongside the light, no longer consuming it.</w:t>
      </w:r>
    </w:p>
    <w:p w14:paraId="75ACBCC6" w14:textId="77777777" w:rsidR="00B16A37" w:rsidRDefault="00000000">
      <w:pPr>
        <w:autoSpaceDE w:val="0"/>
        <w:autoSpaceDN w:val="0"/>
        <w:spacing w:before="204" w:after="0" w:line="324" w:lineRule="exact"/>
      </w:pPr>
      <w:r>
        <w:t>The river flowed, its murmur a constant, comforting presence. It</w:t>
      </w:r>
    </w:p>
    <w:p w14:paraId="7ED2FCB3" w14:textId="77777777" w:rsidR="00B16A37" w:rsidRDefault="00B16A37">
      <w:pPr>
        <w:sectPr w:rsidR="00B16A37">
          <w:pgSz w:w="8000" w:h="12000"/>
          <w:pgMar w:top="1440" w:right="1440" w:bottom="1440" w:left="1440" w:header="720" w:footer="720" w:gutter="0"/>
          <w:cols w:space="720"/>
          <w:docGrid w:linePitch="360"/>
        </w:sectPr>
      </w:pPr>
    </w:p>
    <w:p w14:paraId="7F355A22" w14:textId="77777777" w:rsidR="00B16A37" w:rsidRDefault="00B16A37">
      <w:pPr>
        <w:autoSpaceDE w:val="0"/>
        <w:autoSpaceDN w:val="0"/>
        <w:spacing w:after="78" w:line="220" w:lineRule="exact"/>
      </w:pPr>
    </w:p>
    <w:p w14:paraId="3CCFB4FA" w14:textId="77777777" w:rsidR="00B16A37" w:rsidRDefault="00000000">
      <w:pPr>
        <w:autoSpaceDE w:val="0"/>
        <w:autoSpaceDN w:val="0"/>
        <w:spacing w:before="58" w:after="0" w:line="264" w:lineRule="exact"/>
      </w:pPr>
      <w:r>
        <w:t xml:space="preserve">was a symbol of continuity, of the relentless passage of time, but also of change, of transformation. The water flowed onward, never pausing, never looking back, a perfect metaphor for the path I was now embarking on. I wrote of the people in my life, the unwavering support of my friend, the quiet understanding in their eyes. They were anchors in the storm, beacons of hope in the darkness, </w:t>
        <w:br/>
        <w:t>reminders that I was not alone in my struggle.</w:t>
      </w:r>
    </w:p>
    <w:p w14:paraId="075EA095" w14:textId="77777777" w:rsidR="00B16A37" w:rsidRDefault="00000000">
      <w:pPr>
        <w:autoSpaceDE w:val="0"/>
        <w:autoSpaceDN w:val="0"/>
        <w:spacing w:before="264" w:after="0" w:line="264" w:lineRule="exact"/>
      </w:pPr>
      <w:r>
        <w:t xml:space="preserve">The poem grew, expanding beyond its initial confession of failure to encompass the broader spectrum of my experience. I wrote of my work, not with bitterness or resentment, but with a newfound appreciation for the lessons it had taught me, the resilience it had forged within me. The physical labor, once a source of frustration and self-pity, now held a different significance. It was a test of endurance, a proving ground where I could measure my own </w:t>
        <w:br/>
        <w:t>strength, both physical and emotional. It was a reminder of the value of hard work, of the dignity of labor, of the importance of perseverance.</w:t>
      </w:r>
    </w:p>
    <w:p w14:paraId="54432BBA" w14:textId="77777777" w:rsidR="00B16A37" w:rsidRDefault="00000000">
      <w:pPr>
        <w:autoSpaceDE w:val="0"/>
        <w:autoSpaceDN w:val="0"/>
        <w:spacing w:before="264" w:after="0" w:line="264" w:lineRule="exact"/>
      </w:pPr>
      <w:r>
        <w:t>The imagery shifted, moving beyond the bleak landscape of the quarry to embrace the vibrancy of life outside its confines. I wrote of the colors of the sunrise, the warmth of the sun on my skin, the comforting presence of the river, the quiet beauty of the natural world. These weren't superficial additions, but organic extensions of my changing inner landscape. The darkness remained, but it was now balanced by the light, a testament to the inherent duality of human experience.</w:t>
      </w:r>
    </w:p>
    <w:p w14:paraId="2FF14FDE" w14:textId="77777777" w:rsidR="00B16A37" w:rsidRDefault="00000000">
      <w:pPr>
        <w:autoSpaceDE w:val="0"/>
        <w:autoSpaceDN w:val="0"/>
        <w:spacing w:before="264" w:after="0" w:line="264" w:lineRule="exact"/>
        <w:ind w:right="288"/>
      </w:pPr>
      <w:r>
        <w:t xml:space="preserve">I wrote of the small victories, the incremental steps forward, the quiet moments of self-compassion. I wrote of the importance of setting realistic goals, of celebrating small achievements, of acknowledging progress, however small. I wrote of the beauty of imperfection, of the acceptance of my own flaws, of the </w:t>
        <w:br/>
        <w:t xml:space="preserve">understanding that growth is a continuous process, not a </w:t>
        <w:br/>
        <w:t>destination.</w:t>
      </w:r>
    </w:p>
    <w:p w14:paraId="5791D48F" w14:textId="77777777" w:rsidR="00B16A37" w:rsidRDefault="00000000">
      <w:pPr>
        <w:autoSpaceDE w:val="0"/>
        <w:autoSpaceDN w:val="0"/>
        <w:spacing w:before="264" w:after="0" w:line="264" w:lineRule="exact"/>
        <w:ind w:right="144"/>
      </w:pPr>
      <w:r>
        <w:t>The final lines of the poem weren’t a simplistic declaration of a sudden, miraculous transformation, but a cautious.  expression of hope, a recognition of the ongoing struggle, but one infused with a sense of purpose and self-belief. the "warm sunshine" was not a</w:t>
      </w:r>
    </w:p>
    <w:p w14:paraId="109454C8" w14:textId="77777777" w:rsidR="00B16A37" w:rsidRDefault="00B16A37">
      <w:pPr>
        <w:sectPr w:rsidR="00B16A37">
          <w:pgSz w:w="8000" w:h="12000"/>
          <w:pgMar w:top="1440" w:right="1440" w:bottom="1440" w:left="1440" w:header="720" w:footer="720" w:gutter="0"/>
          <w:cols w:space="720"/>
          <w:docGrid w:linePitch="360"/>
        </w:sectPr>
      </w:pPr>
    </w:p>
    <w:p w14:paraId="2585468A" w14:textId="77777777" w:rsidR="00B16A37" w:rsidRDefault="00B16A37">
      <w:pPr>
        <w:autoSpaceDE w:val="0"/>
        <w:autoSpaceDN w:val="0"/>
        <w:spacing w:after="78" w:line="220" w:lineRule="exact"/>
      </w:pPr>
    </w:p>
    <w:p w14:paraId="04EFD35C" w14:textId="77777777" w:rsidR="00B16A37" w:rsidRDefault="00000000">
      <w:pPr>
        <w:autoSpaceDE w:val="0"/>
        <w:autoSpaceDN w:val="0"/>
        <w:spacing w:before="58" w:after="0" w:line="264" w:lineRule="exact"/>
      </w:pPr>
      <w:r>
        <w:t>fantasy, a denial of the harsh realities of life, but a symbol of resilience, of the capacity for human beings to endure, adapt, and find joy even amidst hardship. The sun, in this context, wasn't an erasure of the cold, but a persistent warmth that could melt the ice, gradually and steadily.</w:t>
      </w:r>
    </w:p>
    <w:p w14:paraId="7F8C1EE0" w14:textId="77777777" w:rsidR="00B16A37" w:rsidRDefault="00000000">
      <w:pPr>
        <w:autoSpaceDE w:val="0"/>
        <w:autoSpaceDN w:val="0"/>
        <w:spacing w:before="264" w:after="0" w:line="264" w:lineRule="exact"/>
      </w:pPr>
      <w:r>
        <w:t>As I finished writing, I appeared up, and a hawk circled high above, a solitary figure against the vast expanse of the sky. It was a powerful symbol, a reminder of the strength, grace, and resilience of nature.</w:t>
      </w:r>
    </w:p>
    <w:p w14:paraId="3D8968E4" w14:textId="77777777" w:rsidR="00B16A37" w:rsidRDefault="00000000">
      <w:pPr>
        <w:autoSpaceDE w:val="0"/>
        <w:autoSpaceDN w:val="0"/>
        <w:spacing w:before="58" w:after="0" w:line="264" w:lineRule="exact"/>
        <w:ind w:right="144"/>
      </w:pPr>
      <w:r>
        <w:t xml:space="preserve">It reminded me that even the smallest creatures, the most </w:t>
        <w:br/>
        <w:t>vulnerable beings, possess an innate capacity for survival, for adaptation, for overcoming seemingly insurmountable challenges.</w:t>
      </w:r>
    </w:p>
    <w:p w14:paraId="5B89D3DC" w14:textId="77777777" w:rsidR="00B16A37" w:rsidRDefault="00000000">
      <w:pPr>
        <w:autoSpaceDE w:val="0"/>
        <w:autoSpaceDN w:val="0"/>
        <w:spacing w:before="264" w:after="0" w:line="264" w:lineRule="exact"/>
      </w:pPr>
      <w:r>
        <w:t xml:space="preserve">I closed the notebook, the weight of its contents both heavy and liberating. The journey was far from over, the challenges would continue to appear, the cold would undoubtedly return. But I was ready. I had faced the darkness, acknowledged my mistakes, </w:t>
        <w:br/>
        <w:t xml:space="preserve">accepted my vulnerabilities, and emerged with a renewed sense of purpose, a renewed sense of self, and an unwavering belief in my capacity to forge my own path towards a brighter future. The quarry remained a constant reminder of my past, but it no longer defined me. It was a stepping stone, not a destination. The river flowed on, carrying with it the residue of my past, but also the seeds of a new beginning. The sun continued its journey across the sky, casting its warmth upon the land, a symbol of enduring hope, resilience and the unwavering promise of a new dawn. The </w:t>
        <w:br/>
        <w:t>movement forward was not a sprint, but a steady, determined walk, one step at a time. And each step was filled with a newfound sense of possibility. The journey was long but I was finally on it, fully committed, and ready to embrace all that it would bring. The cold might linger, but the warmth of my own resilience would steadily overcome it. It would be a long, hard-fought victory, but victory was now in sight, attainable with persistent effort and honest self-reflection. The future was unwritten, and I was ready to begin writing it.</w:t>
      </w:r>
    </w:p>
    <w:p w14:paraId="51918160" w14:textId="77777777" w:rsidR="00B16A37" w:rsidRDefault="00B16A37">
      <w:pPr>
        <w:sectPr w:rsidR="00B16A37">
          <w:pgSz w:w="8000" w:h="12000"/>
          <w:pgMar w:top="1440" w:right="1440" w:bottom="1440" w:left="1440" w:header="720" w:footer="720" w:gutter="0"/>
          <w:cols w:space="720"/>
          <w:docGrid w:linePitch="360"/>
        </w:sectPr>
      </w:pPr>
    </w:p>
    <w:p w14:paraId="561D33A3" w14:textId="77777777" w:rsidR="00B16A37" w:rsidRDefault="00B16A37">
      <w:pPr>
        <w:autoSpaceDE w:val="0"/>
        <w:autoSpaceDN w:val="0"/>
        <w:spacing w:after="224" w:line="220" w:lineRule="exact"/>
      </w:pPr>
    </w:p>
    <w:p w14:paraId="3952E668" w14:textId="77777777" w:rsidR="00B16A37" w:rsidRDefault="00000000">
      <w:pPr>
        <w:autoSpaceDE w:val="0"/>
        <w:autoSpaceDN w:val="0"/>
        <w:spacing w:after="0" w:line="330" w:lineRule="exact"/>
      </w:pPr>
      <w:r>
        <w:t>Embracing SelfKnowledge</w:t>
      </w:r>
    </w:p>
    <w:p w14:paraId="3C5DF6BA" w14:textId="77777777" w:rsidR="00B16A37" w:rsidRDefault="00000000">
      <w:pPr>
        <w:autoSpaceDE w:val="0"/>
        <w:autoSpaceDN w:val="0"/>
        <w:spacing w:before="286" w:after="0" w:line="264" w:lineRule="exact"/>
      </w:pPr>
      <w:r>
        <w:t>The river’s murmur became a soundtrack to my inner landscape, a constant hum against the quiet revolution unfolding within me. It wasn't a dramatic upheaval, but a subtle shift, a gradual thawing of the icy grip that self-doubt had held on my soul. The acceptance wasn't a passive resignation to my flaws, but an active embrace of my imperfections, a recognition that my scars were not blemishes but etchings of experience, each one a testament to my endurance. The poem, now significantly longer, evolved into a more complete narrative, reflecting this newfound sense of self-awareness. It was no longer just a lament, but a chronicle of growth, a testament to the ongoing process of becoming.</w:t>
      </w:r>
    </w:p>
    <w:p w14:paraId="7BCF1A54" w14:textId="77777777" w:rsidR="00B16A37" w:rsidRDefault="00000000">
      <w:pPr>
        <w:autoSpaceDE w:val="0"/>
        <w:autoSpaceDN w:val="0"/>
        <w:spacing w:before="264" w:after="0" w:line="264" w:lineRule="exact"/>
      </w:pPr>
      <w:r>
        <w:t>I wrote of the small, almost imperceptible changes: the way the sunlight experienced.  warmer on my skin, the way the birdsong seemed more vibrant, the way the simple act of breathing felt more profound.</w:t>
      </w:r>
    </w:p>
    <w:p w14:paraId="533203C6" w14:textId="77777777" w:rsidR="00B16A37" w:rsidRDefault="00000000">
      <w:pPr>
        <w:autoSpaceDE w:val="0"/>
        <w:autoSpaceDN w:val="0"/>
        <w:spacing w:before="60" w:after="0" w:line="264" w:lineRule="exact"/>
      </w:pPr>
      <w:r>
        <w:t xml:space="preserve">These were not grand gestures, but subtle shifts in perspective, quiet victories in the ongoing battle against the cold. I wrote of the days when the exhaustion still threatened to overwhelm me, when the weight of the past experienced too heavy to bear. But even in those moments, there was a difference. The self-recrimination was softer, less accusatory, more like a weary sigh than a condemning </w:t>
        <w:br/>
        <w:t>judgment.</w:t>
      </w:r>
    </w:p>
    <w:p w14:paraId="40C79520" w14:textId="77777777" w:rsidR="00B16A37" w:rsidRDefault="00000000">
      <w:pPr>
        <w:autoSpaceDE w:val="0"/>
        <w:autoSpaceDN w:val="0"/>
        <w:spacing w:before="264" w:after="0" w:line="264" w:lineRule="exact"/>
      </w:pPr>
      <w:r>
        <w:t xml:space="preserve">The acceptance wasn't about forgetting the past, about burying the pain or pretending it didn't exist. It was about integrating it into the narrative of my life, about acknowledging its power without </w:t>
        <w:br/>
        <w:t>allowing it to define me. I wrote of the moments of doubt, the creeping fear that the cold might return with even greater intensity, that the warmth I experienced was merely a fleeting illusion. But this fear, too, had transformed. It was no longer a paralyzing force, but a challenge to be met, a reminder of the fragility of life and the importance of cherishing each moment.</w:t>
      </w:r>
    </w:p>
    <w:p w14:paraId="43B0D06E" w14:textId="77777777" w:rsidR="00B16A37" w:rsidRDefault="00000000">
      <w:pPr>
        <w:autoSpaceDE w:val="0"/>
        <w:autoSpaceDN w:val="0"/>
        <w:spacing w:before="264" w:after="0" w:line="264" w:lineRule="exact"/>
      </w:pPr>
      <w:r>
        <w:t xml:space="preserve">The poem became a dialogue, a conversation between the fractured parts of myself. The weary laborer, the cynical observer, the </w:t>
        <w:br/>
        <w:t>wounded soul—they were all present, but they were no longer locked in a battle for dominance. They had found a fragile</w:t>
      </w:r>
    </w:p>
    <w:p w14:paraId="7138E3B3" w14:textId="77777777" w:rsidR="00B16A37" w:rsidRDefault="00B16A37">
      <w:pPr>
        <w:sectPr w:rsidR="00B16A37">
          <w:pgSz w:w="8000" w:h="12000"/>
          <w:pgMar w:top="1440" w:right="1440" w:bottom="1440" w:left="1440" w:header="720" w:footer="720" w:gutter="0"/>
          <w:cols w:space="720"/>
          <w:docGrid w:linePitch="360"/>
        </w:sectPr>
      </w:pPr>
    </w:p>
    <w:p w14:paraId="2E843EC4" w14:textId="77777777" w:rsidR="00B16A37" w:rsidRDefault="00B16A37">
      <w:pPr>
        <w:autoSpaceDE w:val="0"/>
        <w:autoSpaceDN w:val="0"/>
        <w:spacing w:after="78" w:line="220" w:lineRule="exact"/>
      </w:pPr>
    </w:p>
    <w:p w14:paraId="2268BF0B" w14:textId="77777777" w:rsidR="00B16A37" w:rsidRDefault="00000000">
      <w:pPr>
        <w:autoSpaceDE w:val="0"/>
        <w:autoSpaceDN w:val="0"/>
        <w:spacing w:before="58" w:after="0" w:line="264" w:lineRule="exact"/>
        <w:ind w:right="720"/>
      </w:pPr>
      <w:r>
        <w:t>equilibrium, a hesitant truce. They coexisted, each voice contributing to the complexity of my being, each experience enriching the tapestry of my life.</w:t>
      </w:r>
    </w:p>
    <w:p w14:paraId="2775DAAB" w14:textId="77777777" w:rsidR="00B16A37" w:rsidRDefault="00000000">
      <w:pPr>
        <w:autoSpaceDE w:val="0"/>
        <w:autoSpaceDN w:val="0"/>
        <w:spacing w:before="264" w:after="0" w:line="264" w:lineRule="exact"/>
        <w:ind w:right="144"/>
      </w:pPr>
      <w:r>
        <w:t xml:space="preserve">I wrote of the importance of self-compassion, a difficult lesson learned through trial and error, through countless moments of self-flagellation and self-doubt. It was a lesson that echoed the quiet strength of my friend, their unwavering belief in me, even when I had lost faith in myself. Their friendship was a lifeline, a constant reminder that I was not alone in my struggles, that others </w:t>
        <w:br/>
        <w:t>understood, that others cared.</w:t>
      </w:r>
    </w:p>
    <w:p w14:paraId="6F52AB82" w14:textId="77777777" w:rsidR="00B16A37" w:rsidRDefault="00000000">
      <w:pPr>
        <w:autoSpaceDE w:val="0"/>
        <w:autoSpaceDN w:val="0"/>
        <w:spacing w:before="264" w:after="0" w:line="264" w:lineRule="exact"/>
      </w:pPr>
      <w:r>
        <w:t xml:space="preserve">The imagery shifted again, becoming less literal and more </w:t>
        <w:br/>
        <w:t>metaphorical. The quarry remained, but it became a symbol of my past struggles, a landscape that represented the challenges I had overcome. The river, too, evolved in its symbolism. It was no longer just a mirror reflecting the sky, but a powerful metaphor for the relentless flow of life, the constant change, the ongoing journey. The sun, a symbol of hope and resilience, became a central image in the poem, a source of strength that could pierce the darkness.</w:t>
      </w:r>
    </w:p>
    <w:p w14:paraId="518A8ED0" w14:textId="77777777" w:rsidR="00B16A37" w:rsidRDefault="00000000">
      <w:pPr>
        <w:autoSpaceDE w:val="0"/>
        <w:autoSpaceDN w:val="0"/>
        <w:spacing w:before="264" w:after="0" w:line="264" w:lineRule="exact"/>
      </w:pPr>
      <w:r>
        <w:t xml:space="preserve">I wrote about the hands that had broken rocks, hands that were now more than just instruments of labor. They were hands that had held my friend's hand, hands that had written the poem, hands that were capable of both immense physical strength and delicate </w:t>
        <w:br/>
        <w:t>emotional sensitivity. The poem became an exploration of duality, a recognition that life is not a simple dichotomy of good and bad, light and dark, but a complex interplay of contrasting forces. It was about embracing the contradictions, the paradoxes, the complexities of human experience.</w:t>
      </w:r>
    </w:p>
    <w:p w14:paraId="4B95B3AE" w14:textId="77777777" w:rsidR="00B16A37" w:rsidRDefault="00000000">
      <w:pPr>
        <w:autoSpaceDE w:val="0"/>
        <w:autoSpaceDN w:val="0"/>
        <w:spacing w:before="264" w:after="0" w:line="264" w:lineRule="exact"/>
      </w:pPr>
      <w:r>
        <w:t>The process of writing became a process of healing, of integration, of making peace with the fragmented parts of myself. Each line written was a step toward a more integrated self, a more complete understanding of my own narrative. The poem, in its evolving form, became a reflection of that journey, a testament to the power of self-reflection, self-acceptance, and the resilience of the human spirit.</w:t>
      </w:r>
    </w:p>
    <w:p w14:paraId="491AE630" w14:textId="77777777" w:rsidR="00B16A37" w:rsidRDefault="00000000">
      <w:pPr>
        <w:autoSpaceDE w:val="0"/>
        <w:autoSpaceDN w:val="0"/>
        <w:spacing w:before="204" w:after="0" w:line="324" w:lineRule="exact"/>
        <w:jc w:val="center"/>
      </w:pPr>
      <w:r>
        <w:t>I wrote of the quiet dignity of work, of the value of perseverance, of</w:t>
      </w:r>
    </w:p>
    <w:p w14:paraId="27FDA052" w14:textId="77777777" w:rsidR="00B16A37" w:rsidRDefault="00B16A37">
      <w:pPr>
        <w:sectPr w:rsidR="00B16A37">
          <w:pgSz w:w="8000" w:h="12000"/>
          <w:pgMar w:top="1440" w:right="1440" w:bottom="1440" w:left="1440" w:header="720" w:footer="720" w:gutter="0"/>
          <w:cols w:space="720"/>
          <w:docGrid w:linePitch="360"/>
        </w:sectPr>
      </w:pPr>
    </w:p>
    <w:p w14:paraId="47FC3E4F" w14:textId="77777777" w:rsidR="00B16A37" w:rsidRDefault="00B16A37">
      <w:pPr>
        <w:autoSpaceDE w:val="0"/>
        <w:autoSpaceDN w:val="0"/>
        <w:spacing w:after="78" w:line="220" w:lineRule="exact"/>
      </w:pPr>
    </w:p>
    <w:p w14:paraId="32EF3258" w14:textId="77777777" w:rsidR="00B16A37" w:rsidRDefault="00000000">
      <w:pPr>
        <w:autoSpaceDE w:val="0"/>
        <w:autoSpaceDN w:val="0"/>
        <w:spacing w:before="58" w:after="0" w:line="264" w:lineRule="exact"/>
      </w:pPr>
      <w:r>
        <w:t>the pride that could be found in the honest sweat of labor. The physical exhaustion was still there, but it was now infused with a sense of purpose, a sense of accomplishment, a sense of meaning. It wasn't simply about surviving; it was about thriving, about finding beauty and strength in the everyday struggles.</w:t>
      </w:r>
    </w:p>
    <w:p w14:paraId="1D6B250D" w14:textId="77777777" w:rsidR="00B16A37" w:rsidRDefault="00000000">
      <w:pPr>
        <w:autoSpaceDE w:val="0"/>
        <w:autoSpaceDN w:val="0"/>
        <w:spacing w:before="264" w:after="0" w:line="264" w:lineRule="exact"/>
        <w:ind w:right="144"/>
      </w:pPr>
      <w:r>
        <w:t>The final stanzas of the poem were not a triumphant declaration of victory, but a quiet affirmation of hope, a cautious optimism that acknowledged the ongoing challenges but refused to be defined by them. The cold would undoubtedly return, but the warmth of self-acceptance, of friendship, of perseverance, would be there to meet it, to soften its edges, to remind me of my strength.</w:t>
      </w:r>
    </w:p>
    <w:p w14:paraId="32791759" w14:textId="77777777" w:rsidR="00B16A37" w:rsidRDefault="00000000">
      <w:pPr>
        <w:autoSpaceDE w:val="0"/>
        <w:autoSpaceDN w:val="0"/>
        <w:spacing w:before="264" w:after="0" w:line="264" w:lineRule="exact"/>
      </w:pPr>
      <w:r>
        <w:t>The poem ended not with a final period, but with an ellipsis, a suggestion of continuity, of the ongoing journey, of the ever-</w:t>
        <w:br/>
        <w:t xml:space="preserve">evolving self. It was a testament to the enduring power of </w:t>
        <w:br/>
        <w:t>resilience, to the capacity of the human spirit to endure, to adapt, to find beauty and meaning in the face of adversity. It was a story of survival, yes, but more importantly, it was a story of growth, of transformation, of the ongoing process of becoming. The self-</w:t>
        <w:br/>
        <w:t>knowledge gained was not a destination, but a compass guiding me towards a more authentic and fulfilling life. The journey of self-discovery was far from over, but I was equipped now with the tools of self-compassion and acceptance to navigate the winding path ahead. The cold might return, but the sun of self-acceptance was now burning brighter. And I knew, deep down, that it would never be fully extinguished.</w:t>
      </w:r>
    </w:p>
    <w:p w14:paraId="6A8190F0" w14:textId="77777777" w:rsidR="00B16A37" w:rsidRDefault="00B16A37">
      <w:pPr>
        <w:sectPr w:rsidR="00B16A37">
          <w:pgSz w:w="8000" w:h="12000"/>
          <w:pgMar w:top="1440" w:right="1440" w:bottom="1440" w:left="1440" w:header="720" w:footer="720" w:gutter="0"/>
          <w:cols w:space="720"/>
          <w:docGrid w:linePitch="360"/>
        </w:sectPr>
      </w:pPr>
    </w:p>
    <w:p w14:paraId="07A23EB4" w14:textId="77777777" w:rsidR="00B16A37" w:rsidRDefault="00B16A37">
      <w:pPr>
        <w:autoSpaceDE w:val="0"/>
        <w:autoSpaceDN w:val="0"/>
        <w:spacing w:after="224" w:line="220" w:lineRule="exact"/>
      </w:pPr>
    </w:p>
    <w:p w14:paraId="764C2800" w14:textId="77777777" w:rsidR="00B16A37" w:rsidRDefault="00000000">
      <w:pPr>
        <w:autoSpaceDE w:val="0"/>
        <w:autoSpaceDN w:val="0"/>
        <w:spacing w:after="0" w:line="330" w:lineRule="exact"/>
      </w:pPr>
      <w:r>
        <w:t>The Clarity of SelfAwareness</w:t>
      </w:r>
    </w:p>
    <w:p w14:paraId="62A77312" w14:textId="77777777" w:rsidR="00B16A37" w:rsidRDefault="00000000">
      <w:pPr>
        <w:autoSpaceDE w:val="0"/>
        <w:autoSpaceDN w:val="0"/>
        <w:spacing w:before="286" w:after="0" w:line="264" w:lineRule="exact"/>
        <w:ind w:right="144"/>
      </w:pPr>
      <w:r>
        <w:t>The river, a constant companion throughout this internal odyssey, seemed to mirror the clarity emerging within me. Its flow, once a chaotic torrent reflecting my fractured self, now possessed a newfound serenity, a calm mirroring the peace I was beginning to find. It wasn't a sudden, miraculous transformation, but a slow, steady dawning, like the gradual brightening of the sky before sunrise. The self-awareness wasn't a sudden revelation, a blinding flash of insight, but a gradual unfolding, a gentle peeling back of layers of ingrained self-doubt and ingrained negativity.</w:t>
      </w:r>
    </w:p>
    <w:p w14:paraId="4CF6691B" w14:textId="77777777" w:rsidR="00B16A37" w:rsidRDefault="00000000">
      <w:pPr>
        <w:autoSpaceDE w:val="0"/>
        <w:autoSpaceDN w:val="0"/>
        <w:spacing w:before="264" w:after="0" w:line="264" w:lineRule="exact"/>
      </w:pPr>
      <w:r>
        <w:t>I understood, finally, the nature of the cold that had enveloped me for so long. It wasn’t merely the harshness of the physical labor, the aching back, the calloused hands, the relentless cycle of dawn-to-dusk toil. It was a deeper chill, a pervasive sense of inadequacy, a persistent whisper of self-criticism that had frozen my spirit, choked the joy from my life. It was the self-imposed exile from my own potential, the internal narrative that relegated me to a life of quiet desperation, a life measured not in moments of joy, but in hours endured.</w:t>
      </w:r>
    </w:p>
    <w:p w14:paraId="242B1C68" w14:textId="77777777" w:rsidR="00B16A37" w:rsidRDefault="00000000">
      <w:pPr>
        <w:autoSpaceDE w:val="0"/>
        <w:autoSpaceDN w:val="0"/>
        <w:spacing w:before="264" w:after="0" w:line="264" w:lineRule="exact"/>
      </w:pPr>
      <w:r>
        <w:t>The poem, in this new phase of its creation, became a map charting the journey out of that frozen landscape. It spoke of the small victories – not the grand pronouncements of success, but the quiet triumphs of daily perseverance. It celebrated the strength found in simple acts – the resilience of showing up, day after day, despite the exhaustion, despite the self-doubt, despite the lingering chill.</w:t>
      </w:r>
    </w:p>
    <w:p w14:paraId="24ED9554" w14:textId="77777777" w:rsidR="00B16A37" w:rsidRDefault="00000000">
      <w:pPr>
        <w:autoSpaceDE w:val="0"/>
        <w:autoSpaceDN w:val="0"/>
        <w:spacing w:before="264" w:after="0" w:line="264" w:lineRule="exact"/>
      </w:pPr>
      <w:r>
        <w:t>I wrote of the moments of self-compassion, moments that experienced almost foreign at first, like a language I had forgotten how to speak.</w:t>
      </w:r>
    </w:p>
    <w:p w14:paraId="49867F4C" w14:textId="77777777" w:rsidR="00B16A37" w:rsidRDefault="00000000">
      <w:pPr>
        <w:autoSpaceDE w:val="0"/>
        <w:autoSpaceDN w:val="0"/>
        <w:spacing w:before="60" w:after="0" w:line="264" w:lineRule="exact"/>
      </w:pPr>
      <w:r>
        <w:t>It was the recognition that kindness to myself was not weakness, but a necessary act of survival, a vital ingredient in the process of healing. This self-compassion wasn't a passive indulgence; it was an active choice, a conscious decision to treat myself with the same understanding and empathy I would offer a close friend wrestling with similar struggles. I had been so harsh in my self-judgments, so unforgiving of my imperfections, that the act of self-compassion experienced revolutionary.</w:t>
      </w:r>
    </w:p>
    <w:p w14:paraId="47CE60E6" w14:textId="77777777" w:rsidR="00B16A37" w:rsidRDefault="00B16A37">
      <w:pPr>
        <w:sectPr w:rsidR="00B16A37">
          <w:pgSz w:w="8000" w:h="12000"/>
          <w:pgMar w:top="1440" w:right="1440" w:bottom="1440" w:left="1440" w:header="720" w:footer="720" w:gutter="0"/>
          <w:cols w:space="720"/>
          <w:docGrid w:linePitch="360"/>
        </w:sectPr>
      </w:pPr>
    </w:p>
    <w:p w14:paraId="53682CAC" w14:textId="77777777" w:rsidR="00B16A37" w:rsidRDefault="00B16A37">
      <w:pPr>
        <w:autoSpaceDE w:val="0"/>
        <w:autoSpaceDN w:val="0"/>
        <w:spacing w:after="210" w:line="220" w:lineRule="exact"/>
      </w:pPr>
    </w:p>
    <w:p w14:paraId="5E86A982" w14:textId="77777777" w:rsidR="00B16A37" w:rsidRDefault="00000000">
      <w:pPr>
        <w:autoSpaceDE w:val="0"/>
        <w:autoSpaceDN w:val="0"/>
        <w:spacing w:before="58" w:after="0" w:line="264" w:lineRule="exact"/>
      </w:pPr>
      <w:r>
        <w:t xml:space="preserve">And yet, it was in those moments of self-acceptance that I </w:t>
        <w:br/>
        <w:t>discovered the true source of my strength. It was not in denying the harsh realities of my life, but in acknowledging them, in embracing the complexity of my experiences, in recognizing that the struggles I faced had forged within me an unexpected resilience, a deep well of inner fortitude that had been hidden beneath layers of self-criticism and self-doubt.</w:t>
      </w:r>
    </w:p>
    <w:p w14:paraId="6F21D70F" w14:textId="77777777" w:rsidR="00B16A37" w:rsidRDefault="00000000">
      <w:pPr>
        <w:autoSpaceDE w:val="0"/>
        <w:autoSpaceDN w:val="0"/>
        <w:spacing w:before="264" w:after="0" w:line="264" w:lineRule="exact"/>
      </w:pPr>
      <w:r>
        <w:t xml:space="preserve">The clarity of self-awareness wasn't about achieving some idealized state of perfection; it was about accepting the whole of myself, the good, the bad, the beautiful, and the broken. It was about </w:t>
        <w:br/>
        <w:t xml:space="preserve">recognizing that the scars I carried were not blemishes to be </w:t>
        <w:br/>
        <w:t xml:space="preserve">hidden, but rather evidence of battles fought, lessons learned, and a life lived with fierce determination. The poem embraced the </w:t>
        <w:br/>
        <w:t>contradictions inherent in my existence – the duality of strength and vulnerability, of hope and despair, of joy and sorrow.</w:t>
      </w:r>
    </w:p>
    <w:p w14:paraId="00445DCD" w14:textId="77777777" w:rsidR="00B16A37" w:rsidRDefault="00000000">
      <w:pPr>
        <w:autoSpaceDE w:val="0"/>
        <w:autoSpaceDN w:val="0"/>
        <w:spacing w:before="264" w:after="0" w:line="264" w:lineRule="exact"/>
      </w:pPr>
      <w:r>
        <w:t>The imagery in the poem shifted again. The relentless rhythm of the quarry, the rhythmic clang of hammer against stone, the constant dust, no longer represented merely physical labor; they became metaphors for the internal struggles, the relentless chipping away at the walls of self-doubt, the slow, painstaking process of uncovering my true self. The river, once a symbol of my internal turmoil, now flowed with a new purpose, representing the relentless current of life, the unstoppable flow of time, the continuous journey of self-discovery.</w:t>
      </w:r>
    </w:p>
    <w:p w14:paraId="59CF44FB" w14:textId="77777777" w:rsidR="00B16A37" w:rsidRDefault="00000000">
      <w:pPr>
        <w:autoSpaceDE w:val="0"/>
        <w:autoSpaceDN w:val="0"/>
        <w:spacing w:before="264" w:after="0" w:line="264" w:lineRule="exact"/>
      </w:pPr>
      <w:r>
        <w:t>The poem became a meditation on the passage of time, the slow but steady erosion of the past, the constant flux of the present, and the uncertain future. Each line became a marker on the map of my internal journey, a testament to the strength I had found within, the resilience that had allowed me to endure, and the hope that fueled my forward movement.</w:t>
      </w:r>
    </w:p>
    <w:p w14:paraId="7F964445" w14:textId="77777777" w:rsidR="00B16A37" w:rsidRDefault="00000000">
      <w:pPr>
        <w:autoSpaceDE w:val="0"/>
        <w:autoSpaceDN w:val="0"/>
        <w:spacing w:before="264" w:after="0" w:line="264" w:lineRule="exact"/>
      </w:pPr>
      <w:r>
        <w:t>I wrote of the importance of friendship, of the unwavering support of those who had seen me at my lowest, who had witnessed my struggles, and yet had never abandoned me. Their belief in me, even when I had lost faith in myself, had been a lifeline, a source of strength that had carried me through the darkest hours. The poem</w:t>
      </w:r>
    </w:p>
    <w:p w14:paraId="42C619A8" w14:textId="77777777" w:rsidR="00B16A37" w:rsidRDefault="00B16A37">
      <w:pPr>
        <w:sectPr w:rsidR="00B16A37">
          <w:pgSz w:w="8000" w:h="12000"/>
          <w:pgMar w:top="1440" w:right="1440" w:bottom="1440" w:left="1440" w:header="720" w:footer="720" w:gutter="0"/>
          <w:cols w:space="720"/>
          <w:docGrid w:linePitch="360"/>
        </w:sectPr>
      </w:pPr>
    </w:p>
    <w:p w14:paraId="44D30EFC" w14:textId="77777777" w:rsidR="00B16A37" w:rsidRDefault="00B16A37">
      <w:pPr>
        <w:autoSpaceDE w:val="0"/>
        <w:autoSpaceDN w:val="0"/>
        <w:spacing w:after="78" w:line="220" w:lineRule="exact"/>
      </w:pPr>
    </w:p>
    <w:p w14:paraId="6FF2A1ED" w14:textId="77777777" w:rsidR="00B16A37" w:rsidRDefault="00000000">
      <w:pPr>
        <w:autoSpaceDE w:val="0"/>
        <w:autoSpaceDN w:val="0"/>
        <w:spacing w:before="58" w:after="0" w:line="264" w:lineRule="exact"/>
        <w:ind w:right="288"/>
      </w:pPr>
      <w:r>
        <w:t>celebrated their presence, the steadfastness of their support, their ability to see past my flaws and recognize the beauty within.</w:t>
      </w:r>
    </w:p>
    <w:p w14:paraId="4A3AECC5" w14:textId="77777777" w:rsidR="00B16A37" w:rsidRDefault="00000000">
      <w:pPr>
        <w:autoSpaceDE w:val="0"/>
        <w:autoSpaceDN w:val="0"/>
        <w:spacing w:before="264" w:after="0" w:line="264" w:lineRule="exact"/>
      </w:pPr>
      <w:r>
        <w:t>I wrote about the small moments, the almost imperceptible shifts in perspective, the gradual thawing of my frozen heart. It was the way the sunlight seemed warmer, the way a simple cup of coffee could bring a moment of solace, the way a kind word from a stranger could brighten my day. These were small, seemingly insignificant moments, but they were the building blocks of resilience, the tiny victories that accumulated into something profound.</w:t>
      </w:r>
    </w:p>
    <w:p w14:paraId="519A1C27" w14:textId="77777777" w:rsidR="00B16A37" w:rsidRDefault="00000000">
      <w:pPr>
        <w:autoSpaceDE w:val="0"/>
        <w:autoSpaceDN w:val="0"/>
        <w:spacing w:before="264" w:after="0" w:line="264" w:lineRule="exact"/>
      </w:pPr>
      <w:r>
        <w:t xml:space="preserve">The poem explored the nature of vulnerability, recognizing that admitting weakness was not a sign of failure, but an act of courage, an invitation to connect with others on a deeper level. It </w:t>
        <w:br/>
        <w:t>acknowledged the fear, the uncertainty, the constant possibility of setbacks, but it did so without allowing these feelings to overwhelm the hope and determination that burned within.</w:t>
      </w:r>
    </w:p>
    <w:p w14:paraId="2036F529" w14:textId="77777777" w:rsidR="00B16A37" w:rsidRDefault="00000000">
      <w:pPr>
        <w:autoSpaceDE w:val="0"/>
        <w:autoSpaceDN w:val="0"/>
        <w:spacing w:before="264" w:after="0" w:line="264" w:lineRule="exact"/>
      </w:pPr>
      <w:r>
        <w:t xml:space="preserve">It wasn't a triumphant declaration, but a testament to the ongoing struggle, a recognition of the constant process of becoming. It celebrated the small acts of rebellion against the cold—the </w:t>
        <w:br/>
        <w:t>persistent act of creating, the act of finding beauty in the everyday, the act of simply enduring, of still being here, still breathing, still writing, still hoping. It celebrated the subtle shift in perspective that allowed the warmth of self-acceptance to pierce the cold.</w:t>
      </w:r>
    </w:p>
    <w:p w14:paraId="7767FC6F" w14:textId="77777777" w:rsidR="00B16A37" w:rsidRDefault="00000000">
      <w:pPr>
        <w:autoSpaceDE w:val="0"/>
        <w:autoSpaceDN w:val="0"/>
        <w:spacing w:before="264" w:after="0" w:line="264" w:lineRule="exact"/>
      </w:pPr>
      <w:r>
        <w:t xml:space="preserve">The ending wasn't a full stop, but a continuation, an ellipsis </w:t>
        <w:br/>
        <w:t>suggesting the enduring nature of the journey. The cold might return, but the resilience, the self-compassion, the friendship – these would remain, guiding me through whatever lay ahead. The clarity of self-awareness wasn't a destination, but a compass, pointing towards a life lived with authenticity, with vulnerability, and with the unwavering belief that even amidst the cold, there was always the possibility of warmth. The sun of self-acceptance, once a flicker on the horizon, now burned brightly within, a beacon illuminating the path forward. And I knew, with a certainty that resonated deep within my soul, that this light would never truly be extinguished.</w:t>
      </w:r>
    </w:p>
    <w:p w14:paraId="6B4C26A8" w14:textId="77777777" w:rsidR="00B16A37" w:rsidRDefault="00000000">
      <w:pPr>
        <w:autoSpaceDE w:val="0"/>
        <w:autoSpaceDN w:val="0"/>
        <w:spacing w:before="58" w:after="0" w:line="264" w:lineRule="exact"/>
        <w:ind w:right="720"/>
      </w:pPr>
      <w:r>
        <w:t>The journey continued, but I walked it now with a newfound strength, a resilience born of self-knowledge, and a quiet, unshakeable hope.</w:t>
      </w:r>
    </w:p>
    <w:p w14:paraId="6373F071" w14:textId="77777777" w:rsidR="00B16A37" w:rsidRDefault="00B16A37">
      <w:pPr>
        <w:sectPr w:rsidR="00B16A37">
          <w:pgSz w:w="8000" w:h="12000"/>
          <w:pgMar w:top="1440" w:right="1440" w:bottom="1440" w:left="1440" w:header="720" w:footer="720" w:gutter="0"/>
          <w:cols w:space="720"/>
          <w:docGrid w:linePitch="360"/>
        </w:sectPr>
      </w:pPr>
    </w:p>
    <w:p w14:paraId="71DC112A" w14:textId="77777777" w:rsidR="00B16A37" w:rsidRDefault="00B16A37">
      <w:pPr>
        <w:autoSpaceDE w:val="0"/>
        <w:autoSpaceDN w:val="0"/>
        <w:spacing w:after="224" w:line="220" w:lineRule="exact"/>
      </w:pPr>
    </w:p>
    <w:p w14:paraId="228B6A9A" w14:textId="77777777" w:rsidR="00B16A37" w:rsidRDefault="00000000">
      <w:pPr>
        <w:autoSpaceDE w:val="0"/>
        <w:autoSpaceDN w:val="0"/>
        <w:spacing w:after="0" w:line="330" w:lineRule="exact"/>
      </w:pPr>
      <w:r>
        <w:t>Understanding Ones Limitations</w:t>
      </w:r>
    </w:p>
    <w:p w14:paraId="5985509D" w14:textId="77777777" w:rsidR="00B16A37" w:rsidRDefault="00000000">
      <w:pPr>
        <w:autoSpaceDE w:val="0"/>
        <w:autoSpaceDN w:val="0"/>
        <w:spacing w:before="286" w:after="0" w:line="264" w:lineRule="exact"/>
      </w:pPr>
      <w:r>
        <w:t xml:space="preserve">The river's current, once a raging torrent mirroring my inner </w:t>
        <w:br/>
        <w:t>turmoil, now flowed with a gentler rhythm, reflecting the newfound calm within. It wasn't a sudden cessation of the storm, but a gradual lessening of the intensity, a slow, deliberate retreat of the turbulent waters. This inner peace wasn't born of denial, but of acceptance –an acceptance not only of the harsh realities of my life, but also of my limitations.</w:t>
      </w:r>
    </w:p>
    <w:p w14:paraId="6A72797D" w14:textId="77777777" w:rsidR="00B16A37" w:rsidRDefault="00000000">
      <w:pPr>
        <w:autoSpaceDE w:val="0"/>
        <w:autoSpaceDN w:val="0"/>
        <w:spacing w:before="264" w:after="0" w:line="264" w:lineRule="exact"/>
      </w:pPr>
      <w:r>
        <w:t>For so long, I had measured my worth by an impossible standard, a relentless pursuit of an idealized version of myself that existed only in my imagination. I had been a prisoner of my own expectations, relentlessly striving for a perfection I could never attain. This pursuit, this relentless striving, had only served to amplify the coldness within, to deepen the sense of inadequacy that had clung to me like a shadow.</w:t>
      </w:r>
    </w:p>
    <w:p w14:paraId="44ABA42D" w14:textId="77777777" w:rsidR="00B16A37" w:rsidRDefault="00000000">
      <w:pPr>
        <w:autoSpaceDE w:val="0"/>
        <w:autoSpaceDN w:val="0"/>
        <w:spacing w:before="264" w:after="0" w:line="264" w:lineRule="exact"/>
      </w:pPr>
      <w:r>
        <w:t>The realization of my limitations wasn't a moment of despair, but rather a release. It wasn't a surrender, but a surrender to the truth of my being. It was a recognition that my worth wasn't contingent upon achieving some abstract ideal, but resided in the simple fact of my existence, in the resilience I had shown in the face of adversity, in the capacity for love and compassion that burned within me, despite the cold.</w:t>
      </w:r>
    </w:p>
    <w:p w14:paraId="07C61E2E" w14:textId="77777777" w:rsidR="00B16A37" w:rsidRDefault="00000000">
      <w:pPr>
        <w:autoSpaceDE w:val="0"/>
        <w:autoSpaceDN w:val="0"/>
        <w:spacing w:before="264" w:after="0" w:line="264" w:lineRule="exact"/>
      </w:pPr>
      <w:r>
        <w:t>This understanding didn’t erase the pain, the exhaustion, the lingering sense of coldness; it simply reframed it. The physical toll of the labor, the aching back, the weariness that settled deep in my bones – these were not signs of failure, but evidence of a life lived fully, a life engaged with the world on its own terms. They were markers of my journey, tangible representations of the battles fought and won, the lessons learned, the resilience forged in the crucible of experience.</w:t>
      </w:r>
    </w:p>
    <w:p w14:paraId="5680774B" w14:textId="77777777" w:rsidR="00B16A37" w:rsidRDefault="00000000">
      <w:pPr>
        <w:autoSpaceDE w:val="0"/>
        <w:autoSpaceDN w:val="0"/>
        <w:spacing w:before="264" w:after="0" w:line="264" w:lineRule="exact"/>
      </w:pPr>
      <w:r>
        <w:t xml:space="preserve">The poem became a testament to this understanding, a meditation on the acceptance of imperfection. It wasn't a celebration of </w:t>
        <w:br/>
        <w:t xml:space="preserve">weakness, but a recognition of the inherent strength in </w:t>
        <w:br/>
        <w:t>vulnerability. It acknowledged the limitations, the boundaries of my</w:t>
      </w:r>
    </w:p>
    <w:p w14:paraId="196D5503" w14:textId="77777777" w:rsidR="00B16A37" w:rsidRDefault="00B16A37">
      <w:pPr>
        <w:sectPr w:rsidR="00B16A37">
          <w:pgSz w:w="8000" w:h="12000"/>
          <w:pgMar w:top="1440" w:right="1440" w:bottom="1440" w:left="1440" w:header="720" w:footer="720" w:gutter="0"/>
          <w:cols w:space="720"/>
          <w:docGrid w:linePitch="360"/>
        </w:sectPr>
      </w:pPr>
    </w:p>
    <w:p w14:paraId="126302A0" w14:textId="77777777" w:rsidR="00B16A37" w:rsidRDefault="00B16A37">
      <w:pPr>
        <w:autoSpaceDE w:val="0"/>
        <w:autoSpaceDN w:val="0"/>
        <w:spacing w:after="78" w:line="220" w:lineRule="exact"/>
      </w:pPr>
    </w:p>
    <w:p w14:paraId="7B685FE1" w14:textId="77777777" w:rsidR="00B16A37" w:rsidRDefault="00000000">
      <w:pPr>
        <w:autoSpaceDE w:val="0"/>
        <w:autoSpaceDN w:val="0"/>
        <w:spacing w:before="58" w:after="0" w:line="264" w:lineRule="exact"/>
      </w:pPr>
      <w:r>
        <w:t xml:space="preserve">physical and emotional capacity, without self-recrimination or self-deprecation. Instead, it celebrated the courage it took to </w:t>
        <w:br/>
        <w:t>acknowledge these limitations, to embrace the inherent fragility of the human condition.</w:t>
      </w:r>
    </w:p>
    <w:p w14:paraId="6E333DEF" w14:textId="77777777" w:rsidR="00B16A37" w:rsidRDefault="00000000">
      <w:pPr>
        <w:autoSpaceDE w:val="0"/>
        <w:autoSpaceDN w:val="0"/>
        <w:spacing w:before="264" w:after="0" w:line="264" w:lineRule="exact"/>
      </w:pPr>
      <w:r>
        <w:t>The imagery shifted subtly. The harshness of the quarry remained, the unrelenting rhythm of hammer against stone, the dust clinging to everything, but these elements now held a different meaning. They weren’t symbols of relentless toil alone, but also metaphors for the internal work of self-acceptance, the slow, deliberate process of chipping away at the layers of self-doubt and negativity that had concealed my true self for so long.</w:t>
      </w:r>
    </w:p>
    <w:p w14:paraId="3EDBFC20" w14:textId="77777777" w:rsidR="00B16A37" w:rsidRDefault="00000000">
      <w:pPr>
        <w:autoSpaceDE w:val="0"/>
        <w:autoSpaceDN w:val="0"/>
        <w:spacing w:before="264" w:after="0" w:line="264" w:lineRule="exact"/>
      </w:pPr>
      <w:r>
        <w:t>The river, still my constant companion, became a symbol not only of the relentless flow of time, but also of the acceptance of life's unpredictable currents. Its course wasn't always smooth; there were rapids and eddies, moments of turbulence and uncertainty. But the river continued to flow, regardless, relentlessly pushing forward, a metaphor for the unwavering persistence of life itself, and my own persistence within it.</w:t>
      </w:r>
    </w:p>
    <w:p w14:paraId="18642CAC" w14:textId="77777777" w:rsidR="00B16A37" w:rsidRDefault="00000000">
      <w:pPr>
        <w:autoSpaceDE w:val="0"/>
        <w:autoSpaceDN w:val="0"/>
        <w:spacing w:before="264" w:after="0" w:line="264" w:lineRule="exact"/>
      </w:pPr>
      <w:r>
        <w:t>The poem embraced the paradox of self-awareness and self-</w:t>
        <w:br/>
        <w:t>compassion. It was the understanding that acknowledging my limitations didn't diminish my worth, but rather amplified it. It was a recognition that self-compassion wasn't a sign of weakness, but a vital act of survival, a crucial ingredient in the process of healing and self-acceptance. It was about extending to myself the same kindness, the same understanding, the same unwavering support that I readily offered to my friends.</w:t>
      </w:r>
    </w:p>
    <w:p w14:paraId="56127C2E" w14:textId="77777777" w:rsidR="00B16A37" w:rsidRDefault="00000000">
      <w:pPr>
        <w:autoSpaceDE w:val="0"/>
        <w:autoSpaceDN w:val="0"/>
        <w:spacing w:before="264" w:after="0" w:line="264" w:lineRule="exact"/>
      </w:pPr>
      <w:r>
        <w:t>The balance between self-awareness and self-compassion became the central theme of the poem. It wasn't a matter of ignoring my flaws or denying my struggles; it was about accepting them fully, without judgment, without self-criticism, without the crippling weight of unrealistic expectations. It was about recognizing that my imperfections were not blemishes to be hidden, but integral aspects of my being, the very things that made me uniquely myself.</w:t>
      </w:r>
    </w:p>
    <w:p w14:paraId="1E32C54F" w14:textId="77777777" w:rsidR="00B16A37" w:rsidRDefault="00000000">
      <w:pPr>
        <w:autoSpaceDE w:val="0"/>
        <w:autoSpaceDN w:val="0"/>
        <w:spacing w:before="264" w:after="0" w:line="264" w:lineRule="exact"/>
        <w:ind w:right="144"/>
      </w:pPr>
      <w:r>
        <w:t>I wrote of the small victories, the quiet triumphs of perseverance, the simple act of showing up, day after day, even when exhaustion</w:t>
      </w:r>
    </w:p>
    <w:p w14:paraId="1CC81DF3" w14:textId="77777777" w:rsidR="00B16A37" w:rsidRDefault="00B16A37">
      <w:pPr>
        <w:sectPr w:rsidR="00B16A37">
          <w:pgSz w:w="8000" w:h="12000"/>
          <w:pgMar w:top="1440" w:right="1440" w:bottom="1440" w:left="1440" w:header="720" w:footer="720" w:gutter="0"/>
          <w:cols w:space="720"/>
          <w:docGrid w:linePitch="360"/>
        </w:sectPr>
      </w:pPr>
    </w:p>
    <w:p w14:paraId="4431BA3C" w14:textId="77777777" w:rsidR="00B16A37" w:rsidRDefault="00B16A37">
      <w:pPr>
        <w:autoSpaceDE w:val="0"/>
        <w:autoSpaceDN w:val="0"/>
        <w:spacing w:after="78" w:line="220" w:lineRule="exact"/>
      </w:pPr>
    </w:p>
    <w:p w14:paraId="42C26A29" w14:textId="77777777" w:rsidR="00B16A37" w:rsidRDefault="00000000">
      <w:pPr>
        <w:autoSpaceDE w:val="0"/>
        <w:autoSpaceDN w:val="0"/>
        <w:spacing w:before="58" w:after="0" w:line="264" w:lineRule="exact"/>
      </w:pPr>
      <w:r>
        <w:t>threatened to overwhelm me. These weren't grand pronouncements of success, but rather the quiet affirmations of resilience, the subtle victories that accumulated over time, shaping my character, honing my strength.</w:t>
      </w:r>
    </w:p>
    <w:p w14:paraId="376F82FB" w14:textId="77777777" w:rsidR="00B16A37" w:rsidRDefault="00000000">
      <w:pPr>
        <w:autoSpaceDE w:val="0"/>
        <w:autoSpaceDN w:val="0"/>
        <w:spacing w:before="264" w:after="0" w:line="264" w:lineRule="exact"/>
      </w:pPr>
      <w:r>
        <w:t xml:space="preserve">The poem explored the nuances of human experience, the complex interplay of hope and despair, strength and vulnerability, joy and sorrow. It wasn't a narrative of triumph, but a reflection of the ongoing journey of self-discovery, the continuous process of </w:t>
        <w:br/>
        <w:t>becoming. It was a testament to the beauty and resilience of the human spirit, its capacity to endure, to adapt, to find strength in the face of adversity.</w:t>
      </w:r>
    </w:p>
    <w:p w14:paraId="4C00BA17" w14:textId="77777777" w:rsidR="00B16A37" w:rsidRDefault="00000000">
      <w:pPr>
        <w:autoSpaceDE w:val="0"/>
        <w:autoSpaceDN w:val="0"/>
        <w:spacing w:before="264" w:after="0" w:line="264" w:lineRule="exact"/>
      </w:pPr>
      <w:r>
        <w:t>It celebrated the small moments, the seemingly insignificant details that, when considered collectively, reveal the richness and depth of human experience. It was the way the sunlight experienced warmer on my skin, the way a simple cup of coffee could provide a moment of solace, the way a kind word from a stranger could brighten my day.</w:t>
      </w:r>
    </w:p>
    <w:p w14:paraId="52EFD534" w14:textId="77777777" w:rsidR="00B16A37" w:rsidRDefault="00000000">
      <w:pPr>
        <w:autoSpaceDE w:val="0"/>
        <w:autoSpaceDN w:val="0"/>
        <w:spacing w:before="58" w:after="0" w:line="264" w:lineRule="exact"/>
        <w:ind w:right="288"/>
      </w:pPr>
      <w:r>
        <w:t>These were the building blocks of resilience, the tiny acts of resistance against the cold, the quiet affirmations of hope amidst the darkness.</w:t>
      </w:r>
    </w:p>
    <w:p w14:paraId="55D3055B" w14:textId="77777777" w:rsidR="00B16A37" w:rsidRDefault="00000000">
      <w:pPr>
        <w:autoSpaceDE w:val="0"/>
        <w:autoSpaceDN w:val="0"/>
        <w:spacing w:before="264" w:after="0" w:line="264" w:lineRule="exact"/>
      </w:pPr>
      <w:r>
        <w:t xml:space="preserve">The ending of the poem wasn’t a definitive conclusion, but rather a continuation, an ellipsis suggesting the enduring nature of the journey. The cold might return; the challenges might persist. But the resilience, the self-compassion, the understanding of my </w:t>
        <w:br/>
        <w:t xml:space="preserve">limitations – these would remain, unwavering beacons guiding me forward. The self-acceptance, once a fragile flame, now burned brightly within, a testament to the enduring power of the human spirit, the unwavering strength found in embracing the whole of oneself, limitations and all. And in that acceptance, I found not only peace but a profound and enduring strength. The journey </w:t>
        <w:br/>
        <w:t>continued, but I walked it now with a newfound certainty, a quiet confidence born of self-knowledge and a deep, unwavering belief in my ability to navigate whatever lay ahead, because I had finally come to understand the depth and resilience of my own spirit. The cold might linger, but the sun of self-acceptance had risen, and its warmth would never truly be extinguished.</w:t>
      </w:r>
    </w:p>
    <w:p w14:paraId="1B814941" w14:textId="77777777" w:rsidR="00B16A37" w:rsidRDefault="00B16A37">
      <w:pPr>
        <w:sectPr w:rsidR="00B16A37">
          <w:pgSz w:w="8000" w:h="12000"/>
          <w:pgMar w:top="1440" w:right="1440" w:bottom="1440" w:left="1440" w:header="720" w:footer="720" w:gutter="0"/>
          <w:cols w:space="720"/>
          <w:docGrid w:linePitch="360"/>
        </w:sectPr>
      </w:pPr>
    </w:p>
    <w:p w14:paraId="49E40A3F" w14:textId="77777777" w:rsidR="00B16A37" w:rsidRDefault="00B16A37">
      <w:pPr>
        <w:autoSpaceDE w:val="0"/>
        <w:autoSpaceDN w:val="0"/>
        <w:spacing w:after="224" w:line="220" w:lineRule="exact"/>
      </w:pPr>
    </w:p>
    <w:p w14:paraId="4C69DF3D" w14:textId="77777777" w:rsidR="00B16A37" w:rsidRDefault="00000000">
      <w:pPr>
        <w:autoSpaceDE w:val="0"/>
        <w:autoSpaceDN w:val="0"/>
        <w:spacing w:after="0" w:line="330" w:lineRule="exact"/>
      </w:pPr>
      <w:r>
        <w:t>Embracing Imperfection</w:t>
      </w:r>
    </w:p>
    <w:p w14:paraId="14A60486" w14:textId="77777777" w:rsidR="00B16A37" w:rsidRDefault="00000000">
      <w:pPr>
        <w:autoSpaceDE w:val="0"/>
        <w:autoSpaceDN w:val="0"/>
        <w:spacing w:before="286" w:after="0" w:line="264" w:lineRule="exact"/>
        <w:ind w:right="144"/>
      </w:pPr>
      <w:r>
        <w:t>The realization dawned not in a single, dramatic epiphany, but gradually, like the slow melting of ice on a spring morning. It wasn't a sudden shift from darkness to light, but a subtle shift in perspective, a gradual turning towards the sun. I stopped fighting the cold, stopped trying to outrun the shadows that clung to me. I began to look at them, to study them, to understand their origins.</w:t>
      </w:r>
    </w:p>
    <w:p w14:paraId="40084898" w14:textId="77777777" w:rsidR="00B16A37" w:rsidRDefault="00000000">
      <w:pPr>
        <w:autoSpaceDE w:val="0"/>
        <w:autoSpaceDN w:val="0"/>
        <w:spacing w:before="60" w:after="0" w:line="264" w:lineRule="exact"/>
        <w:ind w:right="288"/>
      </w:pPr>
      <w:r>
        <w:t>The cold wasn't an enemy to be conquered, but a part of the landscape, a constant presence that shaped the terrain of my life.</w:t>
      </w:r>
    </w:p>
    <w:p w14:paraId="18D5C6BD" w14:textId="77777777" w:rsidR="00B16A37" w:rsidRDefault="00000000">
      <w:pPr>
        <w:autoSpaceDE w:val="0"/>
        <w:autoSpaceDN w:val="0"/>
        <w:spacing w:before="264" w:after="0" w:line="264" w:lineRule="exact"/>
      </w:pPr>
      <w:r>
        <w:t xml:space="preserve">And in accepting the cold, I began to appreciate the warmth. The warmth wasn't the absence of cold, but a counterpoint, a </w:t>
        <w:br/>
        <w:t xml:space="preserve">contrasting force that highlighted the preciousness of its presence. It was the warmth of a genuine smile from a weary co-worker, the shared silence with a friend who understood the weight of </w:t>
        <w:br/>
        <w:t>unspoken words, the simple comfort of a worn, familiar jacket on a brutally cold day. These were not fleeting moments, but sustaining embers that glowed against the encroaching chill.</w:t>
      </w:r>
    </w:p>
    <w:p w14:paraId="5C35FA21" w14:textId="77777777" w:rsidR="00B16A37" w:rsidRDefault="00000000">
      <w:pPr>
        <w:autoSpaceDE w:val="0"/>
        <w:autoSpaceDN w:val="0"/>
        <w:spacing w:before="264" w:after="0" w:line="264" w:lineRule="exact"/>
        <w:ind w:right="144"/>
      </w:pPr>
      <w:r>
        <w:t>My hands, roughened and calloused from years of breaking rock, experienced the weight of the hammer differently now. The repetitive motion, once a symbol of monotonous toil, became a meditative rhythm, a physical expression of my internal process of self-acceptance. Each swing of the hammer, each strike against the stone, became an act of self-affirmation, a quiet declaration of my enduring spirit.</w:t>
      </w:r>
    </w:p>
    <w:p w14:paraId="1DC9AA0B" w14:textId="77777777" w:rsidR="00B16A37" w:rsidRDefault="00000000">
      <w:pPr>
        <w:autoSpaceDE w:val="0"/>
        <w:autoSpaceDN w:val="0"/>
        <w:spacing w:before="264" w:after="0" w:line="264" w:lineRule="exact"/>
        <w:ind w:right="144"/>
      </w:pPr>
      <w:r>
        <w:t xml:space="preserve">The poem, in its nascent form, reflected this shift. The language became less self-accusatory, less burdened by the weight of </w:t>
        <w:br/>
        <w:t xml:space="preserve">unrealized expectations. The harsh, cold imagery remained – the unforgiving landscape of the quarry, the biting wind, the relentless cycle of labor – but it was infused with a newfound acceptance, a quiet understanding that these were simply the facts of my </w:t>
        <w:br/>
        <w:t>existence, not indictments of my worth.</w:t>
      </w:r>
    </w:p>
    <w:p w14:paraId="5C8D2A9B" w14:textId="77777777" w:rsidR="00B16A37" w:rsidRDefault="00000000">
      <w:pPr>
        <w:autoSpaceDE w:val="0"/>
        <w:autoSpaceDN w:val="0"/>
        <w:spacing w:before="264" w:after="0" w:line="264" w:lineRule="exact"/>
      </w:pPr>
      <w:r>
        <w:t>I wrote of the cracks in my hands, the aching in my back, the weariness that settled deep in my bones. These were not flaws to be ashamed of, but testaments to a life lived fully, a life engaged with</w:t>
      </w:r>
    </w:p>
    <w:p w14:paraId="2EA86882" w14:textId="77777777" w:rsidR="00B16A37" w:rsidRDefault="00B16A37">
      <w:pPr>
        <w:sectPr w:rsidR="00B16A37">
          <w:pgSz w:w="8000" w:h="12000"/>
          <w:pgMar w:top="1440" w:right="1440" w:bottom="1440" w:left="1440" w:header="720" w:footer="720" w:gutter="0"/>
          <w:cols w:space="720"/>
          <w:docGrid w:linePitch="360"/>
        </w:sectPr>
      </w:pPr>
    </w:p>
    <w:p w14:paraId="0DBE01CC" w14:textId="77777777" w:rsidR="00B16A37" w:rsidRDefault="00B16A37">
      <w:pPr>
        <w:autoSpaceDE w:val="0"/>
        <w:autoSpaceDN w:val="0"/>
        <w:spacing w:after="78" w:line="220" w:lineRule="exact"/>
      </w:pPr>
    </w:p>
    <w:p w14:paraId="4D5795EC" w14:textId="77777777" w:rsidR="00B16A37" w:rsidRDefault="00000000">
      <w:pPr>
        <w:autoSpaceDE w:val="0"/>
        <w:autoSpaceDN w:val="0"/>
        <w:spacing w:before="58" w:after="0" w:line="264" w:lineRule="exact"/>
        <w:ind w:right="144"/>
      </w:pPr>
      <w:r>
        <w:t xml:space="preserve">the world in all its messy, imperfect glory. They were badges of honor, earned in the crucible of experience, symbols of my </w:t>
        <w:br/>
        <w:t>resilience, my capacity to endure. They were part of the story, the unique tapestry of my being, and their presence only served to enrich the narrative.</w:t>
      </w:r>
    </w:p>
    <w:p w14:paraId="341F5C05" w14:textId="77777777" w:rsidR="00B16A37" w:rsidRDefault="00000000">
      <w:pPr>
        <w:autoSpaceDE w:val="0"/>
        <w:autoSpaceDN w:val="0"/>
        <w:spacing w:before="264" w:after="0" w:line="264" w:lineRule="exact"/>
      </w:pPr>
      <w:r>
        <w:t xml:space="preserve">The poem was no longer a lament, but a quiet anthem of self-acceptance, a celebration of the imperfect beauty of the human spirit. It was a testament to the strength found in vulnerability, the power that resides in acknowledging one's limitations, the </w:t>
        <w:br/>
        <w:t>unwavering resilience that blossoms from the ashes of self-doubt. The cold remained, but the poem now held a space for the warmth, for the small acts of kindness, for the simple joys that sustained me through the harshest winters.</w:t>
      </w:r>
    </w:p>
    <w:p w14:paraId="321A0B20" w14:textId="77777777" w:rsidR="00B16A37" w:rsidRDefault="00000000">
      <w:pPr>
        <w:autoSpaceDE w:val="0"/>
        <w:autoSpaceDN w:val="0"/>
        <w:spacing w:before="264" w:after="0" w:line="264" w:lineRule="exact"/>
        <w:ind w:right="144"/>
      </w:pPr>
      <w:r>
        <w:t xml:space="preserve">I wrote of the camaraderie of the work crew, the unspoken </w:t>
        <w:br/>
        <w:t>understanding that bound us together in our shared struggle. We were a band of brothers and sisters, united not by a common goal, but by a shared experience, a mutual acknowledgment of our collective imperfections. We did not seek perfection in each other, only the mutual respect that flowed from the recognition of our shared humanity.</w:t>
      </w:r>
    </w:p>
    <w:p w14:paraId="2C29A644" w14:textId="77777777" w:rsidR="00B16A37" w:rsidRDefault="00000000">
      <w:pPr>
        <w:autoSpaceDE w:val="0"/>
        <w:autoSpaceDN w:val="0"/>
        <w:spacing w:before="264" w:after="0" w:line="264" w:lineRule="exact"/>
      </w:pPr>
      <w:r>
        <w:t xml:space="preserve">The poem became a conversation between the cold and the warmth, between the harsh realities of my life and the inner resilience that helped me navigate them. It was a dialogue between the external world and my internal landscape, a reflection of the dynamic </w:t>
        <w:br/>
        <w:t>interplay between the forces that shaped my existence.</w:t>
      </w:r>
    </w:p>
    <w:p w14:paraId="54DC37CC" w14:textId="77777777" w:rsidR="00B16A37" w:rsidRDefault="00000000">
      <w:pPr>
        <w:autoSpaceDE w:val="0"/>
        <w:autoSpaceDN w:val="0"/>
        <w:spacing w:before="264" w:after="0" w:line="264" w:lineRule="exact"/>
      </w:pPr>
      <w:r>
        <w:t>The rhythm of the poem mirrored the rhythm of my work, the steady, unrelenting beat of the hammer against the stone. But now, the rhythm was not a monotonous drone, but a powerful, driving force, a testament to my enduring spirit. The words were simple, direct, unburdened by the artifice of embellishment. They were raw, honest, vulnerable, yet imbued with a quiet strength that resonated deep within.</w:t>
      </w:r>
    </w:p>
    <w:p w14:paraId="1F5576B0" w14:textId="77777777" w:rsidR="00B16A37" w:rsidRDefault="00000000">
      <w:pPr>
        <w:autoSpaceDE w:val="0"/>
        <w:autoSpaceDN w:val="0"/>
        <w:spacing w:before="264" w:after="0" w:line="264" w:lineRule="exact"/>
      </w:pPr>
      <w:r>
        <w:t xml:space="preserve">I wrote of the moments of doubt, of the times when the cold </w:t>
        <w:br/>
        <w:t>threatened to overwhelm me, when the weight of the world pressed down on my shoulders. But I also wrote of the moments of grace,</w:t>
      </w:r>
    </w:p>
    <w:p w14:paraId="2CB6EECB" w14:textId="77777777" w:rsidR="00B16A37" w:rsidRDefault="00B16A37">
      <w:pPr>
        <w:sectPr w:rsidR="00B16A37">
          <w:pgSz w:w="8000" w:h="12000"/>
          <w:pgMar w:top="1440" w:right="1440" w:bottom="1440" w:left="1440" w:header="720" w:footer="720" w:gutter="0"/>
          <w:cols w:space="720"/>
          <w:docGrid w:linePitch="360"/>
        </w:sectPr>
      </w:pPr>
    </w:p>
    <w:p w14:paraId="00F3A5B6" w14:textId="77777777" w:rsidR="00B16A37" w:rsidRDefault="00B16A37">
      <w:pPr>
        <w:autoSpaceDE w:val="0"/>
        <w:autoSpaceDN w:val="0"/>
        <w:spacing w:after="78" w:line="220" w:lineRule="exact"/>
      </w:pPr>
    </w:p>
    <w:p w14:paraId="1E28E0EE" w14:textId="77777777" w:rsidR="00B16A37" w:rsidRDefault="00000000">
      <w:pPr>
        <w:autoSpaceDE w:val="0"/>
        <w:autoSpaceDN w:val="0"/>
        <w:spacing w:before="58" w:after="0" w:line="264" w:lineRule="exact"/>
      </w:pPr>
      <w:r>
        <w:t xml:space="preserve">the fleeting instances of beauty that pierced through the darkness, the quiet acts of kindness that warmed my heart. The poem became a tapestry woven from the threads of both light and shadow, a reflection of the complex, multifaceted nature of the human </w:t>
        <w:br/>
        <w:t>experience.</w:t>
      </w:r>
    </w:p>
    <w:p w14:paraId="2149CB94" w14:textId="77777777" w:rsidR="00B16A37" w:rsidRDefault="00000000">
      <w:pPr>
        <w:autoSpaceDE w:val="0"/>
        <w:autoSpaceDN w:val="0"/>
        <w:spacing w:before="264" w:after="0" w:line="264" w:lineRule="exact"/>
      </w:pPr>
      <w:r>
        <w:t>The narrative of the poem shifted from a focus on external struggles to an exploration of internal growth. The quarry remained, but it became a metaphor for the internal landscape of my own mind and soul. The relentless work became a symbol for the ongoing process of self-discovery, the continuous striving towards self-acceptance. The cold was not the enemy, but a catalyst for change, a force that pushed me to confront my own limitations and to embrace my imperfections.</w:t>
      </w:r>
    </w:p>
    <w:p w14:paraId="2713A5D3" w14:textId="77777777" w:rsidR="00B16A37" w:rsidRDefault="00000000">
      <w:pPr>
        <w:autoSpaceDE w:val="0"/>
        <w:autoSpaceDN w:val="0"/>
        <w:spacing w:before="264" w:after="0" w:line="264" w:lineRule="exact"/>
      </w:pPr>
      <w:r>
        <w:t>And in embracing my imperfections, I discovered a strength I never knew I possessed. I discovered the power of vulnerability, the courage to be fully myself, flaws and all. I discovered the profound solace found in self-acceptance, the quiet confidence that blossoms from a deep understanding of one's own worth. The cold remained, but it no longer held the power to define me. The warmth, the resilience, the unwavering belief in my own capacity for growth –these were the forces that ultimately shaped my narrative.</w:t>
      </w:r>
    </w:p>
    <w:p w14:paraId="37CD6290" w14:textId="77777777" w:rsidR="00B16A37" w:rsidRDefault="00000000">
      <w:pPr>
        <w:autoSpaceDE w:val="0"/>
        <w:autoSpaceDN w:val="0"/>
        <w:spacing w:before="264" w:after="0" w:line="264" w:lineRule="exact"/>
      </w:pPr>
      <w:r>
        <w:t xml:space="preserve">The poem concluded not with a triumphant declaration of victory, but with a quiet affirmation of resilience. It was a testament to the ongoing journey of self-discovery, the continuous process of </w:t>
        <w:br/>
        <w:t>becoming. It was a recognition that life is not a destination but a journey, a continuous unfolding of experiences, both challenging and rewarding. The cold may return, the struggles may persist, but the unwavering strength of self-acceptance, the resilience forged in the fires of adversity, would remain a constant companion, a guiding light on the path ahead.</w:t>
      </w:r>
    </w:p>
    <w:p w14:paraId="5D4AF468" w14:textId="77777777" w:rsidR="00B16A37" w:rsidRDefault="00000000">
      <w:pPr>
        <w:autoSpaceDE w:val="0"/>
        <w:autoSpaceDN w:val="0"/>
        <w:spacing w:before="264" w:after="0" w:line="264" w:lineRule="exact"/>
      </w:pPr>
      <w:r>
        <w:t xml:space="preserve">The final lines of the poem were a simple statement, a quiet </w:t>
        <w:br/>
        <w:t>acknowledgment of the enduring nature of the human spirit: "Then I know. Then I know." It was a declaration of self-understanding, an affirmation of resilience, a quiet whisper of hope in the face of adversity. It was the acceptance of imperfection, the embrace of vulnerability, the unwavering commitment to the journey of self-</w:t>
      </w:r>
    </w:p>
    <w:p w14:paraId="1F8F23E2" w14:textId="77777777" w:rsidR="00B16A37" w:rsidRDefault="00B16A37">
      <w:pPr>
        <w:sectPr w:rsidR="00B16A37">
          <w:pgSz w:w="8000" w:h="12000"/>
          <w:pgMar w:top="1440" w:right="1440" w:bottom="1440" w:left="1440" w:header="720" w:footer="720" w:gutter="0"/>
          <w:cols w:space="720"/>
          <w:docGrid w:linePitch="360"/>
        </w:sectPr>
      </w:pPr>
    </w:p>
    <w:p w14:paraId="5160505E" w14:textId="77777777" w:rsidR="00B16A37" w:rsidRDefault="00B16A37">
      <w:pPr>
        <w:autoSpaceDE w:val="0"/>
        <w:autoSpaceDN w:val="0"/>
        <w:spacing w:after="78" w:line="220" w:lineRule="exact"/>
      </w:pPr>
    </w:p>
    <w:p w14:paraId="76F819FC" w14:textId="77777777" w:rsidR="00B16A37" w:rsidRDefault="00000000">
      <w:pPr>
        <w:autoSpaceDE w:val="0"/>
        <w:autoSpaceDN w:val="0"/>
        <w:spacing w:before="58" w:after="0" w:line="264" w:lineRule="exact"/>
      </w:pPr>
      <w:r>
        <w:t>discovery. And in that simple statement, I found peace. A profound, enduring peace born not of the absence of struggle, but of the acceptance of it, the understanding of it, the integration of it into the tapestry of my life. The cold might linger, but the warmth of self-acceptance burned brightly within, an unyielding beacon guiding me forward, one step at a time, into the uncertain future.</w:t>
      </w:r>
    </w:p>
    <w:p w14:paraId="2709D1B5" w14:textId="77777777" w:rsidR="00B16A37" w:rsidRDefault="00000000">
      <w:pPr>
        <w:autoSpaceDE w:val="0"/>
        <w:autoSpaceDN w:val="0"/>
        <w:spacing w:before="58" w:after="0" w:line="264" w:lineRule="exact"/>
      </w:pPr>
      <w:r>
        <w:t xml:space="preserve">The journey continued, but I walked it now with a newfound </w:t>
        <w:br/>
        <w:t>lightness, a quiet confidence born from the deep wellspring of self-knowledge and unwavering self-compassion. The cold might return, but the sun had risen, and its warmth would remain.</w:t>
      </w:r>
    </w:p>
    <w:p w14:paraId="3EBEDBA7" w14:textId="77777777" w:rsidR="00B16A37" w:rsidRDefault="00B16A37">
      <w:pPr>
        <w:sectPr w:rsidR="00B16A37">
          <w:pgSz w:w="8000" w:h="12000"/>
          <w:pgMar w:top="1440" w:right="1440" w:bottom="1440" w:left="1440" w:header="720" w:footer="720" w:gutter="0"/>
          <w:cols w:space="720"/>
          <w:docGrid w:linePitch="360"/>
        </w:sectPr>
      </w:pPr>
    </w:p>
    <w:p w14:paraId="3AFD79C6" w14:textId="77777777" w:rsidR="00B16A37" w:rsidRDefault="00B16A37">
      <w:pPr>
        <w:autoSpaceDE w:val="0"/>
        <w:autoSpaceDN w:val="0"/>
        <w:spacing w:after="224" w:line="220" w:lineRule="exact"/>
      </w:pPr>
    </w:p>
    <w:p w14:paraId="29356E2F" w14:textId="77777777" w:rsidR="00B16A37" w:rsidRDefault="00000000">
      <w:pPr>
        <w:autoSpaceDE w:val="0"/>
        <w:autoSpaceDN w:val="0"/>
        <w:spacing w:after="0" w:line="330" w:lineRule="exact"/>
      </w:pPr>
      <w:r>
        <w:t>Finding Strength in Vulnerability</w:t>
      </w:r>
    </w:p>
    <w:p w14:paraId="01D0BEF8" w14:textId="77777777" w:rsidR="00B16A37" w:rsidRDefault="00000000">
      <w:pPr>
        <w:autoSpaceDE w:val="0"/>
        <w:autoSpaceDN w:val="0"/>
        <w:spacing w:before="286" w:after="0" w:line="264" w:lineRule="exact"/>
      </w:pPr>
      <w:r>
        <w:t>The hammer’s rhythmic thud against the granite echoed the steady beat of my own heart, a pulse that had once experienced frantic and erratic, now settling into a measured rhythm. The cold, the relentless cold that had once seemed an insurmountable enemy, now felt more like a constant companion, a familiar weight on my shoulders. It was a part of me, as much a part as the calluses on my hands, the ache in my back, the weariness that settled deep in my bones. I had stopped fighting it, stopped trying to outrun it. I had begun to understand it.</w:t>
      </w:r>
    </w:p>
    <w:p w14:paraId="403AE4EB" w14:textId="77777777" w:rsidR="00B16A37" w:rsidRDefault="00000000">
      <w:pPr>
        <w:autoSpaceDE w:val="0"/>
        <w:autoSpaceDN w:val="0"/>
        <w:spacing w:before="264" w:after="0" w:line="264" w:lineRule="exact"/>
        <w:ind w:right="144"/>
      </w:pPr>
      <w:r>
        <w:t>This understanding didn’t come from ignoring the cold, but from acknowledging it, from letting it in. It was a slow, gradual process, like watching a seed sprout in the frozen earth, a delicate push against the seemingly insurmountable. I had always been wary of vulnerability, seeing it as weakness, as a crack in my armor that allowed the cold to seep in and freeze me from the inside out. But in the silence of the quarry, surrounded by the stark beauty of the landscape, I began to see it differently.</w:t>
      </w:r>
    </w:p>
    <w:p w14:paraId="2E6CE763" w14:textId="77777777" w:rsidR="00B16A37" w:rsidRDefault="00000000">
      <w:pPr>
        <w:autoSpaceDE w:val="0"/>
        <w:autoSpaceDN w:val="0"/>
        <w:spacing w:before="264" w:after="0" w:line="264" w:lineRule="exact"/>
      </w:pPr>
      <w:r>
        <w:t xml:space="preserve">Vulnerability wasn't weakness; it was honesty. It was the courage to admit my fears, my doubts, my insecurities. It was the willingness to show the cracks in my façade, the places where the cold had left its mark. It wasn’t a surrender, but an acceptance, a quiet </w:t>
        <w:br/>
        <w:t>acknowledgment of my own humanness. And in that acceptance, I found a strength that surprised me, a resilience I never knew I possessed. It was the strength that came not from ignoring the pain, but from embracing it, from understanding its origins.</w:t>
      </w:r>
    </w:p>
    <w:p w14:paraId="22F58D8B" w14:textId="77777777" w:rsidR="00B16A37" w:rsidRDefault="00000000">
      <w:pPr>
        <w:autoSpaceDE w:val="0"/>
        <w:autoSpaceDN w:val="0"/>
        <w:spacing w:before="264" w:after="0" w:line="264" w:lineRule="exact"/>
      </w:pPr>
      <w:r>
        <w:t>The poem I was writing became a mirror to this internal shift. The cold remained, the stark imagery of the quarry, the biting wind, the unrelenting rhythm of labor. But alongside the cold, there was now warmth, the warmth of self-acceptance, the glow of understanding.</w:t>
      </w:r>
    </w:p>
    <w:p w14:paraId="4143D966" w14:textId="77777777" w:rsidR="00B16A37" w:rsidRDefault="00000000">
      <w:pPr>
        <w:autoSpaceDE w:val="0"/>
        <w:autoSpaceDN w:val="0"/>
        <w:spacing w:before="60" w:after="0" w:line="264" w:lineRule="exact"/>
      </w:pPr>
      <w:r>
        <w:t xml:space="preserve">It was the warmth of my own compassion, directed inward, a comforting hand placed on my weary soul. The words flowed more easily now, less burdened by self-recrimination, less constricted by the need to project an image of strength that I no longer experienced </w:t>
        <w:br/>
        <w:t>compelled to maintain.</w:t>
      </w:r>
    </w:p>
    <w:p w14:paraId="62F7F7F8" w14:textId="77777777" w:rsidR="00B16A37" w:rsidRDefault="00B16A37">
      <w:pPr>
        <w:sectPr w:rsidR="00B16A37">
          <w:pgSz w:w="8000" w:h="12000"/>
          <w:pgMar w:top="1440" w:right="1440" w:bottom="1440" w:left="1440" w:header="720" w:footer="720" w:gutter="0"/>
          <w:cols w:space="720"/>
          <w:docGrid w:linePitch="360"/>
        </w:sectPr>
      </w:pPr>
    </w:p>
    <w:p w14:paraId="5DF0BDBB" w14:textId="77777777" w:rsidR="00B16A37" w:rsidRDefault="00B16A37">
      <w:pPr>
        <w:autoSpaceDE w:val="0"/>
        <w:autoSpaceDN w:val="0"/>
        <w:spacing w:after="78" w:line="220" w:lineRule="exact"/>
      </w:pPr>
    </w:p>
    <w:p w14:paraId="77ABAA90" w14:textId="77777777" w:rsidR="00B16A37" w:rsidRDefault="00000000">
      <w:pPr>
        <w:autoSpaceDE w:val="0"/>
        <w:autoSpaceDN w:val="0"/>
        <w:spacing w:before="58" w:after="0" w:line="264" w:lineRule="exact"/>
        <w:ind w:right="144"/>
      </w:pPr>
      <w:r>
        <w:t xml:space="preserve">I wrote of the loneliness that sometimes crept into my heart, the feeling of isolation that pressed down like a physical weight. I described the aching emptiness, the longing for connection, the desperate need for understanding. I didn't shy away from the raw, visceral emotions that bubbled up from within, the fear, the doubt, the sadness, the anger. I laid it all bare, offering it up to the world without shame, without apology. And in doing so, I found a </w:t>
        <w:br/>
        <w:t>surprising freedom.</w:t>
      </w:r>
    </w:p>
    <w:p w14:paraId="0FBB4B47" w14:textId="77777777" w:rsidR="00B16A37" w:rsidRDefault="00000000">
      <w:pPr>
        <w:autoSpaceDE w:val="0"/>
        <w:autoSpaceDN w:val="0"/>
        <w:spacing w:before="264" w:after="0" w:line="264" w:lineRule="exact"/>
        <w:ind w:right="144"/>
      </w:pPr>
      <w:r>
        <w:t>This wasn’t a cathartic release of pent-up emotions, a sudden purging of the pain. It was a gradual unfolding, a slow unwinding of the layers of self-protection I had built around my heart. Each word I wrote was a small step towards self-acceptance, each line a testament to my growing ability to embrace my vulnerabilities.</w:t>
      </w:r>
    </w:p>
    <w:p w14:paraId="1F43AB1A" w14:textId="77777777" w:rsidR="00B16A37" w:rsidRDefault="00000000">
      <w:pPr>
        <w:autoSpaceDE w:val="0"/>
        <w:autoSpaceDN w:val="0"/>
        <w:spacing w:before="264" w:after="0" w:line="264" w:lineRule="exact"/>
      </w:pPr>
      <w:r>
        <w:t xml:space="preserve">The poem wasn't just about the cold; it was about the warmth that existed alongside it. It was about the quiet moments of connection, the shared glances with my fellow workers, the unspoken </w:t>
        <w:br/>
        <w:t>understanding that transcended words. It was about the small acts of kindness, the helping hand extended in a moment of need, the shared laughter that momentarily eclipsed the harsh reality of our lives. These small acts of humanity, these tiny sparks of warmth, were woven into the fabric of the poem, a counterpoint to the cold, a testament to the enduring power of human connection.</w:t>
      </w:r>
    </w:p>
    <w:p w14:paraId="0207C2CA" w14:textId="77777777" w:rsidR="00B16A37" w:rsidRDefault="00000000">
      <w:pPr>
        <w:autoSpaceDE w:val="0"/>
        <w:autoSpaceDN w:val="0"/>
        <w:spacing w:before="264" w:after="0" w:line="264" w:lineRule="exact"/>
        <w:ind w:right="144"/>
      </w:pPr>
      <w:r>
        <w:t xml:space="preserve">I wrote of my friendship, that unwavering rock in the relentless storm of my life. The poem celebrated the quiet strength of my friend, their unwavering support, their unconditional love. Their presence, their steadfast belief in me, even when I doubted myself, was a beacon in the darkness, a constant reminder that I was not alone in my struggles. The poem was a testament to the power of friendship, a celebration of the deep bonds forged in shared </w:t>
        <w:br/>
        <w:t>experience, the unshakeable loyalty born from mutual respect and understanding.</w:t>
      </w:r>
    </w:p>
    <w:p w14:paraId="7EC877A7" w14:textId="77777777" w:rsidR="00B16A37" w:rsidRDefault="00000000">
      <w:pPr>
        <w:autoSpaceDE w:val="0"/>
        <w:autoSpaceDN w:val="0"/>
        <w:spacing w:before="264" w:after="0" w:line="264" w:lineRule="exact"/>
      </w:pPr>
      <w:r>
        <w:t xml:space="preserve">The poem also explored the cyclical nature of life, the ebb and flow of emotions, the constant interplay of light and shadow. It </w:t>
        <w:br/>
        <w:t>acknowledged that the cold would return, that the struggles would persist, that there would be times when the weight of the world would seem too heavy to bear. But alongside the cold, there was the</w:t>
      </w:r>
    </w:p>
    <w:p w14:paraId="6BA32B51" w14:textId="77777777" w:rsidR="00B16A37" w:rsidRDefault="00B16A37">
      <w:pPr>
        <w:sectPr w:rsidR="00B16A37">
          <w:pgSz w:w="8000" w:h="12000"/>
          <w:pgMar w:top="1440" w:right="1440" w:bottom="1440" w:left="1440" w:header="720" w:footer="720" w:gutter="0"/>
          <w:cols w:space="720"/>
          <w:docGrid w:linePitch="360"/>
        </w:sectPr>
      </w:pPr>
    </w:p>
    <w:p w14:paraId="6DC1B7B0" w14:textId="77777777" w:rsidR="00B16A37" w:rsidRDefault="00B16A37">
      <w:pPr>
        <w:autoSpaceDE w:val="0"/>
        <w:autoSpaceDN w:val="0"/>
        <w:spacing w:after="78" w:line="220" w:lineRule="exact"/>
      </w:pPr>
    </w:p>
    <w:p w14:paraId="3BB0BF1E" w14:textId="77777777" w:rsidR="00B16A37" w:rsidRDefault="00000000">
      <w:pPr>
        <w:autoSpaceDE w:val="0"/>
        <w:autoSpaceDN w:val="0"/>
        <w:spacing w:before="58" w:after="0" w:line="264" w:lineRule="exact"/>
        <w:ind w:right="144"/>
      </w:pPr>
      <w:r>
        <w:t>warmth, the resilience, the enduring power of the human spirit to overcome adversity, to find strength in vulnerability, to emerge stronger from the ashes of hardship.</w:t>
      </w:r>
    </w:p>
    <w:p w14:paraId="06A0B632" w14:textId="77777777" w:rsidR="00B16A37" w:rsidRDefault="00000000">
      <w:pPr>
        <w:autoSpaceDE w:val="0"/>
        <w:autoSpaceDN w:val="0"/>
        <w:spacing w:before="264" w:after="0" w:line="264" w:lineRule="exact"/>
        <w:ind w:right="144"/>
      </w:pPr>
      <w:r>
        <w:t xml:space="preserve">I wrote of the moments of despair, the times when the cold </w:t>
        <w:br/>
        <w:t xml:space="preserve">threatened to engulf me completely. I didn't try to sugarcoat these moments, or minimize their intensity. I laid them bare, </w:t>
        <w:br/>
        <w:t>acknowledging their presence, their power, their capacity to shake me to my core. But within those moments of despair, I also found glimmers of hope, the quiet whisper of resilience, the persistent ember of faith in myself and in the enduring power of the human spirit.</w:t>
      </w:r>
    </w:p>
    <w:p w14:paraId="5E7A5CE7" w14:textId="77777777" w:rsidR="00B16A37" w:rsidRDefault="00000000">
      <w:pPr>
        <w:autoSpaceDE w:val="0"/>
        <w:autoSpaceDN w:val="0"/>
        <w:spacing w:before="264" w:after="0" w:line="264" w:lineRule="exact"/>
        <w:ind w:right="144"/>
      </w:pPr>
      <w:r>
        <w:t xml:space="preserve">The poem wasn't about escaping the cold; it was about learning to live with it, to understand it, to find beauty in its starkness. It was about recognizing that the cold and the warmth were not mutually exclusive, that they could coexist, that they were, in fact, </w:t>
        <w:br/>
        <w:t>inseparable parts of the human experience.</w:t>
      </w:r>
    </w:p>
    <w:p w14:paraId="174AE15D" w14:textId="77777777" w:rsidR="00B16A37" w:rsidRDefault="00000000">
      <w:pPr>
        <w:autoSpaceDE w:val="0"/>
        <w:autoSpaceDN w:val="0"/>
        <w:spacing w:before="264" w:after="0" w:line="264" w:lineRule="exact"/>
      </w:pPr>
      <w:r>
        <w:t xml:space="preserve">The final lines of the poem returned to the simple, almost </w:t>
        <w:br/>
        <w:t xml:space="preserve">understated declaration: "Then I know. Then I know." But now, the statement held a different weight, a deeper resonance. It wasn't just an acknowledgment of the harsh realities of my life, but an </w:t>
        <w:br/>
        <w:t xml:space="preserve">affirmation of my capacity to endure, to understand, to grow. It was a testament to the strength I found in my vulnerability, the </w:t>
        <w:br/>
        <w:t xml:space="preserve">resilience I discovered in the face of adversity. It was the quiet confidence born from self-acceptance, the unwavering belief in my own capacity for growth. The cold remained, but it no longer held the power to define me. The warmth of self-understanding, the quiet strength of resilience – these were the forces that now shaped my narrative, guiding me forward, one step at a time, into the uncertain future. The journey continued, but I walked it now with a newfound lightness, a quiet confidence born from the deep </w:t>
        <w:br/>
        <w:t xml:space="preserve">wellspring of self-knowledge and unwavering self-compassion. The cold might return, but the sun had risen, and its warmth would remain. The poem, and my life, continued. And in that </w:t>
        <w:br/>
        <w:t>continuation, in that ongoing journey of self-discovery, I found peace. A deep, abiding peace that wasn't born of the absence of struggle, but of the acceptance, the understanding, the integration of struggle into the rich tapestry of my life.</w:t>
      </w:r>
    </w:p>
    <w:p w14:paraId="2EB45F4A" w14:textId="77777777" w:rsidR="00B16A37" w:rsidRDefault="00B16A37">
      <w:pPr>
        <w:sectPr w:rsidR="00B16A37">
          <w:pgSz w:w="8000" w:h="12000"/>
          <w:pgMar w:top="1440" w:right="1440" w:bottom="1440" w:left="1440" w:header="720" w:footer="720" w:gutter="0"/>
          <w:cols w:space="720"/>
          <w:docGrid w:linePitch="360"/>
        </w:sectPr>
      </w:pPr>
    </w:p>
    <w:p w14:paraId="58B85DB1" w14:textId="77777777" w:rsidR="00B16A37" w:rsidRDefault="00B16A37">
      <w:pPr>
        <w:autoSpaceDE w:val="0"/>
        <w:autoSpaceDN w:val="0"/>
        <w:spacing w:after="224" w:line="220" w:lineRule="exact"/>
      </w:pPr>
    </w:p>
    <w:p w14:paraId="33EF37E7" w14:textId="77777777" w:rsidR="00B16A37" w:rsidRDefault="00000000">
      <w:pPr>
        <w:autoSpaceDE w:val="0"/>
        <w:autoSpaceDN w:val="0"/>
        <w:spacing w:after="0" w:line="330" w:lineRule="exact"/>
      </w:pPr>
      <w:r>
        <w:t>A Newfound Perspective</w:t>
      </w:r>
    </w:p>
    <w:p w14:paraId="7B406245" w14:textId="77777777" w:rsidR="00B16A37" w:rsidRDefault="00000000">
      <w:pPr>
        <w:autoSpaceDE w:val="0"/>
        <w:autoSpaceDN w:val="0"/>
        <w:spacing w:before="286" w:after="0" w:line="264" w:lineRule="exact"/>
      </w:pPr>
      <w:r>
        <w:t xml:space="preserve">The rhythmic clang of the hammer against steel, a counterpoint to the rhythmic thump of my own heart, had become a familiar </w:t>
        <w:br/>
        <w:t>lullaby. The quarry, once a symbol of brutal, unrelenting labor, now experienced like a sanctuary. It was here, amidst the grey dust and the cold, biting wind, that I had finally found myself. Not in the sense of some grand revelation, but in the quiet, unassuming acceptance of who I was – flaws, scars, and all.</w:t>
      </w:r>
    </w:p>
    <w:p w14:paraId="7006EA99" w14:textId="77777777" w:rsidR="00B16A37" w:rsidRDefault="00000000">
      <w:pPr>
        <w:autoSpaceDE w:val="0"/>
        <w:autoSpaceDN w:val="0"/>
        <w:spacing w:before="264" w:after="0" w:line="264" w:lineRule="exact"/>
      </w:pPr>
      <w:r>
        <w:t>The poem, initially a frantic outpouring of frustration and pain, had evolved. It had become a conversation, a dialogue between the relentless coldness of my life and the nascent warmth of self-</w:t>
        <w:br/>
        <w:t xml:space="preserve">compassion. The lines, once jagged and sharp, now flowed with a smoother rhythm, reflecting the internal shift that had taken place within me. I had stopped trying to fight the cold, to deny its </w:t>
        <w:br/>
        <w:t>presence, to erase its mark on my soul. I had begun, instead, to understand it.</w:t>
      </w:r>
    </w:p>
    <w:p w14:paraId="5462E166" w14:textId="77777777" w:rsidR="00B16A37" w:rsidRDefault="00000000">
      <w:pPr>
        <w:autoSpaceDE w:val="0"/>
        <w:autoSpaceDN w:val="0"/>
        <w:spacing w:before="264" w:after="0" w:line="264" w:lineRule="exact"/>
      </w:pPr>
      <w:r>
        <w:t xml:space="preserve">The understanding wasn't a sudden epiphany, but a gradual </w:t>
        <w:br/>
        <w:t xml:space="preserve">unfolding, a slow blossoming of awareness. It was in the quiet moments between the blows of the hammer, in the pauses between verses, that the truth revealed itself. It wasn't about escaping the cold; it was about learning to live with it, to integrate it into the fabric of my being. The cold was no longer an enemy to be </w:t>
        <w:br/>
        <w:t xml:space="preserve">vanquished, but a part of the landscape, a familiar element of my existence. It was the backdrop against which the warmer hues of my life could be more fully appreciated. The contrast sharpened the edges, deepened the colors, heightened the intensity of the </w:t>
        <w:br/>
        <w:t>experience.</w:t>
      </w:r>
    </w:p>
    <w:p w14:paraId="706DDC98" w14:textId="77777777" w:rsidR="00B16A37" w:rsidRDefault="00000000">
      <w:pPr>
        <w:autoSpaceDE w:val="0"/>
        <w:autoSpaceDN w:val="0"/>
        <w:spacing w:before="264" w:after="0" w:line="264" w:lineRule="exact"/>
      </w:pPr>
      <w:r>
        <w:t xml:space="preserve">This new perspective wasn't just a matter of intellectual </w:t>
        <w:br/>
        <w:t>understanding; it was a visceral shift, a deep-seated change in my relationship to myself. I had spent years building walls around my heart, constructing a fortress of stoicism to protect myself from the harsh realities of my life. I had believed that vulnerability was weakness, that showing my cracks would only invite more pain. But in the solitude of the quarry, surrounded by the silent witnesses of the rocks and the wind, I had begun to dismantle those walls, one</w:t>
      </w:r>
    </w:p>
    <w:p w14:paraId="41B4AB8E" w14:textId="77777777" w:rsidR="00B16A37" w:rsidRDefault="00B16A37">
      <w:pPr>
        <w:sectPr w:rsidR="00B16A37">
          <w:pgSz w:w="8000" w:h="12000"/>
          <w:pgMar w:top="1440" w:right="1440" w:bottom="1440" w:left="1440" w:header="720" w:footer="720" w:gutter="0"/>
          <w:cols w:space="720"/>
          <w:docGrid w:linePitch="360"/>
        </w:sectPr>
      </w:pPr>
    </w:p>
    <w:p w14:paraId="4B2635A3" w14:textId="77777777" w:rsidR="00B16A37" w:rsidRDefault="00B16A37">
      <w:pPr>
        <w:autoSpaceDE w:val="0"/>
        <w:autoSpaceDN w:val="0"/>
        <w:spacing w:after="78" w:line="220" w:lineRule="exact"/>
      </w:pPr>
    </w:p>
    <w:p w14:paraId="13E479E5" w14:textId="77777777" w:rsidR="00B16A37" w:rsidRDefault="00000000">
      <w:pPr>
        <w:autoSpaceDE w:val="0"/>
        <w:autoSpaceDN w:val="0"/>
        <w:spacing w:after="0" w:line="322" w:lineRule="exact"/>
      </w:pPr>
      <w:r>
        <w:t>brick at a time.</w:t>
      </w:r>
    </w:p>
    <w:p w14:paraId="3F250B33" w14:textId="77777777" w:rsidR="00B16A37" w:rsidRDefault="00000000">
      <w:pPr>
        <w:autoSpaceDE w:val="0"/>
        <w:autoSpaceDN w:val="0"/>
        <w:spacing w:before="264" w:after="0" w:line="264" w:lineRule="exact"/>
      </w:pPr>
      <w:r>
        <w:t>The act of writing itself became a form of self-therapy. Each word, each phrase, each line was a small step towards self-acceptance, a gradual unveiling of my true self. I wrote about the loneliness, the isolation, the moments of despair that had threatened to overwhelm me. I didn't shy away from the darkness, but embraced it, allowing its shadows to illuminate the brighter aspects of my experience. The cold remained, but it was no longer the defining element of my narrative.</w:t>
      </w:r>
    </w:p>
    <w:p w14:paraId="0B2B8889" w14:textId="77777777" w:rsidR="00B16A37" w:rsidRDefault="00000000">
      <w:pPr>
        <w:autoSpaceDE w:val="0"/>
        <w:autoSpaceDN w:val="0"/>
        <w:spacing w:before="264" w:after="0" w:line="264" w:lineRule="exact"/>
      </w:pPr>
      <w:r>
        <w:t xml:space="preserve">The poem became a testament to the resilience of the human spirit, a celebration of the ability to find strength in vulnerability. It acknowledged the cyclical nature of life, the ebb and flow of </w:t>
        <w:br/>
        <w:t>emotions, the inevitable return of the cold. But it also highlighted the enduring power of human connection, the warmth that can be found even in the darkest of times.</w:t>
      </w:r>
    </w:p>
    <w:p w14:paraId="20219D8E" w14:textId="77777777" w:rsidR="00B16A37" w:rsidRDefault="00000000">
      <w:pPr>
        <w:autoSpaceDE w:val="0"/>
        <w:autoSpaceDN w:val="0"/>
        <w:spacing w:before="264" w:after="0" w:line="264" w:lineRule="exact"/>
      </w:pPr>
      <w:r>
        <w:t xml:space="preserve">I wrote about my friends, the unwavering support system that had helped me navigate the stormy seas of my life. Their presence was a constant reminder that I wasn't alone, that even in the depths of despair, there were others who cared, who understood, who </w:t>
        <w:br/>
        <w:t>believed in me. Their steadfast faith in my ability to overcome adversity was a lifeline, a beacon in the darkness. This wasn't just a friendship; it was a brotherhood, a kinship forged in the fires of shared hardship, tempered by the unwavering loyalty born from mutual respect and understanding.</w:t>
      </w:r>
    </w:p>
    <w:p w14:paraId="44A60363" w14:textId="77777777" w:rsidR="00B16A37" w:rsidRDefault="00000000">
      <w:pPr>
        <w:autoSpaceDE w:val="0"/>
        <w:autoSpaceDN w:val="0"/>
        <w:spacing w:before="264" w:after="0" w:line="264" w:lineRule="exact"/>
      </w:pPr>
      <w:r>
        <w:t xml:space="preserve">I wrote about the small acts of kindness, the shared laughter, the fleeting moments of connection that had punctuated the harsh realities of my daily existence. These were the glimmers of warmth, the tiny sparks of light that pierced the darkness, reminding me that even in the depths of winter, the promise of spring persisted. They were the threads that wove together the tapestry of my life, </w:t>
        <w:br/>
        <w:t>connecting the seemingly disparate strands of my experience into a cohesive whole.</w:t>
      </w:r>
    </w:p>
    <w:p w14:paraId="2FDCCCA6" w14:textId="77777777" w:rsidR="00B16A37" w:rsidRDefault="00000000">
      <w:pPr>
        <w:autoSpaceDE w:val="0"/>
        <w:autoSpaceDN w:val="0"/>
        <w:spacing w:before="264" w:after="0" w:line="264" w:lineRule="exact"/>
        <w:ind w:right="144"/>
      </w:pPr>
      <w:r>
        <w:t>The final stanza of the poem returned to the simple, yet profound declaration: "Then I know." But this time, the words held a new weight, a deeper meaning. It wasn't just an acknowledgment of the</w:t>
      </w:r>
    </w:p>
    <w:p w14:paraId="44A3D46C" w14:textId="77777777" w:rsidR="00B16A37" w:rsidRDefault="00B16A37">
      <w:pPr>
        <w:sectPr w:rsidR="00B16A37">
          <w:pgSz w:w="8000" w:h="12000"/>
          <w:pgMar w:top="1440" w:right="1440" w:bottom="1440" w:left="1440" w:header="720" w:footer="720" w:gutter="0"/>
          <w:cols w:space="720"/>
          <w:docGrid w:linePitch="360"/>
        </w:sectPr>
      </w:pPr>
    </w:p>
    <w:p w14:paraId="5C18FE16" w14:textId="77777777" w:rsidR="00B16A37" w:rsidRDefault="00B16A37">
      <w:pPr>
        <w:autoSpaceDE w:val="0"/>
        <w:autoSpaceDN w:val="0"/>
        <w:spacing w:after="78" w:line="220" w:lineRule="exact"/>
      </w:pPr>
    </w:p>
    <w:p w14:paraId="45D87D70" w14:textId="77777777" w:rsidR="00B16A37" w:rsidRDefault="00000000">
      <w:pPr>
        <w:autoSpaceDE w:val="0"/>
        <w:autoSpaceDN w:val="0"/>
        <w:spacing w:before="58" w:after="0" w:line="264" w:lineRule="exact"/>
      </w:pPr>
      <w:r>
        <w:t>harsh realities of life; it was an affirmation of my capacity to endure, to understand, to grow. It was a testament to the strength I had discovered in my vulnerability, the resilience I had unearthed in the face of adversity. It was a declaration of self-acceptance, a quiet confidence born from the deep wellspring of self-knowledge.</w:t>
      </w:r>
    </w:p>
    <w:p w14:paraId="1D511DA9" w14:textId="77777777" w:rsidR="00B16A37" w:rsidRDefault="00000000">
      <w:pPr>
        <w:autoSpaceDE w:val="0"/>
        <w:autoSpaceDN w:val="0"/>
        <w:spacing w:before="264" w:after="0" w:line="264" w:lineRule="exact"/>
        <w:ind w:right="144"/>
      </w:pPr>
      <w:r>
        <w:t xml:space="preserve">The cold might return, the poem seemed to suggest, the struggles might persist. But I was no longer defined by the cold. I had found the warmth within myself, the resilience to face whatever </w:t>
        <w:br/>
        <w:t>challenges lay ahead. The journey continued, but I walked it now with a newfound lightness, a quiet confidence born from a deep wellspring of self-awareness and acceptance.</w:t>
      </w:r>
    </w:p>
    <w:p w14:paraId="4BEBAC6B" w14:textId="77777777" w:rsidR="00B16A37" w:rsidRDefault="00000000">
      <w:pPr>
        <w:autoSpaceDE w:val="0"/>
        <w:autoSpaceDN w:val="0"/>
        <w:spacing w:before="264" w:after="0" w:line="264" w:lineRule="exact"/>
      </w:pPr>
      <w:r>
        <w:t xml:space="preserve">The setting sun cast long shadows across the quarry, painting the landscape in hues of orange and purple. As I walked away, leaving the tools of my trade behind, I carried with me a sense of peace, a quiet contentment that transcended the physical weariness. It wasn't the peace of escape, but the peace of integration, the acceptance of the full spectrum of human experience. The cold remained, a </w:t>
        <w:br/>
        <w:t>constant companion, but it was no longer the defining element of my life. The warmth, the resilience, the enduring power of the human spirit – these were the forces that now shaped my narrative, guiding me forward into the uncertain future. And I walked towards it, not with trepidation, but with a quiet confidence that bordered on hope. The cold might return, but so would the sun. And I knew, deep down, that I would be ready.</w:t>
      </w:r>
    </w:p>
    <w:p w14:paraId="2B425E69" w14:textId="77777777" w:rsidR="00B16A37" w:rsidRDefault="00B16A37">
      <w:pPr>
        <w:sectPr w:rsidR="00B16A37">
          <w:pgSz w:w="8000" w:h="12000"/>
          <w:pgMar w:top="1440" w:right="1440" w:bottom="1440" w:left="1440" w:header="720" w:footer="720" w:gutter="0"/>
          <w:cols w:space="720"/>
          <w:docGrid w:linePitch="360"/>
        </w:sectPr>
      </w:pPr>
    </w:p>
    <w:p w14:paraId="2C2CBE4F" w14:textId="77777777" w:rsidR="00B16A37" w:rsidRDefault="00B16A37">
      <w:pPr>
        <w:autoSpaceDE w:val="0"/>
        <w:autoSpaceDN w:val="0"/>
        <w:spacing w:after="224" w:line="220" w:lineRule="exact"/>
      </w:pPr>
    </w:p>
    <w:p w14:paraId="4B8DA036" w14:textId="77777777" w:rsidR="00B16A37" w:rsidRDefault="00000000">
      <w:pPr>
        <w:autoSpaceDE w:val="0"/>
        <w:autoSpaceDN w:val="0"/>
        <w:spacing w:after="0" w:line="330" w:lineRule="exact"/>
      </w:pPr>
      <w:r>
        <w:t>The Journey of Resilience</w:t>
      </w:r>
    </w:p>
    <w:p w14:paraId="13480459" w14:textId="77777777" w:rsidR="00B16A37" w:rsidRDefault="00000000">
      <w:pPr>
        <w:autoSpaceDE w:val="0"/>
        <w:autoSpaceDN w:val="0"/>
        <w:spacing w:before="286" w:after="0" w:line="264" w:lineRule="exact"/>
      </w:pPr>
      <w:r>
        <w:t>The road stretched out before me, a ribbon of grey winding through a landscape as harsh and unforgiving as the life I’d known. It wasn’t a straight path, not by a long shot. It twisted and turned, climbed steep inclines and plunged into shadowy valleys, mirroring the unpredictable nature of my own emotional terrain. Each bend in the road represented a new challenge, a fresh obstacle to overcome, a fresh wave of doubt to confront. There were days when the sun beat down mercilessly, baking the earth to a parched crust, mirroring the relentless pressure of life's demands. Other days, the sky wept, a deluge of rain mirroring the tears I’d shed in quiet solitude.</w:t>
      </w:r>
    </w:p>
    <w:p w14:paraId="4CDB7DCF" w14:textId="77777777" w:rsidR="00B16A37" w:rsidRDefault="00000000">
      <w:pPr>
        <w:autoSpaceDE w:val="0"/>
        <w:autoSpaceDN w:val="0"/>
        <w:spacing w:before="264" w:after="0" w:line="264" w:lineRule="exact"/>
      </w:pPr>
      <w:r>
        <w:t>But I kept walking. I had to. There was no turning back, no easy escape from the long road I’d chosen, the road of resilience. It wasn't a choice I'd consciously made, not at first. It was more of a slow, gradual acceptance, a reluctant surrender to the reality of my situation. I had tried to fight it, to escape the relentless grind, the crushing weight of expectation and disappointment. I’d tried to outrun the shadows that clung to me like a second skin. But the road, it seemed, was inevitable. It was the path laid out before me, the only path I could see.</w:t>
      </w:r>
    </w:p>
    <w:p w14:paraId="1B763FE0" w14:textId="77777777" w:rsidR="00B16A37" w:rsidRDefault="00000000">
      <w:pPr>
        <w:autoSpaceDE w:val="0"/>
        <w:autoSpaceDN w:val="0"/>
        <w:spacing w:before="264" w:after="0" w:line="264" w:lineRule="exact"/>
      </w:pPr>
      <w:r>
        <w:t xml:space="preserve">And so, I walked. I walked through the desolate stretches of despair, where the landscape was barren and hope experienced like a distant, fading star. I walked through the dense forests of self-doubt, where the trees seemed to reach out, their branches like grasping claws, </w:t>
        <w:br/>
        <w:t>threatening to pull me under. I walked through the treacherous mountains of grief, where each step forward felt like a monumental effort, a Herculean struggle against the weight of sorrow.</w:t>
      </w:r>
    </w:p>
    <w:p w14:paraId="227D2767" w14:textId="77777777" w:rsidR="00B16A37" w:rsidRDefault="00000000">
      <w:pPr>
        <w:autoSpaceDE w:val="0"/>
        <w:autoSpaceDN w:val="0"/>
        <w:spacing w:before="264" w:after="0" w:line="264" w:lineRule="exact"/>
      </w:pPr>
      <w:r>
        <w:t xml:space="preserve">But even in the darkest of moments, there were flickers of light. Small, seemingly insignificant things that reminded me that I wasn’t alone, that there was still beauty to be found, even in the </w:t>
        <w:br/>
        <w:t>desolation. A single wildflower pushing its way through cracked earth, a bird’s song piercing the silence, the warmth of the sun on my face on a rare clear day – these were the oases in the desert, the moments that sustained me, that gave me the strength to keep moving forward.</w:t>
      </w:r>
    </w:p>
    <w:p w14:paraId="365D68A5" w14:textId="77777777" w:rsidR="00B16A37" w:rsidRDefault="00B16A37">
      <w:pPr>
        <w:sectPr w:rsidR="00B16A37">
          <w:pgSz w:w="8000" w:h="12000"/>
          <w:pgMar w:top="1440" w:right="1440" w:bottom="1440" w:left="1440" w:header="720" w:footer="720" w:gutter="0"/>
          <w:cols w:space="720"/>
          <w:docGrid w:linePitch="360"/>
        </w:sectPr>
      </w:pPr>
    </w:p>
    <w:p w14:paraId="38844DB2" w14:textId="77777777" w:rsidR="00B16A37" w:rsidRDefault="00B16A37">
      <w:pPr>
        <w:autoSpaceDE w:val="0"/>
        <w:autoSpaceDN w:val="0"/>
        <w:spacing w:after="210" w:line="220" w:lineRule="exact"/>
      </w:pPr>
    </w:p>
    <w:p w14:paraId="46A571A4" w14:textId="77777777" w:rsidR="00B16A37" w:rsidRDefault="00000000">
      <w:pPr>
        <w:autoSpaceDE w:val="0"/>
        <w:autoSpaceDN w:val="0"/>
        <w:spacing w:before="58" w:after="0" w:line="264" w:lineRule="exact"/>
      </w:pPr>
      <w:r>
        <w:t>The journey wasn't just physical; it was deeply internal. It was a pilgrimage of self-discovery, a slow, arduous process of peeling back the layers of pain and self-deception to reveal the resilient core within. It was in those moments of quiet reflection, amidst the solitude of the road, that I began to understand the true meaning of resilience. It wasn't about avoiding pain, but about learning to navigate it, to integrate it into the tapestry of my existence. It wasn't about achieving some utopian state of perfect happiness, but about finding peace in the midst of imperfection.</w:t>
      </w:r>
    </w:p>
    <w:p w14:paraId="54058176" w14:textId="77777777" w:rsidR="00B16A37" w:rsidRDefault="00000000">
      <w:pPr>
        <w:autoSpaceDE w:val="0"/>
        <w:autoSpaceDN w:val="0"/>
        <w:spacing w:before="264" w:after="0" w:line="264" w:lineRule="exact"/>
      </w:pPr>
      <w:r>
        <w:t>The poem I wrote, the one that had become my constant companion on this long road, evolved with me. It was no longer just a lament; it had become a chronicle of my journey, a testament to the human spirit’s capacity to endure. Each verse reflected a different stage of my transformation, a different facet of my resilience. Some verses were raw and visceral, filled with the pain and frustration of the moment. Others were more measured, reflecting a growing sense of self-awareness, a deeper understanding of my own strength.</w:t>
      </w:r>
    </w:p>
    <w:p w14:paraId="72446062" w14:textId="77777777" w:rsidR="00B16A37" w:rsidRDefault="00000000">
      <w:pPr>
        <w:autoSpaceDE w:val="0"/>
        <w:autoSpaceDN w:val="0"/>
        <w:spacing w:before="264" w:after="0" w:line="264" w:lineRule="exact"/>
      </w:pPr>
      <w:r>
        <w:t>I wrote about the camaraderie I found on the road, the unexpected friendships that blossomed in the shared experience of hardship. These weren't casual acquaintances; they were bonds forged in the crucible of adversity, tested and strengthened by the trials we faced together. We shared stories, we laughed, we cried, we offered each other support when we needed it most. These friendships were anchors in the storm, reminders that I wasn't alone, that even in the darkest of times, there was warmth and understanding to be found.</w:t>
      </w:r>
    </w:p>
    <w:p w14:paraId="44328B9C" w14:textId="77777777" w:rsidR="00B16A37" w:rsidRDefault="00000000">
      <w:pPr>
        <w:autoSpaceDE w:val="0"/>
        <w:autoSpaceDN w:val="0"/>
        <w:spacing w:before="264" w:after="0" w:line="264" w:lineRule="exact"/>
      </w:pPr>
      <w:r>
        <w:t xml:space="preserve">I wrote about the lessons I learned along the way, the hard-won wisdom that came from facing adversity head-on. I wrote about the importance of self-compassion, of acknowledging my own </w:t>
        <w:br/>
        <w:t>limitations without succumbing to self-criticism. I wrote about the power of acceptance, of learning to live with the things I couldn’t change and focusing my energy on the things I could.</w:t>
      </w:r>
    </w:p>
    <w:p w14:paraId="6222AAD3" w14:textId="77777777" w:rsidR="00B16A37" w:rsidRDefault="00000000">
      <w:pPr>
        <w:autoSpaceDE w:val="0"/>
        <w:autoSpaceDN w:val="0"/>
        <w:spacing w:before="264" w:after="0" w:line="264" w:lineRule="exact"/>
      </w:pPr>
      <w:r>
        <w:t>There were moments of doubt, of course. Moments when the weight of the journey threatened to overwhelm me, when the road ahead seemed impossibly long and arduous. But even in those moments, I found a strength I never knew I possessed. It was a strength born</w:t>
      </w:r>
    </w:p>
    <w:p w14:paraId="6700419C" w14:textId="77777777" w:rsidR="00B16A37" w:rsidRDefault="00B16A37">
      <w:pPr>
        <w:sectPr w:rsidR="00B16A37">
          <w:pgSz w:w="8000" w:h="12000"/>
          <w:pgMar w:top="1440" w:right="1440" w:bottom="1440" w:left="1440" w:header="720" w:footer="720" w:gutter="0"/>
          <w:cols w:space="720"/>
          <w:docGrid w:linePitch="360"/>
        </w:sectPr>
      </w:pPr>
    </w:p>
    <w:p w14:paraId="0FE1D92A" w14:textId="77777777" w:rsidR="00B16A37" w:rsidRDefault="00B16A37">
      <w:pPr>
        <w:autoSpaceDE w:val="0"/>
        <w:autoSpaceDN w:val="0"/>
        <w:spacing w:after="78" w:line="220" w:lineRule="exact"/>
      </w:pPr>
    </w:p>
    <w:p w14:paraId="6654CB6A" w14:textId="77777777" w:rsidR="00B16A37" w:rsidRDefault="00000000">
      <w:pPr>
        <w:autoSpaceDE w:val="0"/>
        <w:autoSpaceDN w:val="0"/>
        <w:spacing w:before="58" w:after="0" w:line="264" w:lineRule="exact"/>
      </w:pPr>
      <w:r>
        <w:t>not from arrogance or invincibility, but from a deep well of self-awareness, a quiet understanding of my own capacity for resilience.</w:t>
      </w:r>
    </w:p>
    <w:p w14:paraId="5E0C9353" w14:textId="77777777" w:rsidR="00B16A37" w:rsidRDefault="00000000">
      <w:pPr>
        <w:autoSpaceDE w:val="0"/>
        <w:autoSpaceDN w:val="0"/>
        <w:spacing w:before="264" w:after="0" w:line="264" w:lineRule="exact"/>
      </w:pPr>
      <w:r>
        <w:t>The long road wasn't about reaching a destination; it was about the journey itself. It was about the continuous process of growth and transformation, the ongoing evolution of my resilience. It was about learning to appreciate the beauty of the landscape, even in its harshest aspects, finding joy in the simple things, and recognizing the inherent strength within myself. The journey never truly ends; the road keeps winding, forever challenging, forever evolving, a constant reminder that resilience isn't a destination, but a lifelong pursuit. But I keep walking. I am walking toward the light that shimmers on the horizon, the light of self-acceptance and lasting peace. And I walk with a quiet confidence and profound self-</w:t>
        <w:br/>
        <w:t xml:space="preserve">acceptance. The journey, though arduous, is mine. And I will </w:t>
        <w:br/>
        <w:t>continue to walk it.</w:t>
      </w:r>
    </w:p>
    <w:p w14:paraId="237CAD9F" w14:textId="77777777" w:rsidR="00B16A37" w:rsidRDefault="00B16A37">
      <w:pPr>
        <w:sectPr w:rsidR="00B16A37">
          <w:pgSz w:w="8000" w:h="12000"/>
          <w:pgMar w:top="1440" w:right="1440" w:bottom="1440" w:left="1440" w:header="720" w:footer="720" w:gutter="0"/>
          <w:cols w:space="720"/>
          <w:docGrid w:linePitch="360"/>
        </w:sectPr>
      </w:pPr>
    </w:p>
    <w:p w14:paraId="011D77C5" w14:textId="77777777" w:rsidR="00B16A37" w:rsidRDefault="00B16A37">
      <w:pPr>
        <w:autoSpaceDE w:val="0"/>
        <w:autoSpaceDN w:val="0"/>
        <w:spacing w:after="224" w:line="220" w:lineRule="exact"/>
      </w:pPr>
    </w:p>
    <w:p w14:paraId="62886D39" w14:textId="77777777" w:rsidR="00B16A37" w:rsidRDefault="00000000">
      <w:pPr>
        <w:autoSpaceDE w:val="0"/>
        <w:autoSpaceDN w:val="0"/>
        <w:spacing w:after="0" w:line="330" w:lineRule="exact"/>
      </w:pPr>
      <w:r>
        <w:t>Challenges and Setbacks</w:t>
      </w:r>
    </w:p>
    <w:p w14:paraId="26D30771" w14:textId="77777777" w:rsidR="00B16A37" w:rsidRDefault="00000000">
      <w:pPr>
        <w:autoSpaceDE w:val="0"/>
        <w:autoSpaceDN w:val="0"/>
        <w:spacing w:before="286" w:after="0" w:line="264" w:lineRule="exact"/>
        <w:ind w:right="144"/>
      </w:pPr>
      <w:r>
        <w:t xml:space="preserve">The wind howled a mournful ballad across the desolate plains, mirroring the ache in my bones, the weariness that settled deep in my soul. The road, once a symbol of hope, now experienced like an endless treadmill, each step forward met with an equal and opposite force pushing me back. This wasn't the dramatic, cinematic collapse I'd perhaps imagined; it was a slow, insidious erosion, a gradual chipping away at my resolve. The sun, once a beacon of warmth, now felt like a malevolent eye, glaring down on my struggles, highlighting my insignificance. The metaphorical landscape </w:t>
        <w:br/>
        <w:t>mirrored my inner turmoil – barren, unforgiving, and seemingly devoid of life.</w:t>
      </w:r>
    </w:p>
    <w:p w14:paraId="08D12FEE" w14:textId="77777777" w:rsidR="00B16A37" w:rsidRDefault="00000000">
      <w:pPr>
        <w:autoSpaceDE w:val="0"/>
        <w:autoSpaceDN w:val="0"/>
        <w:spacing w:before="266" w:after="0" w:line="264" w:lineRule="exact"/>
      </w:pPr>
      <w:r>
        <w:t xml:space="preserve">There were days when the physical labor experienced unbearable. My hands, calloused and cracked, ached with a familiar pain that transcended mere physical discomfort. It was the pain of exhaustion, the pain of unfulfilled dreams, the pain of a life lived on the edge, perpetually teetering between survival and despair. Each swing of the pickaxe, each heave of the shovel, was a testament to the relentless nature of my struggle. I broke rocks all day, not just physically, but </w:t>
        <w:br/>
        <w:t>emotionally, spiritually. Each shattered stone was a reflection of the pieces of myself I felt were crumbling away.</w:t>
      </w:r>
    </w:p>
    <w:p w14:paraId="5C286193" w14:textId="77777777" w:rsidR="00B16A37" w:rsidRDefault="00000000">
      <w:pPr>
        <w:autoSpaceDE w:val="0"/>
        <w:autoSpaceDN w:val="0"/>
        <w:spacing w:before="264" w:after="0" w:line="264" w:lineRule="exact"/>
        <w:ind w:right="144"/>
      </w:pPr>
      <w:r>
        <w:t>The coldness I wrote of in my poem wasn't just the biting wind or the damp chill of the earth. It was a deeper, more pervasive cold, a chill that settled in my heart, a numbness that threatened to engulf me completely. It was the cold of isolation, the cold of loneliness, the cold of knowing that the fight was unending, that the struggle would continue long after my body gave out.</w:t>
      </w:r>
    </w:p>
    <w:p w14:paraId="14343360" w14:textId="77777777" w:rsidR="00B16A37" w:rsidRDefault="00000000">
      <w:pPr>
        <w:autoSpaceDE w:val="0"/>
        <w:autoSpaceDN w:val="0"/>
        <w:spacing w:before="264" w:after="0" w:line="264" w:lineRule="exact"/>
      </w:pPr>
      <w:r>
        <w:t xml:space="preserve">And the setbacks? They came in waves, relentless and unforgiving. There were days when my body rebelled, when the pain became too intense to bear. Days when the weight of my responsibilities experienced too heavy to carry. Days when the doubts crept in, whispering insidious lies in my ear, telling me I wasn't strong enough, that I wasn't worthy of anything better. These weren't grand, earth-shattering catastrophes; they were the small, daily humiliations, the </w:t>
        <w:br/>
        <w:t>incremental defeats that chipped away at my spirit. A missed</w:t>
      </w:r>
    </w:p>
    <w:p w14:paraId="31A39DBA" w14:textId="77777777" w:rsidR="00B16A37" w:rsidRDefault="00B16A37">
      <w:pPr>
        <w:sectPr w:rsidR="00B16A37">
          <w:pgSz w:w="8000" w:h="12000"/>
          <w:pgMar w:top="1440" w:right="1440" w:bottom="1440" w:left="1440" w:header="720" w:footer="720" w:gutter="0"/>
          <w:cols w:space="720"/>
          <w:docGrid w:linePitch="360"/>
        </w:sectPr>
      </w:pPr>
    </w:p>
    <w:p w14:paraId="6CE6B6B8" w14:textId="77777777" w:rsidR="00B16A37" w:rsidRDefault="00B16A37">
      <w:pPr>
        <w:autoSpaceDE w:val="0"/>
        <w:autoSpaceDN w:val="0"/>
        <w:spacing w:after="78" w:line="220" w:lineRule="exact"/>
      </w:pPr>
    </w:p>
    <w:p w14:paraId="69FC9BFD" w14:textId="77777777" w:rsidR="00B16A37" w:rsidRDefault="00000000">
      <w:pPr>
        <w:autoSpaceDE w:val="0"/>
        <w:autoSpaceDN w:val="0"/>
        <w:spacing w:before="56" w:after="0" w:line="264" w:lineRule="exact"/>
        <w:ind w:right="144"/>
      </w:pPr>
      <w:r>
        <w:t>paycheck, a broken machine, a harsh word from a foreman – these seemingly insignificant events added up, accumulating into a crushing weight of despair.</w:t>
      </w:r>
    </w:p>
    <w:p w14:paraId="1AF92F86" w14:textId="77777777" w:rsidR="00B16A37" w:rsidRDefault="00000000">
      <w:pPr>
        <w:autoSpaceDE w:val="0"/>
        <w:autoSpaceDN w:val="0"/>
        <w:spacing w:before="264" w:after="0" w:line="264" w:lineRule="exact"/>
      </w:pPr>
      <w:r>
        <w:t xml:space="preserve">But the poem remained. It was my anchor, my lifeline, my </w:t>
        <w:br/>
        <w:t xml:space="preserve">testament to my own resilience. Each verse, each line, was a </w:t>
        <w:br/>
        <w:t xml:space="preserve">reminder that I was not alone, that others had walked this road before me, that there was strength to be found in shared </w:t>
        <w:br/>
        <w:t>experiences. I wrote about the times I faltered, about the moments of weakness, the times when I wanted to give up. I wrote about the self-doubt, the crushing weight of expectation, the fear of failure. But I also wrote about the moments of triumph, the small victories that kept me going, the moments of unexpected kindness that restored my faith in humanity.</w:t>
      </w:r>
    </w:p>
    <w:p w14:paraId="64A0EFC2" w14:textId="77777777" w:rsidR="00B16A37" w:rsidRDefault="00000000">
      <w:pPr>
        <w:autoSpaceDE w:val="0"/>
        <w:autoSpaceDN w:val="0"/>
        <w:spacing w:before="264" w:after="0" w:line="264" w:lineRule="exact"/>
      </w:pPr>
      <w:r>
        <w:t xml:space="preserve">One such moment involved Old Man Hemlock, a grizzled veteran of the quarry, his hands gnarled and twisted from decades of hard labor. He rarely spoke, preferring to let his actions speak louder than words. But one afternoon, when I was struggling to lift a particularly heavy boulder, he approached, his eyes filled with a knowing sadness. He didn't say a word; he simply placed his hand on my back and helped me lift the rock. That simple act of </w:t>
        <w:br/>
        <w:t xml:space="preserve">kindness, that silent demonstration of empathy, resonated deeply within me. It was a reminder that even in the most brutal and unforgiving environments, humanity could still flourish. It was a reminder that even the most hardened souls still possessed a </w:t>
        <w:br/>
        <w:t>capacity for compassion and understanding.</w:t>
      </w:r>
    </w:p>
    <w:p w14:paraId="0D1ADBA4" w14:textId="77777777" w:rsidR="00B16A37" w:rsidRDefault="00000000">
      <w:pPr>
        <w:autoSpaceDE w:val="0"/>
        <w:autoSpaceDN w:val="0"/>
        <w:spacing w:before="264" w:after="0" w:line="264" w:lineRule="exact"/>
      </w:pPr>
      <w:r>
        <w:t xml:space="preserve">The poem became a chronicle not just of my own struggle, but of the struggles of others. It was a collective lament, a shared </w:t>
        <w:br/>
        <w:t xml:space="preserve">confession of pain and resilience. I wrote about the camaraderie I found amongst my fellow workers, the unspoken understanding that bound us together. We were a tribe, forged in the fires of hardship, united by our shared experiences. We shared stories, not of grand adventures or heroic feats, but of small acts of survival, of </w:t>
        <w:br/>
        <w:t xml:space="preserve">perseverance, of the quiet dignity of enduring in the face of </w:t>
        <w:br/>
        <w:t>adversity. We found solace in our shared pain, knowing that we were not alone in our suffering.</w:t>
      </w:r>
    </w:p>
    <w:p w14:paraId="5A68E736" w14:textId="77777777" w:rsidR="00B16A37" w:rsidRDefault="00000000">
      <w:pPr>
        <w:autoSpaceDE w:val="0"/>
        <w:autoSpaceDN w:val="0"/>
        <w:spacing w:before="204" w:after="0" w:line="324" w:lineRule="exact"/>
      </w:pPr>
      <w:r>
        <w:t>The setbacks continued, of course. There were times when the</w:t>
      </w:r>
    </w:p>
    <w:p w14:paraId="057AEB25" w14:textId="77777777" w:rsidR="00B16A37" w:rsidRDefault="00B16A37">
      <w:pPr>
        <w:sectPr w:rsidR="00B16A37">
          <w:pgSz w:w="8000" w:h="12000"/>
          <w:pgMar w:top="1440" w:right="1440" w:bottom="1440" w:left="1440" w:header="720" w:footer="720" w:gutter="0"/>
          <w:cols w:space="720"/>
          <w:docGrid w:linePitch="360"/>
        </w:sectPr>
      </w:pPr>
    </w:p>
    <w:p w14:paraId="579BACD4" w14:textId="77777777" w:rsidR="00B16A37" w:rsidRDefault="00B16A37">
      <w:pPr>
        <w:autoSpaceDE w:val="0"/>
        <w:autoSpaceDN w:val="0"/>
        <w:spacing w:after="78" w:line="220" w:lineRule="exact"/>
      </w:pPr>
    </w:p>
    <w:p w14:paraId="0A421850" w14:textId="77777777" w:rsidR="00B16A37" w:rsidRDefault="00000000">
      <w:pPr>
        <w:autoSpaceDE w:val="0"/>
        <w:autoSpaceDN w:val="0"/>
        <w:spacing w:before="58" w:after="0" w:line="264" w:lineRule="exact"/>
      </w:pPr>
      <w:r>
        <w:t xml:space="preserve">darkness threatened to overwhelm me, when the road ahead </w:t>
        <w:br/>
        <w:t xml:space="preserve">seemed impossibly long and arduous. There were times when I questioned everything – my choices, my abilities, my very </w:t>
        <w:br/>
        <w:t>existence. But these moments were not the end; they were merely pauses, brief interludes in the ongoing narrative of my life. I learned to accept the setbacks, not as failures, but as opportunities for growth, as stepping stones on the path towards resilience.</w:t>
      </w:r>
    </w:p>
    <w:p w14:paraId="24AB59A1" w14:textId="77777777" w:rsidR="00B16A37" w:rsidRDefault="00000000">
      <w:pPr>
        <w:autoSpaceDE w:val="0"/>
        <w:autoSpaceDN w:val="0"/>
        <w:spacing w:before="264" w:after="0" w:line="264" w:lineRule="exact"/>
      </w:pPr>
      <w:r>
        <w:t xml:space="preserve">I learned to listen to the rhythm of my own heart, to tune out the noise of external pressures, to trust in my own inner strength. I learned to find joy in the small things – the warmth of the sun on my face, the taste of a simple meal, the laughter of a friend. I </w:t>
        <w:br/>
        <w:t xml:space="preserve">learned to appreciate the beauty of the world around me, even in its harshness. I learned to find peace in the midst of chaos. And </w:t>
        <w:br/>
        <w:t>through it all, I kept writing, pouring my heart and soul into my verses, creating a testament to the enduring power of the human spirit.</w:t>
      </w:r>
    </w:p>
    <w:p w14:paraId="5C9A418A" w14:textId="77777777" w:rsidR="00B16A37" w:rsidRDefault="00000000">
      <w:pPr>
        <w:autoSpaceDE w:val="0"/>
        <w:autoSpaceDN w:val="0"/>
        <w:spacing w:before="264" w:after="0" w:line="264" w:lineRule="exact"/>
      </w:pPr>
      <w:r>
        <w:t>The poem wasn't just a reflection of my experiences; it became a vehicle for my transformation. It was a process of self-discovery, a slow, arduous unfolding of my own resilience. It was a journey of self-acceptance, a recognition of my own strength and vulnerability.</w:t>
      </w:r>
    </w:p>
    <w:p w14:paraId="24D132FC" w14:textId="77777777" w:rsidR="00B16A37" w:rsidRDefault="00000000">
      <w:pPr>
        <w:autoSpaceDE w:val="0"/>
        <w:autoSpaceDN w:val="0"/>
        <w:spacing w:before="60" w:after="0" w:line="264" w:lineRule="exact"/>
      </w:pPr>
      <w:r>
        <w:t xml:space="preserve">It was a testament to the enduring power of hope, even in the darkest of times. The long road continued, twisting and turning, climbing and descending, but I walked on. The landscape may have been harsh, the challenges relentless, but within me, a quiet </w:t>
        <w:br/>
        <w:t xml:space="preserve">strength, a resolute spirit, refused to be broken. The journey was far from over, but with each step, each verse, each hard-won victory, I experienced myself growing stronger, more resilient, more complete. And that, in itself, was a victory worth celebrating. The road is long, and the challenges continue, but I walk it, with my head held high and my heart full of the quiet strength of a spirit forged in the crucible of adversity. The warmth of a shared smile, the strength of a </w:t>
        <w:br/>
        <w:t xml:space="preserve">collective sigh, the enduring power of hope; these were my </w:t>
        <w:br/>
        <w:t>companions on the long, arduous journey. And I continued walking, ever forward, toward the light.</w:t>
      </w:r>
    </w:p>
    <w:p w14:paraId="089DBDF3" w14:textId="77777777" w:rsidR="00B16A37" w:rsidRDefault="00B16A37">
      <w:pPr>
        <w:sectPr w:rsidR="00B16A37">
          <w:pgSz w:w="8000" w:h="12000"/>
          <w:pgMar w:top="1440" w:right="1440" w:bottom="1440" w:left="1440" w:header="720" w:footer="720" w:gutter="0"/>
          <w:cols w:space="720"/>
          <w:docGrid w:linePitch="360"/>
        </w:sectPr>
      </w:pPr>
    </w:p>
    <w:p w14:paraId="268CC2EF" w14:textId="77777777" w:rsidR="00B16A37" w:rsidRDefault="00B16A37">
      <w:pPr>
        <w:autoSpaceDE w:val="0"/>
        <w:autoSpaceDN w:val="0"/>
        <w:spacing w:after="224" w:line="220" w:lineRule="exact"/>
      </w:pPr>
    </w:p>
    <w:p w14:paraId="011F1263" w14:textId="77777777" w:rsidR="00B16A37" w:rsidRDefault="00000000">
      <w:pPr>
        <w:autoSpaceDE w:val="0"/>
        <w:autoSpaceDN w:val="0"/>
        <w:spacing w:after="0" w:line="330" w:lineRule="exact"/>
      </w:pPr>
      <w:r>
        <w:t>Moments of Doubt</w:t>
      </w:r>
    </w:p>
    <w:p w14:paraId="2010FEFD" w14:textId="77777777" w:rsidR="00B16A37" w:rsidRDefault="00000000">
      <w:pPr>
        <w:autoSpaceDE w:val="0"/>
        <w:autoSpaceDN w:val="0"/>
        <w:spacing w:before="286" w:after="0" w:line="264" w:lineRule="exact"/>
      </w:pPr>
      <w:r>
        <w:t xml:space="preserve">The rhythmic clang of the hammer against steel, a sound that usually soothed my soul, now grated on my nerves. It was a </w:t>
        <w:br/>
        <w:t xml:space="preserve">discordant symphony of self-doubt, each clang a hammer blow against the fragile edifice of my confidence. The quarry, usually a sanctuary of hard work and quiet solitude, experienced like a prison, its walls closing in, suffocating me with the weight of my own </w:t>
        <w:br/>
        <w:t>inadequacy. The sun, once a comforting presence, now seemed to mock me, its warmth a stark contrast to the icy grip of fear that had taken hold of my heart.</w:t>
      </w:r>
    </w:p>
    <w:p w14:paraId="4712EB08" w14:textId="77777777" w:rsidR="00B16A37" w:rsidRDefault="00000000">
      <w:pPr>
        <w:autoSpaceDE w:val="0"/>
        <w:autoSpaceDN w:val="0"/>
        <w:spacing w:before="264" w:after="0" w:line="264" w:lineRule="exact"/>
      </w:pPr>
      <w:r>
        <w:t xml:space="preserve">It wasn't a sudden, dramatic collapse. There was no grand, </w:t>
        <w:br/>
        <w:t>theatrical unveiling of my vulnerability. Instead, it was a slow, insidious creep, a subtle erosion of my resolve. It began with small things, almost imperceptible at first. A missed note during a late-night songwriting session, a clumsy fumble with my tools, a fleeting moment of self-consciousness when sharing my work with a friend –these minor setbacks, individually insignificant, accumulated, snowballing into a torrent of self-criticism that threatened to drown me.</w:t>
      </w:r>
    </w:p>
    <w:p w14:paraId="3BCF5CF3" w14:textId="77777777" w:rsidR="00B16A37" w:rsidRDefault="00000000">
      <w:pPr>
        <w:autoSpaceDE w:val="0"/>
        <w:autoSpaceDN w:val="0"/>
        <w:spacing w:before="264" w:after="0" w:line="264" w:lineRule="exact"/>
      </w:pPr>
      <w:r>
        <w:t>The voices started softly, almost inaudible whispers at the edge of my consciousness. They questioned my talent, my worth, my very right to pursue this life of artistry and labor. "Who do you think you are?" they hissed, their venomous words slithering into my mind like insidious serpents. "You're nothing special, just another worker, just another dreamer who'll never amount to anything." Their taunts were subtle, yet deeply wounding, chipping away at my confidence, undermining my belief in myself.</w:t>
      </w:r>
    </w:p>
    <w:p w14:paraId="1D2D9991" w14:textId="77777777" w:rsidR="00B16A37" w:rsidRDefault="00000000">
      <w:pPr>
        <w:autoSpaceDE w:val="0"/>
        <w:autoSpaceDN w:val="0"/>
        <w:spacing w:before="264" w:after="0" w:line="264" w:lineRule="exact"/>
      </w:pPr>
      <w:r>
        <w:t>The poem I'd written, my testament to resilience, suddenly experienced like a pathetic lie, a hollow attempt to mask my inadequacy. The lines that had once resonated with such power now seemed weak, cliché, devoid of meaning. My words, the very tools of my craft, turned against me, weapons in the arsenal of my self-doubt. The rhythmic patterns that I once found comfort in, now felt repetitive, a hollow echo of a dream fading into nothingness.</w:t>
      </w:r>
    </w:p>
    <w:p w14:paraId="7969077F" w14:textId="77777777" w:rsidR="00B16A37" w:rsidRDefault="00B16A37">
      <w:pPr>
        <w:sectPr w:rsidR="00B16A37">
          <w:pgSz w:w="8000" w:h="12000"/>
          <w:pgMar w:top="1440" w:right="1440" w:bottom="1440" w:left="1440" w:header="720" w:footer="720" w:gutter="0"/>
          <w:cols w:space="720"/>
          <w:docGrid w:linePitch="360"/>
        </w:sectPr>
      </w:pPr>
    </w:p>
    <w:p w14:paraId="4D517957" w14:textId="77777777" w:rsidR="00B16A37" w:rsidRDefault="00B16A37">
      <w:pPr>
        <w:autoSpaceDE w:val="0"/>
        <w:autoSpaceDN w:val="0"/>
        <w:spacing w:after="78" w:line="220" w:lineRule="exact"/>
      </w:pPr>
    </w:p>
    <w:p w14:paraId="49A8CF27" w14:textId="77777777" w:rsidR="00B16A37" w:rsidRDefault="00000000">
      <w:pPr>
        <w:autoSpaceDE w:val="0"/>
        <w:autoSpaceDN w:val="0"/>
        <w:spacing w:before="58" w:after="0" w:line="264" w:lineRule="exact"/>
      </w:pPr>
      <w:r>
        <w:t>The weight of expectation, both internal and external, bore down on me, crushing my spirit. I experienced the pressure of proving myself, not just to others, but to myself. I yearned for validation, a reassurance that my efforts were worthwhile, that my art held any value at all.</w:t>
      </w:r>
    </w:p>
    <w:p w14:paraId="6C1FEF1F" w14:textId="77777777" w:rsidR="00B16A37" w:rsidRDefault="00000000">
      <w:pPr>
        <w:autoSpaceDE w:val="0"/>
        <w:autoSpaceDN w:val="0"/>
        <w:spacing w:before="60" w:after="0" w:line="264" w:lineRule="exact"/>
      </w:pPr>
      <w:r>
        <w:t xml:space="preserve">This longing for approval, this desperate need for external </w:t>
        <w:br/>
        <w:t xml:space="preserve">validation, was a heavy burden, an unrelenting pressure that </w:t>
        <w:br/>
        <w:t>threatened to suffocate my creative spirit. The vulnerability I had once embraced in my writing now experienced like a weakness, an exposure that made me a target for the relentless attacks of my inner critic.</w:t>
      </w:r>
    </w:p>
    <w:p w14:paraId="20255DF1" w14:textId="77777777" w:rsidR="00B16A37" w:rsidRDefault="00000000">
      <w:pPr>
        <w:autoSpaceDE w:val="0"/>
        <w:autoSpaceDN w:val="0"/>
        <w:spacing w:before="264" w:after="0" w:line="264" w:lineRule="exact"/>
      </w:pPr>
      <w:r>
        <w:t xml:space="preserve">Sleep offered no refuge. My dreams were haunted by the same doubts, the same self-critical whispers. I witnessed myself failing, falling short, ridiculed and rejected. The physical exhaustion of my work compounded the emotional strain, leaving me drained and depleted, unable to fight back against the relentless barrage of negativity. The world seemed to shrink, narrowing its focus to the relentless loop of self-doubt playing on repeat in my weary mind. The familiar </w:t>
        <w:br/>
        <w:t>comfort of the quarry, once a haven of solitude, had become a prison. The cold, damp earth seemed to mirror the chill that had settled in my heart.</w:t>
      </w:r>
    </w:p>
    <w:p w14:paraId="5491ACC2" w14:textId="77777777" w:rsidR="00B16A37" w:rsidRDefault="00000000">
      <w:pPr>
        <w:autoSpaceDE w:val="0"/>
        <w:autoSpaceDN w:val="0"/>
        <w:spacing w:before="264" w:after="0" w:line="264" w:lineRule="exact"/>
      </w:pPr>
      <w:r>
        <w:t>Then there were the memories. Ghosts of past failures, long-</w:t>
        <w:br/>
        <w:t xml:space="preserve">forgotten mistakes, resurrected and amplified by the present wave of self-doubt. I witnessed myself as a young boy, fumbling with a tool, laughed at by older workers for my clumsiness. I remembered the sting of rejection, the painful silence of my art going unnoticed. These memories, once buried deep, clawed their way to the surface, their wounds fresh and bleeding. Every past mistake, every </w:t>
        <w:br/>
        <w:t xml:space="preserve">perceived failure, experienced magnified, twisted into a distorted </w:t>
        <w:br/>
        <w:t xml:space="preserve">representation of my inherent inadequacy. My self-worth felt </w:t>
        <w:br/>
        <w:t>diminished with every passing hour.</w:t>
      </w:r>
    </w:p>
    <w:p w14:paraId="739D6FE1" w14:textId="77777777" w:rsidR="00B16A37" w:rsidRDefault="00000000">
      <w:pPr>
        <w:autoSpaceDE w:val="0"/>
        <w:autoSpaceDN w:val="0"/>
        <w:spacing w:before="264" w:after="0" w:line="264" w:lineRule="exact"/>
        <w:ind w:right="288"/>
      </w:pPr>
      <w:r>
        <w:t>Yet, amidst this darkness, there was a flicker of something else, a faint spark of defiance. It was a stubborn refusal to surrender, a refusal to allow the voices of doubt to win. It wasn't the grand, dramatic gesture of a hero, but rather the quiet persistence of a worn-out worker pushing on through the brutal rhythm of life’s demands. The persistence of the rhythmic swing of the pickaxe itself - the rhythm I'd once found soothing.</w:t>
      </w:r>
    </w:p>
    <w:p w14:paraId="79DA1008" w14:textId="77777777" w:rsidR="00B16A37" w:rsidRDefault="00B16A37">
      <w:pPr>
        <w:sectPr w:rsidR="00B16A37">
          <w:pgSz w:w="8000" w:h="12000"/>
          <w:pgMar w:top="1440" w:right="1440" w:bottom="1440" w:left="1440" w:header="720" w:footer="720" w:gutter="0"/>
          <w:cols w:space="720"/>
          <w:docGrid w:linePitch="360"/>
        </w:sectPr>
      </w:pPr>
    </w:p>
    <w:p w14:paraId="3DA60881" w14:textId="77777777" w:rsidR="00B16A37" w:rsidRDefault="00B16A37">
      <w:pPr>
        <w:autoSpaceDE w:val="0"/>
        <w:autoSpaceDN w:val="0"/>
        <w:spacing w:after="78" w:line="220" w:lineRule="exact"/>
      </w:pPr>
    </w:p>
    <w:p w14:paraId="25A1119C" w14:textId="77777777" w:rsidR="00B16A37" w:rsidRDefault="00000000">
      <w:pPr>
        <w:autoSpaceDE w:val="0"/>
        <w:autoSpaceDN w:val="0"/>
        <w:spacing w:before="58" w:after="0" w:line="264" w:lineRule="exact"/>
      </w:pPr>
      <w:r>
        <w:t>This wasn't a triumphant declaration, not a grand unveiling of newfound confidence. It was the quiet acceptance of vulnerability, the acknowledgement that doubt is a part of the human experience, a shadow that dances at the edges of even the most radiant souls. The act of acknowledging the doubt, of allowing myself to feel the full weight of these feelings, was a crucial step towards moving beyond them.</w:t>
      </w:r>
    </w:p>
    <w:p w14:paraId="2F2D51DC" w14:textId="77777777" w:rsidR="00B16A37" w:rsidRDefault="00000000">
      <w:pPr>
        <w:autoSpaceDE w:val="0"/>
        <w:autoSpaceDN w:val="0"/>
        <w:spacing w:before="264" w:after="0" w:line="264" w:lineRule="exact"/>
      </w:pPr>
      <w:r>
        <w:t>The poem itself, once a source of self-doubt, became a tool, a weapon against the darkness. I started to rewrite it, not to mask the doubts, but to embrace them. I added new verses, raw and honest accounts of my struggle, of the times I faltered, of the moments when the shadows almost consumed me. The poem became a living document, evolving along with my internal landscape, a reflection not only of my resilience, but also of my vulnerability.</w:t>
      </w:r>
    </w:p>
    <w:p w14:paraId="78AA23A2" w14:textId="77777777" w:rsidR="00B16A37" w:rsidRDefault="00000000">
      <w:pPr>
        <w:autoSpaceDE w:val="0"/>
        <w:autoSpaceDN w:val="0"/>
        <w:spacing w:before="264" w:after="0" w:line="264" w:lineRule="exact"/>
      </w:pPr>
      <w:r>
        <w:t xml:space="preserve">I began to share my doubts, my fears, my moments of weakness with my friend, the one person who truly understood. Their </w:t>
        <w:br/>
        <w:t>unwavering support, their empathy, their unwavering belief in me, was a lifeline, pulling me back from the brink. It reminded me that vulnerability is not weakness, but a testament to the courage it takes to be truly human. The sharing of these fears relieved some of the weight, the emotional burden I had been carrying alone.</w:t>
      </w:r>
    </w:p>
    <w:p w14:paraId="3225FF54" w14:textId="77777777" w:rsidR="00B16A37" w:rsidRDefault="00000000">
      <w:pPr>
        <w:autoSpaceDE w:val="0"/>
        <w:autoSpaceDN w:val="0"/>
        <w:spacing w:before="264" w:after="0" w:line="264" w:lineRule="exact"/>
      </w:pPr>
      <w:r>
        <w:t xml:space="preserve">The road was still long, arduous, and filled with uncertainties. The moments of doubt would continue to appear, their dark shadows reminding me of my own limitations. But now, there was a </w:t>
        <w:br/>
        <w:t>difference. The doubts were no longer all-consuming, no longer capable of silencing my voice, my art, or my spirit. The rhythm of self-doubt, once chaotic and overwhelming, began to settle into a rhythmic ebb and flow. It was a new rhythm, but it was still a rhythm – the rhythm of a life lived authentically, with both its strength and its fragility laid bare. And it was a rhythm I learned to live with, to understand, and to even incorporate into the narrative of my own life's story. The long road still stretches ahead, but with each step, I carry the strength of my vulnerability, a testament to the beauty of being human, flawed, and beautifully resilient.</w:t>
      </w:r>
    </w:p>
    <w:p w14:paraId="76C10E8E" w14:textId="77777777" w:rsidR="00B16A37" w:rsidRDefault="00B16A37">
      <w:pPr>
        <w:sectPr w:rsidR="00B16A37">
          <w:pgSz w:w="8000" w:h="12000"/>
          <w:pgMar w:top="1440" w:right="1440" w:bottom="1440" w:left="1440" w:header="720" w:footer="720" w:gutter="0"/>
          <w:cols w:space="720"/>
          <w:docGrid w:linePitch="360"/>
        </w:sectPr>
      </w:pPr>
    </w:p>
    <w:p w14:paraId="67586401" w14:textId="77777777" w:rsidR="00B16A37" w:rsidRDefault="00B16A37">
      <w:pPr>
        <w:autoSpaceDE w:val="0"/>
        <w:autoSpaceDN w:val="0"/>
        <w:spacing w:after="224" w:line="220" w:lineRule="exact"/>
      </w:pPr>
    </w:p>
    <w:p w14:paraId="45017578" w14:textId="77777777" w:rsidR="00B16A37" w:rsidRDefault="00000000">
      <w:pPr>
        <w:autoSpaceDE w:val="0"/>
        <w:autoSpaceDN w:val="0"/>
        <w:spacing w:after="0" w:line="330" w:lineRule="exact"/>
      </w:pPr>
      <w:r>
        <w:t>Persistence and Determination</w:t>
      </w:r>
    </w:p>
    <w:p w14:paraId="64046724" w14:textId="77777777" w:rsidR="00B16A37" w:rsidRDefault="00000000">
      <w:pPr>
        <w:autoSpaceDE w:val="0"/>
        <w:autoSpaceDN w:val="0"/>
        <w:spacing w:before="286" w:after="0" w:line="264" w:lineRule="exact"/>
      </w:pPr>
      <w:r>
        <w:t xml:space="preserve">The rhythmic thud of my boots on the dusty road echoed the relentless beat of my heart. Each step was a victory, a small </w:t>
        <w:br/>
        <w:t>rebellion against the weariness that threatened to consume me. The landscape mirrored my internal struggle – a seemingly endless expanse of sun-baked earth, punctuated by the occasional scrubby bush clinging stubbornly to life. The road stretched before me, a long, winding path leading to an uncertain destination, yet it was a path I was determined to follow.</w:t>
      </w:r>
    </w:p>
    <w:p w14:paraId="17F5B529" w14:textId="77777777" w:rsidR="00B16A37" w:rsidRDefault="00000000">
      <w:pPr>
        <w:autoSpaceDE w:val="0"/>
        <w:autoSpaceDN w:val="0"/>
        <w:spacing w:before="264" w:after="0" w:line="264" w:lineRule="exact"/>
      </w:pPr>
      <w:r>
        <w:t xml:space="preserve">My hands, calloused and scarred from years of physical labor, clenched and unclenched around the worn leather strap of my guitar case. It was more than just a case; it was a symbol of my commitment, a tangible representation of my dreams. Inside, </w:t>
        <w:br/>
        <w:t>nestled amongst the worn experienced, lay my songs, my poems, my very essence. They were a testament to my persistence, a chronicle of my journey through hardship, and a beacon of hope illuminating the darkness.</w:t>
      </w:r>
    </w:p>
    <w:p w14:paraId="48339AA5" w14:textId="77777777" w:rsidR="00B16A37" w:rsidRDefault="00000000">
      <w:pPr>
        <w:autoSpaceDE w:val="0"/>
        <w:autoSpaceDN w:val="0"/>
        <w:spacing w:before="264" w:after="0" w:line="264" w:lineRule="exact"/>
      </w:pPr>
      <w:r>
        <w:t>The sun beat down mercilessly, the heat shimmering off the cracked asphalt. Sweat stung my eyes, blurring the already hazy horizon. But I pressed on, driven by something deeper than mere willpower– a stubborn refusal to be broken, a refusal to abandon the narrative I was writing with my life. The poem I had been working on, the one that had initially been a reflection of my despair, was slowly transforming. It was becoming a song of defiance, an anthem of resilience, a testament to the enduring human spirit.</w:t>
      </w:r>
    </w:p>
    <w:p w14:paraId="7EC080FB" w14:textId="77777777" w:rsidR="00B16A37" w:rsidRDefault="00000000">
      <w:pPr>
        <w:autoSpaceDE w:val="0"/>
        <w:autoSpaceDN w:val="0"/>
        <w:spacing w:before="264" w:after="0" w:line="264" w:lineRule="exact"/>
      </w:pPr>
      <w:r>
        <w:t xml:space="preserve">I remember one particularly brutal afternoon. The sun was a </w:t>
        <w:br/>
        <w:t xml:space="preserve">relentless tormentor, baking the earth until it seemed to radiate heat. My throat was parched, my muscles screamed in protest, yet I continued to walk, my steps heavy but unwavering. I pulled out a half-eaten apple from my worn knapsack and ate it slowly, feeling every fiber of its coolness against my scorching tongue. I watched hawks circle high above me, their graceful flight a stark contrast to my laborious journey. I wondered if they ever experienced the same </w:t>
        <w:br/>
        <w:t>weariness I felt, the same doubt that crept into my mind.</w:t>
      </w:r>
    </w:p>
    <w:p w14:paraId="3A21239B" w14:textId="77777777" w:rsidR="00B16A37" w:rsidRDefault="00B16A37">
      <w:pPr>
        <w:sectPr w:rsidR="00B16A37">
          <w:pgSz w:w="8000" w:h="12000"/>
          <w:pgMar w:top="1440" w:right="1440" w:bottom="1440" w:left="1440" w:header="720" w:footer="720" w:gutter="0"/>
          <w:cols w:space="720"/>
          <w:docGrid w:linePitch="360"/>
        </w:sectPr>
      </w:pPr>
    </w:p>
    <w:p w14:paraId="245FC60E" w14:textId="77777777" w:rsidR="00B16A37" w:rsidRDefault="00B16A37">
      <w:pPr>
        <w:autoSpaceDE w:val="0"/>
        <w:autoSpaceDN w:val="0"/>
        <w:spacing w:after="78" w:line="220" w:lineRule="exact"/>
      </w:pPr>
    </w:p>
    <w:p w14:paraId="093DCB46" w14:textId="77777777" w:rsidR="00B16A37" w:rsidRDefault="00000000">
      <w:pPr>
        <w:autoSpaceDE w:val="0"/>
        <w:autoSpaceDN w:val="0"/>
        <w:spacing w:before="58" w:after="0" w:line="264" w:lineRule="exact"/>
      </w:pPr>
      <w:r>
        <w:t xml:space="preserve">The poem, still unfinished, evolved in my mind as I walked. I added stanzas reflecting the physical exertion, the thirst, the aching </w:t>
        <w:br/>
        <w:t xml:space="preserve">muscles, and the relentless sun. The imagery was harsh, raw, </w:t>
        <w:br/>
        <w:t>unfiltered – but it was honest, truthful to the experience. I didn't shy away from the ugliness; instead, I embraced it, recognizing it as an integral part of the journey. I realized that true resilience wasn't about avoiding pain, but about facing it head-on, transforming it into fuel for perseverance.</w:t>
      </w:r>
    </w:p>
    <w:p w14:paraId="22ABFB26" w14:textId="77777777" w:rsidR="00B16A37" w:rsidRDefault="00000000">
      <w:pPr>
        <w:autoSpaceDE w:val="0"/>
        <w:autoSpaceDN w:val="0"/>
        <w:spacing w:before="264" w:after="0" w:line="264" w:lineRule="exact"/>
      </w:pPr>
      <w:r>
        <w:t>The nights were equally challenging. The stars, usually a source of comfort and inspiration, experienced distant and uncaring. The cold seeped into my bones, a chilling reminder of my vulnerability. Yet, even in the darkness, I wrote. Under the pale glow of the moon, fueled by lukewarm coffee and the embers of a dying fire, I poured my heart onto paper. Each line was a step forward, a small victory against the overwhelming despair.</w:t>
      </w:r>
    </w:p>
    <w:p w14:paraId="3ACE958E" w14:textId="77777777" w:rsidR="00B16A37" w:rsidRDefault="00000000">
      <w:pPr>
        <w:autoSpaceDE w:val="0"/>
        <w:autoSpaceDN w:val="0"/>
        <w:spacing w:before="264" w:after="0" w:line="264" w:lineRule="exact"/>
      </w:pPr>
      <w:r>
        <w:t xml:space="preserve">Sometimes, exhaustion pushed me to the brink. I would collapse onto the side of the road, my body wracked with fatigue, my spirit momentarily broken. But even in those moments of utter weakness, a stubborn seed of hope would take root. The thought of </w:t>
        <w:br/>
        <w:t>abandoning my journey, abandoning the poem, abandoning my very self, was unbearable.</w:t>
      </w:r>
    </w:p>
    <w:p w14:paraId="224C3DA2" w14:textId="77777777" w:rsidR="00B16A37" w:rsidRDefault="00000000">
      <w:pPr>
        <w:autoSpaceDE w:val="0"/>
        <w:autoSpaceDN w:val="0"/>
        <w:spacing w:before="264" w:after="0" w:line="264" w:lineRule="exact"/>
      </w:pPr>
      <w:r>
        <w:t>There were moments when I questioned the value of my efforts, when the weight of my struggles seemed insurmountable. The doubts, once silenced, returned with a vengeance, whispering insidious lies in my ear. They tried to convince me that I was a failure, that my art was meaningless, that my dreams were foolish. Yet, these doubts no longer held the same power. I now recognized them for what they were – shadows that dance at the edge of the light.</w:t>
      </w:r>
    </w:p>
    <w:p w14:paraId="61E5298B" w14:textId="77777777" w:rsidR="00B16A37" w:rsidRDefault="00000000">
      <w:pPr>
        <w:autoSpaceDE w:val="0"/>
        <w:autoSpaceDN w:val="0"/>
        <w:spacing w:before="266" w:after="0" w:line="264" w:lineRule="exact"/>
      </w:pPr>
      <w:r>
        <w:t xml:space="preserve">The poem became my anchor, my guiding star. It was not a perfect piece, not a polished masterpiece, but a raw, honest reflection of my experiences. I recognized that imperfections don't negate value, that authenticity is more powerful than perfection. In the </w:t>
        <w:br/>
        <w:t>imperfections, the raw emotion, the honest struggle – in those very elements – lay the poem's power. The truth of my experiences was more important than any constructed elegance.</w:t>
      </w:r>
    </w:p>
    <w:p w14:paraId="2F77B474" w14:textId="77777777" w:rsidR="00B16A37" w:rsidRDefault="00B16A37">
      <w:pPr>
        <w:sectPr w:rsidR="00B16A37">
          <w:pgSz w:w="8000" w:h="12000"/>
          <w:pgMar w:top="1440" w:right="1440" w:bottom="1440" w:left="1440" w:header="720" w:footer="720" w:gutter="0"/>
          <w:cols w:space="720"/>
          <w:docGrid w:linePitch="360"/>
        </w:sectPr>
      </w:pPr>
    </w:p>
    <w:p w14:paraId="1E52A2C1" w14:textId="77777777" w:rsidR="00B16A37" w:rsidRDefault="00B16A37">
      <w:pPr>
        <w:autoSpaceDE w:val="0"/>
        <w:autoSpaceDN w:val="0"/>
        <w:spacing w:after="210" w:line="220" w:lineRule="exact"/>
      </w:pPr>
    </w:p>
    <w:p w14:paraId="633A8D12" w14:textId="77777777" w:rsidR="00B16A37" w:rsidRDefault="00000000">
      <w:pPr>
        <w:autoSpaceDE w:val="0"/>
        <w:autoSpaceDN w:val="0"/>
        <w:spacing w:before="60" w:after="0" w:line="264" w:lineRule="exact"/>
      </w:pPr>
      <w:r>
        <w:t>As I continued my journey, I began to see the world differently. The sun-baked earth was no longer just a symbol of my suffering, but also a testament to the resilience of nature itself. The wind that whipped across the plains experienced like a force pushing me forward, urging me on towards my destination.</w:t>
      </w:r>
    </w:p>
    <w:p w14:paraId="5842C5E7" w14:textId="77777777" w:rsidR="00B16A37" w:rsidRDefault="00000000">
      <w:pPr>
        <w:autoSpaceDE w:val="0"/>
        <w:autoSpaceDN w:val="0"/>
        <w:spacing w:before="264" w:after="0" w:line="264" w:lineRule="exact"/>
        <w:ind w:right="144"/>
      </w:pPr>
      <w:r>
        <w:t>I started to notice the small victories along the way: a kind word from a stranger, a moment of unexpected beauty in the stark landscape, the quiet satisfaction of a well-written line. These small moments of grace, these tiny glimmers of hope, reminded me that even in the harshest of environments, beauty and compassion can be found. They were fuel for the journey, tiny sparks of warmth in the vast expanse of the cold.</w:t>
      </w:r>
    </w:p>
    <w:p w14:paraId="14AF0B02" w14:textId="77777777" w:rsidR="00B16A37" w:rsidRDefault="00000000">
      <w:pPr>
        <w:autoSpaceDE w:val="0"/>
        <w:autoSpaceDN w:val="0"/>
        <w:spacing w:before="264" w:after="0" w:line="264" w:lineRule="exact"/>
      </w:pPr>
      <w:r>
        <w:t>The poem began to reflect this newfound perspective. It became less about the struggle itself and more about the strength found within the struggle, the beauty found in the imperfections, the hope found in the darkest of nights. It became a celebration of the human spirit, its capacity for endurance, its ability to find light even amidst the shadows. The road was still long, the destination still uncertain. But the poem, and my journey, was slowly revealing a deeper, more profound meaning.</w:t>
      </w:r>
    </w:p>
    <w:p w14:paraId="1A460845" w14:textId="77777777" w:rsidR="00B16A37" w:rsidRDefault="00000000">
      <w:pPr>
        <w:autoSpaceDE w:val="0"/>
        <w:autoSpaceDN w:val="0"/>
        <w:spacing w:before="264" w:after="0" w:line="264" w:lineRule="exact"/>
      </w:pPr>
      <w:r>
        <w:t xml:space="preserve">My persistence wasn't just about reaching a specific destination; it was about the journey itself, the transformation it brought, the person it shaped me into. It was about the understanding that resilience isn't about avoiding hardship, but about navigating it, learning from it, and transforming it into strength. The long road was a path of self-discovery, a process of becoming. The act of writing, of persevering through the creative process itself, was a testament to that resilience. And with every line I wrote, with every step I took, I experienced the slow, steady growth of my strength, my </w:t>
        <w:br/>
        <w:t>determination, and my belief in myself, the unwavering support of my friend always present, a constant hum of reassurance in the background. The journey itself was a song of resilience, a ballad of perseverance, and it was playing out in every beat of my heart, with every note of my song.</w:t>
      </w:r>
    </w:p>
    <w:p w14:paraId="0BB80FEB" w14:textId="77777777" w:rsidR="00B16A37" w:rsidRDefault="00B16A37">
      <w:pPr>
        <w:sectPr w:rsidR="00B16A37">
          <w:pgSz w:w="8000" w:h="12000"/>
          <w:pgMar w:top="1440" w:right="1440" w:bottom="1440" w:left="1440" w:header="720" w:footer="720" w:gutter="0"/>
          <w:cols w:space="720"/>
          <w:docGrid w:linePitch="360"/>
        </w:sectPr>
      </w:pPr>
    </w:p>
    <w:p w14:paraId="2F475D79" w14:textId="77777777" w:rsidR="00B16A37" w:rsidRDefault="00B16A37">
      <w:pPr>
        <w:autoSpaceDE w:val="0"/>
        <w:autoSpaceDN w:val="0"/>
        <w:spacing w:after="224" w:line="220" w:lineRule="exact"/>
      </w:pPr>
    </w:p>
    <w:p w14:paraId="5FD9C026" w14:textId="77777777" w:rsidR="00B16A37" w:rsidRDefault="00000000">
      <w:pPr>
        <w:autoSpaceDE w:val="0"/>
        <w:autoSpaceDN w:val="0"/>
        <w:spacing w:after="0" w:line="330" w:lineRule="exact"/>
      </w:pPr>
      <w:r>
        <w:t>The Strength to Continue</w:t>
      </w:r>
    </w:p>
    <w:p w14:paraId="3FAD5FCD" w14:textId="77777777" w:rsidR="00B16A37" w:rsidRDefault="00000000">
      <w:pPr>
        <w:autoSpaceDE w:val="0"/>
        <w:autoSpaceDN w:val="0"/>
        <w:spacing w:before="286" w:after="0" w:line="264" w:lineRule="exact"/>
      </w:pPr>
      <w:r>
        <w:t xml:space="preserve">The sun dipped below the horizon, painting the sky in hues of fiery orange and deep purple. The colours, usually a source of </w:t>
        <w:br/>
        <w:t xml:space="preserve">inspiration, experienced almost mocking tonight, highlighting the stark contrast between the vibrant beauty of nature and the gnawing emptiness in my soul. The road stretched out before me, an endless ribbon of dust and shadows, reflecting the uncertainty that still lingered in my heart. Yet, as the first stars began to prick the </w:t>
        <w:br/>
        <w:t>darkening sky, a different kind of strength began to rise within me –a strength not born of defiance, but of quiet acceptance.</w:t>
      </w:r>
    </w:p>
    <w:p w14:paraId="794107D2" w14:textId="77777777" w:rsidR="00B16A37" w:rsidRDefault="00000000">
      <w:pPr>
        <w:autoSpaceDE w:val="0"/>
        <w:autoSpaceDN w:val="0"/>
        <w:spacing w:before="206" w:after="0" w:line="322" w:lineRule="exact"/>
      </w:pPr>
      <w:r>
        <w:t>This wasn't a dramatic revelation, a sudden burst of enlightenment.</w:t>
      </w:r>
    </w:p>
    <w:p w14:paraId="4ED60703" w14:textId="77777777" w:rsidR="00B16A37" w:rsidRDefault="00000000">
      <w:pPr>
        <w:autoSpaceDE w:val="0"/>
        <w:autoSpaceDN w:val="0"/>
        <w:spacing w:before="60" w:after="0" w:line="264" w:lineRule="exact"/>
      </w:pPr>
      <w:r>
        <w:t>It was a gradual dawning, a slow accumulation of tiny victories, each one a testament to the enduring power of the human spirit. It was the realization that the journey itself, with all its hardships and setbacks, was shaping me, molding me into something stronger, more resilient, more deeply connected to myself and the world around me.</w:t>
      </w:r>
    </w:p>
    <w:p w14:paraId="03D7E485" w14:textId="77777777" w:rsidR="00B16A37" w:rsidRDefault="00000000">
      <w:pPr>
        <w:autoSpaceDE w:val="0"/>
        <w:autoSpaceDN w:val="0"/>
        <w:spacing w:before="264" w:after="0" w:line="264" w:lineRule="exact"/>
      </w:pPr>
      <w:r>
        <w:t xml:space="preserve">I sat by the side of the road, the guitar case at my feet, and watched the stars emerge. They were no longer distant and uncaring; they were companions in the vastness of the night, silent witnesses to my struggle, my perseverance, my growth. The poem, almost complete, pulsed within me, a living entity that mirrored my own evolving journey. The initial lines, raw and filled with despair, were still there, but they were now interwoven with threads of hope, </w:t>
        <w:br/>
        <w:t>resilience, and an acceptance of the inherent imperfections of life.</w:t>
      </w:r>
    </w:p>
    <w:p w14:paraId="0C668169" w14:textId="77777777" w:rsidR="00B16A37" w:rsidRDefault="00000000">
      <w:pPr>
        <w:autoSpaceDE w:val="0"/>
        <w:autoSpaceDN w:val="0"/>
        <w:spacing w:before="264" w:after="0" w:line="264" w:lineRule="exact"/>
      </w:pPr>
      <w:r>
        <w:t xml:space="preserve">The final stanza remained unwritten, a blank canvas waiting for the final strokes of the brush. It was a daunting task, this act of </w:t>
        <w:br/>
        <w:t xml:space="preserve">finalizing the poem, the culmination of weeks of solitary </w:t>
        <w:br/>
        <w:t xml:space="preserve">wandering, of physical exertion, and of emotional catharsis. I needed to capture the essence of the journey, the transformation I had undergone, the strength I had discovered within myself. It had to be more than just a description of the road; it had to be a </w:t>
        <w:br/>
        <w:t>reflection of the inner journey, the evolution of my spirit.</w:t>
      </w:r>
    </w:p>
    <w:p w14:paraId="537F4A5F" w14:textId="77777777" w:rsidR="00B16A37" w:rsidRDefault="00000000">
      <w:pPr>
        <w:autoSpaceDE w:val="0"/>
        <w:autoSpaceDN w:val="0"/>
        <w:spacing w:before="206" w:after="0" w:line="322" w:lineRule="exact"/>
      </w:pPr>
      <w:r>
        <w:t>The words came slowly at first, hesitant, unsure. But as I wrote, the</w:t>
      </w:r>
    </w:p>
    <w:p w14:paraId="55550550" w14:textId="77777777" w:rsidR="00B16A37" w:rsidRDefault="00B16A37">
      <w:pPr>
        <w:sectPr w:rsidR="00B16A37">
          <w:pgSz w:w="8000" w:h="12000"/>
          <w:pgMar w:top="1440" w:right="1440" w:bottom="1440" w:left="1440" w:header="720" w:footer="720" w:gutter="0"/>
          <w:cols w:space="720"/>
          <w:docGrid w:linePitch="360"/>
        </w:sectPr>
      </w:pPr>
    </w:p>
    <w:p w14:paraId="39B9AFFF" w14:textId="77777777" w:rsidR="00B16A37" w:rsidRDefault="00B16A37">
      <w:pPr>
        <w:autoSpaceDE w:val="0"/>
        <w:autoSpaceDN w:val="0"/>
        <w:spacing w:after="78" w:line="220" w:lineRule="exact"/>
      </w:pPr>
    </w:p>
    <w:p w14:paraId="23A18CA0" w14:textId="77777777" w:rsidR="00B16A37" w:rsidRDefault="00000000">
      <w:pPr>
        <w:autoSpaceDE w:val="0"/>
        <w:autoSpaceDN w:val="0"/>
        <w:spacing w:before="58" w:after="0" w:line="264" w:lineRule="exact"/>
      </w:pPr>
      <w:r>
        <w:t xml:space="preserve">words flowed more easily, each one carrying the weight of my experiences, the essence of my struggle, the echo of my resilience. I wrote of the relentless sun, the aching muscles, the parched throat, but I also wrote of the kindness of strangers, the unexpected beauty of the landscape, the quiet satisfaction of creating something </w:t>
        <w:br/>
        <w:t>meaningful. I wrote of the darkness, but I also wrote of the stars, the moon, the faint glow of hope that persisted even in the deepest shadows.</w:t>
      </w:r>
    </w:p>
    <w:p w14:paraId="079C9871" w14:textId="77777777" w:rsidR="00B16A37" w:rsidRDefault="00000000">
      <w:pPr>
        <w:autoSpaceDE w:val="0"/>
        <w:autoSpaceDN w:val="0"/>
        <w:spacing w:before="264" w:after="0" w:line="264" w:lineRule="exact"/>
      </w:pPr>
      <w:r>
        <w:t xml:space="preserve">The poem's ending was not a grand finale, not a triumphant </w:t>
        <w:br/>
        <w:t xml:space="preserve">declaration of victory. It was a quiet affirmation, a simple statement of resolve. It was a recognition that the road was still long, the destination still uncertain, but the strength to continue, the </w:t>
        <w:br/>
        <w:t>unwavering determination to keep walking, remained. It was an acknowledgement that the journey, with all its challenges and uncertainties, was a necessary part of the process, a crucible in which the human spirit is forged and refined.</w:t>
      </w:r>
    </w:p>
    <w:p w14:paraId="1D90D103" w14:textId="77777777" w:rsidR="00B16A37" w:rsidRDefault="00000000">
      <w:pPr>
        <w:autoSpaceDE w:val="0"/>
        <w:autoSpaceDN w:val="0"/>
        <w:spacing w:before="264" w:after="0" w:line="264" w:lineRule="exact"/>
        <w:ind w:right="144"/>
      </w:pPr>
      <w:r>
        <w:t>I finished the poem under the watchful gaze of the stars, a sense of peace settling over me. It wasn't the peace of someone who had reached their destination; it was the peace of someone who had found their strength, their purpose, their path. The poem, in its imperfection, its rawness, its honesty, reflected this journey, a testament to the enduring power of the human spirit to overcome adversity, to find beauty in the midst of hardship, and to continue walking, even when the road ahead is long and uncertain.</w:t>
      </w:r>
    </w:p>
    <w:p w14:paraId="57AF2F23" w14:textId="77777777" w:rsidR="00B16A37" w:rsidRDefault="00000000">
      <w:pPr>
        <w:autoSpaceDE w:val="0"/>
        <w:autoSpaceDN w:val="0"/>
        <w:spacing w:before="264" w:after="0" w:line="264" w:lineRule="exact"/>
      </w:pPr>
      <w:r>
        <w:t xml:space="preserve">The next morning, the sun rose, casting a warm glow on the </w:t>
        <w:br/>
        <w:t>landscape. It experienced different this time, not as a relentless tormentor, but as a gentle companion, a source of warmth and encouragement.</w:t>
      </w:r>
    </w:p>
    <w:p w14:paraId="76B043C1" w14:textId="77777777" w:rsidR="00B16A37" w:rsidRDefault="00000000">
      <w:pPr>
        <w:autoSpaceDE w:val="0"/>
        <w:autoSpaceDN w:val="0"/>
        <w:spacing w:before="58" w:after="0" w:line="264" w:lineRule="exact"/>
        <w:ind w:right="432"/>
      </w:pPr>
      <w:r>
        <w:t>The road stretched before me, still long and winding, but it no longer experienced daunting. It felt like a path of discovery, a journey of self-discovery, a testament to the strength I had found within myself.</w:t>
      </w:r>
    </w:p>
    <w:p w14:paraId="63242E7C" w14:textId="77777777" w:rsidR="00B16A37" w:rsidRDefault="00000000">
      <w:pPr>
        <w:autoSpaceDE w:val="0"/>
        <w:autoSpaceDN w:val="0"/>
        <w:spacing w:before="264" w:after="0" w:line="264" w:lineRule="exact"/>
      </w:pPr>
      <w:r>
        <w:t>I continued my journey, not with the frantic energy of someone escaping, but with the calm determination of someone who had found their footing, their voice, their purpose. The guitar case, now lighter, experienced like a symbol of my newfound lightness, my resilience, my quiet strength. Each step was a confirmation, a silent</w:t>
      </w:r>
    </w:p>
    <w:p w14:paraId="7E18301F" w14:textId="77777777" w:rsidR="00B16A37" w:rsidRDefault="00B16A37">
      <w:pPr>
        <w:sectPr w:rsidR="00B16A37">
          <w:pgSz w:w="8000" w:h="12000"/>
          <w:pgMar w:top="1440" w:right="1440" w:bottom="1440" w:left="1440" w:header="720" w:footer="720" w:gutter="0"/>
          <w:cols w:space="720"/>
          <w:docGrid w:linePitch="360"/>
        </w:sectPr>
      </w:pPr>
    </w:p>
    <w:p w14:paraId="00FB16BE" w14:textId="77777777" w:rsidR="00B16A37" w:rsidRDefault="00B16A37">
      <w:pPr>
        <w:autoSpaceDE w:val="0"/>
        <w:autoSpaceDN w:val="0"/>
        <w:spacing w:after="78" w:line="220" w:lineRule="exact"/>
      </w:pPr>
    </w:p>
    <w:p w14:paraId="3BA425B4" w14:textId="77777777" w:rsidR="00B16A37" w:rsidRDefault="00000000">
      <w:pPr>
        <w:autoSpaceDE w:val="0"/>
        <w:autoSpaceDN w:val="0"/>
        <w:spacing w:before="58" w:after="0" w:line="264" w:lineRule="exact"/>
      </w:pPr>
      <w:r>
        <w:t xml:space="preserve">declaration of my intention to continue, to persevere, to embrace the journey, with all its imperfections and uncertainties. The long road ahead was no longer just a physical journey; it was a metaphor for life itself, a testament to the enduring power of the human spirit to endure, to adapt, to grow, and to find beauty even in the </w:t>
        <w:br/>
        <w:t>harshest of landscapes.</w:t>
      </w:r>
    </w:p>
    <w:p w14:paraId="23474A74" w14:textId="77777777" w:rsidR="00B16A37" w:rsidRDefault="00000000">
      <w:pPr>
        <w:autoSpaceDE w:val="0"/>
        <w:autoSpaceDN w:val="0"/>
        <w:spacing w:before="264" w:after="0" w:line="264" w:lineRule="exact"/>
      </w:pPr>
      <w:r>
        <w:t>The road continued to unfold before me, a journey marked not just by physical challenges, but by the ongoing evolution of my own understanding of myself and the world. The internal battles, the doubts, the moments of despair – these were all part of the tapestry of my experience. They were not obstacles to be overcome, but integral elements of the journey, shaping my perspective, deepening my understanding of resilience, and strengthening my resolve to continue.</w:t>
      </w:r>
    </w:p>
    <w:p w14:paraId="00FFFDD7" w14:textId="77777777" w:rsidR="00B16A37" w:rsidRDefault="00000000">
      <w:pPr>
        <w:autoSpaceDE w:val="0"/>
        <w:autoSpaceDN w:val="0"/>
        <w:spacing w:before="264" w:after="0" w:line="264" w:lineRule="exact"/>
        <w:ind w:right="144"/>
      </w:pPr>
      <w:r>
        <w:t xml:space="preserve">My songs, my poems, became an integral part of this journey, not merely as a creative outlet, but as a means of processing, </w:t>
        <w:br/>
        <w:t>understanding, and accepting the complexities of my life. They were a reflection of the raw, unfiltered truth of my experiences –the joys, the sorrows, the triumphs, the failures – all woven together into a narrative that was both personal and universally resonant.</w:t>
      </w:r>
    </w:p>
    <w:p w14:paraId="77B9CF55" w14:textId="77777777" w:rsidR="00B16A37" w:rsidRDefault="00000000">
      <w:pPr>
        <w:autoSpaceDE w:val="0"/>
        <w:autoSpaceDN w:val="0"/>
        <w:spacing w:before="264" w:after="0" w:line="264" w:lineRule="exact"/>
      </w:pPr>
      <w:r>
        <w:t>The act of creating, of putting my thoughts and feelings into words and music, became a form of self-therapy, a way of making sense of the world and my place within it. It was through this process that I discovered the true meaning of resilience: it wasn't about avoiding pain or hardship, but about finding strength within those very challenges, about using them as fuel for growth and transformation.</w:t>
      </w:r>
    </w:p>
    <w:p w14:paraId="2E53F2DB" w14:textId="77777777" w:rsidR="00B16A37" w:rsidRDefault="00000000">
      <w:pPr>
        <w:autoSpaceDE w:val="0"/>
        <w:autoSpaceDN w:val="0"/>
        <w:spacing w:before="264" w:after="0" w:line="264" w:lineRule="exact"/>
      </w:pPr>
      <w:r>
        <w:t xml:space="preserve">My friend's unwavering support remained a constant source of strength throughout my journey. Their belief in me, even when I doubted myself, was a lifeline, a reminder that I was not alone, that there was someone who understood, who cared, and who would stand by me through thick and thin. This companionship, this unwavering support, became an integral part of my narrative, a testament to the power of human connection in the face of </w:t>
        <w:br/>
        <w:t>adversity.</w:t>
      </w:r>
    </w:p>
    <w:p w14:paraId="65988E0D" w14:textId="77777777" w:rsidR="00B16A37" w:rsidRDefault="00B16A37">
      <w:pPr>
        <w:sectPr w:rsidR="00B16A37">
          <w:pgSz w:w="8000" w:h="12000"/>
          <w:pgMar w:top="1440" w:right="1440" w:bottom="1440" w:left="1440" w:header="720" w:footer="720" w:gutter="0"/>
          <w:cols w:space="720"/>
          <w:docGrid w:linePitch="360"/>
        </w:sectPr>
      </w:pPr>
    </w:p>
    <w:p w14:paraId="288E8867" w14:textId="77777777" w:rsidR="00B16A37" w:rsidRDefault="00B16A37">
      <w:pPr>
        <w:autoSpaceDE w:val="0"/>
        <w:autoSpaceDN w:val="0"/>
        <w:spacing w:after="78" w:line="220" w:lineRule="exact"/>
      </w:pPr>
    </w:p>
    <w:p w14:paraId="7F139EAC" w14:textId="77777777" w:rsidR="00B16A37" w:rsidRDefault="00000000">
      <w:pPr>
        <w:autoSpaceDE w:val="0"/>
        <w:autoSpaceDN w:val="0"/>
        <w:spacing w:before="58" w:after="0" w:line="264" w:lineRule="exact"/>
      </w:pPr>
      <w:r>
        <w:t xml:space="preserve">The journey was far from over. There would be more challenges, more setbacks, more moments of doubt. But I knew now that I possessed the strength to continue, to persevere, to embrace the journey with all its complexities. The long road was not an obstacle, but an opportunity – an opportunity to grow, to learn, to discover, and to share my story with the world. The poem, the songs, the journey itself – they were all interconnected, part of a larger </w:t>
        <w:br/>
        <w:t>narrative that spoke of resilience, hope, and the enduring power of the human spirit. The sun warmed my face, a gentle reminder that even in the darkest of times, there is always hope, and always the strength to continue. The road stretched out before me, a path leading to an unknown future, but I walked forward, confident, resolute, and ready to face whatever came next.</w:t>
      </w:r>
    </w:p>
    <w:p w14:paraId="2EBB22B9" w14:textId="77777777" w:rsidR="00B16A37" w:rsidRDefault="00B16A37">
      <w:pPr>
        <w:sectPr w:rsidR="00B16A37">
          <w:pgSz w:w="8000" w:h="12000"/>
          <w:pgMar w:top="1440" w:right="1440" w:bottom="1440" w:left="1440" w:header="720" w:footer="720" w:gutter="0"/>
          <w:cols w:space="720"/>
          <w:docGrid w:linePitch="360"/>
        </w:sectPr>
      </w:pPr>
    </w:p>
    <w:p w14:paraId="5C2FDEF5" w14:textId="77777777" w:rsidR="00B16A37" w:rsidRDefault="00B16A37">
      <w:pPr>
        <w:autoSpaceDE w:val="0"/>
        <w:autoSpaceDN w:val="0"/>
        <w:spacing w:after="224" w:line="220" w:lineRule="exact"/>
      </w:pPr>
    </w:p>
    <w:p w14:paraId="33894F58" w14:textId="77777777" w:rsidR="00B16A37" w:rsidRDefault="00000000">
      <w:pPr>
        <w:autoSpaceDE w:val="0"/>
        <w:autoSpaceDN w:val="0"/>
        <w:spacing w:after="0" w:line="330" w:lineRule="exact"/>
      </w:pPr>
      <w:r>
        <w:t>Glimmers of Hope</w:t>
      </w:r>
    </w:p>
    <w:p w14:paraId="35B5C3DA" w14:textId="77777777" w:rsidR="00B16A37" w:rsidRDefault="00000000">
      <w:pPr>
        <w:autoSpaceDE w:val="0"/>
        <w:autoSpaceDN w:val="0"/>
        <w:spacing w:before="286" w:after="0" w:line="264" w:lineRule="exact"/>
      </w:pPr>
      <w:r>
        <w:t>The chipped paint on the windowsill, catching the late afternoon sun, sparked a tiny flicker of warmth. It wasn’t much, just a sliver of gold against the worn wood, but it was enough to momentarily distract me from the ache in my back, the constant dull throb that echoed the rhythm of the relentless hammer blows from the past weeks. That sunbeam, insignificant as it seemed, was a lifeline, a tiny rebellion against the pervasive gray that had settled over my life like a shroud.</w:t>
      </w:r>
    </w:p>
    <w:p w14:paraId="192756B8" w14:textId="77777777" w:rsidR="00B16A37" w:rsidRDefault="00000000">
      <w:pPr>
        <w:autoSpaceDE w:val="0"/>
        <w:autoSpaceDN w:val="0"/>
        <w:spacing w:before="264" w:after="0" w:line="264" w:lineRule="exact"/>
      </w:pPr>
      <w:r>
        <w:t>I leaned against the cool brick of the building, the rough texture a familiar comfort against my skin. The air, still carrying the scent of dust and sweat, was surprisingly gentle, a soft caress after days of harsh winds. A stray cat, lean and scarred, rubbed against my leg, a silent offering of companionship. Its rough fur, a testament to its own struggles, somehow experienced comforting, a shared understanding of perseverance in the face of adversity. These small things – the sunbeam, the cool brick, the cat's silent affection – were not grand pronouncements of hope, but quiet affirmations, tiny sparks in the vast darkness.</w:t>
      </w:r>
    </w:p>
    <w:p w14:paraId="15368020" w14:textId="77777777" w:rsidR="00B16A37" w:rsidRDefault="00000000">
      <w:pPr>
        <w:autoSpaceDE w:val="0"/>
        <w:autoSpaceDN w:val="0"/>
        <w:spacing w:before="264" w:after="0" w:line="264" w:lineRule="exact"/>
      </w:pPr>
      <w:r>
        <w:t xml:space="preserve">The melody of a distant church bell, carried on the wind, drifted into my ears. It was a simple tune, almost melancholic, yet it held a strange beauty, a quiet resonance that spoke of resilience and </w:t>
        <w:br/>
        <w:t xml:space="preserve">endurance. The sound reminded me of my grandmother’s humming, a lullaby of sorts, a low drone that always brought a sense of calm in the chaotic dance of our family’s life. She, too, had known </w:t>
        <w:br/>
        <w:t>hardship, had toiled tirelessly in the cotton fields, her hands gnarled and weathered, yet her spirit had always shone, a beacon in the twilight of poverty.</w:t>
      </w:r>
    </w:p>
    <w:p w14:paraId="66DE16B3" w14:textId="77777777" w:rsidR="00B16A37" w:rsidRDefault="00000000">
      <w:pPr>
        <w:autoSpaceDE w:val="0"/>
        <w:autoSpaceDN w:val="0"/>
        <w:spacing w:before="264" w:after="0" w:line="264" w:lineRule="exact"/>
      </w:pPr>
      <w:r>
        <w:t>That resilience, that inner strength, was a legacy, a heritage passed down through generations, a silent promise whispered in the heart of every working hand. It was the quiet determination in the eyes of the miner, the steadfast gaze of the factory worker, the gentle strength of my grandmother's hands. It was in the shared experience of hardship, in the unspoken understanding of sacrifice, in the quiet joy of finding moments of peace in the chaos.</w:t>
      </w:r>
    </w:p>
    <w:p w14:paraId="7119D160" w14:textId="77777777" w:rsidR="00B16A37" w:rsidRDefault="00B16A37">
      <w:pPr>
        <w:sectPr w:rsidR="00B16A37">
          <w:pgSz w:w="8000" w:h="12000"/>
          <w:pgMar w:top="1440" w:right="1440" w:bottom="1440" w:left="1440" w:header="720" w:footer="720" w:gutter="0"/>
          <w:cols w:space="720"/>
          <w:docGrid w:linePitch="360"/>
        </w:sectPr>
      </w:pPr>
    </w:p>
    <w:p w14:paraId="068255DA" w14:textId="77777777" w:rsidR="00B16A37" w:rsidRDefault="00B16A37">
      <w:pPr>
        <w:autoSpaceDE w:val="0"/>
        <w:autoSpaceDN w:val="0"/>
        <w:spacing w:after="210" w:line="220" w:lineRule="exact"/>
      </w:pPr>
    </w:p>
    <w:p w14:paraId="512436FB" w14:textId="77777777" w:rsidR="00B16A37" w:rsidRDefault="00000000">
      <w:pPr>
        <w:autoSpaceDE w:val="0"/>
        <w:autoSpaceDN w:val="0"/>
        <w:spacing w:before="60" w:after="0" w:line="264" w:lineRule="exact"/>
      </w:pPr>
      <w:r>
        <w:t xml:space="preserve">Later, walking home, I noticed a child laughing, his face lit by the fading sunlight. His joy, spontaneous and unburdened, was </w:t>
        <w:br/>
        <w:t xml:space="preserve">infectious, a ripple of light in the mundane rhythm of the city. He was oblivious to the hardships that surrounded him, his laughter a testament to the innate human capacity for joy, a reminder that even in the harshest of realities, beauty and happiness could bloom unexpectedly. The way the evening light cast long shadows on the cobblestone streets, painting a fleeting work of art before </w:t>
        <w:br/>
        <w:t>disappearing into the night.</w:t>
      </w:r>
    </w:p>
    <w:p w14:paraId="755E0A28" w14:textId="77777777" w:rsidR="00B16A37" w:rsidRDefault="00000000">
      <w:pPr>
        <w:autoSpaceDE w:val="0"/>
        <w:autoSpaceDN w:val="0"/>
        <w:spacing w:before="264" w:after="0" w:line="264" w:lineRule="exact"/>
      </w:pPr>
      <w:r>
        <w:t xml:space="preserve">The simple act of brewing a cup of tea, the warmth of the mug in my hands, the fragrant steam caressing my face; these small rituals became sources of solace, tiny pockets of calm in a turbulent sea of emotions. The shared silence with my friend, the weight of </w:t>
        <w:br/>
        <w:t>unspoken understanding hanging in the air, heavier than words could ever bear, yet comforting, solid, unwavering. Each unspoken reassurance a testament to the deep bonds forged in the fires of shared experience.</w:t>
      </w:r>
    </w:p>
    <w:p w14:paraId="33B88B9B" w14:textId="77777777" w:rsidR="00B16A37" w:rsidRDefault="00000000">
      <w:pPr>
        <w:autoSpaceDE w:val="0"/>
        <w:autoSpaceDN w:val="0"/>
        <w:spacing w:before="264" w:after="0" w:line="264" w:lineRule="exact"/>
      </w:pPr>
      <w:r>
        <w:t>I started noticing the small things. The way the leaves danced in the wind, their delicate movements a ballet of resilience against the strength of the natural world. The way the moon, a silent observer, cast its soft glow upon the world, illuminating the darkness with a gentle touch. The way the stars twinkled, each a tiny spark of light in the vast expanse of the night sky, a reminder that we are not alone in our struggles.</w:t>
      </w:r>
    </w:p>
    <w:p w14:paraId="49D08283" w14:textId="77777777" w:rsidR="00B16A37" w:rsidRDefault="00000000">
      <w:pPr>
        <w:autoSpaceDE w:val="0"/>
        <w:autoSpaceDN w:val="0"/>
        <w:spacing w:before="264" w:after="0" w:line="264" w:lineRule="exact"/>
      </w:pPr>
      <w:r>
        <w:t>One evening, sitting on the porch, a robin perched on a branch, singing its sweet melody. The song was simple, almost unassuming, but its beauty cut through the quiet melancholy of the evening, a testament to the enduring power of nature’s resilience, its refusal to yield to the harsh realities of life. It reminded me that hope, like the robin's song, could always be found, even in the quietest corners of the world.</w:t>
      </w:r>
    </w:p>
    <w:p w14:paraId="5F2BC72F" w14:textId="77777777" w:rsidR="00B16A37" w:rsidRDefault="00000000">
      <w:pPr>
        <w:autoSpaceDE w:val="0"/>
        <w:autoSpaceDN w:val="0"/>
        <w:spacing w:before="264" w:after="0" w:line="264" w:lineRule="exact"/>
        <w:ind w:right="432"/>
      </w:pPr>
      <w:r>
        <w:t xml:space="preserve">These weren’t dramatic victories, grand pronouncements of triumph. They were small, almost imperceptible.  shifts in </w:t>
        <w:br/>
        <w:t>perspective, tiny glimmers of light that pierced the darkness, reminders that beauty and joy could be found even in the most</w:t>
      </w:r>
    </w:p>
    <w:p w14:paraId="2D854FFC" w14:textId="77777777" w:rsidR="00B16A37" w:rsidRDefault="00B16A37">
      <w:pPr>
        <w:sectPr w:rsidR="00B16A37">
          <w:pgSz w:w="8000" w:h="12000"/>
          <w:pgMar w:top="1440" w:right="1440" w:bottom="1440" w:left="1440" w:header="720" w:footer="720" w:gutter="0"/>
          <w:cols w:space="720"/>
          <w:docGrid w:linePitch="360"/>
        </w:sectPr>
      </w:pPr>
    </w:p>
    <w:p w14:paraId="6E5A3E53" w14:textId="77777777" w:rsidR="00B16A37" w:rsidRDefault="00B16A37">
      <w:pPr>
        <w:autoSpaceDE w:val="0"/>
        <w:autoSpaceDN w:val="0"/>
        <w:spacing w:after="78" w:line="220" w:lineRule="exact"/>
      </w:pPr>
    </w:p>
    <w:p w14:paraId="1715F6CF" w14:textId="77777777" w:rsidR="00B16A37" w:rsidRDefault="00000000">
      <w:pPr>
        <w:autoSpaceDE w:val="0"/>
        <w:autoSpaceDN w:val="0"/>
        <w:spacing w:before="58" w:after="0" w:line="264" w:lineRule="exact"/>
      </w:pPr>
      <w:r>
        <w:t>unexpected places. It was the understanding that happiness wasn’t the absence of hardship, but the ability to find moments of joy amidst the struggle, the capacity to appreciate the small things, the quiet resilience that allowed us to keep going, to keep searching, to keep hoping.</w:t>
      </w:r>
    </w:p>
    <w:p w14:paraId="40AA1208" w14:textId="77777777" w:rsidR="00B16A37" w:rsidRDefault="00000000">
      <w:pPr>
        <w:autoSpaceDE w:val="0"/>
        <w:autoSpaceDN w:val="0"/>
        <w:spacing w:before="264" w:after="0" w:line="264" w:lineRule="exact"/>
      </w:pPr>
      <w:r>
        <w:t xml:space="preserve">The poem, as it grew, reflected these shifts. The initial verses, filled with the harsh realities of my existence, were now interspersed with lines of quiet affirmation, observations of beauty, and small </w:t>
        <w:br/>
        <w:t>moments of hope. The language was still raw, honest, reflective of the hardships endured, but there was now a new layer, a subtle undercurrent of resilience, of an acceptance of the complexities of life, and an unwavering belief in the enduring power of the human spirit.</w:t>
      </w:r>
    </w:p>
    <w:p w14:paraId="57828489" w14:textId="77777777" w:rsidR="00B16A37" w:rsidRDefault="00000000">
      <w:pPr>
        <w:autoSpaceDE w:val="0"/>
        <w:autoSpaceDN w:val="0"/>
        <w:spacing w:before="264" w:after="0" w:line="264" w:lineRule="exact"/>
      </w:pPr>
      <w:r>
        <w:t>The images of coldness and isolation were still present, but they were counterpointed by images of warmth, of connection, of the unexpected beauty found in the simplest of things. The cold wind was still there, but now there was also the warmth of the sun on my skin, the gentle caress of a pet, the shared silence with a friend. The darkness remained, but the stars still shone brightly, offering a sense of hope, a reminder that even in the darkest of nights, there is always light.</w:t>
      </w:r>
    </w:p>
    <w:p w14:paraId="45236E7C" w14:textId="77777777" w:rsidR="00B16A37" w:rsidRDefault="00000000">
      <w:pPr>
        <w:autoSpaceDE w:val="0"/>
        <w:autoSpaceDN w:val="0"/>
        <w:spacing w:before="264" w:after="0" w:line="264" w:lineRule="exact"/>
      </w:pPr>
      <w:r>
        <w:t xml:space="preserve">The final stanza, finally written, was not a triumphant declaration, but a quiet acknowledgement of the ongoing journey, a simple expression of gratitude for the small joys, the unexpected moments of beauty, the unwavering support of friendship, and the enduring strength of the human spirit. It was a reflection of the bittersweet reality of life, a recognition that hardship and joy often coexist, that the journey itself, with its ups and downs, its challenges and </w:t>
        <w:br/>
        <w:t>triumphs, is ultimately what shapes us, molds us, defines us.</w:t>
      </w:r>
    </w:p>
    <w:p w14:paraId="7B526867" w14:textId="77777777" w:rsidR="00B16A37" w:rsidRDefault="00000000">
      <w:pPr>
        <w:autoSpaceDE w:val="0"/>
        <w:autoSpaceDN w:val="0"/>
        <w:spacing w:before="266" w:after="0" w:line="264" w:lineRule="exact"/>
      </w:pPr>
      <w:r>
        <w:t>The poem, finished, experienced incomplete, yet strangely complete. It was a reflection of the ongoing journey, a testament to the ongoing search for light amidst the darkness, a simple expression of gratitude for the small joys, the unexpected moments of beauty, the unwavering support of friendship, and the enduring strength of the human spirit. It was a reminder that even in the bleakest of landscapes, there is always hope, always the potential for beauty, always the</w:t>
      </w:r>
    </w:p>
    <w:p w14:paraId="237C440F" w14:textId="77777777" w:rsidR="00B16A37" w:rsidRDefault="00B16A37">
      <w:pPr>
        <w:sectPr w:rsidR="00B16A37">
          <w:pgSz w:w="8000" w:h="12000"/>
          <w:pgMar w:top="1440" w:right="1440" w:bottom="1440" w:left="1440" w:header="720" w:footer="720" w:gutter="0"/>
          <w:cols w:space="720"/>
          <w:docGrid w:linePitch="360"/>
        </w:sectPr>
      </w:pPr>
    </w:p>
    <w:p w14:paraId="714BCB0A" w14:textId="77777777" w:rsidR="00B16A37" w:rsidRDefault="00B16A37">
      <w:pPr>
        <w:autoSpaceDE w:val="0"/>
        <w:autoSpaceDN w:val="0"/>
        <w:spacing w:after="78" w:line="220" w:lineRule="exact"/>
      </w:pPr>
    </w:p>
    <w:p w14:paraId="03B92570" w14:textId="77777777" w:rsidR="00B16A37" w:rsidRDefault="00000000">
      <w:pPr>
        <w:autoSpaceDE w:val="0"/>
        <w:autoSpaceDN w:val="0"/>
        <w:spacing w:before="56" w:after="0" w:line="266" w:lineRule="exact"/>
      </w:pPr>
      <w:r>
        <w:t>enduring strength of the human spirit to find light in the darkness. And that was enough. That was, perhaps, everything.</w:t>
      </w:r>
    </w:p>
    <w:p w14:paraId="70DDF541" w14:textId="77777777" w:rsidR="00B16A37" w:rsidRDefault="00B16A37">
      <w:pPr>
        <w:sectPr w:rsidR="00B16A37">
          <w:pgSz w:w="8000" w:h="12000"/>
          <w:pgMar w:top="1440" w:right="1440" w:bottom="1440" w:left="1440" w:header="720" w:footer="720" w:gutter="0"/>
          <w:cols w:space="720"/>
          <w:docGrid w:linePitch="360"/>
        </w:sectPr>
      </w:pPr>
    </w:p>
    <w:p w14:paraId="0E16A7F7" w14:textId="77777777" w:rsidR="00B16A37" w:rsidRDefault="00B16A37">
      <w:pPr>
        <w:autoSpaceDE w:val="0"/>
        <w:autoSpaceDN w:val="0"/>
        <w:spacing w:after="224" w:line="220" w:lineRule="exact"/>
      </w:pPr>
    </w:p>
    <w:p w14:paraId="16367132" w14:textId="77777777" w:rsidR="00B16A37" w:rsidRDefault="00000000">
      <w:pPr>
        <w:autoSpaceDE w:val="0"/>
        <w:autoSpaceDN w:val="0"/>
        <w:spacing w:after="0" w:line="330" w:lineRule="exact"/>
      </w:pPr>
      <w:r>
        <w:t>Moments of Peace</w:t>
      </w:r>
    </w:p>
    <w:p w14:paraId="41A14310" w14:textId="77777777" w:rsidR="00B16A37" w:rsidRDefault="00000000">
      <w:pPr>
        <w:autoSpaceDE w:val="0"/>
        <w:autoSpaceDN w:val="0"/>
        <w:spacing w:before="286" w:after="0" w:line="264" w:lineRule="exact"/>
      </w:pPr>
      <w:r>
        <w:t>The rhythmic clang of the hammer faded into the distance, replaced by the softer whisper of the wind rustling through the tall grass bordering the abandoned railway line. I sat on a weathered railroad tie, the splintered wood biting gently into my jeans, and watched the sun dip below the horizon, painting the sky in hues of fiery orange and deep violet. The air, cleansed of the day's industrial grime, held the sweet scent of damp earth and wildflowers. This forgotten corner of the city, a place of discarded things and silent shadows, was my sanctuary.</w:t>
      </w:r>
    </w:p>
    <w:p w14:paraId="6296839E" w14:textId="77777777" w:rsidR="00B16A37" w:rsidRDefault="00000000">
      <w:pPr>
        <w:autoSpaceDE w:val="0"/>
        <w:autoSpaceDN w:val="0"/>
        <w:spacing w:before="264" w:after="0" w:line="264" w:lineRule="exact"/>
      </w:pPr>
      <w:r>
        <w:t>It wasn't a grand escape, no lavish retreat, just a quiet space where the relentless demands of the day could finally cease their clamor. Here, the only sounds were the natural rhythms of the world – the wind's sigh, the distant caw of a crow, the gentle hum of insects. It was a stillness that seeped into my bones, a quietude that eased the tension coiled tight in my shoulders, the weariness that ached in my limbs.</w:t>
      </w:r>
    </w:p>
    <w:p w14:paraId="43443730" w14:textId="77777777" w:rsidR="00B16A37" w:rsidRDefault="00000000">
      <w:pPr>
        <w:autoSpaceDE w:val="0"/>
        <w:autoSpaceDN w:val="0"/>
        <w:spacing w:before="264" w:after="0" w:line="264" w:lineRule="exact"/>
      </w:pPr>
      <w:r>
        <w:t>My hands, calloused and scarred from years of hard labor, rested in my lap. They were hands that had hauled bricks, wielded tools, endured the sting of countless blisters. Hands that carried the weight of responsibility, the burden of providing, the relentless pressure of making ends meet. But here, in this silent sanctuary, they were simply hands, quiet, still, resting.</w:t>
      </w:r>
    </w:p>
    <w:p w14:paraId="2B0610C5" w14:textId="77777777" w:rsidR="00B16A37" w:rsidRDefault="00000000">
      <w:pPr>
        <w:autoSpaceDE w:val="0"/>
        <w:autoSpaceDN w:val="0"/>
        <w:spacing w:before="264" w:after="0" w:line="264" w:lineRule="exact"/>
      </w:pPr>
      <w:r>
        <w:t>I closed my eyes, and the images of the day – the dust-filled air of the factory, the relentless rhythm of the machines, the strained faces of my fellow workers – slowly faded. They were replaced by a different kind of rhythm, a slower, gentler beat, the rhythm of my own breathing, the steady pulse of life.</w:t>
      </w:r>
    </w:p>
    <w:p w14:paraId="22BE115C" w14:textId="77777777" w:rsidR="00B16A37" w:rsidRDefault="00000000">
      <w:pPr>
        <w:autoSpaceDE w:val="0"/>
        <w:autoSpaceDN w:val="0"/>
        <w:spacing w:before="264" w:after="0" w:line="264" w:lineRule="exact"/>
      </w:pPr>
      <w:r>
        <w:t xml:space="preserve">A single dandelion, its bright yellow head nodding in the gentle breeze, caught my eye. Its vibrant color, a splash of defiance against the muted tones of the landscape, brought a smile to my lips. Such small things, so often overlooked in the rush of daily life, held a surprising power to soothe and restore. The resilience of the </w:t>
        <w:br/>
        <w:t>dandelion, pushing through the cracks in the concrete, mirroring</w:t>
      </w:r>
    </w:p>
    <w:p w14:paraId="70ACCE4F" w14:textId="77777777" w:rsidR="00B16A37" w:rsidRDefault="00B16A37">
      <w:pPr>
        <w:sectPr w:rsidR="00B16A37">
          <w:pgSz w:w="8000" w:h="12000"/>
          <w:pgMar w:top="1440" w:right="1440" w:bottom="1440" w:left="1440" w:header="720" w:footer="720" w:gutter="0"/>
          <w:cols w:space="720"/>
          <w:docGrid w:linePitch="360"/>
        </w:sectPr>
      </w:pPr>
    </w:p>
    <w:p w14:paraId="3073AF60" w14:textId="77777777" w:rsidR="00B16A37" w:rsidRDefault="00B16A37">
      <w:pPr>
        <w:autoSpaceDE w:val="0"/>
        <w:autoSpaceDN w:val="0"/>
        <w:spacing w:after="78" w:line="220" w:lineRule="exact"/>
      </w:pPr>
    </w:p>
    <w:p w14:paraId="611BC752" w14:textId="77777777" w:rsidR="00B16A37" w:rsidRDefault="00000000">
      <w:pPr>
        <w:autoSpaceDE w:val="0"/>
        <w:autoSpaceDN w:val="0"/>
        <w:spacing w:after="0" w:line="322" w:lineRule="exact"/>
      </w:pPr>
      <w:r>
        <w:t>my own efforts to find beauty amidst the harsh realities of my life.</w:t>
      </w:r>
    </w:p>
    <w:p w14:paraId="01BA7FA4" w14:textId="77777777" w:rsidR="00B16A37" w:rsidRDefault="00000000">
      <w:pPr>
        <w:autoSpaceDE w:val="0"/>
        <w:autoSpaceDN w:val="0"/>
        <w:spacing w:before="266" w:after="0" w:line="264" w:lineRule="exact"/>
        <w:ind w:right="144"/>
      </w:pPr>
      <w:r>
        <w:t>The memory of my grandfather's hands, equally worn and scarred, came to mind. His hands, that had tilled the earth, built houses, mended fences, had also held me close, their rough texture a familiar comfort in the midst of childhood anxieties. His silent strength, the quiet dignity with which he faced adversity, had always been a source of inspiration, a reminder that even the harshest realities could be endured, even conquered.</w:t>
      </w:r>
    </w:p>
    <w:p w14:paraId="6ABF6ACD" w14:textId="77777777" w:rsidR="00B16A37" w:rsidRDefault="00000000">
      <w:pPr>
        <w:autoSpaceDE w:val="0"/>
        <w:autoSpaceDN w:val="0"/>
        <w:spacing w:before="264" w:after="0" w:line="264" w:lineRule="exact"/>
      </w:pPr>
      <w:r>
        <w:t xml:space="preserve">I thought of the shared silences between my friends and me, those moments of unspoken understanding that transcended the need for words. The quiet companionship of shared experience, the </w:t>
        <w:br/>
        <w:t>unspoken acknowledgment of our mutual struggles, the implicit promise of unwavering support – these were the invisible threads that bound us together, a tapestry woven from shared hardship and mutual respect. In those silences, in those unspoken connections, there was a profound solace, a quiet peace that words could never fully capture.</w:t>
      </w:r>
    </w:p>
    <w:p w14:paraId="4C712B77" w14:textId="77777777" w:rsidR="00B16A37" w:rsidRDefault="00000000">
      <w:pPr>
        <w:autoSpaceDE w:val="0"/>
        <w:autoSpaceDN w:val="0"/>
        <w:spacing w:before="264" w:after="0" w:line="264" w:lineRule="exact"/>
      </w:pPr>
      <w:r>
        <w:t>The sun had almost completely disappeared, leaving behind a soft twilight glow. The air grew cooler, the shadows deepened, yet a sense of calm settled over me, a quiet contentment that stemmed not from the absence of hardship, but from the ability to find solace amidst the chaos.</w:t>
      </w:r>
    </w:p>
    <w:p w14:paraId="2C9D61C7" w14:textId="77777777" w:rsidR="00B16A37" w:rsidRDefault="00000000">
      <w:pPr>
        <w:autoSpaceDE w:val="0"/>
        <w:autoSpaceDN w:val="0"/>
        <w:spacing w:before="264" w:after="0" w:line="264" w:lineRule="exact"/>
        <w:ind w:right="144"/>
      </w:pPr>
      <w:r>
        <w:t>I picked up a smooth, grey stone from the ground, its surface worn smooth by the relentless passage of time. I turned it over in my hands, feeling its coolness against my skin, the weight of its quiet history. It was a small thing, insignificant in the grand scheme of things, yet it held a profound beauty, a silent testament to the endurance of the natural world, a reflection of the resilience I was striving to cultivate within myself.</w:t>
      </w:r>
    </w:p>
    <w:p w14:paraId="2CBCD833" w14:textId="77777777" w:rsidR="00B16A37" w:rsidRDefault="00000000">
      <w:pPr>
        <w:autoSpaceDE w:val="0"/>
        <w:autoSpaceDN w:val="0"/>
        <w:spacing w:before="266" w:after="0" w:line="264" w:lineRule="exact"/>
      </w:pPr>
      <w:r>
        <w:t>The journey had been long and arduous, filled with moments of despair and doubt. But in these quiet moments of reflection, in these pockets of stillness and solitude, I found a renewed strength, a quiet resilience that allowed me to face the challenges that lay ahead. The hardships remained, the struggles continued, but there was now a deeper understanding, a greater appreciation for the</w:t>
      </w:r>
    </w:p>
    <w:p w14:paraId="63BEEC40" w14:textId="77777777" w:rsidR="00B16A37" w:rsidRDefault="00B16A37">
      <w:pPr>
        <w:sectPr w:rsidR="00B16A37">
          <w:pgSz w:w="8000" w:h="12000"/>
          <w:pgMar w:top="1440" w:right="1440" w:bottom="1440" w:left="1440" w:header="720" w:footer="720" w:gutter="0"/>
          <w:cols w:space="720"/>
          <w:docGrid w:linePitch="360"/>
        </w:sectPr>
      </w:pPr>
    </w:p>
    <w:p w14:paraId="2E7A3748" w14:textId="77777777" w:rsidR="00B16A37" w:rsidRDefault="00B16A37">
      <w:pPr>
        <w:autoSpaceDE w:val="0"/>
        <w:autoSpaceDN w:val="0"/>
        <w:spacing w:after="78" w:line="220" w:lineRule="exact"/>
      </w:pPr>
    </w:p>
    <w:p w14:paraId="21A78B71" w14:textId="77777777" w:rsidR="00B16A37" w:rsidRDefault="00000000">
      <w:pPr>
        <w:autoSpaceDE w:val="0"/>
        <w:autoSpaceDN w:val="0"/>
        <w:spacing w:before="56" w:after="0" w:line="266" w:lineRule="exact"/>
        <w:ind w:right="720"/>
      </w:pPr>
      <w:r>
        <w:t>simple joys, the small moments of peace that punctuated the relentless rhythm of daily life.</w:t>
      </w:r>
    </w:p>
    <w:p w14:paraId="339D3010" w14:textId="77777777" w:rsidR="00B16A37" w:rsidRDefault="00000000">
      <w:pPr>
        <w:autoSpaceDE w:val="0"/>
        <w:autoSpaceDN w:val="0"/>
        <w:spacing w:before="264" w:after="0" w:line="264" w:lineRule="exact"/>
      </w:pPr>
      <w:r>
        <w:t xml:space="preserve">The train whistled in the distance, its mournful sound a </w:t>
        <w:br/>
        <w:t xml:space="preserve">counterpoint to the quiet tranquility of my sanctuary. I rose, feeling refreshed, renewed, ready to face the world once more. The echoes of the hammer's clang would soon return, the demands of the day would once again assert themselves, but I carried with me the memory of this quiet haven, this sanctuary of stillness, this </w:t>
        <w:br/>
        <w:t>reminder that even in the midst of chaos, peace could be found.</w:t>
      </w:r>
    </w:p>
    <w:p w14:paraId="3049B0A0" w14:textId="77777777" w:rsidR="00B16A37" w:rsidRDefault="00000000">
      <w:pPr>
        <w:autoSpaceDE w:val="0"/>
        <w:autoSpaceDN w:val="0"/>
        <w:spacing w:before="264" w:after="0" w:line="264" w:lineRule="exact"/>
        <w:ind w:right="144"/>
      </w:pPr>
      <w:r>
        <w:t xml:space="preserve">This was not an escape from reality, but a retreat into it, a deeper understanding of its complexities, its contradictions, its enduring beauty. It was the acceptance of the duality of life, the </w:t>
        <w:br/>
        <w:t>understanding that hardship and joy could coexist, that resilience was not the absence of struggle, but the capacity to find strength and peace within the struggle itself.</w:t>
      </w:r>
    </w:p>
    <w:p w14:paraId="1609C9A9" w14:textId="77777777" w:rsidR="00B16A37" w:rsidRDefault="00000000">
      <w:pPr>
        <w:autoSpaceDE w:val="0"/>
        <w:autoSpaceDN w:val="0"/>
        <w:spacing w:before="264" w:after="0" w:line="264" w:lineRule="exact"/>
      </w:pPr>
      <w:r>
        <w:t>The cool evening air brushed against my skin, carrying the scent of damp earth and the distant smoke of a factory chimney. It was a familiar scent, a smell that spoke of labor, of industry, of the relentless pursuit of survival. But it also carried a new undertone, a subtle note of peace, a hint of acceptance, a quiet recognition that the struggle, though relentless, was not in vain.</w:t>
      </w:r>
    </w:p>
    <w:p w14:paraId="108A2294" w14:textId="77777777" w:rsidR="00B16A37" w:rsidRDefault="00000000">
      <w:pPr>
        <w:autoSpaceDE w:val="0"/>
        <w:autoSpaceDN w:val="0"/>
        <w:spacing w:before="264" w:after="0" w:line="264" w:lineRule="exact"/>
      </w:pPr>
      <w:r>
        <w:t>The stars, scattered like diamonds across the darkening sky, winked at me, their silent presence a comforting reminder.  that i was not alone, that others, too, had walked this path, had endured the hardships, had found their own moments of peace amidst the chaos.</w:t>
      </w:r>
    </w:p>
    <w:p w14:paraId="1E5D3480" w14:textId="77777777" w:rsidR="00B16A37" w:rsidRDefault="00000000">
      <w:pPr>
        <w:autoSpaceDE w:val="0"/>
        <w:autoSpaceDN w:val="0"/>
        <w:spacing w:before="264" w:after="0" w:line="264" w:lineRule="exact"/>
      </w:pPr>
      <w:r>
        <w:t>The rhythm of my footsteps on the railway track echoed the steady beat of my heart, a rhythmic counterpoint to the silent symphony of the night. I walked home, not with a sense of escape, but with a deeper understanding of myself, a clearer vision of my path, and a quiet gratitude for the moments of peace that had sustained me on my journey. The darkness remained, but within it, I had found a light, a quiet, persistent glow, a testament to the enduring power of the human spirit. The road ahead was still long, and the challenges would still come, but now, I knew, I had the strength to meet them. The strength found not in avoiding the darkness, but in embracing</w:t>
      </w:r>
    </w:p>
    <w:p w14:paraId="78B3D6D5" w14:textId="77777777" w:rsidR="00B16A37" w:rsidRDefault="00B16A37">
      <w:pPr>
        <w:sectPr w:rsidR="00B16A37">
          <w:pgSz w:w="8000" w:h="12000"/>
          <w:pgMar w:top="1440" w:right="1440" w:bottom="1440" w:left="1440" w:header="720" w:footer="720" w:gutter="0"/>
          <w:cols w:space="720"/>
          <w:docGrid w:linePitch="360"/>
        </w:sectPr>
      </w:pPr>
    </w:p>
    <w:p w14:paraId="26459C65" w14:textId="77777777" w:rsidR="00B16A37" w:rsidRDefault="00B16A37">
      <w:pPr>
        <w:autoSpaceDE w:val="0"/>
        <w:autoSpaceDN w:val="0"/>
        <w:spacing w:after="78" w:line="220" w:lineRule="exact"/>
      </w:pPr>
    </w:p>
    <w:p w14:paraId="578DA1A3" w14:textId="77777777" w:rsidR="00B16A37" w:rsidRDefault="00000000">
      <w:pPr>
        <w:autoSpaceDE w:val="0"/>
        <w:autoSpaceDN w:val="0"/>
        <w:spacing w:before="58" w:after="0" w:line="264" w:lineRule="exact"/>
      </w:pPr>
      <w:r>
        <w:t xml:space="preserve">it, finding the peace and resilience within it. And in that </w:t>
        <w:br/>
        <w:t xml:space="preserve">understanding, there was a profound sense of completion, a quiet confidence in the ongoing journey, an acceptance of the bittersweet nature of life. The song, the poem, the life itself – it was all a </w:t>
        <w:br/>
        <w:t>journey, and in the quiet moments of peace, I found the strength to continue.</w:t>
      </w:r>
    </w:p>
    <w:p w14:paraId="6F7EC6F9" w14:textId="77777777" w:rsidR="00B16A37" w:rsidRDefault="00B16A37">
      <w:pPr>
        <w:sectPr w:rsidR="00B16A37">
          <w:pgSz w:w="8000" w:h="12000"/>
          <w:pgMar w:top="1440" w:right="1440" w:bottom="1440" w:left="1440" w:header="720" w:footer="720" w:gutter="0"/>
          <w:cols w:space="720"/>
          <w:docGrid w:linePitch="360"/>
        </w:sectPr>
      </w:pPr>
    </w:p>
    <w:p w14:paraId="6DA439B6" w14:textId="77777777" w:rsidR="00B16A37" w:rsidRDefault="00B16A37">
      <w:pPr>
        <w:autoSpaceDE w:val="0"/>
        <w:autoSpaceDN w:val="0"/>
        <w:spacing w:after="224" w:line="220" w:lineRule="exact"/>
      </w:pPr>
    </w:p>
    <w:p w14:paraId="5046F3AD" w14:textId="77777777" w:rsidR="00B16A37" w:rsidRDefault="00000000">
      <w:pPr>
        <w:autoSpaceDE w:val="0"/>
        <w:autoSpaceDN w:val="0"/>
        <w:spacing w:after="0" w:line="330" w:lineRule="exact"/>
      </w:pPr>
      <w:r>
        <w:t>The Power of Gratitude</w:t>
      </w:r>
    </w:p>
    <w:p w14:paraId="4CFF17BA" w14:textId="77777777" w:rsidR="00B16A37" w:rsidRDefault="00000000">
      <w:pPr>
        <w:autoSpaceDE w:val="0"/>
        <w:autoSpaceDN w:val="0"/>
        <w:spacing w:before="286" w:after="0" w:line="264" w:lineRule="exact"/>
        <w:ind w:right="104"/>
        <w:jc w:val="both"/>
      </w:pPr>
      <w:r>
        <w:t>The grey stone, still warm from the setting sun’s lingering embrace, remained clutched in my hand. It was a simple thing, a fragment of the earth itself, yet it held a weight far exceeding its physical mass.</w:t>
      </w:r>
    </w:p>
    <w:p w14:paraId="713E1947" w14:textId="77777777" w:rsidR="00B16A37" w:rsidRDefault="00000000">
      <w:pPr>
        <w:autoSpaceDE w:val="0"/>
        <w:autoSpaceDN w:val="0"/>
        <w:spacing w:before="58" w:after="0" w:line="264" w:lineRule="exact"/>
      </w:pPr>
      <w:r>
        <w:t>It was a reminder, a tangible symbol of the power of gratitude, a power I was only beginning to understand. The day's labor had been brutal, the relentless rhythm of the machinery a constant assault on my senses. The air, thick with dust and the metallic tang of sweat, had seemed to suffocate me. The weight of exhaustion pressed down, a heavy cloak of despair threatening to engulf me entirely. Yet, here I sat, in the twilight’s gentle embrace, feeling a quiet sense of contentment, a peace that seemed almost miraculous given the day’s harsh realities.</w:t>
      </w:r>
    </w:p>
    <w:p w14:paraId="765CA968" w14:textId="77777777" w:rsidR="00B16A37" w:rsidRDefault="00000000">
      <w:pPr>
        <w:autoSpaceDE w:val="0"/>
        <w:autoSpaceDN w:val="0"/>
        <w:spacing w:before="264" w:after="0" w:line="264" w:lineRule="exact"/>
      </w:pPr>
      <w:r>
        <w:t xml:space="preserve">It wasn't the absence of hardship that brought this peace, but rather a shift in perspective, a conscious choice to focus on the small, often overlooked blessings that peppered my life. The dandelion’s </w:t>
        <w:br/>
        <w:t>stubborn resilience, the warmth of the sun on my face earlier that day, the shared silence with my friends, the simple act of breathing– these were the things that, in retrospect, shone brighter than the day’s darkness. They were the glimmers of light that pierced the gloom, offering sustenance and hope.</w:t>
      </w:r>
    </w:p>
    <w:p w14:paraId="5BDBFB48" w14:textId="77777777" w:rsidR="00B16A37" w:rsidRDefault="00000000">
      <w:pPr>
        <w:autoSpaceDE w:val="0"/>
        <w:autoSpaceDN w:val="0"/>
        <w:spacing w:before="264" w:after="0" w:line="264" w:lineRule="exact"/>
        <w:ind w:right="144"/>
      </w:pPr>
      <w:r>
        <w:t xml:space="preserve">Gratitude wasn't a passive acceptance of my circumstances; it was an active choice, a conscious act of defiance against the pervasive negativity that threatened to consume me. It wasn't about ignoring the pain, the hardship, the relentless struggle, but about </w:t>
        <w:br/>
        <w:t>acknowledging those things while simultaneously recognizing the counterpoint, the positive elements that existed alongside the negative. It was about finding the beauty in the brokenness, the hope in the despair.</w:t>
      </w:r>
    </w:p>
    <w:p w14:paraId="2143E6C7" w14:textId="77777777" w:rsidR="00B16A37" w:rsidRDefault="00000000">
      <w:pPr>
        <w:autoSpaceDE w:val="0"/>
        <w:autoSpaceDN w:val="0"/>
        <w:spacing w:before="264" w:after="0" w:line="264" w:lineRule="exact"/>
        <w:ind w:right="144"/>
      </w:pPr>
      <w:r>
        <w:t>I remembered my grandfather, his weathered hands a testament to a lifetime of hard labor. He never complained, never succumbed to bitterness. He found solace in the simple things – a cup of strong coffee in the morning, the laughter of his grandchildren, the quiet satisfaction of a job well done. He had taught me, implicitly, the profound power of gratitude, showing me how to find joy even</w:t>
      </w:r>
    </w:p>
    <w:p w14:paraId="44F9302B" w14:textId="77777777" w:rsidR="00B16A37" w:rsidRDefault="00B16A37">
      <w:pPr>
        <w:sectPr w:rsidR="00B16A37">
          <w:pgSz w:w="8000" w:h="12000"/>
          <w:pgMar w:top="1440" w:right="1440" w:bottom="1440" w:left="1440" w:header="720" w:footer="720" w:gutter="0"/>
          <w:cols w:space="720"/>
          <w:docGrid w:linePitch="360"/>
        </w:sectPr>
      </w:pPr>
    </w:p>
    <w:p w14:paraId="26B9AD3A" w14:textId="77777777" w:rsidR="00B16A37" w:rsidRDefault="00B16A37">
      <w:pPr>
        <w:autoSpaceDE w:val="0"/>
        <w:autoSpaceDN w:val="0"/>
        <w:spacing w:after="78" w:line="220" w:lineRule="exact"/>
      </w:pPr>
    </w:p>
    <w:p w14:paraId="3C37481D" w14:textId="77777777" w:rsidR="00B16A37" w:rsidRDefault="00000000">
      <w:pPr>
        <w:autoSpaceDE w:val="0"/>
        <w:autoSpaceDN w:val="0"/>
        <w:spacing w:before="58" w:after="0" w:line="264" w:lineRule="exact"/>
      </w:pPr>
      <w:r>
        <w:t>amidst hardship, how to appreciate the small victories in the face of overwhelming odds. He’d often say, “There's always something to be thankful for, even if it's just the sun on your face.” His words, etched in my memory, resonated now with a clarity I hadn't fully grasped before.</w:t>
      </w:r>
    </w:p>
    <w:p w14:paraId="2FD6434C" w14:textId="77777777" w:rsidR="00B16A37" w:rsidRDefault="00000000">
      <w:pPr>
        <w:autoSpaceDE w:val="0"/>
        <w:autoSpaceDN w:val="0"/>
        <w:spacing w:before="264" w:after="0" w:line="264" w:lineRule="exact"/>
      </w:pPr>
      <w:r>
        <w:t>The power of gratitude wasn't about ignoring the harsh realities of life; it was about finding the strength to endure them. It was about shifting the focus from what was lacking to what was present, from what was broken to what was whole. It was about cultivating an attitude of appreciation, a mindset of thankfulness, even amidst the bleakest of circumstances.</w:t>
      </w:r>
    </w:p>
    <w:p w14:paraId="49E08E61" w14:textId="77777777" w:rsidR="00B16A37" w:rsidRDefault="00000000">
      <w:pPr>
        <w:autoSpaceDE w:val="0"/>
        <w:autoSpaceDN w:val="0"/>
        <w:spacing w:before="264" w:after="0" w:line="264" w:lineRule="exact"/>
      </w:pPr>
      <w:r>
        <w:t>The psychological benefits were undeniable. In the quiet moments of reflection, as I consciously focused on the positive aspects of my life, a sense of calm washed over me, replacing the earlier anxiety and despair. The relentless pressure of the day eased, the weight on my shoulders lightened. It wasn't a magical cure-all, a simple solution to complex problems, but it was a powerful tool, a potent antidote to the negativity that threatened to overwhelm me.</w:t>
      </w:r>
    </w:p>
    <w:p w14:paraId="46C2FBED" w14:textId="77777777" w:rsidR="00B16A37" w:rsidRDefault="00000000">
      <w:pPr>
        <w:autoSpaceDE w:val="0"/>
        <w:autoSpaceDN w:val="0"/>
        <w:spacing w:before="264" w:after="0" w:line="264" w:lineRule="exact"/>
        <w:ind w:right="144"/>
      </w:pPr>
      <w:r>
        <w:t xml:space="preserve">I thought of the faces of my coworkers, their weary eyes mirroring my own fatigue. We shared a bond, an unspoken understanding born from shared hardship and mutual respect. We were a </w:t>
        <w:br/>
        <w:t xml:space="preserve">community, united by our struggles, bound together by our shared experiences. And in that shared experience, in that mutual </w:t>
        <w:br/>
        <w:t>understanding, I found a source of gratitude. Their resilience, their perseverance, their quiet dignity in the face of adversity – these were things I admired, things I was grateful for. They were a constant reminder that I wasn't alone, that others understood, that others shared the burden.</w:t>
      </w:r>
    </w:p>
    <w:p w14:paraId="41478106" w14:textId="77777777" w:rsidR="00B16A37" w:rsidRDefault="00000000">
      <w:pPr>
        <w:autoSpaceDE w:val="0"/>
        <w:autoSpaceDN w:val="0"/>
        <w:spacing w:before="264" w:after="0" w:line="264" w:lineRule="exact"/>
      </w:pPr>
      <w:r>
        <w:t xml:space="preserve">The friendship I had with John, a fellow worker, came to mind. His quiet strength, his unwavering loyalty, his capacity for empathy –these were gifts I cherished deeply. His simple act of offering a hand when I was struggling, his unspoken understanding during moments of despair – these were invaluable, unspoken expressions of support that had sustained me through some of the toughest times. John’s friendship was a constant source of strength, a </w:t>
        <w:br/>
        <w:t>reminder that even amidst the bleakest of circumstances, there were</w:t>
      </w:r>
    </w:p>
    <w:p w14:paraId="6F2D996B" w14:textId="77777777" w:rsidR="00B16A37" w:rsidRDefault="00B16A37">
      <w:pPr>
        <w:sectPr w:rsidR="00B16A37">
          <w:pgSz w:w="8000" w:h="12000"/>
          <w:pgMar w:top="1440" w:right="1440" w:bottom="1440" w:left="1440" w:header="720" w:footer="720" w:gutter="0"/>
          <w:cols w:space="720"/>
          <w:docGrid w:linePitch="360"/>
        </w:sectPr>
      </w:pPr>
    </w:p>
    <w:p w14:paraId="4363A0B2" w14:textId="77777777" w:rsidR="00B16A37" w:rsidRDefault="00B16A37">
      <w:pPr>
        <w:autoSpaceDE w:val="0"/>
        <w:autoSpaceDN w:val="0"/>
        <w:spacing w:after="78" w:line="220" w:lineRule="exact"/>
      </w:pPr>
    </w:p>
    <w:p w14:paraId="6018AC32" w14:textId="77777777" w:rsidR="00B16A37" w:rsidRDefault="00000000">
      <w:pPr>
        <w:autoSpaceDE w:val="0"/>
        <w:autoSpaceDN w:val="0"/>
        <w:spacing w:before="56" w:after="0" w:line="266" w:lineRule="exact"/>
        <w:ind w:right="720"/>
      </w:pPr>
      <w:r>
        <w:t>people who cared, who understood, who offered unwavering support.</w:t>
      </w:r>
    </w:p>
    <w:p w14:paraId="2D92EAB5" w14:textId="77777777" w:rsidR="00B16A37" w:rsidRDefault="00000000">
      <w:pPr>
        <w:autoSpaceDE w:val="0"/>
        <w:autoSpaceDN w:val="0"/>
        <w:spacing w:before="264" w:after="0" w:line="264" w:lineRule="exact"/>
        <w:ind w:right="144"/>
      </w:pPr>
      <w:r>
        <w:t xml:space="preserve">I reflected on the small joys that had punctuated the day. The warmth of the sun as I walked to work, the brief conversation with a friendly stranger, the satisfying feeling of completing a </w:t>
        <w:br/>
        <w:t>challenging task – these were moments of light that often went unnoticed, moments easily overlooked in the rush of daily life. But in consciously choosing to acknowledge them, in actively choosing to be grateful for them, I found a renewed sense of purpose, a deeper appreciation for the simple pleasures that life offered.</w:t>
      </w:r>
    </w:p>
    <w:p w14:paraId="7842F4D9" w14:textId="77777777" w:rsidR="00B16A37" w:rsidRDefault="00000000">
      <w:pPr>
        <w:autoSpaceDE w:val="0"/>
        <w:autoSpaceDN w:val="0"/>
        <w:spacing w:before="264" w:after="0" w:line="264" w:lineRule="exact"/>
      </w:pPr>
      <w:r>
        <w:t xml:space="preserve">It wasn't about pretending that the hardships didn't exist, but about acknowledging them while simultaneously recognizing the positive aspects of life. It was about finding balance, finding equilibrium amidst the chaos. Gratitude wasn't about denial, but about </w:t>
        <w:br/>
        <w:t>acceptance, about recognizing the duality of life, the bittersweet symphony of joy and sorrow, triumph and defeat.</w:t>
      </w:r>
    </w:p>
    <w:p w14:paraId="3BB81388" w14:textId="77777777" w:rsidR="00B16A37" w:rsidRDefault="00000000">
      <w:pPr>
        <w:autoSpaceDE w:val="0"/>
        <w:autoSpaceDN w:val="0"/>
        <w:spacing w:before="264" w:after="0" w:line="264" w:lineRule="exact"/>
      </w:pPr>
      <w:r>
        <w:t xml:space="preserve">The cool night air whispered through the tall grass, carrying the scent of damp earth and distant factory smoke. The city lights twinkled in the distance, a faint, shimmering reminder of the </w:t>
        <w:br/>
        <w:t>relentless pulse of urban life. Yet, within me, there was a stillness, a quiet peace that transcended the city's clamor. It was a peace that stemmed from gratitude, from a conscious choice to focus on the positive, from an active appreciation for the small blessings that life offered.</w:t>
      </w:r>
    </w:p>
    <w:p w14:paraId="1FD2150F" w14:textId="77777777" w:rsidR="00B16A37" w:rsidRDefault="00000000">
      <w:pPr>
        <w:autoSpaceDE w:val="0"/>
        <w:autoSpaceDN w:val="0"/>
        <w:spacing w:before="264" w:after="0" w:line="264" w:lineRule="exact"/>
      </w:pPr>
      <w:r>
        <w:t xml:space="preserve">The journey was far from over. The challenges would continue, the hardships would persist. But now, I had a new tool, a new weapon in my arsenal – the power of gratitude. It wasn't a magic wand, but a powerful force, a potent antidote to despair, a source of strength and resilience. It was a quiet revolution, a subtle shift in perspective that had the power to transform my life, one grateful thought at a time. The stone in my hand, once simply a fragment of the earth, now experienced like a precious talisman, a symbol of hope, a reminder of the profound power of gratitude, a testament to the enduring </w:t>
        <w:br/>
        <w:t>strength of the human spirit. And as I walked home, the darkness no longer felt so overwhelming; it was simply a canvas upon which the stars, the moon, and the quiet light of gratitude painted their</w:t>
      </w:r>
    </w:p>
    <w:p w14:paraId="597EB352" w14:textId="77777777" w:rsidR="00B16A37" w:rsidRDefault="00B16A37">
      <w:pPr>
        <w:sectPr w:rsidR="00B16A37">
          <w:pgSz w:w="8000" w:h="12000"/>
          <w:pgMar w:top="1440" w:right="1440" w:bottom="1440" w:left="1440" w:header="720" w:footer="720" w:gutter="0"/>
          <w:cols w:space="720"/>
          <w:docGrid w:linePitch="360"/>
        </w:sectPr>
      </w:pPr>
    </w:p>
    <w:p w14:paraId="6CB22694" w14:textId="77777777" w:rsidR="00B16A37" w:rsidRDefault="00B16A37">
      <w:pPr>
        <w:autoSpaceDE w:val="0"/>
        <w:autoSpaceDN w:val="0"/>
        <w:spacing w:after="78" w:line="220" w:lineRule="exact"/>
      </w:pPr>
    </w:p>
    <w:p w14:paraId="097EFB26" w14:textId="77777777" w:rsidR="00B16A37" w:rsidRDefault="00000000">
      <w:pPr>
        <w:autoSpaceDE w:val="0"/>
        <w:autoSpaceDN w:val="0"/>
        <w:spacing w:before="58" w:after="0" w:line="264" w:lineRule="exact"/>
      </w:pPr>
      <w:r>
        <w:t>own exquisite masterpiece. The song within me shifted; it was no longer a lament, but a quiet hymn of thanks, a melody woven from hardship and resilience, a testament to the enduring power of the human spirit and the transformative power of gratitude.</w:t>
      </w:r>
    </w:p>
    <w:p w14:paraId="67758C30" w14:textId="77777777" w:rsidR="00B16A37" w:rsidRDefault="00B16A37">
      <w:pPr>
        <w:sectPr w:rsidR="00B16A37">
          <w:pgSz w:w="8000" w:h="12000"/>
          <w:pgMar w:top="1440" w:right="1440" w:bottom="1440" w:left="1440" w:header="720" w:footer="720" w:gutter="0"/>
          <w:cols w:space="720"/>
          <w:docGrid w:linePitch="360"/>
        </w:sectPr>
      </w:pPr>
    </w:p>
    <w:p w14:paraId="238FEDCC" w14:textId="77777777" w:rsidR="00B16A37" w:rsidRDefault="00B16A37">
      <w:pPr>
        <w:autoSpaceDE w:val="0"/>
        <w:autoSpaceDN w:val="0"/>
        <w:spacing w:after="224" w:line="220" w:lineRule="exact"/>
      </w:pPr>
    </w:p>
    <w:p w14:paraId="63A27536" w14:textId="77777777" w:rsidR="00B16A37" w:rsidRDefault="00000000">
      <w:pPr>
        <w:autoSpaceDE w:val="0"/>
        <w:autoSpaceDN w:val="0"/>
        <w:spacing w:after="0" w:line="330" w:lineRule="exact"/>
      </w:pPr>
      <w:r>
        <w:t>Appreciating Small Things</w:t>
      </w:r>
    </w:p>
    <w:p w14:paraId="6A778B1B" w14:textId="77777777" w:rsidR="00B16A37" w:rsidRDefault="00000000">
      <w:pPr>
        <w:autoSpaceDE w:val="0"/>
        <w:autoSpaceDN w:val="0"/>
        <w:spacing w:before="286" w:after="0" w:line="264" w:lineRule="exact"/>
      </w:pPr>
      <w:r>
        <w:t xml:space="preserve">The rusty swing set in the abandoned playground creaked a </w:t>
        <w:br/>
        <w:t>mournful song in the wind, a counterpoint to the chirping crickets celebrating the evening's arrival. I sat on the edge of the cracked concrete, the rough surface a familiar comfort against my worn jeans. The playground, a relic of a forgotten childhood, held a peculiar beauty in its decay. The chipped paint, the rust-eaten metal, the weeds pushing through the cracked asphalt – these weren't signs of neglect, but testaments to time's relentless march, a silent narrative of endurance echoing my own. And in that quiet contemplation, a different kind of gratitude bloomed.</w:t>
      </w:r>
    </w:p>
    <w:p w14:paraId="072079A2" w14:textId="77777777" w:rsidR="00B16A37" w:rsidRDefault="00000000">
      <w:pPr>
        <w:autoSpaceDE w:val="0"/>
        <w:autoSpaceDN w:val="0"/>
        <w:spacing w:before="266" w:after="0" w:line="264" w:lineRule="exact"/>
      </w:pPr>
      <w:r>
        <w:t xml:space="preserve">It wasn't the pristine, manicured park that stirred my heart; it was the wild, untamed beauty of this neglected space. The tenacious weeds, fighting for survival amidst the concrete, mirrored my own struggles, my own relentless fight against the odds. Their stubborn growth, their unyielding spirit, spoke volumes of resilience, a silent anthem of perseverance that resonated deeply within me. The setting sun cast long shadows across the decaying playground equipment, painting the scene in hues of orange and purple, a vibrant spectacle that momentarily stole my breath away. It was a fleeting moment of beauty, a stolen glimpse of tranquility in a world that often experienced harsh and unforgiving. And in that moment, I felt a profound sense of peace, a quiet contentment that </w:t>
        <w:br/>
        <w:t>transcended the weariness in my bones.</w:t>
      </w:r>
    </w:p>
    <w:p w14:paraId="03E6E1C5" w14:textId="77777777" w:rsidR="00B16A37" w:rsidRDefault="00000000">
      <w:pPr>
        <w:autoSpaceDE w:val="0"/>
        <w:autoSpaceDN w:val="0"/>
        <w:spacing w:before="264" w:after="0" w:line="264" w:lineRule="exact"/>
      </w:pPr>
      <w:r>
        <w:t>Later that week, I found myself walking along the riverbank, the rhythmic lapping of the water against the shore a soothing balm to my frayed nerves. The river, a powerful force of nature, held a mesmerizing quality. Its relentless flow, its unwavering journey to the sea, was a constant reminder of life's persistent movement, its unpredictable currents reflecting the ebb and flow of my own emotions. I watched the sunlight dance on the surface of the water, creating shimmering patterns that captivated my attention. The simple act of watching the river flow, of feeling the cool breeze on my skin, of listening to the soothing sounds of nature, filled me with a sense of tranquility that defied the anxieties that often plagued my mind.</w:t>
      </w:r>
    </w:p>
    <w:p w14:paraId="4B6FF298" w14:textId="77777777" w:rsidR="00B16A37" w:rsidRDefault="00B16A37">
      <w:pPr>
        <w:sectPr w:rsidR="00B16A37">
          <w:pgSz w:w="8000" w:h="12000"/>
          <w:pgMar w:top="1440" w:right="1440" w:bottom="1440" w:left="1440" w:header="720" w:footer="720" w:gutter="0"/>
          <w:cols w:space="720"/>
          <w:docGrid w:linePitch="360"/>
        </w:sectPr>
      </w:pPr>
    </w:p>
    <w:p w14:paraId="20BA9B9F" w14:textId="77777777" w:rsidR="00B16A37" w:rsidRDefault="00B16A37">
      <w:pPr>
        <w:autoSpaceDE w:val="0"/>
        <w:autoSpaceDN w:val="0"/>
        <w:spacing w:after="210" w:line="220" w:lineRule="exact"/>
      </w:pPr>
    </w:p>
    <w:p w14:paraId="31F0D38B" w14:textId="77777777" w:rsidR="00B16A37" w:rsidRDefault="00000000">
      <w:pPr>
        <w:autoSpaceDE w:val="0"/>
        <w:autoSpaceDN w:val="0"/>
        <w:spacing w:before="60" w:after="0" w:line="264" w:lineRule="exact"/>
      </w:pPr>
      <w:r>
        <w:t xml:space="preserve">A lone heron stood motionless on a nearby rock, a statue of </w:t>
        <w:br/>
        <w:t xml:space="preserve">patience and serenity. It remained perfectly still, a picture of </w:t>
        <w:br/>
        <w:t>composure and grace, a stark contrast to the turmoil within me. Its stillness was a lesson in itself, a reminder to slow down, to breathe, to find peace in the quiet moments. The heron's presence was a gift, a silent invitation to find solace in the simplicity of the natural world. It wasn't the grandeur of a mountain range, or the vastness of the ocean that brought me comfort; it was the intimate beauty of the riverbank, the quiet elegance of a solitary bird, the gentle whisper of the wind through the reeds.</w:t>
      </w:r>
    </w:p>
    <w:p w14:paraId="7EF0387C" w14:textId="77777777" w:rsidR="00B16A37" w:rsidRDefault="00000000">
      <w:pPr>
        <w:autoSpaceDE w:val="0"/>
        <w:autoSpaceDN w:val="0"/>
        <w:spacing w:before="264" w:after="0" w:line="264" w:lineRule="exact"/>
      </w:pPr>
      <w:r>
        <w:t>Even the mundane tasks of daily life held pockets of beauty, if I only chose to see them. The rhythmic clanging of the hammer against the steel, the satisfying scrape of the shovel against the earth, the precise placement of each brick – these were acts of creation, acts of building, acts that contributed to something larger than myself. My work, once a source of drudgery, now held a new meaning, a new purpose. It wasn't just about earning a living; it was about contributing to the world, about leaving my mark, however small, on the fabric of existence. The calloused hands, the aching muscles, the weariness in my bones – these were reminders of my strength, my resilience, my capacity for enduring hardship. They were badges of honor, symbols of perseverance, testaments to my ability to overcome adversity.</w:t>
      </w:r>
    </w:p>
    <w:p w14:paraId="60B3E7B4" w14:textId="77777777" w:rsidR="00B16A37" w:rsidRDefault="00000000">
      <w:pPr>
        <w:autoSpaceDE w:val="0"/>
        <w:autoSpaceDN w:val="0"/>
        <w:spacing w:before="264" w:after="0" w:line="264" w:lineRule="exact"/>
      </w:pPr>
      <w:r>
        <w:t>The simple act of sharing a meal with my friends, the laughter, the conversation, the shared silences – these were moments of profound connection, moments of joy that warmed me from the inside out.</w:t>
      </w:r>
    </w:p>
    <w:p w14:paraId="70CCCB90" w14:textId="77777777" w:rsidR="00B16A37" w:rsidRDefault="00000000">
      <w:pPr>
        <w:autoSpaceDE w:val="0"/>
        <w:autoSpaceDN w:val="0"/>
        <w:spacing w:before="58" w:after="0" w:line="264" w:lineRule="exact"/>
      </w:pPr>
      <w:r>
        <w:t xml:space="preserve">Their unwavering support, their empathy, their understanding –these were invaluable gifts, treasures I held close to my heart. Their presence in my life was a constant source of strength, a reminder that I wasn't alone, that I was loved, that I was valued. The shared meals, the simple conversations, the quiet moments of </w:t>
        <w:br/>
        <w:t>companionship – these were the threads that wove the rich tapestry of my life, binding me together with others, creating a sense of belonging, a sense of community, a sense of home.</w:t>
      </w:r>
    </w:p>
    <w:p w14:paraId="7BAA5815" w14:textId="77777777" w:rsidR="00B16A37" w:rsidRDefault="00000000">
      <w:pPr>
        <w:autoSpaceDE w:val="0"/>
        <w:autoSpaceDN w:val="0"/>
        <w:spacing w:before="264" w:after="0" w:line="264" w:lineRule="exact"/>
      </w:pPr>
      <w:r>
        <w:t>One evening, I found myself sitting on my porch, watching the stars emerge in the darkening sky. The vastness of the universe, the</w:t>
      </w:r>
    </w:p>
    <w:p w14:paraId="510218BC" w14:textId="77777777" w:rsidR="00B16A37" w:rsidRDefault="00B16A37">
      <w:pPr>
        <w:sectPr w:rsidR="00B16A37">
          <w:pgSz w:w="8000" w:h="12000"/>
          <w:pgMar w:top="1440" w:right="1440" w:bottom="1440" w:left="1440" w:header="720" w:footer="720" w:gutter="0"/>
          <w:cols w:space="720"/>
          <w:docGrid w:linePitch="360"/>
        </w:sectPr>
      </w:pPr>
    </w:p>
    <w:p w14:paraId="587BCEEB" w14:textId="77777777" w:rsidR="00B16A37" w:rsidRDefault="00B16A37">
      <w:pPr>
        <w:autoSpaceDE w:val="0"/>
        <w:autoSpaceDN w:val="0"/>
        <w:spacing w:after="78" w:line="220" w:lineRule="exact"/>
      </w:pPr>
    </w:p>
    <w:p w14:paraId="20BDF96C" w14:textId="77777777" w:rsidR="00B16A37" w:rsidRDefault="00000000">
      <w:pPr>
        <w:autoSpaceDE w:val="0"/>
        <w:autoSpaceDN w:val="0"/>
        <w:spacing w:after="0" w:line="322" w:lineRule="exact"/>
        <w:jc w:val="center"/>
      </w:pPr>
      <w:r>
        <w:t>infinite expanse of space, filled me with a sense of awe and wonder.</w:t>
      </w:r>
    </w:p>
    <w:p w14:paraId="331654DD" w14:textId="77777777" w:rsidR="00B16A37" w:rsidRDefault="00000000">
      <w:pPr>
        <w:autoSpaceDE w:val="0"/>
        <w:autoSpaceDN w:val="0"/>
        <w:spacing w:before="60" w:after="0" w:line="264" w:lineRule="exact"/>
      </w:pPr>
      <w:r>
        <w:t xml:space="preserve">The stars, tiny pinpricks of light in the velvet darkness, were </w:t>
        <w:br/>
        <w:t>reminders of the vastness of existence, the endless possibilities, the infinite potential. They were a constant source of inspiration, a reminder that even in the darkest of nights, there was still beauty to be found, still hope to be held onto. The quiet hum of crickets, the distant lights of the city, the gentle breeze rustling through the leaves – these were the subtle sounds of night, a symphony of tranquility that calmed my soul.</w:t>
      </w:r>
    </w:p>
    <w:p w14:paraId="7AC277B3" w14:textId="77777777" w:rsidR="00B16A37" w:rsidRDefault="00000000">
      <w:pPr>
        <w:autoSpaceDE w:val="0"/>
        <w:autoSpaceDN w:val="0"/>
        <w:spacing w:before="264" w:after="0" w:line="264" w:lineRule="exact"/>
      </w:pPr>
      <w:r>
        <w:t xml:space="preserve">The simple act of breathing, of feeling the rhythm of my heartbeat, of acknowledging the miracle of life itself – these were profound acts of gratitude, moments of awareness that filled me with a sense of wonder and appreciation. The power of gratitude wasn't about ignoring the hardships, the struggles, the pain; it was about </w:t>
        <w:br/>
        <w:t>acknowledging those things while simultaneously recognizing the beauty, the joy, the hope that existed alongside them. It was about finding the light in the darkness, the joy in the sorrow, the strength in the weakness.</w:t>
      </w:r>
    </w:p>
    <w:p w14:paraId="117710EE" w14:textId="77777777" w:rsidR="00B16A37" w:rsidRDefault="00000000">
      <w:pPr>
        <w:autoSpaceDE w:val="0"/>
        <w:autoSpaceDN w:val="0"/>
        <w:spacing w:before="264" w:after="0" w:line="264" w:lineRule="exact"/>
      </w:pPr>
      <w:r>
        <w:t xml:space="preserve">The grey stone, still warm from the setting sun’s lingering embrace, experienced comforting in my palm. It was a reminder of the day's toil, but also a symbol of the quiet joys I'd found. The simple act of holding it, the weight of it in my hand, grounded me. The small, </w:t>
        <w:br/>
        <w:t xml:space="preserve">unassuming things – a kind word, a shared smile, a helping hand –these were the building blocks of resilience, the silent heroes of my life’s story. They were the gentle reminders that even amidst the harsh realities of working-class life, beauty and joy persisted, </w:t>
        <w:br/>
        <w:t>waiting to be discovered, waiting to be appreciated. The song in my heart, once a mournful ballad, was now infused with a newfound melody of gratitude, a quiet hymn of thanks for the simple things, the small blessings, the enduring power of the human spirit. And in the quiet acceptance of both hardship and joy, I found a peace that transcended the challenges, a resilience that strengthened my soul, a life woven from the threads of both resilience and vulnerability, a testament to the enduring beauty of a life lived fully, and gratefully.</w:t>
      </w:r>
    </w:p>
    <w:p w14:paraId="1FD13A87" w14:textId="77777777" w:rsidR="00B16A37" w:rsidRDefault="00B16A37">
      <w:pPr>
        <w:sectPr w:rsidR="00B16A37">
          <w:pgSz w:w="8000" w:h="12000"/>
          <w:pgMar w:top="1440" w:right="1440" w:bottom="1440" w:left="1440" w:header="720" w:footer="720" w:gutter="0"/>
          <w:cols w:space="720"/>
          <w:docGrid w:linePitch="360"/>
        </w:sectPr>
      </w:pPr>
    </w:p>
    <w:p w14:paraId="38BF0C22" w14:textId="77777777" w:rsidR="00B16A37" w:rsidRDefault="00B16A37">
      <w:pPr>
        <w:autoSpaceDE w:val="0"/>
        <w:autoSpaceDN w:val="0"/>
        <w:spacing w:after="224" w:line="220" w:lineRule="exact"/>
      </w:pPr>
    </w:p>
    <w:p w14:paraId="14414BF2" w14:textId="77777777" w:rsidR="00B16A37" w:rsidRDefault="00000000">
      <w:pPr>
        <w:autoSpaceDE w:val="0"/>
        <w:autoSpaceDN w:val="0"/>
        <w:spacing w:after="0" w:line="330" w:lineRule="exact"/>
      </w:pPr>
      <w:r>
        <w:t>Cultivating Inner Peace</w:t>
      </w:r>
    </w:p>
    <w:p w14:paraId="280B435B" w14:textId="77777777" w:rsidR="00B16A37" w:rsidRDefault="00000000">
      <w:pPr>
        <w:autoSpaceDE w:val="0"/>
        <w:autoSpaceDN w:val="0"/>
        <w:spacing w:before="286" w:after="0" w:line="264" w:lineRule="exact"/>
      </w:pPr>
      <w:r>
        <w:t>The rhythmic thud of my boots on the dusty floorboards was a familiar lullaby, a comforting counterpoint to the silence that had settled within me. The small, sparsely furnished room wasn’t much to look at—a worn armchair, a chipped wooden table, a single bare bulb hanging precariously from the ceiling—but it was mine. It was a sanctuary, a space carved out from the chaos of daily life, a place where I could retreat to replenish my spirit. The world outside might be a relentless storm, but in here, in this quiet haven, I could find a momentary calm.</w:t>
      </w:r>
    </w:p>
    <w:p w14:paraId="5323B5A0" w14:textId="77777777" w:rsidR="00B16A37" w:rsidRDefault="00000000">
      <w:pPr>
        <w:autoSpaceDE w:val="0"/>
        <w:autoSpaceDN w:val="0"/>
        <w:spacing w:before="264" w:after="0" w:line="264" w:lineRule="exact"/>
      </w:pPr>
      <w:r>
        <w:t xml:space="preserve">It wasn’t a magical transformation, this finding of inner peace. It wasn’t a sudden epiphany, a lightning bolt of revelation that </w:t>
        <w:br/>
        <w:t xml:space="preserve">washed away years of weariness. It was, instead, a slow, deliberate cultivation, a tending of the inner garden, weeding out the </w:t>
        <w:br/>
        <w:t xml:space="preserve">negativity and nurturing the seeds of hope and contentment. It was a constant work in progress, a daily practice of self-care, a </w:t>
        <w:br/>
        <w:t>conscious choice to prioritize my emotional wellbeing. Some days, the weeds of anxiety and despair seemed to overrun the garden, choking the life out of the fragile blossoms of peace. On those days, I allowed myself to feel the weight of it all, to acknowledge the pain without judgment, to simply be present with my emotions, rather than trying to suppress or ignore them.</w:t>
      </w:r>
    </w:p>
    <w:p w14:paraId="1BFBA47A" w14:textId="77777777" w:rsidR="00B16A37" w:rsidRDefault="00000000">
      <w:pPr>
        <w:autoSpaceDE w:val="0"/>
        <w:autoSpaceDN w:val="0"/>
        <w:spacing w:before="264" w:after="0" w:line="264" w:lineRule="exact"/>
      </w:pPr>
      <w:r>
        <w:t xml:space="preserve">I learned the importance of breath. Deep, deliberate breaths, </w:t>
        <w:br/>
        <w:t xml:space="preserve">inhaling the calmness, exhaling the turmoil. It wasn't just about filling my lungs with air; it was about filling my being with a sense of groundedness, a sense of presence. Each breath was a small act of defiance against the overwhelming tide of negativity, a small </w:t>
        <w:br/>
        <w:t>victory in the ongoing battle for inner peace. I learned to sit in stillness, to quiet the incessant chatter of my mind, to listen to the silence, to hear the whispers of my soul. It wasn't always easy. The silence could be deafening at times, filled with the echoes of past hurts and anxieties. But gradually, with practice, the silence became less daunting, less menacing, and more of a comforting embrace.</w:t>
      </w:r>
    </w:p>
    <w:p w14:paraId="1FE19EA2" w14:textId="77777777" w:rsidR="00B16A37" w:rsidRDefault="00000000">
      <w:pPr>
        <w:autoSpaceDE w:val="0"/>
        <w:autoSpaceDN w:val="0"/>
        <w:spacing w:before="264" w:after="0" w:line="264" w:lineRule="exact"/>
        <w:ind w:right="144"/>
      </w:pPr>
      <w:r>
        <w:t>Meditation became my anchor, a refuge in the tempestuous sea of my emotions. Initially, the stillness experienced unnatural, almost</w:t>
      </w:r>
    </w:p>
    <w:p w14:paraId="2D8F7D2D" w14:textId="77777777" w:rsidR="00B16A37" w:rsidRDefault="00B16A37">
      <w:pPr>
        <w:sectPr w:rsidR="00B16A37">
          <w:pgSz w:w="8000" w:h="12000"/>
          <w:pgMar w:top="1440" w:right="1440" w:bottom="1440" w:left="1440" w:header="720" w:footer="720" w:gutter="0"/>
          <w:cols w:space="720"/>
          <w:docGrid w:linePitch="360"/>
        </w:sectPr>
      </w:pPr>
    </w:p>
    <w:p w14:paraId="74C1F665" w14:textId="77777777" w:rsidR="00B16A37" w:rsidRDefault="00B16A37">
      <w:pPr>
        <w:autoSpaceDE w:val="0"/>
        <w:autoSpaceDN w:val="0"/>
        <w:spacing w:after="78" w:line="220" w:lineRule="exact"/>
      </w:pPr>
    </w:p>
    <w:p w14:paraId="501672BB" w14:textId="77777777" w:rsidR="00B16A37" w:rsidRDefault="00000000">
      <w:pPr>
        <w:autoSpaceDE w:val="0"/>
        <w:autoSpaceDN w:val="0"/>
        <w:spacing w:before="58" w:after="0" w:line="264" w:lineRule="exact"/>
      </w:pPr>
      <w:r>
        <w:t>suffocating. My mind, accustomed to constant activity, resisted the quietude, flitting from one thought to another, a restless bird trapped in a cage. But slowly, I learned to observe my thoughts without judgment, to let them pass through my consciousness like clouds drifting across the sky, without clinging to them or allowing them to disrupt my inner peace. I found solace in the rhythmic repetition of mantras, the soothing cadence a calming balm to my frayed nerves. The words themselves, imbued with meaning and intention, served as anchors, grounding me in the present moment, preventing my mind from wandering into the labyrinth of anxieties and regrets.</w:t>
      </w:r>
    </w:p>
    <w:p w14:paraId="083C5B76" w14:textId="77777777" w:rsidR="00B16A37" w:rsidRDefault="00000000">
      <w:pPr>
        <w:autoSpaceDE w:val="0"/>
        <w:autoSpaceDN w:val="0"/>
        <w:spacing w:before="264" w:after="0" w:line="264" w:lineRule="exact"/>
      </w:pPr>
      <w:r>
        <w:t>I found strength in vulnerability. It sounds paradoxical, doesn’t it? To find strength in weakness, in the admission of our imperfections.</w:t>
      </w:r>
    </w:p>
    <w:p w14:paraId="0E8D6415" w14:textId="77777777" w:rsidR="00B16A37" w:rsidRDefault="00000000">
      <w:pPr>
        <w:autoSpaceDE w:val="0"/>
        <w:autoSpaceDN w:val="0"/>
        <w:spacing w:before="60" w:after="0" w:line="264" w:lineRule="exact"/>
      </w:pPr>
      <w:r>
        <w:t>Yet, for me, it was a pivotal step on the path to inner peace. For years, I’d carried my burdens alone, shoulders slumped under the weight of unspoken pain. The stoicism, the pretense of invincibility, was a heavy cloak that suffocated my spirit. Opening up, sharing my struggles with trusted friends, became a lifeline, a release of the pressure that had been building inside me for so long. The act of vulnerability, of baring my soul, was not a sign of weakness but of courage, a testament to my resilience.</w:t>
      </w:r>
    </w:p>
    <w:p w14:paraId="61454588" w14:textId="77777777" w:rsidR="00B16A37" w:rsidRDefault="00000000">
      <w:pPr>
        <w:autoSpaceDE w:val="0"/>
        <w:autoSpaceDN w:val="0"/>
        <w:spacing w:before="264" w:after="0" w:line="264" w:lineRule="exact"/>
      </w:pPr>
      <w:r>
        <w:t xml:space="preserve">The acceptance of my flaws was another crucial step. For years, I’d been relentlessly self-critical, judging myself harshly for my </w:t>
        <w:br/>
        <w:t>mistakes, my inadequacies, my imperfections. I’d spent countless hours dwelling on my shortcomings, allowing negative self-talk to erode my self-esteem and undermine my sense of self-worth.</w:t>
      </w:r>
    </w:p>
    <w:p w14:paraId="39894C52" w14:textId="77777777" w:rsidR="00B16A37" w:rsidRDefault="00000000">
      <w:pPr>
        <w:autoSpaceDE w:val="0"/>
        <w:autoSpaceDN w:val="0"/>
        <w:spacing w:before="58" w:after="0" w:line="264" w:lineRule="exact"/>
      </w:pPr>
      <w:r>
        <w:t>Learning to accept my imperfections, to embrace my flaws as integral parts of who I am, was a transformative act of self-</w:t>
        <w:br/>
        <w:t xml:space="preserve">compassion. It wasn’t about ignoring my weaknesses; it was about acknowledging them without judgment, without self-criticism, without allowing them to define my worth. It was about </w:t>
        <w:br/>
        <w:t>recognizing that my imperfections, my vulnerabilities, were not impediments to happiness but rather integral aspects of my unique and beautiful humanity.</w:t>
      </w:r>
    </w:p>
    <w:p w14:paraId="6341BE6D" w14:textId="77777777" w:rsidR="00B16A37" w:rsidRDefault="00000000">
      <w:pPr>
        <w:autoSpaceDE w:val="0"/>
        <w:autoSpaceDN w:val="0"/>
        <w:spacing w:before="264" w:after="0" w:line="264" w:lineRule="exact"/>
        <w:ind w:right="272"/>
        <w:jc w:val="both"/>
      </w:pPr>
      <w:r>
        <w:t>The cultivation of gratitude became an essential practice in my pursuit of inner peace. It was easy to focus on the negatives, to dwell on the hardships, the struggles, the injustices of life. But by</w:t>
      </w:r>
    </w:p>
    <w:p w14:paraId="6C33573A" w14:textId="77777777" w:rsidR="00B16A37" w:rsidRDefault="00B16A37">
      <w:pPr>
        <w:sectPr w:rsidR="00B16A37">
          <w:pgSz w:w="8000" w:h="12000"/>
          <w:pgMar w:top="1440" w:right="1440" w:bottom="1440" w:left="1440" w:header="720" w:footer="720" w:gutter="0"/>
          <w:cols w:space="720"/>
          <w:docGrid w:linePitch="360"/>
        </w:sectPr>
      </w:pPr>
    </w:p>
    <w:p w14:paraId="08A64109" w14:textId="77777777" w:rsidR="00B16A37" w:rsidRDefault="00B16A37">
      <w:pPr>
        <w:autoSpaceDE w:val="0"/>
        <w:autoSpaceDN w:val="0"/>
        <w:spacing w:after="78" w:line="220" w:lineRule="exact"/>
      </w:pPr>
    </w:p>
    <w:p w14:paraId="6D19BE93" w14:textId="77777777" w:rsidR="00B16A37" w:rsidRDefault="00000000">
      <w:pPr>
        <w:autoSpaceDE w:val="0"/>
        <w:autoSpaceDN w:val="0"/>
        <w:spacing w:before="58" w:after="0" w:line="264" w:lineRule="exact"/>
      </w:pPr>
      <w:r>
        <w:t xml:space="preserve">consciously choosing to focus on the positives, on the small </w:t>
        <w:br/>
        <w:t>blessings, the simple joys, I shifted my perspective. I learned to appreciate the beauty of a sunrise, the warmth of the sun on my skin, the laughter of a friend, the comfort of a warm bed, the simple act of breathing. These seemingly insignificant moments, when viewed through the lens of gratitude, became profound expressions of life’s abundance, reminders of the inherent goodness in the world.</w:t>
      </w:r>
    </w:p>
    <w:p w14:paraId="0FB0F21C" w14:textId="77777777" w:rsidR="00B16A37" w:rsidRDefault="00000000">
      <w:pPr>
        <w:autoSpaceDE w:val="0"/>
        <w:autoSpaceDN w:val="0"/>
        <w:spacing w:before="264" w:after="0" w:line="264" w:lineRule="exact"/>
      </w:pPr>
      <w:r>
        <w:t xml:space="preserve">Connecting with nature provided an essential counterpoint to the harsh realities of my working life. The river, the trees, the stars –these elements of the natural world offered a sense of perspective, a reminder of the vastness of existence, the resilience of life in the face of adversity. Spending time in nature wasn't just about </w:t>
        <w:br/>
        <w:t>escaping the mundane; it was about reconnecting with something larger than myself, something timeless, something profound. It was about grounding myself in the present moment, finding solace in the rhythm of nature, allowing the beauty of the natural world to soothe my soul.</w:t>
      </w:r>
    </w:p>
    <w:p w14:paraId="1244D472" w14:textId="77777777" w:rsidR="00B16A37" w:rsidRDefault="00000000">
      <w:pPr>
        <w:autoSpaceDE w:val="0"/>
        <w:autoSpaceDN w:val="0"/>
        <w:spacing w:before="264" w:after="0" w:line="264" w:lineRule="exact"/>
      </w:pPr>
      <w:r>
        <w:t xml:space="preserve">Music became my solace, my sanctuary, my voice. Writing songs, pouring my heart and soul into my music, became a cathartic process, a way of processing my emotions, giving shape to my experiences, and finding meaning in my suffering. The melodies, the lyrics, the rhythms—they became vehicles for self-expression, for healing, for connection. The act of creation, of bringing </w:t>
        <w:br/>
        <w:t>something beautiful into existence from the depths of my being, was a profoundly restorative process, a balm to my weary soul. It was in these songs, these poems, these words, that I found a path to peace, a way to navigate the complexities of life, to find meaning in the midst of the chaos.</w:t>
      </w:r>
    </w:p>
    <w:p w14:paraId="7596DCB2" w14:textId="77777777" w:rsidR="00B16A37" w:rsidRDefault="00000000">
      <w:pPr>
        <w:autoSpaceDE w:val="0"/>
        <w:autoSpaceDN w:val="0"/>
        <w:spacing w:before="264" w:after="0" w:line="264" w:lineRule="exact"/>
      </w:pPr>
      <w:r>
        <w:t xml:space="preserve">The journey to inner peace is not a destination but a continuous process. It's a daily practice, a conscious choice, a relentless pursuit. It's a winding path, filled with setbacks and challenges, moments of doubt and despair. But it’s also a path filled with small victories, moments of clarity, glimpses of joy, and a growing sense of </w:t>
        <w:br/>
        <w:t>contentment. And though the path may be long and arduous, it's a journey worth taking, for the rewards – the peace, the resilience, the strength of spirit – are immeasurable. The quiet hum of</w:t>
      </w:r>
    </w:p>
    <w:p w14:paraId="379D9D37" w14:textId="77777777" w:rsidR="00B16A37" w:rsidRDefault="00B16A37">
      <w:pPr>
        <w:sectPr w:rsidR="00B16A37">
          <w:pgSz w:w="8000" w:h="12000"/>
          <w:pgMar w:top="1440" w:right="1440" w:bottom="1440" w:left="1440" w:header="720" w:footer="720" w:gutter="0"/>
          <w:cols w:space="720"/>
          <w:docGrid w:linePitch="360"/>
        </w:sectPr>
      </w:pPr>
    </w:p>
    <w:p w14:paraId="34A506E5" w14:textId="77777777" w:rsidR="00B16A37" w:rsidRDefault="00B16A37">
      <w:pPr>
        <w:autoSpaceDE w:val="0"/>
        <w:autoSpaceDN w:val="0"/>
        <w:spacing w:after="78" w:line="220" w:lineRule="exact"/>
      </w:pPr>
    </w:p>
    <w:p w14:paraId="3A0656B5" w14:textId="77777777" w:rsidR="00B16A37" w:rsidRDefault="00000000">
      <w:pPr>
        <w:autoSpaceDE w:val="0"/>
        <w:autoSpaceDN w:val="0"/>
        <w:spacing w:before="58" w:after="0" w:line="264" w:lineRule="exact"/>
      </w:pPr>
      <w:r>
        <w:t>contentment within, a gentle melody accompanying the symphony of life, that’s the truest reward. It's a testament to the enduring power of the human spirit, a song of hope sung in the quiet spaces of the soul. And that song, my friends, continues to be written, one breath, one day, one song at a time.</w:t>
      </w:r>
    </w:p>
    <w:p w14:paraId="20393D97" w14:textId="77777777" w:rsidR="00B16A37" w:rsidRDefault="00B16A37">
      <w:pPr>
        <w:sectPr w:rsidR="00B16A37">
          <w:pgSz w:w="8000" w:h="12000"/>
          <w:pgMar w:top="1440" w:right="1440" w:bottom="1440" w:left="1440" w:header="720" w:footer="720" w:gutter="0"/>
          <w:cols w:space="720"/>
          <w:docGrid w:linePitch="360"/>
        </w:sectPr>
      </w:pPr>
    </w:p>
    <w:p w14:paraId="4EFC898B" w14:textId="77777777" w:rsidR="00B16A37" w:rsidRDefault="00B16A37">
      <w:pPr>
        <w:autoSpaceDE w:val="0"/>
        <w:autoSpaceDN w:val="0"/>
        <w:spacing w:after="224" w:line="220" w:lineRule="exact"/>
      </w:pPr>
    </w:p>
    <w:p w14:paraId="49358278" w14:textId="77777777" w:rsidR="00B16A37" w:rsidRDefault="00000000">
      <w:pPr>
        <w:autoSpaceDE w:val="0"/>
        <w:autoSpaceDN w:val="0"/>
        <w:spacing w:after="0" w:line="330" w:lineRule="exact"/>
      </w:pPr>
      <w:r>
        <w:t>A Shift in Perspective</w:t>
      </w:r>
    </w:p>
    <w:p w14:paraId="24DB21CB" w14:textId="77777777" w:rsidR="00B16A37" w:rsidRDefault="00000000">
      <w:pPr>
        <w:autoSpaceDE w:val="0"/>
        <w:autoSpaceDN w:val="0"/>
        <w:spacing w:before="286" w:after="0" w:line="264" w:lineRule="exact"/>
      </w:pPr>
      <w:r>
        <w:t>The rusty swing set creaked a mournful tune in the late afternoon sun, a sound that usually grated on my nerves. Today, though, it experienced different. The air, thick with the scent of damp earth and pine, held a sweetness I hadn't noticed before. This overgrown corner of the park, usually a place I avoided, felt… inviting. It was the kind of place where secrets whispered on the wind, where the weight of the world felt a little lighter, a little less crushing.</w:t>
      </w:r>
    </w:p>
    <w:p w14:paraId="05AC2751" w14:textId="77777777" w:rsidR="00B16A37" w:rsidRDefault="00000000">
      <w:pPr>
        <w:autoSpaceDE w:val="0"/>
        <w:autoSpaceDN w:val="0"/>
        <w:spacing w:before="264" w:after="0" w:line="264" w:lineRule="exact"/>
      </w:pPr>
      <w:r>
        <w:t xml:space="preserve">I sat on the chipped paint of one of the swings, the rusty metal cold against my jeans. The sun, a molten orange ball sinking behind the skeletal branches of the old oak trees, cast long shadows across the worn grass. For so long, the sun had been a distant, uncaring entity, a pale imitation of the warmth I craved. Another symbol of the harshness, the indifference of the world. A reminder of the </w:t>
        <w:br/>
        <w:t>relentless grind of breaking rocks, of the aching weariness in my bones, of the constant, chilling coldness that seemed to seep into every fiber of my being. But today, the sunlight experienced different. It wasn't just light; it was warmth, a gentle caress against my skin, a promise of something more.</w:t>
      </w:r>
    </w:p>
    <w:p w14:paraId="386CF53D" w14:textId="77777777" w:rsidR="00B16A37" w:rsidRDefault="00000000">
      <w:pPr>
        <w:autoSpaceDE w:val="0"/>
        <w:autoSpaceDN w:val="0"/>
        <w:spacing w:before="264" w:after="0" w:line="264" w:lineRule="exact"/>
      </w:pPr>
      <w:r>
        <w:t>It wasn't a sudden, dramatic transformation. The coldness hadn't vanished; the ache in my bones still lingered. The weariness hadn't lifted completely; the memories of the relentless cycle of labor still clung to me like shadows. But there was something different now, a subtle shift in my perception, a crack in the icy shell that had encased my heart for so long. A tiny sliver of warmth had pierced the darkness, a beacon in the encroaching twilight. And that tiny sliver was enough.</w:t>
      </w:r>
    </w:p>
    <w:p w14:paraId="47090272" w14:textId="77777777" w:rsidR="00B16A37" w:rsidRDefault="00000000">
      <w:pPr>
        <w:autoSpaceDE w:val="0"/>
        <w:autoSpaceDN w:val="0"/>
        <w:spacing w:before="264" w:after="0" w:line="264" w:lineRule="exact"/>
      </w:pPr>
      <w:r>
        <w:t xml:space="preserve">I closed my eyes, letting the warmth of the setting sun seep into my skin. I breathed deeply, filling my lungs with the crisp autumn air, the scent of damp leaves and pine needles a comforting balm to my troubled soul. The silence, usually a chilling reminder of my </w:t>
        <w:br/>
        <w:t>solitude, experienced different now. It wasn't empty; it was filled with a quiet hum, a gentle melody of hope. It was as if the very air itself was vibrating with a sense of possibility, of potential, of a future that wasn't solely defined by hardship and struggle.</w:t>
      </w:r>
    </w:p>
    <w:p w14:paraId="3FAFAEB9" w14:textId="77777777" w:rsidR="00B16A37" w:rsidRDefault="00B16A37">
      <w:pPr>
        <w:sectPr w:rsidR="00B16A37">
          <w:pgSz w:w="8000" w:h="12000"/>
          <w:pgMar w:top="1440" w:right="1440" w:bottom="1440" w:left="1440" w:header="720" w:footer="720" w:gutter="0"/>
          <w:cols w:space="720"/>
          <w:docGrid w:linePitch="360"/>
        </w:sectPr>
      </w:pPr>
    </w:p>
    <w:p w14:paraId="51CECAD8" w14:textId="77777777" w:rsidR="00B16A37" w:rsidRDefault="00B16A37">
      <w:pPr>
        <w:autoSpaceDE w:val="0"/>
        <w:autoSpaceDN w:val="0"/>
        <w:spacing w:after="210" w:line="220" w:lineRule="exact"/>
      </w:pPr>
    </w:p>
    <w:p w14:paraId="05489FEE" w14:textId="77777777" w:rsidR="00B16A37" w:rsidRDefault="00000000">
      <w:pPr>
        <w:autoSpaceDE w:val="0"/>
        <w:autoSpaceDN w:val="0"/>
        <w:spacing w:before="60" w:after="0" w:line="264" w:lineRule="exact"/>
      </w:pPr>
      <w:r>
        <w:t xml:space="preserve">The repetitive rhythm of my life – wake, work, sleep, repeat – had been a relentless drumbeat of monotony, a soundtrack to my </w:t>
        <w:br/>
        <w:t xml:space="preserve">despair. Each day a bleak mirror image of the last, a cycle of </w:t>
        <w:br/>
        <w:t xml:space="preserve">exhaustion and emptiness. "Everyday it's something / Hits me all so cold," the words echoed in my mind, a stark reminder of the harsh reality of my existence. Yet, amidst the cold, a different rhythm had begun to emerge, a softer, more hopeful melody playing beneath the surface of my despair. It was the rhythm of resilience, of </w:t>
        <w:br/>
        <w:t>perseverance, of the quiet strength that had always been within me, waiting to be discovered.</w:t>
      </w:r>
    </w:p>
    <w:p w14:paraId="4E2C30AC" w14:textId="77777777" w:rsidR="00B16A37" w:rsidRDefault="00000000">
      <w:pPr>
        <w:autoSpaceDE w:val="0"/>
        <w:autoSpaceDN w:val="0"/>
        <w:spacing w:before="264" w:after="0" w:line="264" w:lineRule="exact"/>
      </w:pPr>
      <w:r>
        <w:t>The friendship, that unwavering support, the steadfast presence of my friend, had been my anchor in the storm. "You my friend / I will defend," the words whispered to my soul. Their belief in me, their unwavering faith in my ability to overcome, had become a source of strength, a wellspring of hope in the darkest moments. They hadn't magically erased the pain, but they had created a space, a sanctuary where I could acknowledge it, grieve it, and begin to heal. Their unwavering loyalty had become a testament to the power of human connection, a reminder that even in the bleakest of landscapes, warmth and understanding could flourish.</w:t>
      </w:r>
    </w:p>
    <w:p w14:paraId="10540DB4" w14:textId="77777777" w:rsidR="00B16A37" w:rsidRDefault="00000000">
      <w:pPr>
        <w:autoSpaceDE w:val="0"/>
        <w:autoSpaceDN w:val="0"/>
        <w:spacing w:before="264" w:after="0" w:line="264" w:lineRule="exact"/>
      </w:pPr>
      <w:r>
        <w:t>This park, this neglected corner of the world, had become my own personal symbol of transformation. The overgrown weeds, the rusty swing set, the decaying wood – these were the symbols of my past, of the struggles and hardships I'd endured. Yet, even in decay, there was a beauty, a raw, untamed elegance that mirrored the strength I had found within myself. The setting sun, casting its warm glow across the scene, represented the dawning of a new day, a new possibility, a new perspective.</w:t>
      </w:r>
    </w:p>
    <w:p w14:paraId="039E765B" w14:textId="77777777" w:rsidR="00B16A37" w:rsidRDefault="00000000">
      <w:pPr>
        <w:autoSpaceDE w:val="0"/>
        <w:autoSpaceDN w:val="0"/>
        <w:spacing w:before="264" w:after="0" w:line="264" w:lineRule="exact"/>
      </w:pPr>
      <w:r>
        <w:t>The cold had not completely vanished. The memories, the scars, the weariness – they remained. But now they were overshadowed, softened, by the burgeoning warmth of hope. It was as if the cold had become a backdrop, a context for the warmth, a reminder of how precious and hard-earned this newfound optimism truly was. It wasn't about erasing the past, but about integrating it, accepting it as a part of my story, understanding that the harshness of the past had only served to make the warmth of the present all the more</w:t>
      </w:r>
    </w:p>
    <w:p w14:paraId="712F2ADE" w14:textId="77777777" w:rsidR="00B16A37" w:rsidRDefault="00B16A37">
      <w:pPr>
        <w:sectPr w:rsidR="00B16A37">
          <w:pgSz w:w="8000" w:h="12000"/>
          <w:pgMar w:top="1440" w:right="1440" w:bottom="1440" w:left="1440" w:header="720" w:footer="720" w:gutter="0"/>
          <w:cols w:space="720"/>
          <w:docGrid w:linePitch="360"/>
        </w:sectPr>
      </w:pPr>
    </w:p>
    <w:p w14:paraId="398C6E20" w14:textId="77777777" w:rsidR="00B16A37" w:rsidRDefault="00B16A37">
      <w:pPr>
        <w:autoSpaceDE w:val="0"/>
        <w:autoSpaceDN w:val="0"/>
        <w:spacing w:after="78" w:line="220" w:lineRule="exact"/>
      </w:pPr>
    </w:p>
    <w:p w14:paraId="5B69959E" w14:textId="77777777" w:rsidR="00B16A37" w:rsidRDefault="00000000">
      <w:pPr>
        <w:autoSpaceDE w:val="0"/>
        <w:autoSpaceDN w:val="0"/>
        <w:spacing w:after="0" w:line="322" w:lineRule="exact"/>
      </w:pPr>
      <w:r>
        <w:t>precious.</w:t>
      </w:r>
    </w:p>
    <w:p w14:paraId="7C9DBFFD" w14:textId="77777777" w:rsidR="00B16A37" w:rsidRDefault="00000000">
      <w:pPr>
        <w:autoSpaceDE w:val="0"/>
        <w:autoSpaceDN w:val="0"/>
        <w:spacing w:before="266" w:after="0" w:line="264" w:lineRule="exact"/>
      </w:pPr>
      <w:r>
        <w:t>This newfound perspective wasn't about denial, about pretending the hardships didn't exist. It was about a conscious choice to focus on the possibility of a brighter future, a recognition that even in the midst of darkness, there was always the potential for light. The warmth of the sun, the gentle breeze, the quiet hum of the park –these were symbols of that possibility, reminders of the resilience of the human spirit, the ability to find beauty and hope even in the most unlikely of places.</w:t>
      </w:r>
    </w:p>
    <w:p w14:paraId="4ADB34D6" w14:textId="77777777" w:rsidR="00B16A37" w:rsidRDefault="00000000">
      <w:pPr>
        <w:autoSpaceDE w:val="0"/>
        <w:autoSpaceDN w:val="0"/>
        <w:spacing w:before="264" w:after="0" w:line="264" w:lineRule="exact"/>
      </w:pPr>
      <w:r>
        <w:t>The song within me, once a mournful ballad, now held a hint of a brighter melody. The lyrics, once filled with despair and bitterness, were beginning to incorporate notes of optimism, of gratitude, of hope. The rhythm, once a steady beat of unrelenting hardship, now incorporated moments of lightness, of grace, of joy. It was a slow, gradual shift, a delicate transformation, but a transformation nonetheless.</w:t>
      </w:r>
    </w:p>
    <w:p w14:paraId="5686CD2F" w14:textId="77777777" w:rsidR="00B16A37" w:rsidRDefault="00000000">
      <w:pPr>
        <w:autoSpaceDE w:val="0"/>
        <w:autoSpaceDN w:val="0"/>
        <w:spacing w:before="264" w:after="0" w:line="264" w:lineRule="exact"/>
      </w:pPr>
      <w:r>
        <w:t xml:space="preserve">The journey wasn't over; the hardships hadn’t ceased. But I experienced a shift, a subtle alteration in the very fabric of my being. I was </w:t>
        <w:br/>
        <w:t>stronger, more resilient, more aware of my own inner strength. The cold was still there, a stark reminder of the realities of my life, but it no longer held the same power over me. The warmth, the hope, the possibility – these were now equally present, a comforting counterpoint to the enduring chill.</w:t>
      </w:r>
    </w:p>
    <w:p w14:paraId="0C7A5CF1" w14:textId="77777777" w:rsidR="00B16A37" w:rsidRDefault="00000000">
      <w:pPr>
        <w:autoSpaceDE w:val="0"/>
        <w:autoSpaceDN w:val="0"/>
        <w:spacing w:before="264" w:after="0" w:line="264" w:lineRule="exact"/>
      </w:pPr>
      <w:r>
        <w:t>The swing creaked again, its rusty song a melancholy counterpoint to the burgeoning hope in my heart. I closed my eyes again, letting the warmth of the setting sun bathe my face. The cold might return, the hardships might continue, but now, I knew I could face them. I knew I had the strength, the resilience, the inner warmth to not only survive, but to thrive. The sun dipped below the horizon, but its warmth lingered, a promise whispered on the wind, a hopeful melody played on the strings of my soul. The song of my life, once a lament, now held a promise of something beautiful, something enduring, something true. It was the song of resilience, of hope, of the warmth that bloomed even in the coldest of winters. And that song, I knew, would continue to be sung, one day, one breath, one sun-drenched moment at a time. The journey continued, and with</w:t>
      </w:r>
    </w:p>
    <w:p w14:paraId="4D4C4D5C" w14:textId="77777777" w:rsidR="00B16A37" w:rsidRDefault="00B16A37">
      <w:pPr>
        <w:sectPr w:rsidR="00B16A37">
          <w:pgSz w:w="8000" w:h="12000"/>
          <w:pgMar w:top="1440" w:right="1440" w:bottom="1440" w:left="1440" w:header="720" w:footer="720" w:gutter="0"/>
          <w:cols w:space="720"/>
          <w:docGrid w:linePitch="360"/>
        </w:sectPr>
      </w:pPr>
    </w:p>
    <w:p w14:paraId="0340AB07" w14:textId="77777777" w:rsidR="00B16A37" w:rsidRDefault="00B16A37">
      <w:pPr>
        <w:autoSpaceDE w:val="0"/>
        <w:autoSpaceDN w:val="0"/>
        <w:spacing w:after="78" w:line="220" w:lineRule="exact"/>
      </w:pPr>
    </w:p>
    <w:p w14:paraId="62EDCE88" w14:textId="77777777" w:rsidR="00B16A37" w:rsidRDefault="00000000">
      <w:pPr>
        <w:autoSpaceDE w:val="0"/>
        <w:autoSpaceDN w:val="0"/>
        <w:spacing w:before="56" w:after="0" w:line="266" w:lineRule="exact"/>
      </w:pPr>
      <w:r>
        <w:t>each passing day, the sunshine grew a little warmer, a little brighter, a little more certain.</w:t>
      </w:r>
    </w:p>
    <w:p w14:paraId="581930F1" w14:textId="77777777" w:rsidR="00B16A37" w:rsidRDefault="00B16A37">
      <w:pPr>
        <w:sectPr w:rsidR="00B16A37">
          <w:pgSz w:w="8000" w:h="12000"/>
          <w:pgMar w:top="1440" w:right="1440" w:bottom="1440" w:left="1440" w:header="720" w:footer="720" w:gutter="0"/>
          <w:cols w:space="720"/>
          <w:docGrid w:linePitch="360"/>
        </w:sectPr>
      </w:pPr>
    </w:p>
    <w:p w14:paraId="59776FDB" w14:textId="77777777" w:rsidR="00B16A37" w:rsidRDefault="00B16A37">
      <w:pPr>
        <w:autoSpaceDE w:val="0"/>
        <w:autoSpaceDN w:val="0"/>
        <w:spacing w:after="224" w:line="220" w:lineRule="exact"/>
      </w:pPr>
    </w:p>
    <w:p w14:paraId="560B0A63" w14:textId="77777777" w:rsidR="00B16A37" w:rsidRDefault="00000000">
      <w:pPr>
        <w:autoSpaceDE w:val="0"/>
        <w:autoSpaceDN w:val="0"/>
        <w:spacing w:after="0" w:line="330" w:lineRule="exact"/>
      </w:pPr>
      <w:r>
        <w:t>Embracing the Future</w:t>
      </w:r>
    </w:p>
    <w:p w14:paraId="009A4C0A" w14:textId="77777777" w:rsidR="00B16A37" w:rsidRDefault="00000000">
      <w:pPr>
        <w:autoSpaceDE w:val="0"/>
        <w:autoSpaceDN w:val="0"/>
        <w:spacing w:before="286" w:after="0" w:line="264" w:lineRule="exact"/>
      </w:pPr>
      <w:r>
        <w:t>The next morning, the sun rose with a different kind of intensity. It wasn’t the harsh, unforgiving glare I’d grown accustomed to, but a gentler light, filtering through the gaps in the factory’s grimy windows. The air, thick with the smell of coal dust and sweat, still held a familiar chill, but it experienced… different. Lighter. Perhaps it was the change in season, the subtle shift from the biting cold of winter to the promise of spring. Or perhaps, it was a change within me.</w:t>
      </w:r>
    </w:p>
    <w:p w14:paraId="3A63C777" w14:textId="77777777" w:rsidR="00B16A37" w:rsidRDefault="00000000">
      <w:pPr>
        <w:autoSpaceDE w:val="0"/>
        <w:autoSpaceDN w:val="0"/>
        <w:spacing w:before="264" w:after="0" w:line="264" w:lineRule="exact"/>
      </w:pPr>
      <w:r>
        <w:t>The rhythm of the day began as always: the clang of metal, the rumble of machinery, the relentless pounding of my own weary body against the demands of the work. But there was a difference. A subtle undercurrent of something new, something… hopeful. My hands, usually numb and aching, experienced less so. The familiar weariness that clung to me like a shroud seemed to have loosened its grip, ever so slightly.</w:t>
      </w:r>
    </w:p>
    <w:p w14:paraId="20E8040A" w14:textId="77777777" w:rsidR="00B16A37" w:rsidRDefault="00000000">
      <w:pPr>
        <w:autoSpaceDE w:val="0"/>
        <w:autoSpaceDN w:val="0"/>
        <w:spacing w:before="264" w:after="0" w:line="264" w:lineRule="exact"/>
      </w:pPr>
      <w:r>
        <w:t xml:space="preserve">It wasn't that the work had become easier, or that the physical demands had lessened. The rocks remained stubbornly resistant, the hours still stretched before me, an endless expanse of physical labor. But something had shifted within me. It was as if I had </w:t>
        <w:br/>
        <w:t xml:space="preserve">developed a new muscle, a different kind of strength, one forged not just in the forge of physical toil, but in the crucible of the </w:t>
        <w:br/>
        <w:t>human spirit. A resilience born not of denial, but of acceptance, of a quiet understanding that even within the harshest realities, there was room for growth, for hope, for the slow, steady blossoming of a brighter future.</w:t>
      </w:r>
    </w:p>
    <w:p w14:paraId="7FEFB079" w14:textId="77777777" w:rsidR="00B16A37" w:rsidRDefault="00000000">
      <w:pPr>
        <w:autoSpaceDE w:val="0"/>
        <w:autoSpaceDN w:val="0"/>
        <w:spacing w:before="264" w:after="0" w:line="264" w:lineRule="exact"/>
      </w:pPr>
      <w:r>
        <w:t>The lunch break found me not in my usual solitary corner, but sitting on a nearby bench, watching the other workers. Their faces, usually etched with fatigue and worry, held a flicker of something more. A shared weariness, yes, but also a shared understanding, a silent camaraderie born from our mutual experience, our common struggle. We didn't speak much, but there was a connection, a silent acknowledgment of the strength we all possessed, the resilience we all shared. It was a shared humanity, forged in the fires of our daily lives, a silent testament to the enduring power of the human spirit.</w:t>
      </w:r>
    </w:p>
    <w:p w14:paraId="2951FEAE" w14:textId="77777777" w:rsidR="00B16A37" w:rsidRDefault="00B16A37">
      <w:pPr>
        <w:sectPr w:rsidR="00B16A37">
          <w:pgSz w:w="8000" w:h="12000"/>
          <w:pgMar w:top="1440" w:right="1440" w:bottom="1440" w:left="1440" w:header="720" w:footer="720" w:gutter="0"/>
          <w:cols w:space="720"/>
          <w:docGrid w:linePitch="360"/>
        </w:sectPr>
      </w:pPr>
    </w:p>
    <w:p w14:paraId="49A42244" w14:textId="77777777" w:rsidR="00B16A37" w:rsidRDefault="00B16A37">
      <w:pPr>
        <w:autoSpaceDE w:val="0"/>
        <w:autoSpaceDN w:val="0"/>
        <w:spacing w:after="78" w:line="220" w:lineRule="exact"/>
      </w:pPr>
    </w:p>
    <w:p w14:paraId="38C3685D" w14:textId="77777777" w:rsidR="00B16A37" w:rsidRDefault="00000000">
      <w:pPr>
        <w:autoSpaceDE w:val="0"/>
        <w:autoSpaceDN w:val="0"/>
        <w:spacing w:before="58" w:after="0" w:line="264" w:lineRule="exact"/>
        <w:ind w:right="144"/>
      </w:pPr>
      <w:r>
        <w:t>That evening, after a long day of work, I found myself walking along the riverbank. The water, usually a murky brown, seemed clearer, reflecting the sunset in shimmering hues of orange and gold. The air, crisp and clean, carried the scent of damp earth and wildflowers. The familiar loneliness that usually enveloped me was replaced by a sense of peace, a quiet contentment that surprised and delighted me.</w:t>
      </w:r>
    </w:p>
    <w:p w14:paraId="3B879393" w14:textId="77777777" w:rsidR="00B16A37" w:rsidRDefault="00000000">
      <w:pPr>
        <w:autoSpaceDE w:val="0"/>
        <w:autoSpaceDN w:val="0"/>
        <w:spacing w:before="264" w:after="0" w:line="264" w:lineRule="exact"/>
        <w:ind w:right="288"/>
      </w:pPr>
      <w:r>
        <w:t>I sat on a fallen log, watching the river flow. The water, in its relentless journey, mirrored my own life – a constant flow, a continuous movement, with its own ebbs and flows, its own moments of turbulence and calm. But just as the river flowed onward, relentlessly pursuing its course, so too did I. My journey continued, the path winding through both hardship and hope, through darkness and light. The river, a constant companion, mirrored the perseverance within me, the unwavering flow of my own spirit.</w:t>
      </w:r>
    </w:p>
    <w:p w14:paraId="5B35356F" w14:textId="77777777" w:rsidR="00B16A37" w:rsidRDefault="00000000">
      <w:pPr>
        <w:autoSpaceDE w:val="0"/>
        <w:autoSpaceDN w:val="0"/>
        <w:spacing w:before="264" w:after="0" w:line="264" w:lineRule="exact"/>
        <w:ind w:right="144"/>
      </w:pPr>
      <w:r>
        <w:t xml:space="preserve">I thought about the poem, the song that had been growing within me, taking shape with each passing day. The words, once heavy with despair and bitterness, now held a different tone. A hopeful melody, born not of denial, but of a cautious optimism, a </w:t>
        <w:br/>
        <w:t>recognition that even within the confines of my difficult reality, there was space for growth, for change, for the promise of a future that was both challenging and hopeful.</w:t>
      </w:r>
    </w:p>
    <w:p w14:paraId="234FC4A8" w14:textId="77777777" w:rsidR="00B16A37" w:rsidRDefault="00000000">
      <w:pPr>
        <w:autoSpaceDE w:val="0"/>
        <w:autoSpaceDN w:val="0"/>
        <w:spacing w:before="264" w:after="0" w:line="264" w:lineRule="exact"/>
      </w:pPr>
      <w:r>
        <w:t>The song wasn't about erasing the pain, the hardship, the struggle. It was about acknowledging it, embracing it, integrating it into the fabric of my being. It was about finding beauty in the harshness, strength in the weariness, hope in the despair. It was a song of resilience, of perseverance, of the quiet strength that resided within the human heart.</w:t>
      </w:r>
    </w:p>
    <w:p w14:paraId="463838FF" w14:textId="77777777" w:rsidR="00B16A37" w:rsidRDefault="00000000">
      <w:pPr>
        <w:autoSpaceDE w:val="0"/>
        <w:autoSpaceDN w:val="0"/>
        <w:spacing w:before="266" w:after="0" w:line="264" w:lineRule="exact"/>
      </w:pPr>
      <w:r>
        <w:t>The lyrics shifted, evolving with my changing perspective. The repetitive line, “Everyday it’s something / Hits me all so cold,”remained, a testament to the enduring challenges of my life. But now, it was balanced by other lines, lines of hope, of resilience, of the quiet strength that had grown within me. Lines that spoke of the warmth of friendship, the beauty of nature, the enduring power of the human spirit. Lines that reflected the slow, steady growth of a</w:t>
      </w:r>
    </w:p>
    <w:p w14:paraId="75EF71EA" w14:textId="77777777" w:rsidR="00B16A37" w:rsidRDefault="00B16A37">
      <w:pPr>
        <w:sectPr w:rsidR="00B16A37">
          <w:pgSz w:w="8000" w:h="12000"/>
          <w:pgMar w:top="1440" w:right="1440" w:bottom="1440" w:left="1440" w:header="720" w:footer="720" w:gutter="0"/>
          <w:cols w:space="720"/>
          <w:docGrid w:linePitch="360"/>
        </w:sectPr>
      </w:pPr>
    </w:p>
    <w:p w14:paraId="7DF211B2" w14:textId="77777777" w:rsidR="00B16A37" w:rsidRDefault="00B16A37">
      <w:pPr>
        <w:autoSpaceDE w:val="0"/>
        <w:autoSpaceDN w:val="0"/>
        <w:spacing w:after="78" w:line="220" w:lineRule="exact"/>
      </w:pPr>
    </w:p>
    <w:p w14:paraId="4A9DC4E3" w14:textId="77777777" w:rsidR="00B16A37" w:rsidRDefault="00000000">
      <w:pPr>
        <w:autoSpaceDE w:val="0"/>
        <w:autoSpaceDN w:val="0"/>
        <w:spacing w:after="0" w:line="322" w:lineRule="exact"/>
      </w:pPr>
      <w:r>
        <w:t>hopeful heart.</w:t>
      </w:r>
    </w:p>
    <w:p w14:paraId="21970F9C" w14:textId="77777777" w:rsidR="00B16A37" w:rsidRDefault="00000000">
      <w:pPr>
        <w:autoSpaceDE w:val="0"/>
        <w:autoSpaceDN w:val="0"/>
        <w:spacing w:before="266" w:after="0" w:line="264" w:lineRule="exact"/>
      </w:pPr>
      <w:r>
        <w:t>The song became a reflection of my journey, a chronicle of both hardship and hope, a testament to the resilience of the human spirit. It was a song that acknowledged the cold, but celebrated the warmth, a song that embraced the struggle, but celebrated the strength, a song that recognized the darkness, but celebrated the light.</w:t>
      </w:r>
    </w:p>
    <w:p w14:paraId="3B3E90AA" w14:textId="77777777" w:rsidR="00B16A37" w:rsidRDefault="00000000">
      <w:pPr>
        <w:autoSpaceDE w:val="0"/>
        <w:autoSpaceDN w:val="0"/>
        <w:spacing w:before="264" w:after="0" w:line="264" w:lineRule="exact"/>
      </w:pPr>
      <w:r>
        <w:t>The future remained uncertain, a path still shrouded in shadows and light. But I experienced prepared, equipped with a newfound strength, a resilience that had been tempered in the fires of hardship. I had faced the cold, and I had survived. I had found warmth, even in the harshest of winters. And now, I embraced the uncertain path ahead, with cautious optimism, with a heart filled with both the wisdom of experience and the hope of a brighter tomorrow. The song within me continued to evolve, a reflection of my journey, a testament to the enduring power of the human spirit, a melody that celebrated both the hardships and the triumphs of life.</w:t>
      </w:r>
    </w:p>
    <w:p w14:paraId="6A409E0D" w14:textId="77777777" w:rsidR="00B16A37" w:rsidRDefault="00000000">
      <w:pPr>
        <w:autoSpaceDE w:val="0"/>
        <w:autoSpaceDN w:val="0"/>
        <w:spacing w:before="264" w:after="0" w:line="264" w:lineRule="exact"/>
      </w:pPr>
      <w:r>
        <w:t>The days continued, each a mixture of the familiar and the new. The work remained demanding, the physical toll still significant, the emotional exhaustion still a constant companion. But there was a difference. A subtle shift in my perspective, a newfound ability to find beauty in the mundane, strength in the struggle, hope in the uncertainty.</w:t>
      </w:r>
    </w:p>
    <w:p w14:paraId="4BFC3FD3" w14:textId="77777777" w:rsidR="00B16A37" w:rsidRDefault="00000000">
      <w:pPr>
        <w:autoSpaceDE w:val="0"/>
        <w:autoSpaceDN w:val="0"/>
        <w:spacing w:before="264" w:after="0" w:line="264" w:lineRule="exact"/>
      </w:pPr>
      <w:r>
        <w:t xml:space="preserve">The friendships deepened, the connections strengthened, the shared understanding deepened. We were bound by our common </w:t>
        <w:br/>
        <w:t>experience, united in our shared struggle, supported by our mutual resilience. The community that formed around us was a powerful force, a silent testament to the human capacity for connection, for empathy, for unwavering support, even in the face of adversity.</w:t>
      </w:r>
    </w:p>
    <w:p w14:paraId="27295918" w14:textId="77777777" w:rsidR="00B16A37" w:rsidRDefault="00000000">
      <w:pPr>
        <w:autoSpaceDE w:val="0"/>
        <w:autoSpaceDN w:val="0"/>
        <w:spacing w:before="266" w:after="0" w:line="264" w:lineRule="exact"/>
      </w:pPr>
      <w:r>
        <w:t xml:space="preserve">The poem continued to grow, evolving with each passing day, reflecting not only the ongoing struggles, but also the growing strength, the deepening resilience, the dawning of a cautious </w:t>
        <w:br/>
        <w:t>optimism. The lyrics flowed freely, now balancing the stark realities of my existence with the burgeoning hope of a brighter future. The rhythms shifted, incorporating moments of lightness, of grace, of</w:t>
      </w:r>
    </w:p>
    <w:p w14:paraId="784BC695" w14:textId="77777777" w:rsidR="00B16A37" w:rsidRDefault="00B16A37">
      <w:pPr>
        <w:sectPr w:rsidR="00B16A37">
          <w:pgSz w:w="8000" w:h="12000"/>
          <w:pgMar w:top="1440" w:right="1440" w:bottom="1440" w:left="1440" w:header="720" w:footer="720" w:gutter="0"/>
          <w:cols w:space="720"/>
          <w:docGrid w:linePitch="360"/>
        </w:sectPr>
      </w:pPr>
    </w:p>
    <w:p w14:paraId="0E0E2C4E" w14:textId="77777777" w:rsidR="00B16A37" w:rsidRDefault="00B16A37">
      <w:pPr>
        <w:autoSpaceDE w:val="0"/>
        <w:autoSpaceDN w:val="0"/>
        <w:spacing w:after="78" w:line="220" w:lineRule="exact"/>
      </w:pPr>
    </w:p>
    <w:p w14:paraId="50C66EA6" w14:textId="77777777" w:rsidR="00B16A37" w:rsidRDefault="00000000">
      <w:pPr>
        <w:autoSpaceDE w:val="0"/>
        <w:autoSpaceDN w:val="0"/>
        <w:spacing w:after="0" w:line="322" w:lineRule="exact"/>
      </w:pPr>
      <w:r>
        <w:t>joy, into the steady beat of hardship and struggle.</w:t>
      </w:r>
    </w:p>
    <w:p w14:paraId="678FA6A0" w14:textId="77777777" w:rsidR="00B16A37" w:rsidRDefault="00000000">
      <w:pPr>
        <w:autoSpaceDE w:val="0"/>
        <w:autoSpaceDN w:val="0"/>
        <w:spacing w:before="266" w:after="0" w:line="264" w:lineRule="exact"/>
        <w:ind w:right="144"/>
      </w:pPr>
      <w:r>
        <w:t xml:space="preserve">One evening, sitting by the river, I found myself humming the new melody, a song that reflected the journey of my life. The music emerged naturally, flowing from the depths of my being, a </w:t>
        <w:br/>
        <w:t>reflection of both the struggles and triumphs that had shaped me. The words poured forth, unbidden, a testament to the resilience of the human spirit, a song of hope, a song of perseverance, a song of the enduring human spirit.</w:t>
      </w:r>
    </w:p>
    <w:p w14:paraId="0CF83D8B" w14:textId="77777777" w:rsidR="00B16A37" w:rsidRDefault="00000000">
      <w:pPr>
        <w:autoSpaceDE w:val="0"/>
        <w:autoSpaceDN w:val="0"/>
        <w:spacing w:before="264" w:after="0" w:line="264" w:lineRule="exact"/>
      </w:pPr>
      <w:r>
        <w:t xml:space="preserve">The song was a testament to my journey, a chronicle of both </w:t>
        <w:br/>
        <w:t>hardship and hope. It reflected the cold, but also the warmth; the struggle, but also the strength; the darkness, but also the light. It was a balanced perspective, born not of denial, but of acceptance, a testament to the human capacity for resilience, for perseverance, for hope, even amidst the harsh realities of life.</w:t>
      </w:r>
    </w:p>
    <w:p w14:paraId="2A5DA2D0" w14:textId="77777777" w:rsidR="00B16A37" w:rsidRDefault="00000000">
      <w:pPr>
        <w:autoSpaceDE w:val="0"/>
        <w:autoSpaceDN w:val="0"/>
        <w:spacing w:before="264" w:after="0" w:line="264" w:lineRule="exact"/>
      </w:pPr>
      <w:r>
        <w:t>As the months turned into seasons, the song continued to evolve. It became a reflection not just of my own personal journey, but also of the collective experience of my community, a shared narrative of resilience, perseverance, and the enduring power of the human spirit. The song was a beacon, a symbol of hope, a reminder that even amidst the harsh realities of life, there was always room for growth, for change, for the possibility of a brighter future.</w:t>
      </w:r>
    </w:p>
    <w:p w14:paraId="653BCA92" w14:textId="77777777" w:rsidR="00B16A37" w:rsidRDefault="00000000">
      <w:pPr>
        <w:autoSpaceDE w:val="0"/>
        <w:autoSpaceDN w:val="0"/>
        <w:spacing w:before="264" w:after="0" w:line="264" w:lineRule="exact"/>
      </w:pPr>
      <w:r>
        <w:t xml:space="preserve">The cold days still came, the hard work continued, the weariness lingered. But now, it was different. The cold was a backdrop, a context for the warmth that was steadily growing within me. The hardships remained, but they were now overshadowed by a </w:t>
        <w:br/>
        <w:t>burgeoning hope, a quiet optimism, a belief in the enduring power of the human spirit. And the song, the song of my life, continued to be sung, a testament to my journey, a celebration of my resilience, a promise of a future that was both challenging and hopeful. The warmth of the sunshine, once a distant memory, now experienced like a constant companion, a promise of a brighter tomorrow. The journey continued, and with each passing day, the sunshine grew a little warmer, a little brighter, a little more certain.</w:t>
      </w:r>
    </w:p>
    <w:p w14:paraId="41D7280B" w14:textId="77777777" w:rsidR="00B16A37" w:rsidRDefault="00B16A37">
      <w:pPr>
        <w:sectPr w:rsidR="00B16A37">
          <w:pgSz w:w="8000" w:h="12000"/>
          <w:pgMar w:top="1440" w:right="1440" w:bottom="1440" w:left="1440" w:header="720" w:footer="720" w:gutter="0"/>
          <w:cols w:space="720"/>
          <w:docGrid w:linePitch="360"/>
        </w:sectPr>
      </w:pPr>
    </w:p>
    <w:p w14:paraId="76280223" w14:textId="77777777" w:rsidR="00B16A37" w:rsidRDefault="00B16A37">
      <w:pPr>
        <w:autoSpaceDE w:val="0"/>
        <w:autoSpaceDN w:val="0"/>
        <w:spacing w:after="224" w:line="220" w:lineRule="exact"/>
      </w:pPr>
    </w:p>
    <w:p w14:paraId="77E6F83D" w14:textId="77777777" w:rsidR="00B16A37" w:rsidRDefault="00000000">
      <w:pPr>
        <w:autoSpaceDE w:val="0"/>
        <w:autoSpaceDN w:val="0"/>
        <w:spacing w:after="0" w:line="330" w:lineRule="exact"/>
      </w:pPr>
      <w:r>
        <w:t>Hope in the Shadows</w:t>
      </w:r>
    </w:p>
    <w:p w14:paraId="72CE425B" w14:textId="77777777" w:rsidR="00B16A37" w:rsidRDefault="00000000">
      <w:pPr>
        <w:autoSpaceDE w:val="0"/>
        <w:autoSpaceDN w:val="0"/>
        <w:spacing w:before="286" w:after="0" w:line="264" w:lineRule="exact"/>
      </w:pPr>
      <w:r>
        <w:t>The river, a constant companion throughout my life, seemed to whisper its wisdom that day. Its relentless flow, mirroring my own persistent journey through hardship and hope, offered a strange comfort. I watched the sun dip below the horizon, painting the sky in fiery hues of orange and crimson, a stark contrast to the greys and blacks of the factory. That vibrant display experienced like a defiant gesture, a burst of color against the monochrome canvas of my daily life. It reminded me that even in the deepest shadows, there’s always a hint of light, a whisper of hope, waiting to be discovered.</w:t>
      </w:r>
    </w:p>
    <w:p w14:paraId="6DD4832F" w14:textId="77777777" w:rsidR="00B16A37" w:rsidRDefault="00000000">
      <w:pPr>
        <w:autoSpaceDE w:val="0"/>
        <w:autoSpaceDN w:val="0"/>
        <w:spacing w:before="264" w:after="0" w:line="264" w:lineRule="exact"/>
      </w:pPr>
      <w:r>
        <w:t>The poem, still evolving in my mind, became a mirror reflecting this duality. The harsh realities, the relentless coldness, remained central to its narrative. The lines, “Everyday it’s something / Hits me all so cold,” still resonated with the truth of my experience. But now, they were counterpointed by new verses, new melodies, a subtle shift in the overall tone. It wasn’t a denial of the pain, but rather an acknowledgment of its presence alongside a persistent, burgeoning hope.</w:t>
      </w:r>
    </w:p>
    <w:p w14:paraId="0CB99218" w14:textId="77777777" w:rsidR="00B16A37" w:rsidRDefault="00000000">
      <w:pPr>
        <w:autoSpaceDE w:val="0"/>
        <w:autoSpaceDN w:val="0"/>
        <w:spacing w:before="264" w:after="0" w:line="264" w:lineRule="exact"/>
      </w:pPr>
      <w:r>
        <w:t>I started to incorporate imagery from the natural world into my lyrics. The stubborn resilience of a weed pushing through cracked concrete, the quiet strength of a tree bending but not breaking in a storm, the unwavering flow of the river itself – these became metaphors for my own inner strength, my capacity to endure, to adapt, to find beauty even amidst the harshness.</w:t>
      </w:r>
    </w:p>
    <w:p w14:paraId="46266B79" w14:textId="77777777" w:rsidR="00B16A37" w:rsidRDefault="00000000">
      <w:pPr>
        <w:autoSpaceDE w:val="0"/>
        <w:autoSpaceDN w:val="0"/>
        <w:spacing w:before="264" w:after="0" w:line="264" w:lineRule="exact"/>
      </w:pPr>
      <w:r>
        <w:t>One evening, I found myself singing a new verse, a melody that spoke of the quiet moments of peace I discovered amongst the chaos. It was a subtle shift, a delicate balance between the darkness and the light, the despair and the hope. The rhythm became more complex, incorporating moments of vulnerability and resilience in equal measure, reflecting the intricate tapestry of my experiences.</w:t>
      </w:r>
    </w:p>
    <w:p w14:paraId="4AF5E91B" w14:textId="77777777" w:rsidR="00B16A37" w:rsidRDefault="00000000">
      <w:pPr>
        <w:autoSpaceDE w:val="0"/>
        <w:autoSpaceDN w:val="0"/>
        <w:spacing w:before="264" w:after="0" w:line="264" w:lineRule="exact"/>
        <w:ind w:right="288"/>
      </w:pPr>
      <w:r>
        <w:t xml:space="preserve">The words came easier now, flowing from a deeper wellspring of emotion, a place where the pain and the hope.  coexisted, </w:t>
        <w:br/>
        <w:t>intertwined, inseparable. it wasn't a narrative of triumph over adversity, but rather a testament to the enduring capacity of the</w:t>
      </w:r>
    </w:p>
    <w:p w14:paraId="56FC9D14" w14:textId="77777777" w:rsidR="00B16A37" w:rsidRDefault="00B16A37">
      <w:pPr>
        <w:sectPr w:rsidR="00B16A37">
          <w:pgSz w:w="8000" w:h="12000"/>
          <w:pgMar w:top="1440" w:right="1440" w:bottom="1440" w:left="1440" w:header="720" w:footer="720" w:gutter="0"/>
          <w:cols w:space="720"/>
          <w:docGrid w:linePitch="360"/>
        </w:sectPr>
      </w:pPr>
    </w:p>
    <w:p w14:paraId="3422F42A" w14:textId="77777777" w:rsidR="00B16A37" w:rsidRDefault="00B16A37">
      <w:pPr>
        <w:autoSpaceDE w:val="0"/>
        <w:autoSpaceDN w:val="0"/>
        <w:spacing w:after="78" w:line="220" w:lineRule="exact"/>
      </w:pPr>
    </w:p>
    <w:p w14:paraId="3BFDB850" w14:textId="77777777" w:rsidR="00B16A37" w:rsidRDefault="00000000">
      <w:pPr>
        <w:autoSpaceDE w:val="0"/>
        <w:autoSpaceDN w:val="0"/>
        <w:spacing w:before="58" w:after="0" w:line="264" w:lineRule="exact"/>
      </w:pPr>
      <w:r>
        <w:t>human spirit to find strength, resilience, and even joy, amidst the most challenging circumstances. The song became a chronicle of the everyday struggle, the small victories, the quiet moments of grace, all woven together into a tapestry of life.</w:t>
      </w:r>
    </w:p>
    <w:p w14:paraId="0F94B2BA" w14:textId="77777777" w:rsidR="00B16A37" w:rsidRDefault="00000000">
      <w:pPr>
        <w:autoSpaceDE w:val="0"/>
        <w:autoSpaceDN w:val="0"/>
        <w:spacing w:before="264" w:after="0" w:line="264" w:lineRule="exact"/>
        <w:ind w:right="288"/>
      </w:pPr>
      <w:r>
        <w:t>The song's structure mirrored the cyclical nature of my life, the recurring themes of hardship and resilience, the constant ebb and flow of emotional tides. Each verse represented a different day, a different challenge, a different struggle. But woven through the verses was a recurring motif, a melody of hope, a persistent undercurrent of strength.</w:t>
      </w:r>
    </w:p>
    <w:p w14:paraId="56993EFE" w14:textId="77777777" w:rsidR="00B16A37" w:rsidRDefault="00000000">
      <w:pPr>
        <w:autoSpaceDE w:val="0"/>
        <w:autoSpaceDN w:val="0"/>
        <w:spacing w:before="264" w:after="0" w:line="264" w:lineRule="exact"/>
        <w:ind w:right="144"/>
      </w:pPr>
      <w:r>
        <w:t>My friends, my fellow laborers, became integral to the song. Their faces, etched with the same weariness and resilience as mine, now inspired lines of solidarity, of shared experience, of unwavering support. The chorus became a testament to the power of human connection, the strength found in shared struggle, the unwavering support offered in the face of adversity. Their presence in the song wasn't simply descriptive; it was a reflection of the community we had built, a community forged in the crucible of shared hardship, bound by mutual understanding and unwavering support.</w:t>
      </w:r>
    </w:p>
    <w:p w14:paraId="501283AB" w14:textId="77777777" w:rsidR="00B16A37" w:rsidRDefault="00000000">
      <w:pPr>
        <w:autoSpaceDE w:val="0"/>
        <w:autoSpaceDN w:val="0"/>
        <w:spacing w:before="264" w:after="0" w:line="264" w:lineRule="exact"/>
      </w:pPr>
      <w:r>
        <w:t xml:space="preserve">The setting of the song also became symbolic, mirroring my own inner journey. The factory, with its cold, harsh environment, </w:t>
        <w:br/>
        <w:t>represented the external challenges, the relentless demands of labor. But interspersed with the factory imagery were moments of solace –the riverbank at sunset, the quiet solitude of my small room, the shared laughter and camaraderie of my friends during lunch breaks.</w:t>
      </w:r>
    </w:p>
    <w:p w14:paraId="71521873" w14:textId="77777777" w:rsidR="00B16A37" w:rsidRDefault="00000000">
      <w:pPr>
        <w:autoSpaceDE w:val="0"/>
        <w:autoSpaceDN w:val="0"/>
        <w:spacing w:before="58" w:after="0" w:line="264" w:lineRule="exact"/>
        <w:ind w:right="288"/>
      </w:pPr>
      <w:r>
        <w:t>These moments of peace, of beauty, of connection, became counterpoints to the harsh realities, highlighting the resilience of the human spirit.</w:t>
      </w:r>
    </w:p>
    <w:p w14:paraId="7580F21A" w14:textId="77777777" w:rsidR="00B16A37" w:rsidRDefault="00000000">
      <w:pPr>
        <w:autoSpaceDE w:val="0"/>
        <w:autoSpaceDN w:val="0"/>
        <w:spacing w:before="264" w:after="0" w:line="264" w:lineRule="exact"/>
      </w:pPr>
      <w:r>
        <w:t>The song wasn't just about the hardships, it was also about the beauty found in unexpected places – the way the sunlight filtered through the grimy factory windows, the vibrant colors of the sunset over the river, the simple act of sharing a meal with a friend. It was about finding joy in the small moments, the quiet victories, the subtle signs of hope in an otherwise bleak landscape.</w:t>
      </w:r>
    </w:p>
    <w:p w14:paraId="6ED4D93C" w14:textId="77777777" w:rsidR="00B16A37" w:rsidRDefault="00000000">
      <w:pPr>
        <w:autoSpaceDE w:val="0"/>
        <w:autoSpaceDN w:val="0"/>
        <w:spacing w:before="204" w:after="0" w:line="324" w:lineRule="exact"/>
      </w:pPr>
      <w:r>
        <w:t>The poem evolved into a complex tapestry, a reflection of my life’s</w:t>
      </w:r>
    </w:p>
    <w:p w14:paraId="769ED47F" w14:textId="77777777" w:rsidR="00B16A37" w:rsidRDefault="00B16A37">
      <w:pPr>
        <w:sectPr w:rsidR="00B16A37">
          <w:pgSz w:w="8000" w:h="12000"/>
          <w:pgMar w:top="1440" w:right="1440" w:bottom="1440" w:left="1440" w:header="720" w:footer="720" w:gutter="0"/>
          <w:cols w:space="720"/>
          <w:docGrid w:linePitch="360"/>
        </w:sectPr>
      </w:pPr>
    </w:p>
    <w:p w14:paraId="464AF629" w14:textId="77777777" w:rsidR="00B16A37" w:rsidRDefault="00B16A37">
      <w:pPr>
        <w:autoSpaceDE w:val="0"/>
        <w:autoSpaceDN w:val="0"/>
        <w:spacing w:after="78" w:line="220" w:lineRule="exact"/>
      </w:pPr>
    </w:p>
    <w:p w14:paraId="44D25DA2" w14:textId="77777777" w:rsidR="00B16A37" w:rsidRDefault="00000000">
      <w:pPr>
        <w:autoSpaceDE w:val="0"/>
        <w:autoSpaceDN w:val="0"/>
        <w:spacing w:before="58" w:after="0" w:line="264" w:lineRule="exact"/>
      </w:pPr>
      <w:r>
        <w:t xml:space="preserve">ongoing struggle. It wasn't about finding easy answers or offering simplistic solutions. It was about acknowledging the complexity of life, the persistent presence of both hardship and hope, the constant interplay between darkness and light. The song became a </w:t>
        <w:br/>
        <w:t>celebration of resilience, a testament to the capacity of the human spirit to endure, to adapt, to find strength even amidst the most challenging circumstances.</w:t>
      </w:r>
    </w:p>
    <w:p w14:paraId="555EE86A" w14:textId="77777777" w:rsidR="00B16A37" w:rsidRDefault="00000000">
      <w:pPr>
        <w:autoSpaceDE w:val="0"/>
        <w:autoSpaceDN w:val="0"/>
        <w:spacing w:before="264" w:after="0" w:line="264" w:lineRule="exact"/>
      </w:pPr>
      <w:r>
        <w:t xml:space="preserve">The final verse was a quiet affirmation of hope. It wasn't a </w:t>
        <w:br/>
        <w:t>triumphant declaration of victory, but rather a cautious optimism, a recognition that even amidst the lingering shadows, there was room for growth, for healing, for a brighter future. The hope wasn't naive or unrealistic; it was born of experience, tempered by hardship, strengthened by resilience. It was a hope rooted in the very fabric of my being, a quiet assurance that even in the darkest of times, the human spirit persists, endures, and finds a way to blossom.</w:t>
      </w:r>
    </w:p>
    <w:p w14:paraId="35071F2C" w14:textId="77777777" w:rsidR="00B16A37" w:rsidRDefault="00000000">
      <w:pPr>
        <w:autoSpaceDE w:val="0"/>
        <w:autoSpaceDN w:val="0"/>
        <w:spacing w:before="264" w:after="0" w:line="264" w:lineRule="exact"/>
      </w:pPr>
      <w:r>
        <w:t xml:space="preserve">The song's evolution mirrored my own personal growth. I had learned to accept the darkness, to acknowledge the pain, to </w:t>
        <w:br/>
        <w:t xml:space="preserve">integrate them into the narrative of my life without allowing them to define me. I had learned to find beauty in the mundane, strength in the struggle, hope in the uncertainty. And the song, a reflection of this journey, became a testament to the enduring power of the human spirit, a celebration of resilience, a beacon of hope. The warm sunshine, initially a distant memory, now experienced like a tangible presence, a constant companion on my ongoing journey. The </w:t>
        <w:br/>
        <w:t xml:space="preserve">shadows remained, but they were no longer overwhelming; they were simply part of the landscape, a context for the growing </w:t>
        <w:br/>
        <w:t>warmth, the burgeoning hope, the unwavering resilience of the human spirit. The song, now complete, felt like a culmination of this journey, a testament to the power of hope to bloom even in the deepest shadows.</w:t>
      </w:r>
    </w:p>
    <w:p w14:paraId="6D43ADB4" w14:textId="77777777" w:rsidR="00B16A37" w:rsidRDefault="00B16A37">
      <w:pPr>
        <w:sectPr w:rsidR="00B16A37">
          <w:pgSz w:w="8000" w:h="12000"/>
          <w:pgMar w:top="1440" w:right="1440" w:bottom="1440" w:left="1440" w:header="720" w:footer="720" w:gutter="0"/>
          <w:cols w:space="720"/>
          <w:docGrid w:linePitch="360"/>
        </w:sectPr>
      </w:pPr>
    </w:p>
    <w:p w14:paraId="586BC09C" w14:textId="77777777" w:rsidR="00B16A37" w:rsidRDefault="00B16A37">
      <w:pPr>
        <w:autoSpaceDE w:val="0"/>
        <w:autoSpaceDN w:val="0"/>
        <w:spacing w:after="224" w:line="220" w:lineRule="exact"/>
      </w:pPr>
    </w:p>
    <w:p w14:paraId="38C90201" w14:textId="77777777" w:rsidR="00B16A37" w:rsidRDefault="00000000">
      <w:pPr>
        <w:autoSpaceDE w:val="0"/>
        <w:autoSpaceDN w:val="0"/>
        <w:spacing w:after="0" w:line="330" w:lineRule="exact"/>
      </w:pPr>
      <w:r>
        <w:t>A New Beginning</w:t>
      </w:r>
    </w:p>
    <w:p w14:paraId="125EB855" w14:textId="77777777" w:rsidR="00B16A37" w:rsidRDefault="00000000">
      <w:pPr>
        <w:autoSpaceDE w:val="0"/>
        <w:autoSpaceDN w:val="0"/>
        <w:spacing w:before="286" w:after="0" w:line="264" w:lineRule="exact"/>
      </w:pPr>
      <w:r>
        <w:t xml:space="preserve">The train rattled, a metallic heartbeat against the rhythm of my own pulse. Outside, the landscape shifted from the familiar grey of the industrial sprawl to a vibrant tapestry of green fields and rolling hills. Each passing mile experienced like a shedding of skin, a leaving behind of the past, a tentative step towards an uncertain future. This wasn't just a geographical relocation; it was a symbolic transition, a </w:t>
        <w:br/>
        <w:t>turning of a page in the book of my life. The factory, the relentless rhythm of the assembly line, the bone-deep weariness – all of it receding into the distance, becoming a muted memory.</w:t>
      </w:r>
    </w:p>
    <w:p w14:paraId="56D251CB" w14:textId="77777777" w:rsidR="00B16A37" w:rsidRDefault="00000000">
      <w:pPr>
        <w:autoSpaceDE w:val="0"/>
        <w:autoSpaceDN w:val="0"/>
        <w:spacing w:before="264" w:after="0" w:line="264" w:lineRule="exact"/>
        <w:ind w:right="288"/>
      </w:pPr>
      <w:r>
        <w:t>The new town was small, nestled in a valley cradled by ancient hills. It possessed a quiet charm, a stark contrast to the relentless noise and grime of the city I'd left behind. The air was cleaner, sweeter, carrying the scent of pine and damp earth. The houses, though modest, were bathed in a golden light that seemed to promise warmth and comfort. It was a stark difference from the perpetual grey that had enveloped me for so long. Here, the sun seemed to shine brighter, warmer, more persistent, a tangible manifestation of the nascent hope that bloomed within me.</w:t>
      </w:r>
    </w:p>
    <w:p w14:paraId="5D98CC6F" w14:textId="77777777" w:rsidR="00B16A37" w:rsidRDefault="00000000">
      <w:pPr>
        <w:autoSpaceDE w:val="0"/>
        <w:autoSpaceDN w:val="0"/>
        <w:spacing w:before="264" w:after="0" w:line="264" w:lineRule="exact"/>
      </w:pPr>
      <w:r>
        <w:t xml:space="preserve">My new apartment was small, a single room above a bakery, but it experienced like a palace. The scent of freshly baked bread wafted through the floorboards, a daily reminder of life’s simple pleasures. The window overlooked a small garden, a riot of color and life, a </w:t>
        <w:br/>
        <w:t>miniature Eden. The sight of those vibrant flowers, the sound of birdsong each morning, served as a balm to my weary soul. It was a quiet space, a sanctuary where I could nurture the seeds of my new beginning.</w:t>
      </w:r>
    </w:p>
    <w:p w14:paraId="49E7A98C" w14:textId="77777777" w:rsidR="00B16A37" w:rsidRDefault="00000000">
      <w:pPr>
        <w:autoSpaceDE w:val="0"/>
        <w:autoSpaceDN w:val="0"/>
        <w:spacing w:before="264" w:after="0" w:line="264" w:lineRule="exact"/>
      </w:pPr>
      <w:r>
        <w:t>The poem, now taking shape in my mind, became a reflection of this new landscape. The harsh, repetitive lines about the cold had not vanished entirely. They remained, echoes of a past I couldn't erase, a testament to the struggles I'd endured. Yet, new verses were emerging, melodies that whispered of warmth and possibility. The cold was still present, but it no longer held the same overwhelming power. It was now merely a backdrop to the burgeoning sunlight of a new dawn.</w:t>
      </w:r>
    </w:p>
    <w:p w14:paraId="576036ED" w14:textId="77777777" w:rsidR="00B16A37" w:rsidRDefault="00B16A37">
      <w:pPr>
        <w:sectPr w:rsidR="00B16A37">
          <w:pgSz w:w="8000" w:h="12000"/>
          <w:pgMar w:top="1440" w:right="1440" w:bottom="1440" w:left="1440" w:header="720" w:footer="720" w:gutter="0"/>
          <w:cols w:space="720"/>
          <w:docGrid w:linePitch="360"/>
        </w:sectPr>
      </w:pPr>
    </w:p>
    <w:p w14:paraId="2127FE7D" w14:textId="77777777" w:rsidR="00B16A37" w:rsidRDefault="00B16A37">
      <w:pPr>
        <w:autoSpaceDE w:val="0"/>
        <w:autoSpaceDN w:val="0"/>
        <w:spacing w:after="210" w:line="220" w:lineRule="exact"/>
      </w:pPr>
    </w:p>
    <w:p w14:paraId="165AB377" w14:textId="77777777" w:rsidR="00B16A37" w:rsidRDefault="00000000">
      <w:pPr>
        <w:autoSpaceDE w:val="0"/>
        <w:autoSpaceDN w:val="0"/>
        <w:spacing w:before="60" w:after="0" w:line="264" w:lineRule="exact"/>
      </w:pPr>
      <w:r>
        <w:t xml:space="preserve">The imagery shifted. Gone were the bleak tones of steel and </w:t>
        <w:br/>
        <w:t xml:space="preserve">concrete. Instead, the poem now embraced the vibrant hues of nature – the rich earthiness of the soil, the vibrant colors of the flowers, the deep greens of the hills. These images weren't merely decorative; they served as powerful metaphors for growth, </w:t>
        <w:br/>
        <w:t>resilience, and the potential for renewal. The river, my constant companion, continued to feature prominently, but its flow now experienced less relentless, more serene, symbolizing the gentler current of my life's new direction.</w:t>
      </w:r>
    </w:p>
    <w:p w14:paraId="30A39C98" w14:textId="77777777" w:rsidR="00B16A37" w:rsidRDefault="00000000">
      <w:pPr>
        <w:autoSpaceDE w:val="0"/>
        <w:autoSpaceDN w:val="0"/>
        <w:spacing w:before="264" w:after="0" w:line="264" w:lineRule="exact"/>
      </w:pPr>
      <w:r>
        <w:t xml:space="preserve">Writing the new verses experienced different. The words flowed more easily, not from a place of despair, but from a wellspring of hope and cautious optimism. The rhythm of the poem evolved, becoming more nuanced, more intricate, reflecting the complexity of my emotions. There was a lightness, a subtle joy, interspersed with moments of vulnerability, an honest acknowledgment of the </w:t>
        <w:br/>
        <w:t>lingering anxieties that still lurked in the shadows.</w:t>
      </w:r>
    </w:p>
    <w:p w14:paraId="0FBB4E2F" w14:textId="77777777" w:rsidR="00B16A37" w:rsidRDefault="00000000">
      <w:pPr>
        <w:autoSpaceDE w:val="0"/>
        <w:autoSpaceDN w:val="0"/>
        <w:spacing w:before="264" w:after="0" w:line="264" w:lineRule="exact"/>
      </w:pPr>
      <w:r>
        <w:t xml:space="preserve">The poem wasn't simply a record of my past; it was a blueprint for my future, a testament to the human capacity for transformation. It wasn't a denial of the pain, but rather an embrace of its </w:t>
        <w:br/>
        <w:t>transformative power. The past, with its harsh realities, became a source of strength, a foundation upon which I built my new life.</w:t>
      </w:r>
    </w:p>
    <w:p w14:paraId="1FB3282F" w14:textId="77777777" w:rsidR="00B16A37" w:rsidRDefault="00000000">
      <w:pPr>
        <w:autoSpaceDE w:val="0"/>
        <w:autoSpaceDN w:val="0"/>
        <w:spacing w:before="264" w:after="0" w:line="264" w:lineRule="exact"/>
      </w:pPr>
      <w:r>
        <w:t>I found myself incorporating the rhythms and melodies of folk music into my songwriting, drawing inspiration from the traditional songs that celebrated community, resilience, and the enduring power of hope. These simple, soulful tunes seemed to resonate with the spirit of my new environment, reflecting the sense of quiet strength and communal solidarity I found in my new town.</w:t>
      </w:r>
    </w:p>
    <w:p w14:paraId="37195503" w14:textId="77777777" w:rsidR="00B16A37" w:rsidRDefault="00000000">
      <w:pPr>
        <w:autoSpaceDE w:val="0"/>
        <w:autoSpaceDN w:val="0"/>
        <w:spacing w:before="264" w:after="0" w:line="264" w:lineRule="exact"/>
      </w:pPr>
      <w:r>
        <w:t xml:space="preserve">The friends I'd made here, though few in number, were just as vital as those I'd left behind. Their lives, too, bore the scars of struggle, the burdens of hardship. Yet, there was a shared understanding, a unspoken empathy, a sense of belonging that transcended the differences in our backgrounds and experiences. They weren’t just acquaintances; they were comrades, sharing a similar path, walking alongside me towards an uncertain but hopeful future. Their </w:t>
        <w:br/>
        <w:t>presence in the poem became a symbol of the resilience found in</w:t>
      </w:r>
    </w:p>
    <w:p w14:paraId="61DF27EF" w14:textId="77777777" w:rsidR="00B16A37" w:rsidRDefault="00B16A37">
      <w:pPr>
        <w:sectPr w:rsidR="00B16A37">
          <w:pgSz w:w="8000" w:h="12000"/>
          <w:pgMar w:top="1440" w:right="1440" w:bottom="1440" w:left="1440" w:header="720" w:footer="720" w:gutter="0"/>
          <w:cols w:space="720"/>
          <w:docGrid w:linePitch="360"/>
        </w:sectPr>
      </w:pPr>
    </w:p>
    <w:p w14:paraId="490BDF7B" w14:textId="77777777" w:rsidR="00B16A37" w:rsidRDefault="00B16A37">
      <w:pPr>
        <w:autoSpaceDE w:val="0"/>
        <w:autoSpaceDN w:val="0"/>
        <w:spacing w:after="78" w:line="220" w:lineRule="exact"/>
      </w:pPr>
    </w:p>
    <w:p w14:paraId="67893B7C" w14:textId="77777777" w:rsidR="00B16A37" w:rsidRDefault="00000000">
      <w:pPr>
        <w:autoSpaceDE w:val="0"/>
        <w:autoSpaceDN w:val="0"/>
        <w:spacing w:before="56" w:after="0" w:line="266" w:lineRule="exact"/>
      </w:pPr>
      <w:r>
        <w:t>shared experience, the unwavering support that helped me navigate the uncertainties of a new beginning.</w:t>
      </w:r>
    </w:p>
    <w:p w14:paraId="16BC0108" w14:textId="77777777" w:rsidR="00B16A37" w:rsidRDefault="00000000">
      <w:pPr>
        <w:autoSpaceDE w:val="0"/>
        <w:autoSpaceDN w:val="0"/>
        <w:spacing w:before="264" w:after="0" w:line="264" w:lineRule="exact"/>
      </w:pPr>
      <w:r>
        <w:t xml:space="preserve">The cycle of hardship and hope, which had formed the structure of the previous poems, continued in this new narrative. But the </w:t>
        <w:br/>
        <w:t xml:space="preserve">balance had shifted. The cold still lingered, a shadow in the </w:t>
        <w:br/>
        <w:t xml:space="preserve">periphery. But it was now outweighed by the warmth of </w:t>
        <w:br/>
        <w:t xml:space="preserve">community, the comfort of a simpler life, the persistent glow of the sun. The rhythm of the verses reflected this shifting balance, </w:t>
        <w:br/>
        <w:t>incorporating moments of both darkness and light, vulnerability and resilience. The poem became a tapestry woven with contrasting threads, acknowledging the complexities of life while celebrating the enduring strength of the human spirit.</w:t>
      </w:r>
    </w:p>
    <w:p w14:paraId="4580427C" w14:textId="77777777" w:rsidR="00B16A37" w:rsidRDefault="00000000">
      <w:pPr>
        <w:autoSpaceDE w:val="0"/>
        <w:autoSpaceDN w:val="0"/>
        <w:spacing w:before="264" w:after="0" w:line="264" w:lineRule="exact"/>
      </w:pPr>
      <w:r>
        <w:t>One evening, sitting on a hill overlooking the valley, I watched the sun dip below the horizon. The sky blazed with a kaleidoscope of colors, a breathtaking display of beauty that experienced like a symbol of my own inner transformation. The poem, now nearly complete, resonated with this feeling of rebirth, of new beginnings. The final stanza became a quiet affirmation of hope, a cautious optimism that acknowledged the lingering uncertainties while embracing the potential for growth, for healing, for a brighter future.</w:t>
      </w:r>
    </w:p>
    <w:p w14:paraId="648359D3" w14:textId="77777777" w:rsidR="00B16A37" w:rsidRDefault="00000000">
      <w:pPr>
        <w:autoSpaceDE w:val="0"/>
        <w:autoSpaceDN w:val="0"/>
        <w:spacing w:before="264" w:after="0" w:line="264" w:lineRule="exact"/>
      </w:pPr>
      <w:r>
        <w:t>This wasn't a story of sudden triumph or easy answers. It was a story of resilience, a testament to the human capacity to endure, to adapt, to find strength and beauty amidst hardship and uncertainty.</w:t>
      </w:r>
    </w:p>
    <w:p w14:paraId="1E19D822" w14:textId="77777777" w:rsidR="00B16A37" w:rsidRDefault="00000000">
      <w:pPr>
        <w:autoSpaceDE w:val="0"/>
        <w:autoSpaceDN w:val="0"/>
        <w:spacing w:before="58" w:after="0" w:line="264" w:lineRule="exact"/>
      </w:pPr>
      <w:r>
        <w:t xml:space="preserve">It was a quiet celebration of the simple pleasures of life – the </w:t>
        <w:br/>
        <w:t xml:space="preserve">warmth of the sun, the scent.  of freshly baked bread, the </w:t>
        <w:br/>
        <w:t>companionship of friends, the beauty of nature – and their ability to heal even the deepest wounds.</w:t>
      </w:r>
    </w:p>
    <w:p w14:paraId="60855A14" w14:textId="77777777" w:rsidR="00B16A37" w:rsidRDefault="00000000">
      <w:pPr>
        <w:autoSpaceDE w:val="0"/>
        <w:autoSpaceDN w:val="0"/>
        <w:spacing w:before="264" w:after="0" w:line="264" w:lineRule="exact"/>
      </w:pPr>
      <w:r>
        <w:t xml:space="preserve">The poem concluded with a quiet affirmation, a hope born not of naivete, but of hard-won experience. It was a hope rooted in the earth, strengthened by the winds of adversity, tempered by the fires of struggle. It was a recognition that even amidst the lingering shadows of the past, the human spirit persists, endures, and finds a way to blossom. The future, while uncertain, held the promise of a new dawn, a new beginning, a chance to build a life rooted in resilience and illuminated by the warmth of hope. The warm </w:t>
        <w:br/>
        <w:t>sunshine, no longer a distant memory, had become a tangible</w:t>
      </w:r>
    </w:p>
    <w:p w14:paraId="76DDA746" w14:textId="77777777" w:rsidR="00B16A37" w:rsidRDefault="00B16A37">
      <w:pPr>
        <w:sectPr w:rsidR="00B16A37">
          <w:pgSz w:w="8000" w:h="12000"/>
          <w:pgMar w:top="1440" w:right="1440" w:bottom="1440" w:left="1440" w:header="720" w:footer="720" w:gutter="0"/>
          <w:cols w:space="720"/>
          <w:docGrid w:linePitch="360"/>
        </w:sectPr>
      </w:pPr>
    </w:p>
    <w:p w14:paraId="30672BDB" w14:textId="77777777" w:rsidR="00B16A37" w:rsidRDefault="00B16A37">
      <w:pPr>
        <w:autoSpaceDE w:val="0"/>
        <w:autoSpaceDN w:val="0"/>
        <w:spacing w:after="78" w:line="220" w:lineRule="exact"/>
      </w:pPr>
    </w:p>
    <w:p w14:paraId="010A3B1E" w14:textId="77777777" w:rsidR="00B16A37" w:rsidRDefault="00000000">
      <w:pPr>
        <w:autoSpaceDE w:val="0"/>
        <w:autoSpaceDN w:val="0"/>
        <w:spacing w:before="58" w:after="0" w:line="264" w:lineRule="exact"/>
      </w:pPr>
      <w:r>
        <w:t xml:space="preserve">presence, a constant companion on my ongoing journey. The shadows still existed, yet they were no longer all-consuming; they were simply a part of the landscape, a contrast that made the warmth, the hope, the resilience, all the more profound and </w:t>
        <w:br/>
        <w:t xml:space="preserve">precious. The song, the poem, my life – they were all evolving, changing, growing, becoming a testament to the enduring power of hope and resilience. And in that, I found a profound and lasting peace. The journey continued, but now, it was a journey </w:t>
        <w:br/>
        <w:t>illuminated by a warm, persistent, and ever-growing light.</w:t>
      </w:r>
    </w:p>
    <w:p w14:paraId="008A971D" w14:textId="77777777" w:rsidR="00B16A37" w:rsidRDefault="00B16A37">
      <w:pPr>
        <w:sectPr w:rsidR="00B16A37">
          <w:pgSz w:w="8000" w:h="12000"/>
          <w:pgMar w:top="1440" w:right="1440" w:bottom="1440" w:left="1440" w:header="720" w:footer="720" w:gutter="0"/>
          <w:cols w:space="720"/>
          <w:docGrid w:linePitch="360"/>
        </w:sectPr>
      </w:pPr>
    </w:p>
    <w:p w14:paraId="5FD3E344" w14:textId="77777777" w:rsidR="00B16A37" w:rsidRDefault="00B16A37">
      <w:pPr>
        <w:autoSpaceDE w:val="0"/>
        <w:autoSpaceDN w:val="0"/>
        <w:spacing w:after="224" w:line="220" w:lineRule="exact"/>
      </w:pPr>
    </w:p>
    <w:p w14:paraId="5EC281BA" w14:textId="77777777" w:rsidR="00B16A37" w:rsidRDefault="00000000">
      <w:pPr>
        <w:autoSpaceDE w:val="0"/>
        <w:autoSpaceDN w:val="0"/>
        <w:spacing w:after="0" w:line="330" w:lineRule="exact"/>
      </w:pPr>
      <w:r>
        <w:t>Tentative Steps Forward</w:t>
      </w:r>
    </w:p>
    <w:p w14:paraId="66F79BE1" w14:textId="77777777" w:rsidR="00B16A37" w:rsidRDefault="00000000">
      <w:pPr>
        <w:autoSpaceDE w:val="0"/>
        <w:autoSpaceDN w:val="0"/>
        <w:spacing w:before="286" w:after="0" w:line="264" w:lineRule="exact"/>
        <w:ind w:right="144"/>
      </w:pPr>
      <w:r>
        <w:t>The scent of woodsmoke and damp earth clung to my clothes, a pleasant contrast to the metallic tang of the factory that had clung to me for so long. I found myself humming a tuneless melody as I walked along the riverbank, the water a constant, murmuring companion. The river, once a symbol of the relentless, unforgiving current of my life, now seemed gentler, more serene. Its flow mirrored the easing of the pressure within me, a slow but steady unwinding of tension that had knotted my muscles and constricted my heart for years.</w:t>
      </w:r>
    </w:p>
    <w:p w14:paraId="4423E260" w14:textId="77777777" w:rsidR="00B16A37" w:rsidRDefault="00000000">
      <w:pPr>
        <w:autoSpaceDE w:val="0"/>
        <w:autoSpaceDN w:val="0"/>
        <w:spacing w:before="264" w:after="0" w:line="264" w:lineRule="exact"/>
      </w:pPr>
      <w:r>
        <w:t>The small town was embracing me slowly, cautiously. I wasn't rushing to fit in, to become someone I wasn't. Instead, I was letting myself be seen, letting the layers of protective cynicism peel away, revealing the vulnerable core beneath. This vulnerability wasn't weakness; it was a strength, a recognition of my own fragility, a quiet acceptance of the scars that marked my past.</w:t>
      </w:r>
    </w:p>
    <w:p w14:paraId="2FB05C56" w14:textId="77777777" w:rsidR="00B16A37" w:rsidRDefault="00000000">
      <w:pPr>
        <w:autoSpaceDE w:val="0"/>
        <w:autoSpaceDN w:val="0"/>
        <w:spacing w:before="264" w:after="0" w:line="264" w:lineRule="exact"/>
      </w:pPr>
      <w:r>
        <w:t xml:space="preserve">My days were filled with a quiet rhythm. I worked part-time at the local bakery, the aroma of freshly baked bread a comforting </w:t>
        <w:br/>
        <w:t xml:space="preserve">constant. The work was physical, demanding, but it was different from the soul-crushing monotony of the factory. Here, there was a sense of purpose, a tangible result of my efforts. The satisfaction of creating something, of contributing to something larger than myself, was a novel experience, a welcome contrast to the </w:t>
        <w:br/>
        <w:t xml:space="preserve">emptiness I'd experienced before. I even found a strange satisfaction in the rhythmic repetition of kneading dough, a familiar rhythm that eased the echoes of the factory assembly line’s relentless beat. It was a physical reminder that repetitive action could lead to </w:t>
        <w:br/>
        <w:t>something beautiful and nourishing, not just something bleak and soul-deadening.</w:t>
      </w:r>
    </w:p>
    <w:p w14:paraId="1BD31275" w14:textId="77777777" w:rsidR="00B16A37" w:rsidRDefault="00000000">
      <w:pPr>
        <w:autoSpaceDE w:val="0"/>
        <w:autoSpaceDN w:val="0"/>
        <w:spacing w:before="264" w:after="0" w:line="264" w:lineRule="exact"/>
      </w:pPr>
      <w:r>
        <w:t xml:space="preserve">Evenings were spent writing, the poem evolving organically, </w:t>
        <w:br/>
        <w:t>mirroring the gradual changes in my life. The words no longer poured forth in a torrent of despair; instead, they emerged more tentatively, more thoughtfully, like wildflowers pushing their way through stubborn earth. The imagery shifted, becoming softer, more nuanced. The sharp, metallic lines that had defined the earlier</w:t>
      </w:r>
    </w:p>
    <w:p w14:paraId="0B77C35C" w14:textId="77777777" w:rsidR="00B16A37" w:rsidRDefault="00B16A37">
      <w:pPr>
        <w:sectPr w:rsidR="00B16A37">
          <w:pgSz w:w="8000" w:h="12000"/>
          <w:pgMar w:top="1440" w:right="1440" w:bottom="1440" w:left="1440" w:header="720" w:footer="720" w:gutter="0"/>
          <w:cols w:space="720"/>
          <w:docGrid w:linePitch="360"/>
        </w:sectPr>
      </w:pPr>
    </w:p>
    <w:p w14:paraId="0C8E6463" w14:textId="77777777" w:rsidR="00B16A37" w:rsidRDefault="00B16A37">
      <w:pPr>
        <w:autoSpaceDE w:val="0"/>
        <w:autoSpaceDN w:val="0"/>
        <w:spacing w:after="78" w:line="220" w:lineRule="exact"/>
      </w:pPr>
    </w:p>
    <w:p w14:paraId="4DADD3C6" w14:textId="77777777" w:rsidR="00B16A37" w:rsidRDefault="00000000">
      <w:pPr>
        <w:autoSpaceDE w:val="0"/>
        <w:autoSpaceDN w:val="0"/>
        <w:spacing w:before="58" w:after="0" w:line="264" w:lineRule="exact"/>
        <w:ind w:right="288"/>
      </w:pPr>
      <w:r>
        <w:t>poems remained, but they were now interwoven with softer textures, the warmth of sunlight, the gentle sway of wildflowers, the comforting embrace of community. The cold was still there, a subtle undercurrent, a reminder of the past, but it no longer held the same chilling power.</w:t>
      </w:r>
    </w:p>
    <w:p w14:paraId="20A23A68" w14:textId="77777777" w:rsidR="00B16A37" w:rsidRDefault="00000000">
      <w:pPr>
        <w:autoSpaceDE w:val="0"/>
        <w:autoSpaceDN w:val="0"/>
        <w:spacing w:before="264" w:after="0" w:line="264" w:lineRule="exact"/>
      </w:pPr>
      <w:r>
        <w:t xml:space="preserve">The poem's structure, previously cyclical and repetitive, reflecting the relentless cycle of hardship, was now evolving. There were still moments of stark honesty, of acknowledging the lingering pain, the ever-present shadows of my past. But these moments were balanced by scenes of hope, of connection, of quiet joy. The rhythmic </w:t>
        <w:br/>
        <w:t xml:space="preserve">structure reflected this shift, incorporating more varied tempos and melodies. It was a testament to the complexity of human </w:t>
        <w:br/>
        <w:t>experience, an honest acknowledgment of both the darkness and the light.</w:t>
      </w:r>
    </w:p>
    <w:p w14:paraId="0AA77BB4" w14:textId="77777777" w:rsidR="00B16A37" w:rsidRDefault="00000000">
      <w:pPr>
        <w:autoSpaceDE w:val="0"/>
        <w:autoSpaceDN w:val="0"/>
        <w:spacing w:before="264" w:after="0" w:line="264" w:lineRule="exact"/>
      </w:pPr>
      <w:r>
        <w:t>I began to sing my songs in the local pub, a small, unassuming place with a warm, inviting atmosphere. The crowd was small, mostly regulars, but their response was genuine, their appreciation sincere.</w:t>
      </w:r>
    </w:p>
    <w:p w14:paraId="56416CA6" w14:textId="77777777" w:rsidR="00B16A37" w:rsidRDefault="00000000">
      <w:pPr>
        <w:autoSpaceDE w:val="0"/>
        <w:autoSpaceDN w:val="0"/>
        <w:spacing w:before="60" w:after="0" w:line="264" w:lineRule="exact"/>
        <w:ind w:right="144"/>
      </w:pPr>
      <w:r>
        <w:t>Their faces, etched with the lines of hard work and hardship, reflected a shared understanding of life's challenges, a mutual recognition of the resilience required to overcome them. They weren't just listeners; they were fellow travelers, sharing a similar journey, a common understanding of the quiet strength that blossomed from enduring adversity.</w:t>
      </w:r>
    </w:p>
    <w:p w14:paraId="26F2085A" w14:textId="77777777" w:rsidR="00B16A37" w:rsidRDefault="00000000">
      <w:pPr>
        <w:autoSpaceDE w:val="0"/>
        <w:autoSpaceDN w:val="0"/>
        <w:spacing w:before="264" w:after="0" w:line="264" w:lineRule="exact"/>
        <w:ind w:right="144"/>
      </w:pPr>
      <w:r>
        <w:t>Their support was a lifeline, a constant source of encouragement. Their presence in my life, in my songs, became an integral part of the poem's evolving narrative. It was a testament to the power of community, the strength found in shared experience, the quiet solidarity that helped sustain us all. The initial isolation that had defined my earlier poems was slowly giving way to a sense of belonging, of connection, of being seen and understood.</w:t>
      </w:r>
    </w:p>
    <w:p w14:paraId="2E373BB0" w14:textId="77777777" w:rsidR="00B16A37" w:rsidRDefault="00000000">
      <w:pPr>
        <w:autoSpaceDE w:val="0"/>
        <w:autoSpaceDN w:val="0"/>
        <w:spacing w:before="266" w:after="0" w:line="264" w:lineRule="exact"/>
      </w:pPr>
      <w:r>
        <w:t>The friendship that had been a constant source of strength in the city continued, albeit from a distance. Regular phone calls and letters bridged the geographical divide, maintaining a connection that transcended miles and circumstances. The unwavering support, the steadfast loyalty, remained a vital element in my life, a source of strength and resilience that found its way into the heart of my</w:t>
      </w:r>
    </w:p>
    <w:p w14:paraId="17F9A45C" w14:textId="77777777" w:rsidR="00B16A37" w:rsidRDefault="00B16A37">
      <w:pPr>
        <w:sectPr w:rsidR="00B16A37">
          <w:pgSz w:w="8000" w:h="12000"/>
          <w:pgMar w:top="1440" w:right="1440" w:bottom="1440" w:left="1440" w:header="720" w:footer="720" w:gutter="0"/>
          <w:cols w:space="720"/>
          <w:docGrid w:linePitch="360"/>
        </w:sectPr>
      </w:pPr>
    </w:p>
    <w:p w14:paraId="5F231398" w14:textId="77777777" w:rsidR="00B16A37" w:rsidRDefault="00B16A37">
      <w:pPr>
        <w:autoSpaceDE w:val="0"/>
        <w:autoSpaceDN w:val="0"/>
        <w:spacing w:after="78" w:line="220" w:lineRule="exact"/>
      </w:pPr>
    </w:p>
    <w:p w14:paraId="5FB39492" w14:textId="77777777" w:rsidR="00B16A37" w:rsidRDefault="00000000">
      <w:pPr>
        <w:autoSpaceDE w:val="0"/>
        <w:autoSpaceDN w:val="0"/>
        <w:spacing w:before="56" w:after="0" w:line="264" w:lineRule="exact"/>
        <w:ind w:right="144"/>
      </w:pPr>
      <w:r>
        <w:t>poem. The words "You my friend / I will defend" resonated with a deeper meaning now, a testament to the endurance of friendship, the unwavering bond that had survived distance and change.</w:t>
      </w:r>
    </w:p>
    <w:p w14:paraId="07578387" w14:textId="77777777" w:rsidR="00B16A37" w:rsidRDefault="00000000">
      <w:pPr>
        <w:autoSpaceDE w:val="0"/>
        <w:autoSpaceDN w:val="0"/>
        <w:spacing w:before="264" w:after="0" w:line="264" w:lineRule="exact"/>
      </w:pPr>
      <w:r>
        <w:t>The poem itself became a journey of self-discovery, a process of healing and growth. It wasn't just a collection of words; it was a reflection of my own evolving sense of self, a testament to the human capacity for transformation. The cold, the harsh realities of the past, were still present, but they no longer defined me. They were now integrated into a larger narrative, a richer tapestry woven with threads of hope, resilience, and quiet joy.</w:t>
      </w:r>
    </w:p>
    <w:p w14:paraId="435D8764" w14:textId="77777777" w:rsidR="00B16A37" w:rsidRDefault="00000000">
      <w:pPr>
        <w:autoSpaceDE w:val="0"/>
        <w:autoSpaceDN w:val="0"/>
        <w:spacing w:before="264" w:after="0" w:line="264" w:lineRule="exact"/>
      </w:pPr>
      <w:r>
        <w:t xml:space="preserve">The final verses of the poem were still unfolding, still taking shape. But the overall tone had shifted. The bleakness remained, but it was now balanced by a palpable sense of hope, a cautious optimism that acknowledged the challenges ahead while celebrating the small victories, the quiet triumphs, the gentle unfolding of a new </w:t>
        <w:br/>
        <w:t>beginning. The warm sunshine, once a distant promise, had become a tangible presence, a constant reminder of the light that shines even in the darkest of times. The cold was still there, a reminder of the past, but it was now a backdrop, not the defining feature. The resilience, the hard-won wisdom, the quiet understanding that had emerged from the struggle, were now taking center stage. The final stanza held the promise of a future rooted in hope, illuminated by the enduring strength of the human spirit, and embraced by the persistent warmth of the sun. The journey wasn't over; it was only just beginning. And this new journey, this new chapter, held the promise of a brighter dawn, a warmer sun, and a resilient heart.</w:t>
      </w:r>
    </w:p>
    <w:p w14:paraId="761FEDC1" w14:textId="77777777" w:rsidR="00B16A37" w:rsidRDefault="00B16A37">
      <w:pPr>
        <w:sectPr w:rsidR="00B16A37">
          <w:pgSz w:w="8000" w:h="12000"/>
          <w:pgMar w:top="1440" w:right="1440" w:bottom="1440" w:left="1440" w:header="720" w:footer="720" w:gutter="0"/>
          <w:cols w:space="720"/>
          <w:docGrid w:linePitch="360"/>
        </w:sectPr>
      </w:pPr>
    </w:p>
    <w:p w14:paraId="41F0EA91" w14:textId="77777777" w:rsidR="00B16A37" w:rsidRDefault="00B16A37">
      <w:pPr>
        <w:autoSpaceDE w:val="0"/>
        <w:autoSpaceDN w:val="0"/>
        <w:spacing w:after="224" w:line="220" w:lineRule="exact"/>
      </w:pPr>
    </w:p>
    <w:p w14:paraId="5263946A" w14:textId="77777777" w:rsidR="00B16A37" w:rsidRDefault="00000000">
      <w:pPr>
        <w:autoSpaceDE w:val="0"/>
        <w:autoSpaceDN w:val="0"/>
        <w:spacing w:after="0" w:line="330" w:lineRule="exact"/>
      </w:pPr>
      <w:r>
        <w:t>Acknowledging the Past</w:t>
      </w:r>
    </w:p>
    <w:p w14:paraId="51419B3F" w14:textId="77777777" w:rsidR="00B16A37" w:rsidRDefault="00000000">
      <w:pPr>
        <w:autoSpaceDE w:val="0"/>
        <w:autoSpaceDN w:val="0"/>
        <w:spacing w:before="286" w:after="0" w:line="264" w:lineRule="exact"/>
      </w:pPr>
      <w:r>
        <w:t xml:space="preserve">The chipped mug warmed my hands, the lukewarm tea doing little to thaw the chill that settled deep in my bones, a chill that had nothing to do with the autumn air creeping in through the ill-fitting windowpane. It was a deeper cold, a lingering frost from winters spent breaking rocks, winters spent battling not just the elements, but the grinding weight of expectation, the crushing pressure of poverty, the gnawing loneliness that had become a constant </w:t>
        <w:br/>
        <w:t>companion. I appeared out at the darkening landscape, the muted colors of twilight mirroring the muted hues of my memories.</w:t>
      </w:r>
    </w:p>
    <w:p w14:paraId="5CED9993" w14:textId="77777777" w:rsidR="00B16A37" w:rsidRDefault="00000000">
      <w:pPr>
        <w:autoSpaceDE w:val="0"/>
        <w:autoSpaceDN w:val="0"/>
        <w:spacing w:before="264" w:after="0" w:line="264" w:lineRule="exact"/>
      </w:pPr>
      <w:r>
        <w:t xml:space="preserve">They weren't happy memories, not exactly. They were raw, visceral experiences etched onto the very fabric of my being, scars that time had softened, but not erased. The calloused hands, the aches in my back, the weariness that settled in my soul – these were tangible reminders of a past I couldn't simply shed like an old coat. They were a part of me, woven into the very fiber of my being, a </w:t>
        <w:br/>
        <w:t>testament to the battles fought and won, the resilience forged in the fires of adversity.</w:t>
      </w:r>
    </w:p>
    <w:p w14:paraId="22298681" w14:textId="77777777" w:rsidR="00B16A37" w:rsidRDefault="00000000">
      <w:pPr>
        <w:autoSpaceDE w:val="0"/>
        <w:autoSpaceDN w:val="0"/>
        <w:spacing w:before="264" w:after="0" w:line="264" w:lineRule="exact"/>
      </w:pPr>
      <w:r>
        <w:t xml:space="preserve">This wasn't about romanticizing the past, not about finding some perverse beauty in hardship. It was about acknowledgement, a quiet acceptance of the indelible marks left by the relentless grind of working-class life. The poem, as it continued to unfurl, was a </w:t>
        <w:br/>
        <w:t>reflection of this acceptance, a testament to the enduring power of the human spirit to adapt, to endure, to transform even the most brutal experiences into something meaningful. It wasn't about forgetting, but about integrating, about weaving the threads of pain and loss into a richer, more complex tapestry of experience.</w:t>
      </w:r>
    </w:p>
    <w:p w14:paraId="2E19BE22" w14:textId="77777777" w:rsidR="00B16A37" w:rsidRDefault="00000000">
      <w:pPr>
        <w:autoSpaceDE w:val="0"/>
        <w:autoSpaceDN w:val="0"/>
        <w:spacing w:before="264" w:after="0" w:line="264" w:lineRule="exact"/>
        <w:ind w:right="144"/>
      </w:pPr>
      <w:r>
        <w:t>The imagery shifted again, away from the stark, cold landscapes of the early verses, toward something more nuanced, more layered. The cold remained, but it was now accompanied by the warmth of memory, the flickering light of shared laughter, the enduring strength of friendships forged in the crucible of shared hardship. I wrote of the faces etched with lines of hard work, the calloused hands that had held mine, the unspoken understanding that passed between us, a silent acknowledgment of shared struggle, of mutual</w:t>
      </w:r>
    </w:p>
    <w:p w14:paraId="2C9FEBD4" w14:textId="77777777" w:rsidR="00B16A37" w:rsidRDefault="00B16A37">
      <w:pPr>
        <w:sectPr w:rsidR="00B16A37">
          <w:pgSz w:w="8000" w:h="12000"/>
          <w:pgMar w:top="1440" w:right="1440" w:bottom="1440" w:left="1440" w:header="720" w:footer="720" w:gutter="0"/>
          <w:cols w:space="720"/>
          <w:docGrid w:linePitch="360"/>
        </w:sectPr>
      </w:pPr>
    </w:p>
    <w:p w14:paraId="0E26F6D1" w14:textId="77777777" w:rsidR="00B16A37" w:rsidRDefault="00B16A37">
      <w:pPr>
        <w:autoSpaceDE w:val="0"/>
        <w:autoSpaceDN w:val="0"/>
        <w:spacing w:after="78" w:line="220" w:lineRule="exact"/>
      </w:pPr>
    </w:p>
    <w:p w14:paraId="07D75864" w14:textId="77777777" w:rsidR="00B16A37" w:rsidRDefault="00000000">
      <w:pPr>
        <w:autoSpaceDE w:val="0"/>
        <w:autoSpaceDN w:val="0"/>
        <w:spacing w:after="0" w:line="322" w:lineRule="exact"/>
      </w:pPr>
      <w:r>
        <w:t>resilience.</w:t>
      </w:r>
    </w:p>
    <w:p w14:paraId="6B66AB19" w14:textId="77777777" w:rsidR="00B16A37" w:rsidRDefault="00000000">
      <w:pPr>
        <w:autoSpaceDE w:val="0"/>
        <w:autoSpaceDN w:val="0"/>
        <w:spacing w:before="266" w:after="0" w:line="264" w:lineRule="exact"/>
      </w:pPr>
      <w:r>
        <w:t xml:space="preserve">I remembered the camaraderie of the factory floor, the fleeting moments of solidarity amidst the relentless monotony, the </w:t>
        <w:br/>
        <w:t xml:space="preserve">whispered jokes, the shared sighs of exhaustion, the quiet </w:t>
        <w:br/>
        <w:t xml:space="preserve">understanding that bound us together in a common struggle. These weren't idyllic memories, but they were moments of connection, glimmers of humanity in a landscape often defined by its </w:t>
        <w:br/>
        <w:t>inhumanity. They were the seeds of hope, the nascent shoots of resilience that had slowly pushed their way through the hardened soil of my despair.</w:t>
      </w:r>
    </w:p>
    <w:p w14:paraId="5CBED5D1" w14:textId="77777777" w:rsidR="00B16A37" w:rsidRDefault="00000000">
      <w:pPr>
        <w:autoSpaceDE w:val="0"/>
        <w:autoSpaceDN w:val="0"/>
        <w:spacing w:before="264" w:after="0" w:line="264" w:lineRule="exact"/>
      </w:pPr>
      <w:r>
        <w:t xml:space="preserve">The poem became a dialogue, a conversation between the past and the present, between the pain and the healing. It was a journey through the landscape of memory, a careful exploration of the scars that remained, a testament to the enduring power of human </w:t>
        <w:br/>
        <w:t>connection. The rhythmic structure mirrored this dialogue, the harsh, repetitive beats of the earlier verses now interwoven with softer, more melodic passages. The cold was still there, a persistent undercurrent, but it no longer dominated the narrative. It was now balanced by the warmth of shared experiences, by the enduring strength of human compassion, by the quiet joy of simple human connections.</w:t>
      </w:r>
    </w:p>
    <w:p w14:paraId="201D96F5" w14:textId="77777777" w:rsidR="00B16A37" w:rsidRDefault="00000000">
      <w:pPr>
        <w:autoSpaceDE w:val="0"/>
        <w:autoSpaceDN w:val="0"/>
        <w:spacing w:before="264" w:after="0" w:line="264" w:lineRule="exact"/>
      </w:pPr>
      <w:r>
        <w:t>I wrote of the hands that had held tools, that had built things, that had repaired things, that had mended things. Hands that had been injured, scarred, worn down by years of relentless labor, but hands that had also cradled a child, that had offered comfort, that had extended a hand to a fellow worker in need. These were hands that told a story, a story of resilience, a story of survival, a story of endurance. They were hands that had borne the weight of the world and yet still reached out to others.</w:t>
      </w:r>
    </w:p>
    <w:p w14:paraId="2A34FB4A" w14:textId="77777777" w:rsidR="00B16A37" w:rsidRDefault="00000000">
      <w:pPr>
        <w:autoSpaceDE w:val="0"/>
        <w:autoSpaceDN w:val="0"/>
        <w:spacing w:before="266" w:after="0" w:line="264" w:lineRule="exact"/>
      </w:pPr>
      <w:r>
        <w:t xml:space="preserve">I wrote of the backs that had ached, the shoulders that had carried burdens too heavy to bear alone. Backs that had bent under the relentless pressure of physical demands, but backs that had </w:t>
        <w:br/>
        <w:t>straightened with pride, with determination, with a quiet dignity that was born of enduring hardship. These were backs that had experienced the sting of injustice, but backs that had also felt the warmth of human connection, the embrace of friendship, the support of</w:t>
      </w:r>
    </w:p>
    <w:p w14:paraId="4D9907E5" w14:textId="77777777" w:rsidR="00B16A37" w:rsidRDefault="00B16A37">
      <w:pPr>
        <w:sectPr w:rsidR="00B16A37">
          <w:pgSz w:w="8000" w:h="12000"/>
          <w:pgMar w:top="1440" w:right="1440" w:bottom="1440" w:left="1440" w:header="720" w:footer="720" w:gutter="0"/>
          <w:cols w:space="720"/>
          <w:docGrid w:linePitch="360"/>
        </w:sectPr>
      </w:pPr>
    </w:p>
    <w:p w14:paraId="02D0B702" w14:textId="77777777" w:rsidR="00B16A37" w:rsidRDefault="00B16A37">
      <w:pPr>
        <w:autoSpaceDE w:val="0"/>
        <w:autoSpaceDN w:val="0"/>
        <w:spacing w:after="78" w:line="220" w:lineRule="exact"/>
      </w:pPr>
    </w:p>
    <w:p w14:paraId="1C0980E6" w14:textId="77777777" w:rsidR="00B16A37" w:rsidRDefault="00000000">
      <w:pPr>
        <w:autoSpaceDE w:val="0"/>
        <w:autoSpaceDN w:val="0"/>
        <w:spacing w:after="0" w:line="322" w:lineRule="exact"/>
      </w:pPr>
      <w:r>
        <w:t>community.</w:t>
      </w:r>
    </w:p>
    <w:p w14:paraId="33A2C1BD" w14:textId="77777777" w:rsidR="00B16A37" w:rsidRDefault="00000000">
      <w:pPr>
        <w:autoSpaceDE w:val="0"/>
        <w:autoSpaceDN w:val="0"/>
        <w:spacing w:before="266" w:after="0" w:line="264" w:lineRule="exact"/>
      </w:pPr>
      <w:r>
        <w:t xml:space="preserve">And I wrote of the spirit, the indomitable spirit that had endured it all, the quiet strength that had refused to be broken. The spirit that had found solace in solitude, that had drawn strength from </w:t>
        <w:br/>
        <w:t>adversity, that had refused to surrender to despair. The spirit that had learned to find beauty in the mundane, that had discovered meaning in the everyday, that had found joy in the simple act of creating, of connecting, of sharing.</w:t>
      </w:r>
    </w:p>
    <w:p w14:paraId="05EF3366" w14:textId="77777777" w:rsidR="00B16A37" w:rsidRDefault="00000000">
      <w:pPr>
        <w:autoSpaceDE w:val="0"/>
        <w:autoSpaceDN w:val="0"/>
        <w:spacing w:before="264" w:after="0" w:line="264" w:lineRule="exact"/>
      </w:pPr>
      <w:r>
        <w:t>The poem’s final lines weren't a triumphant declaration of victory, not a neat resolution to years of struggle. It was, instead, a quiet affirmation of survival, a gentle acknowledgment of the scars that remained, the marks of a life lived fully, a life forged in the fires of adversity. The ending was not a fairytale of happiness, it was a statement of fact: that the scars were real, that they were part of who I am, and that they didn't define me, but informed me. They gave weight to the joy, depth to the laughter, and an understanding to the empathy that I offered to others who, like me, carried the weight of their experiences. It was about embracing the whole story, the light and the shadow, the joy and the pain, the triumph and the loss, the resilience and the vulnerability. It was about accepting that the scars remain, that the past is always with us, but that we don't have to be defined by it. We can choose to let it inform our present, to guide our future, to make us stronger, kinder, more compassionate, more deeply human. The scars remain, yes, but they also serve as a testament to the incredible strength of the human spirit. The resilience that emerges from such experiences is not a denial of the pain, but a testament to the capacity to endure, to adapt, to grow, to love, to heal, and to move forward into a future where the scars become a part of the story, but not the entire narrative.</w:t>
      </w:r>
    </w:p>
    <w:p w14:paraId="44938B53" w14:textId="77777777" w:rsidR="00B16A37" w:rsidRDefault="00B16A37">
      <w:pPr>
        <w:sectPr w:rsidR="00B16A37">
          <w:pgSz w:w="8000" w:h="12000"/>
          <w:pgMar w:top="1440" w:right="1440" w:bottom="1440" w:left="1440" w:header="720" w:footer="720" w:gutter="0"/>
          <w:cols w:space="720"/>
          <w:docGrid w:linePitch="360"/>
        </w:sectPr>
      </w:pPr>
    </w:p>
    <w:p w14:paraId="6B54BCA0" w14:textId="77777777" w:rsidR="00B16A37" w:rsidRDefault="00B16A37">
      <w:pPr>
        <w:autoSpaceDE w:val="0"/>
        <w:autoSpaceDN w:val="0"/>
        <w:spacing w:after="224" w:line="220" w:lineRule="exact"/>
      </w:pPr>
    </w:p>
    <w:p w14:paraId="2CD53F49" w14:textId="77777777" w:rsidR="00B16A37" w:rsidRDefault="00000000">
      <w:pPr>
        <w:autoSpaceDE w:val="0"/>
        <w:autoSpaceDN w:val="0"/>
        <w:spacing w:after="0" w:line="330" w:lineRule="exact"/>
      </w:pPr>
      <w:r>
        <w:t>The Marks of Resilience</w:t>
      </w:r>
    </w:p>
    <w:p w14:paraId="0BE9A26C" w14:textId="77777777" w:rsidR="00B16A37" w:rsidRDefault="00000000">
      <w:pPr>
        <w:autoSpaceDE w:val="0"/>
        <w:autoSpaceDN w:val="0"/>
        <w:spacing w:before="286" w:after="0" w:line="264" w:lineRule="exact"/>
      </w:pPr>
      <w:r>
        <w:t>The chipped paint on the windowsill mirrored the cracks in the pavement outside, a landscape as familiar to me as the lines etched on my own hands. These weren't just lines from years of gripping tools; they were maps charting a journey through hardship, each furrow a testament to a battle fought, a challenge overcome. The cold that had seeped into my bones wasn't just the autumn chill; it was the lingering frost of countless winters spent battling poverty, exhaustion, and the crushing weight of loneliness. But within that cold, a resilience bloomed, a stubborn refusal to be broken.</w:t>
      </w:r>
    </w:p>
    <w:p w14:paraId="1D08C6FA" w14:textId="77777777" w:rsidR="00B16A37" w:rsidRDefault="00000000">
      <w:pPr>
        <w:autoSpaceDE w:val="0"/>
        <w:autoSpaceDN w:val="0"/>
        <w:spacing w:before="264" w:after="0" w:line="264" w:lineRule="exact"/>
      </w:pPr>
      <w:r>
        <w:t>The poem, in its unfolding, became a meditation on this resilience, not as a boastful declaration but as a quiet recognition of strength found in the face of adversity. It wasn't about ignoring the pain, the scars, the cold; it was about acknowledging them, embracing them as integral parts of who I had become. The lines, once sharp and jagged, reflecting the harsh realities of daily life, began to soften, to curve and flow, mimicking the gradual acceptance that seeped into my soul.</w:t>
      </w:r>
    </w:p>
    <w:p w14:paraId="74C63212" w14:textId="77777777" w:rsidR="00B16A37" w:rsidRDefault="00000000">
      <w:pPr>
        <w:autoSpaceDE w:val="0"/>
        <w:autoSpaceDN w:val="0"/>
        <w:spacing w:before="264" w:after="0" w:line="264" w:lineRule="exact"/>
        <w:ind w:right="144"/>
      </w:pPr>
      <w:r>
        <w:t>I wrote of the aching back, not as a complaint, but as a badge of honor, a testament to the weight I had carried, the burdens I had shouldered, the obstacles I had overcome. It was a back that had bent but never broken, a back that had learned to find strength in its own resilience, a back that had witnessed the sunrise after countless long, hard days. Each ache was a reminder of the battles fought and won, a whisper of strength found in the quiet moments of solitude.</w:t>
      </w:r>
    </w:p>
    <w:p w14:paraId="727BC0CA" w14:textId="77777777" w:rsidR="00B16A37" w:rsidRDefault="00000000">
      <w:pPr>
        <w:autoSpaceDE w:val="0"/>
        <w:autoSpaceDN w:val="0"/>
        <w:spacing w:before="264" w:after="0" w:line="264" w:lineRule="exact"/>
      </w:pPr>
      <w:r>
        <w:t xml:space="preserve">My hands, rough and calloused, became the protagonists of the next verse, each scar a story of perseverance, each blister a testament to the dedication and relentless pursuit of survival. These weren't just tools for labor; they were instruments of creation, capable of </w:t>
        <w:br/>
        <w:t>mending, building, nurturing, and providing. They had held my children, wiped away tears, offered comfort, and extended aid to friends facing their own struggles. These hands bore witness to the grit and determination I had found within myself, the resolve that pushed me through the darkest hours. They had known the sting of</w:t>
      </w:r>
    </w:p>
    <w:p w14:paraId="10A00716" w14:textId="77777777" w:rsidR="00B16A37" w:rsidRDefault="00B16A37">
      <w:pPr>
        <w:sectPr w:rsidR="00B16A37">
          <w:pgSz w:w="8000" w:h="12000"/>
          <w:pgMar w:top="1440" w:right="1440" w:bottom="1440" w:left="1440" w:header="720" w:footer="720" w:gutter="0"/>
          <w:cols w:space="720"/>
          <w:docGrid w:linePitch="360"/>
        </w:sectPr>
      </w:pPr>
    </w:p>
    <w:p w14:paraId="663C9AA7" w14:textId="77777777" w:rsidR="00B16A37" w:rsidRDefault="00B16A37">
      <w:pPr>
        <w:autoSpaceDE w:val="0"/>
        <w:autoSpaceDN w:val="0"/>
        <w:spacing w:after="78" w:line="220" w:lineRule="exact"/>
      </w:pPr>
    </w:p>
    <w:p w14:paraId="3E05D355" w14:textId="77777777" w:rsidR="00B16A37" w:rsidRDefault="00000000">
      <w:pPr>
        <w:autoSpaceDE w:val="0"/>
        <w:autoSpaceDN w:val="0"/>
        <w:spacing w:before="56" w:after="0" w:line="266" w:lineRule="exact"/>
      </w:pPr>
      <w:r>
        <w:t>cuts and bruises, the dull ache of strain, the numbing cold of winter winds, yet they continued to work, to create, to give, to heal.</w:t>
      </w:r>
    </w:p>
    <w:p w14:paraId="0089357B" w14:textId="77777777" w:rsidR="00B16A37" w:rsidRDefault="00000000">
      <w:pPr>
        <w:autoSpaceDE w:val="0"/>
        <w:autoSpaceDN w:val="0"/>
        <w:spacing w:before="264" w:after="0" w:line="264" w:lineRule="exact"/>
        <w:ind w:right="144"/>
      </w:pPr>
      <w:r>
        <w:t>The poem delved deeper, into the quiet moments of introspection, the solitary hours spent reflecting on the path traveled. These weren't moments of self-pity, but of self-acceptance, a gradual understanding that the scars I bore were not blemishes but badges of honor, testaments to my enduring spirit. The isolation, once a source of despair, became a sanctuary, a space for reflection, a crucible where resilience was forged. It was in these solitary moments that I found the strength to continue, the courage to face the challenges ahead. The cold that had once been overwhelming was now tempered by a growing inner warmth, a quiet confidence born from self-awareness and self-acceptance.</w:t>
      </w:r>
    </w:p>
    <w:p w14:paraId="2AD55BBE" w14:textId="77777777" w:rsidR="00B16A37" w:rsidRDefault="00000000">
      <w:pPr>
        <w:autoSpaceDE w:val="0"/>
        <w:autoSpaceDN w:val="0"/>
        <w:spacing w:before="264" w:after="0" w:line="264" w:lineRule="exact"/>
      </w:pPr>
      <w:r>
        <w:t xml:space="preserve">The rhythm of the poem began to shift, mirroring the evolving narrative. The harsh, repetitive beats of the earlier verses, reflecting the relentless nature of hardship, were now intertwined with softer, more melodic passages, hinting at the quiet joys discovered amidst the struggle. The poem became a conversation, a dialogue between the pain and the healing, the past and the present, the cold and the warmth. It was a recognition of the bittersweet reality of life, the understanding that even amidst the darkness, there could be </w:t>
        <w:br/>
        <w:t>moments of light, of connection, of hope.</w:t>
      </w:r>
    </w:p>
    <w:p w14:paraId="562D5A5F" w14:textId="77777777" w:rsidR="00B16A37" w:rsidRDefault="00000000">
      <w:pPr>
        <w:autoSpaceDE w:val="0"/>
        <w:autoSpaceDN w:val="0"/>
        <w:spacing w:before="264" w:after="0" w:line="264" w:lineRule="exact"/>
      </w:pPr>
      <w:r>
        <w:t xml:space="preserve">The companionship I had found, the unwavering support of true friends, became a central theme, a recurring motif woven </w:t>
        <w:br/>
        <w:t xml:space="preserve">throughout the poem’s tapestry. Their presence was not merely a refuge from the harshness of life but a source of inspiration, a catalyst for strength, a reminder that even in the face of adversity, we are not alone. These friendships, forged in the crucible of shared struggles, had become an anchor, grounding me in times of </w:t>
        <w:br/>
        <w:t>uncertainty and providing solace in times of despair. Their presence in my life had been a silent testament to the enduring power of human connection. They had seen my vulnerability, my exhaustion, my despair, and yet their love had never faltered. This shared experience, this mutual understanding, this unwavering support became central to the poem's message of resilience – resilience was not simply surviving; it was thriving, in spite of the odds, with the help of others.</w:t>
      </w:r>
    </w:p>
    <w:p w14:paraId="24F0C565" w14:textId="77777777" w:rsidR="00B16A37" w:rsidRDefault="00B16A37">
      <w:pPr>
        <w:sectPr w:rsidR="00B16A37">
          <w:pgSz w:w="8000" w:h="12000"/>
          <w:pgMar w:top="1440" w:right="1440" w:bottom="1440" w:left="1440" w:header="720" w:footer="720" w:gutter="0"/>
          <w:cols w:space="720"/>
          <w:docGrid w:linePitch="360"/>
        </w:sectPr>
      </w:pPr>
    </w:p>
    <w:p w14:paraId="43D16B70" w14:textId="77777777" w:rsidR="00B16A37" w:rsidRDefault="00B16A37">
      <w:pPr>
        <w:autoSpaceDE w:val="0"/>
        <w:autoSpaceDN w:val="0"/>
        <w:spacing w:after="210" w:line="220" w:lineRule="exact"/>
      </w:pPr>
    </w:p>
    <w:p w14:paraId="541386EC" w14:textId="77777777" w:rsidR="00B16A37" w:rsidRDefault="00000000">
      <w:pPr>
        <w:autoSpaceDE w:val="0"/>
        <w:autoSpaceDN w:val="0"/>
        <w:spacing w:before="60" w:after="0" w:line="264" w:lineRule="exact"/>
      </w:pPr>
      <w:r>
        <w:t xml:space="preserve">The poem didn't shy away from the complexities of emotion, the fluctuating tides of hope and despair, the delicate balance between vulnerability and strength. It acknowledged the lingering presence of pain, the enduring reality of the scars, but it also celebrated the triumphs, the small victories, the moments of grace that punctuated the journey. It was a celebration of the human spirit's remarkable capacity to endure, to adapt, to find beauty even in the midst of hardship. It was a song of resilience, a ballad of survival, a </w:t>
        <w:br/>
        <w:t>testament to the strength found in acknowledging the darkness while still embracing the light. The poem became a chronicle of my transformation, my journey from a place of utter despair to a place of quiet acceptance and enduring strength. It was a testament to the power of hope, to the endurance of the human spirit, and to the profound beauty that could be found in the scars of life.</w:t>
      </w:r>
    </w:p>
    <w:p w14:paraId="0C2BE068" w14:textId="77777777" w:rsidR="00B16A37" w:rsidRDefault="00000000">
      <w:pPr>
        <w:autoSpaceDE w:val="0"/>
        <w:autoSpaceDN w:val="0"/>
        <w:spacing w:before="264" w:after="0" w:line="264" w:lineRule="exact"/>
      </w:pPr>
      <w:r>
        <w:t xml:space="preserve">The final verse resonated with a newfound peace, a quiet </w:t>
        <w:br/>
        <w:t xml:space="preserve">acceptance of the past, not as a burden to be carried, but as a source of strength and wisdom. The scars remained, undeniable, etched onto my soul, but they were now viewed not as marks of defeat, but as symbols of resilience, testaments to the battles fought and won, reminders of the indomitable spirit that had carried me through the darkest hours. These weren't just scars; they were stories, each one a chapter in the epic narrative of my life, a </w:t>
        <w:br/>
        <w:t xml:space="preserve">testament to the unwavering strength and enduring spirit of the human heart. The poem ended not with a triumphant declaration, but with a quiet affirmation of survival, a gentle acknowledgment of the enduring power of the human spirit to heal, to adapt, to grow, to love, to forgive, to move forward. The scars remained, but so did the hope, the resilience, the unwavering belief in the power of the human spirit to overcome. They were a part of me, </w:t>
        <w:br/>
        <w:t>inextricably woven into the fabric of my being, a constant reminder of the journey, the struggles, the resilience, the triumph. And in that acceptance, there was profound peace. The scars were not a definition; they were a testament.</w:t>
      </w:r>
    </w:p>
    <w:p w14:paraId="0A4CB300" w14:textId="77777777" w:rsidR="00B16A37" w:rsidRDefault="00B16A37">
      <w:pPr>
        <w:sectPr w:rsidR="00B16A37">
          <w:pgSz w:w="8000" w:h="12000"/>
          <w:pgMar w:top="1440" w:right="1440" w:bottom="1440" w:left="1440" w:header="720" w:footer="720" w:gutter="0"/>
          <w:cols w:space="720"/>
          <w:docGrid w:linePitch="360"/>
        </w:sectPr>
      </w:pPr>
    </w:p>
    <w:p w14:paraId="3B7BC9D6" w14:textId="77777777" w:rsidR="00B16A37" w:rsidRDefault="00B16A37">
      <w:pPr>
        <w:autoSpaceDE w:val="0"/>
        <w:autoSpaceDN w:val="0"/>
        <w:spacing w:after="224" w:line="220" w:lineRule="exact"/>
      </w:pPr>
    </w:p>
    <w:p w14:paraId="16FAF17C" w14:textId="77777777" w:rsidR="00B16A37" w:rsidRDefault="00000000">
      <w:pPr>
        <w:autoSpaceDE w:val="0"/>
        <w:autoSpaceDN w:val="0"/>
        <w:spacing w:after="0" w:line="330" w:lineRule="exact"/>
      </w:pPr>
      <w:r>
        <w:t>Learning to Live with Pain</w:t>
      </w:r>
    </w:p>
    <w:p w14:paraId="340ED440" w14:textId="77777777" w:rsidR="00B16A37" w:rsidRDefault="00000000">
      <w:pPr>
        <w:autoSpaceDE w:val="0"/>
        <w:autoSpaceDN w:val="0"/>
        <w:spacing w:before="286" w:after="0" w:line="264" w:lineRule="exact"/>
      </w:pPr>
      <w:r>
        <w:t xml:space="preserve">The rhythmic clang of the factory still echoed in my ears, a </w:t>
        <w:br/>
        <w:t xml:space="preserve">phantom sound even after years spent away from the assembly line. It wasn’t just the noise, though; it was the rhythm of the pain, the dull ache in my shoulders that never quite left, the persistent </w:t>
        <w:br/>
        <w:t xml:space="preserve">stiffness in my fingers, the phantom weight of the heavy metal I once manipulated for eight hours a day. That physical pain became a metaphor, a constant reminder of the emotional toll that had accompanied the physical labor. It was a slow burn, not the </w:t>
        <w:br/>
        <w:t xml:space="preserve">explosive agony of a single, defining event, but a persistent, </w:t>
        <w:br/>
        <w:t>simmering discomfort that wrapped itself around me like a damp woolen blanket.</w:t>
      </w:r>
    </w:p>
    <w:p w14:paraId="37F1698D" w14:textId="77777777" w:rsidR="00B16A37" w:rsidRDefault="00000000">
      <w:pPr>
        <w:autoSpaceDE w:val="0"/>
        <w:autoSpaceDN w:val="0"/>
        <w:spacing w:before="266" w:after="0" w:line="264" w:lineRule="exact"/>
      </w:pPr>
      <w:r>
        <w:t xml:space="preserve">It wasn't easy, this process of learning to live with the pain. There were days when the exhaustion overwhelmed me, when the </w:t>
        <w:br/>
        <w:t>memories of the past returned with such intensity that I found myself drowning in a sea of self-doubt and regret. The cold, as I had written, remained a potent metaphor for the emotional isolation I had experienced, the deep-seated loneliness that often threatened to consume me. The silence in my small apartment was sometimes a deafening roar, a reminder of the void I carried within. I would sit by the window, watching the city lights blur in the rain, feeling the same chill I had experienced on the factory floor, the same sense of being adrift, alone in the vast, indifferent universe.</w:t>
      </w:r>
    </w:p>
    <w:p w14:paraId="436B18F2" w14:textId="77777777" w:rsidR="00B16A37" w:rsidRDefault="00000000">
      <w:pPr>
        <w:autoSpaceDE w:val="0"/>
        <w:autoSpaceDN w:val="0"/>
        <w:spacing w:before="264" w:after="0" w:line="264" w:lineRule="exact"/>
      </w:pPr>
      <w:r>
        <w:t xml:space="preserve">The poems I wrote became my lifeline, a way to articulate the pain, to translate the silent screams into something tangible, something I could hold in my hands, something I could share with others. They were confessions, whispered into the night, apologies to myself for the years I had spent ignoring the signals, the warnings from my body, the cries for help from my soul. Each word was a step </w:t>
        <w:br/>
        <w:t>towards understanding, each line a fragile bridge built across the chasm of my emotional wounds.</w:t>
      </w:r>
    </w:p>
    <w:p w14:paraId="7EA8C3C4" w14:textId="77777777" w:rsidR="00B16A37" w:rsidRDefault="00000000">
      <w:pPr>
        <w:autoSpaceDE w:val="0"/>
        <w:autoSpaceDN w:val="0"/>
        <w:spacing w:before="264" w:after="0" w:line="264" w:lineRule="exact"/>
      </w:pPr>
      <w:r>
        <w:t>One particular poem began with a simple image: a cracked teacup. The porcelain, once pristine and delicate, was now shattered, held together by a fragile network of cracks. The image became a reflection of my own inner state. I was broken, yes, but not beyond</w:t>
      </w:r>
    </w:p>
    <w:p w14:paraId="2B6B3DD3" w14:textId="77777777" w:rsidR="00B16A37" w:rsidRDefault="00B16A37">
      <w:pPr>
        <w:sectPr w:rsidR="00B16A37">
          <w:pgSz w:w="8000" w:h="12000"/>
          <w:pgMar w:top="1440" w:right="1440" w:bottom="1440" w:left="1440" w:header="720" w:footer="720" w:gutter="0"/>
          <w:cols w:space="720"/>
          <w:docGrid w:linePitch="360"/>
        </w:sectPr>
      </w:pPr>
    </w:p>
    <w:p w14:paraId="4C2F98CD" w14:textId="77777777" w:rsidR="00B16A37" w:rsidRDefault="00B16A37">
      <w:pPr>
        <w:autoSpaceDE w:val="0"/>
        <w:autoSpaceDN w:val="0"/>
        <w:spacing w:after="78" w:line="220" w:lineRule="exact"/>
      </w:pPr>
    </w:p>
    <w:p w14:paraId="5905BF72" w14:textId="77777777" w:rsidR="00B16A37" w:rsidRDefault="00000000">
      <w:pPr>
        <w:autoSpaceDE w:val="0"/>
        <w:autoSpaceDN w:val="0"/>
        <w:spacing w:before="58" w:after="0" w:line="264" w:lineRule="exact"/>
      </w:pPr>
      <w:r>
        <w:t>repair. The cracks were a part of me, a testament to the storms I had weathered, the hardships I had endured. But the teacup still held tea; it still served its purpose, albeit imperfectly. My life, similarly flawed, still held moments of beauty, of joy, of connection.</w:t>
      </w:r>
    </w:p>
    <w:p w14:paraId="4C8E637C" w14:textId="77777777" w:rsidR="00B16A37" w:rsidRDefault="00000000">
      <w:pPr>
        <w:autoSpaceDE w:val="0"/>
        <w:autoSpaceDN w:val="0"/>
        <w:spacing w:before="60" w:after="0" w:line="264" w:lineRule="exact"/>
        <w:ind w:right="288"/>
      </w:pPr>
      <w:r>
        <w:t>It was a reminder that imperfections do not negate purpose, that the scars do not define the whole.</w:t>
      </w:r>
    </w:p>
    <w:p w14:paraId="0D8B7B8B" w14:textId="77777777" w:rsidR="00B16A37" w:rsidRDefault="00000000">
      <w:pPr>
        <w:autoSpaceDE w:val="0"/>
        <w:autoSpaceDN w:val="0"/>
        <w:spacing w:before="264" w:after="0" w:line="264" w:lineRule="exact"/>
        <w:ind w:right="144"/>
      </w:pPr>
      <w:r>
        <w:t>Learning to live with the pain wasn't a linear journey. It was more like a winding path through a dense forest, with moments of breathtaking clarity punctuated by periods of deep, soul-crushing darkness. There were days when I experienced like I had made significant progress, days when the burden felt a little lighter, when the cold seemed a little less pervasive. Then, unexpectedly, the pain would return with renewed intensity, dragging me back into the familiar abyss of despair. I would find myself gripping the edges of my bed, the familiar ache in my shoulders a painful reminder of the battles fought and yet still being waged within.</w:t>
      </w:r>
    </w:p>
    <w:p w14:paraId="3B0F41C3" w14:textId="77777777" w:rsidR="00B16A37" w:rsidRDefault="00000000">
      <w:pPr>
        <w:autoSpaceDE w:val="0"/>
        <w:autoSpaceDN w:val="0"/>
        <w:spacing w:before="264" w:after="0" w:line="264" w:lineRule="exact"/>
        <w:ind w:right="288"/>
      </w:pPr>
      <w:r>
        <w:t xml:space="preserve">It was in these moments of acute despair that I found the </w:t>
        <w:br/>
        <w:t>unexpected strength to continue. It was not a strength born of defiance or stubbornness, but rather a strength born from a deep and profound weariness. I was too tired to fight any longer. Too weary to keep resisting. This exhaustion, paradoxically, became a source of acceptance. I could no longer ignore the pain; I had to learn to live with it, to integrate it into the fabric of my being.</w:t>
      </w:r>
    </w:p>
    <w:p w14:paraId="535AAD81" w14:textId="77777777" w:rsidR="00B16A37" w:rsidRDefault="00000000">
      <w:pPr>
        <w:autoSpaceDE w:val="0"/>
        <w:autoSpaceDN w:val="0"/>
        <w:spacing w:before="264" w:after="0" w:line="264" w:lineRule="exact"/>
        <w:ind w:right="144"/>
      </w:pPr>
      <w:r>
        <w:t xml:space="preserve">The acceptance wasn't a passive resignation; it was an active process, requiring constant attention, constant vigilance. It was a daily practice, a ritual of self-compassion. I learned to listen to my body, to recognize the signs of oncoming fatigue, to prioritize rest and self-care. I learned to say no, to set boundaries, to protect myself from further harm. It was a radical act of self-love, a </w:t>
        <w:br/>
        <w:t>commitment to nurturing my own well-being, a refusal to let the pain dictate my life.</w:t>
      </w:r>
    </w:p>
    <w:p w14:paraId="58BF1BA2" w14:textId="77777777" w:rsidR="00B16A37" w:rsidRDefault="00000000">
      <w:pPr>
        <w:autoSpaceDE w:val="0"/>
        <w:autoSpaceDN w:val="0"/>
        <w:spacing w:before="264" w:after="0" w:line="264" w:lineRule="exact"/>
      </w:pPr>
      <w:r>
        <w:t>In the quieter moments, between the bouts of intense pain, I found moments of unexpected beauty. The simple act of drinking a cup of tea became a meditative practice, a quiet act of self-soothing. The warmth of the ceramic mug against my cold hands, the subtle aroma of the herbal infusion, the quiet contemplation of the</w:t>
      </w:r>
    </w:p>
    <w:p w14:paraId="3693F3AA" w14:textId="77777777" w:rsidR="00B16A37" w:rsidRDefault="00B16A37">
      <w:pPr>
        <w:sectPr w:rsidR="00B16A37">
          <w:pgSz w:w="8000" w:h="12000"/>
          <w:pgMar w:top="1440" w:right="1440" w:bottom="1440" w:left="1440" w:header="720" w:footer="720" w:gutter="0"/>
          <w:cols w:space="720"/>
          <w:docGrid w:linePitch="360"/>
        </w:sectPr>
      </w:pPr>
    </w:p>
    <w:p w14:paraId="64F7841E" w14:textId="77777777" w:rsidR="00B16A37" w:rsidRDefault="00B16A37">
      <w:pPr>
        <w:autoSpaceDE w:val="0"/>
        <w:autoSpaceDN w:val="0"/>
        <w:spacing w:after="78" w:line="220" w:lineRule="exact"/>
      </w:pPr>
    </w:p>
    <w:p w14:paraId="0694580E" w14:textId="77777777" w:rsidR="00B16A37" w:rsidRDefault="00000000">
      <w:pPr>
        <w:autoSpaceDE w:val="0"/>
        <w:autoSpaceDN w:val="0"/>
        <w:spacing w:before="58" w:after="0" w:line="264" w:lineRule="exact"/>
      </w:pPr>
      <w:r>
        <w:t>moment – these small acts of self-care became essential tools in my journey towards healing. The setting sun painting the sky in vibrant hues, a child's laughter echoing in the park, the comforting presence of a true friend – these seemingly insignificant moments of beauty became sources of solace, reminders that even amidst the pain, there was still beauty to be found, still joy to be experienced.</w:t>
      </w:r>
    </w:p>
    <w:p w14:paraId="0402CCCF" w14:textId="77777777" w:rsidR="00B16A37" w:rsidRDefault="00000000">
      <w:pPr>
        <w:autoSpaceDE w:val="0"/>
        <w:autoSpaceDN w:val="0"/>
        <w:spacing w:before="264" w:after="0" w:line="264" w:lineRule="exact"/>
      </w:pPr>
      <w:r>
        <w:t>My friendship, the one I had written of before, became my anchor, a lifeline in the stormy seas of my emotional landscape. My friend, a fellow worker who understood the daily grind, the unspoken language of exhaustion and pain, was a constant source of support, a reminder that I was not alone. We found solace in shared silence, in a mutual understanding that transcended words. It was a silent affirmation, a unspoken pact of solidarity against the relentless onslaught of life's hardships. The support wasn’t always grand gestures; it was often the small things: a listening ear, a shoulder to cry on, a simple "I’m here for you," uttered in a weary voice after a long day's work. It was in these small gestures that I discovered the profound power of human connection.</w:t>
      </w:r>
    </w:p>
    <w:p w14:paraId="7A77CBC1" w14:textId="77777777" w:rsidR="00B16A37" w:rsidRDefault="00000000">
      <w:pPr>
        <w:autoSpaceDE w:val="0"/>
        <w:autoSpaceDN w:val="0"/>
        <w:spacing w:before="264" w:after="0" w:line="264" w:lineRule="exact"/>
      </w:pPr>
      <w:r>
        <w:t>My healing wasn’t a single event; it was a continuous process, a work in progress. The scars remained, a permanent reminder of the pain I had endured. But they were no longer symbols of defeat.</w:t>
      </w:r>
    </w:p>
    <w:p w14:paraId="60D0B1E8" w14:textId="77777777" w:rsidR="00B16A37" w:rsidRDefault="00000000">
      <w:pPr>
        <w:autoSpaceDE w:val="0"/>
        <w:autoSpaceDN w:val="0"/>
        <w:spacing w:before="58" w:after="0" w:line="264" w:lineRule="exact"/>
      </w:pPr>
      <w:r>
        <w:t xml:space="preserve">They had transformed into badges of honor, reminders of my </w:t>
        <w:br/>
        <w:t xml:space="preserve">resilience, testaments to my capacity to endure, to adapt, to </w:t>
        <w:br/>
        <w:t xml:space="preserve">overcome. The pain remained, as did the occasional bouts of intense despair; but the intensity had lessened, replaced by a quiet </w:t>
        <w:br/>
        <w:t>acceptance, a deeper understanding of my own strength. I had learned to live with the pain, not by ignoring it, but by integrating it into the story of my life. It was part of me, woven into the fabric of my being, a constant reminder of my journey, a testament to the enduring power of the human spirit.</w:t>
      </w:r>
    </w:p>
    <w:p w14:paraId="414608CB" w14:textId="77777777" w:rsidR="00B16A37" w:rsidRDefault="00000000">
      <w:pPr>
        <w:autoSpaceDE w:val="0"/>
        <w:autoSpaceDN w:val="0"/>
        <w:spacing w:before="266" w:after="0" w:line="264" w:lineRule="exact"/>
      </w:pPr>
      <w:r>
        <w:t xml:space="preserve">And in the quiet acceptance of my scars, in the quiet understanding of my pain, I finally found a measure of peace. The cold still </w:t>
        <w:br/>
        <w:t>lingered sometimes, a phantom chill that occasionally visited; but now I had a fire within, a warmth born of self-compassion, self-acceptance, and the unwavering support of true friends. The scars remained, but they were no longer a source of shame, nor a marker of defeat. They were a testament to my journey, a reminder of my</w:t>
      </w:r>
    </w:p>
    <w:p w14:paraId="36CC22B9" w14:textId="77777777" w:rsidR="00B16A37" w:rsidRDefault="00B16A37">
      <w:pPr>
        <w:sectPr w:rsidR="00B16A37">
          <w:pgSz w:w="8000" w:h="12000"/>
          <w:pgMar w:top="1440" w:right="1440" w:bottom="1440" w:left="1440" w:header="720" w:footer="720" w:gutter="0"/>
          <w:cols w:space="720"/>
          <w:docGrid w:linePitch="360"/>
        </w:sectPr>
      </w:pPr>
    </w:p>
    <w:p w14:paraId="505CD7EA" w14:textId="77777777" w:rsidR="00B16A37" w:rsidRDefault="00B16A37">
      <w:pPr>
        <w:autoSpaceDE w:val="0"/>
        <w:autoSpaceDN w:val="0"/>
        <w:spacing w:after="78" w:line="220" w:lineRule="exact"/>
      </w:pPr>
    </w:p>
    <w:p w14:paraId="14D41B81" w14:textId="77777777" w:rsidR="00B16A37" w:rsidRDefault="00000000">
      <w:pPr>
        <w:autoSpaceDE w:val="0"/>
        <w:autoSpaceDN w:val="0"/>
        <w:spacing w:before="58" w:after="0" w:line="264" w:lineRule="exact"/>
      </w:pPr>
      <w:r>
        <w:t>resilience, a celebration of my survival. They were a story, and it was a story I was finally ready to tell. The poem, finally complete, held not just the pain, but the quiet triumph of living with it, of learning to live with the scars that remained, not as marks of defeat, but as emblems of the enduring strength of the human heart. It was a song of resilience, a ballad of survival, a testament to the beauty found in the scars of life.</w:t>
      </w:r>
    </w:p>
    <w:p w14:paraId="282FE221" w14:textId="77777777" w:rsidR="00B16A37" w:rsidRDefault="00B16A37">
      <w:pPr>
        <w:sectPr w:rsidR="00B16A37">
          <w:pgSz w:w="8000" w:h="12000"/>
          <w:pgMar w:top="1440" w:right="1440" w:bottom="1440" w:left="1440" w:header="720" w:footer="720" w:gutter="0"/>
          <w:cols w:space="720"/>
          <w:docGrid w:linePitch="360"/>
        </w:sectPr>
      </w:pPr>
    </w:p>
    <w:p w14:paraId="5002E3A7" w14:textId="77777777" w:rsidR="00B16A37" w:rsidRDefault="00B16A37">
      <w:pPr>
        <w:autoSpaceDE w:val="0"/>
        <w:autoSpaceDN w:val="0"/>
        <w:spacing w:after="224" w:line="220" w:lineRule="exact"/>
      </w:pPr>
    </w:p>
    <w:p w14:paraId="19E46B71" w14:textId="77777777" w:rsidR="00B16A37" w:rsidRDefault="00000000">
      <w:pPr>
        <w:autoSpaceDE w:val="0"/>
        <w:autoSpaceDN w:val="0"/>
        <w:spacing w:after="0" w:line="330" w:lineRule="exact"/>
      </w:pPr>
      <w:r>
        <w:t>Acceptance and Integration</w:t>
      </w:r>
    </w:p>
    <w:p w14:paraId="6AFA857F" w14:textId="77777777" w:rsidR="00B16A37" w:rsidRDefault="00000000">
      <w:pPr>
        <w:autoSpaceDE w:val="0"/>
        <w:autoSpaceDN w:val="0"/>
        <w:spacing w:before="286" w:after="0" w:line="264" w:lineRule="exact"/>
      </w:pPr>
      <w:r>
        <w:t xml:space="preserve">The cracked teacup, a recurring image in my mind, became a symbol not of destruction but of resilience. It was a fragile thing, held together by the very cracks that marred its perfection, yet it still held the warmth of the tea within. My life, much like that teacup, had been fractured, broken by the harsh realities of </w:t>
        <w:br/>
        <w:t xml:space="preserve">working-class life, by the relentless pressure of the factory floor, the weight of expectations, and the crushing weight of loneliness. But the cracks, the scars, were not a sign of failure. They were a </w:t>
        <w:br/>
        <w:t>testament to the storms I had weathered, the battles I had fought, and the strength I had discovered within myself.</w:t>
      </w:r>
    </w:p>
    <w:p w14:paraId="27E042DD" w14:textId="77777777" w:rsidR="00B16A37" w:rsidRDefault="00000000">
      <w:pPr>
        <w:autoSpaceDE w:val="0"/>
        <w:autoSpaceDN w:val="0"/>
        <w:spacing w:before="266" w:after="0" w:line="264" w:lineRule="exact"/>
      </w:pPr>
      <w:r>
        <w:t>Acceptance, I realized, wasn’t about erasing the past; it was about integrating it into the present. It wasn't about pretending the pain never existed; it was about acknowledging it, understanding it, and finding a way to live alongside it. It was about recognizing that the scars, while a painful reminder of what had been, were also a map of my journey, a testament to my survival. They were a part of me, indelibly etched into the fabric of my being, and attempting to erase them would be like trying to erase a part of myself.</w:t>
      </w:r>
    </w:p>
    <w:p w14:paraId="6171D726" w14:textId="77777777" w:rsidR="00B16A37" w:rsidRDefault="00000000">
      <w:pPr>
        <w:autoSpaceDE w:val="0"/>
        <w:autoSpaceDN w:val="0"/>
        <w:spacing w:before="264" w:after="0" w:line="264" w:lineRule="exact"/>
      </w:pPr>
      <w:r>
        <w:t xml:space="preserve">This integration wasn't a sudden epiphany, a moment of clarity that transformed everything overnight. It was a slow, gradual process, a continuous unfolding, a journey of self-discovery that required constant vigilance, constant self-reflection, and unwavering self-compassion. There were days, weeks, even months when I experienced like I was making no progress, when the weight of the past felt heavier than ever, when the cold, that ever-present chill, threatened to consume me once more. But I learned to meet these moments with patience, with understanding, with the quiet acceptance that </w:t>
        <w:br/>
        <w:t>setbacks are an inherent part of the healing process.</w:t>
      </w:r>
    </w:p>
    <w:p w14:paraId="6757B5DA" w14:textId="77777777" w:rsidR="00B16A37" w:rsidRDefault="00000000">
      <w:pPr>
        <w:autoSpaceDE w:val="0"/>
        <w:autoSpaceDN w:val="0"/>
        <w:spacing w:before="264" w:after="0" w:line="264" w:lineRule="exact"/>
        <w:ind w:right="144"/>
      </w:pPr>
      <w:r>
        <w:t>I found solace in the quiet moments, in the simple rituals of daily life. The warmth of a cup of tea, the gentle sunlight filtering through my window, the sound of rain against the glass – these seemingly insignificant details became sources of comfort, anchors in the storm. These small, everyday joys, these moments of peace, became the building blocks of my healing, the stepping stones on</w:t>
      </w:r>
    </w:p>
    <w:p w14:paraId="2AE85F5D" w14:textId="77777777" w:rsidR="00B16A37" w:rsidRDefault="00B16A37">
      <w:pPr>
        <w:sectPr w:rsidR="00B16A37">
          <w:pgSz w:w="8000" w:h="12000"/>
          <w:pgMar w:top="1440" w:right="1440" w:bottom="1440" w:left="1440" w:header="720" w:footer="720" w:gutter="0"/>
          <w:cols w:space="720"/>
          <w:docGrid w:linePitch="360"/>
        </w:sectPr>
      </w:pPr>
    </w:p>
    <w:p w14:paraId="2F9F2D3B" w14:textId="77777777" w:rsidR="00B16A37" w:rsidRDefault="00B16A37">
      <w:pPr>
        <w:autoSpaceDE w:val="0"/>
        <w:autoSpaceDN w:val="0"/>
        <w:spacing w:after="78" w:line="220" w:lineRule="exact"/>
      </w:pPr>
    </w:p>
    <w:p w14:paraId="0896FDFD" w14:textId="77777777" w:rsidR="00B16A37" w:rsidRDefault="00000000">
      <w:pPr>
        <w:autoSpaceDE w:val="0"/>
        <w:autoSpaceDN w:val="0"/>
        <w:spacing w:before="58" w:after="0" w:line="264" w:lineRule="exact"/>
      </w:pPr>
      <w:r>
        <w:t xml:space="preserve">my journey towards integration. It wasn't a grand, sweeping </w:t>
        <w:br/>
        <w:t>transformation; it was a series of small, incremental shifts, a gradual softening of the edges, a slow and steady thawing of the icy grip of the past.</w:t>
      </w:r>
    </w:p>
    <w:p w14:paraId="239A8650" w14:textId="77777777" w:rsidR="00B16A37" w:rsidRDefault="00000000">
      <w:pPr>
        <w:autoSpaceDE w:val="0"/>
        <w:autoSpaceDN w:val="0"/>
        <w:spacing w:before="264" w:after="0" w:line="264" w:lineRule="exact"/>
      </w:pPr>
      <w:r>
        <w:t>Music became my sanctuary, my refuge, my voice. I started to write songs that weren’t just about the pain but also about the beauty I found amidst the struggle, the strength I discovered within myself, and the unwavering support of my friends. These songs became a form of therapy, a way to process my emotions, to articulate my experiences, to share my story with the world. Each note, each chord, each lyric was a step towards acceptance, a step towards integration, a step towards wholeness.</w:t>
      </w:r>
    </w:p>
    <w:p w14:paraId="7A1F75C3" w14:textId="77777777" w:rsidR="00B16A37" w:rsidRDefault="00000000">
      <w:pPr>
        <w:autoSpaceDE w:val="0"/>
        <w:autoSpaceDN w:val="0"/>
        <w:spacing w:before="264" w:after="0" w:line="264" w:lineRule="exact"/>
      </w:pPr>
      <w:r>
        <w:t xml:space="preserve">The words themselves became a kind of mirror, reflecting back at me the depths of my pain but also the resilience of my spirit. They were a testament to the power of human connection, the </w:t>
        <w:br/>
        <w:t xml:space="preserve">importance of self-compassion, and the enduring strength of the human heart. The songs weren't just about my personal journey; they were about the shared experiences of the working class, the struggles of those who have been overlooked, the resilience of those who have been marginalized. They were a way to connect with others, to build bridges of understanding, to create a sense of </w:t>
        <w:br/>
        <w:t>community and shared purpose.</w:t>
      </w:r>
    </w:p>
    <w:p w14:paraId="23F5BDB7" w14:textId="77777777" w:rsidR="00B16A37" w:rsidRDefault="00000000">
      <w:pPr>
        <w:autoSpaceDE w:val="0"/>
        <w:autoSpaceDN w:val="0"/>
        <w:spacing w:before="264" w:after="0" w:line="264" w:lineRule="exact"/>
        <w:ind w:right="144"/>
      </w:pPr>
      <w:r>
        <w:t xml:space="preserve">The rhythm of my songs became a counterpoint to the rhythmic clang of the factory, a new melody that emerged from the </w:t>
        <w:br/>
        <w:t>symphony of pain. It was a melody of hope, a song of survival, a celebration of the human spirit’s ability to endure, to adapt, to overcome. The music allowed me to transform the raw, unfiltered pain into something beautiful, something meaningful, something that could resonate with others and offer them solace and hope in their own struggles.</w:t>
      </w:r>
    </w:p>
    <w:p w14:paraId="257BE355" w14:textId="77777777" w:rsidR="00B16A37" w:rsidRDefault="00000000">
      <w:pPr>
        <w:autoSpaceDE w:val="0"/>
        <w:autoSpaceDN w:val="0"/>
        <w:spacing w:before="266" w:after="0" w:line="264" w:lineRule="exact"/>
        <w:ind w:right="144"/>
      </w:pPr>
      <w:r>
        <w:t xml:space="preserve">My friend, the steadfast presence in my life, continued to be my anchor, my unwavering support system. We shared our stories, our struggles, our triumphs. We held each other up when one of us faltered, we celebrated each other's successes, we mourned each other's losses. It was a deep, enduring friendship, built on a </w:t>
        <w:br/>
        <w:t>foundation of shared experience, mutual understanding, and</w:t>
      </w:r>
    </w:p>
    <w:p w14:paraId="1CCD0328" w14:textId="77777777" w:rsidR="00B16A37" w:rsidRDefault="00B16A37">
      <w:pPr>
        <w:sectPr w:rsidR="00B16A37">
          <w:pgSz w:w="8000" w:h="12000"/>
          <w:pgMar w:top="1440" w:right="1440" w:bottom="1440" w:left="1440" w:header="720" w:footer="720" w:gutter="0"/>
          <w:cols w:space="720"/>
          <w:docGrid w:linePitch="360"/>
        </w:sectPr>
      </w:pPr>
    </w:p>
    <w:p w14:paraId="7FFECFBF" w14:textId="77777777" w:rsidR="00B16A37" w:rsidRDefault="00B16A37">
      <w:pPr>
        <w:autoSpaceDE w:val="0"/>
        <w:autoSpaceDN w:val="0"/>
        <w:spacing w:after="78" w:line="220" w:lineRule="exact"/>
      </w:pPr>
    </w:p>
    <w:p w14:paraId="6D74D7C2" w14:textId="77777777" w:rsidR="00B16A37" w:rsidRDefault="00000000">
      <w:pPr>
        <w:autoSpaceDE w:val="0"/>
        <w:autoSpaceDN w:val="0"/>
        <w:spacing w:after="0" w:line="322" w:lineRule="exact"/>
      </w:pPr>
      <w:r>
        <w:t>unwavering loyalty.</w:t>
      </w:r>
    </w:p>
    <w:p w14:paraId="3686139B" w14:textId="77777777" w:rsidR="00B16A37" w:rsidRDefault="00000000">
      <w:pPr>
        <w:autoSpaceDE w:val="0"/>
        <w:autoSpaceDN w:val="0"/>
        <w:spacing w:before="266" w:after="0" w:line="264" w:lineRule="exact"/>
      </w:pPr>
      <w:r>
        <w:t xml:space="preserve">The scars remained, etched into my soul, but they no longer defined me. They were a part of my story, a testament to my journey, a reminder of my strength. They were not symbols of defeat but emblems of resilience, badges of honor earned through years of struggle and perseverance. The cold still lingered sometimes, a phantom chill reminding me of the hardships I had endured. But now I had a fire within, a warmth born of self-acceptance, self-compassion, and the love of my friends. This fire, this inner </w:t>
        <w:br/>
        <w:t>warmth, was stronger than the cold.</w:t>
      </w:r>
    </w:p>
    <w:p w14:paraId="50AAEAF6" w14:textId="77777777" w:rsidR="00B16A37" w:rsidRDefault="00000000">
      <w:pPr>
        <w:autoSpaceDE w:val="0"/>
        <w:autoSpaceDN w:val="0"/>
        <w:spacing w:before="264" w:after="0" w:line="264" w:lineRule="exact"/>
      </w:pPr>
      <w:r>
        <w:t xml:space="preserve">The journey of acceptance and integration wasn’t about forgetting the past; it was about finding a way to live with it, to carry it within me as a source of strength and wisdom. It was about acknowledging the pain, understanding it, and transforming it into something beautiful, something meaningful, something that could help others on their own journeys. It was about finding the beauty in the </w:t>
        <w:br/>
        <w:t xml:space="preserve">brokenness, the strength in the scars, the hope in the heartache. It was about embracing the entirety of my experience, the good and the bad, the light and the dark, and recognizing the profound </w:t>
        <w:br/>
        <w:t>beauty of my life, despite its imperfections.</w:t>
      </w:r>
    </w:p>
    <w:p w14:paraId="4804CE69" w14:textId="77777777" w:rsidR="00B16A37" w:rsidRDefault="00000000">
      <w:pPr>
        <w:autoSpaceDE w:val="0"/>
        <w:autoSpaceDN w:val="0"/>
        <w:spacing w:before="264" w:after="0" w:line="264" w:lineRule="exact"/>
      </w:pPr>
      <w:r>
        <w:t>The poem, the songs, they became my legacy, a testament to the enduring power of the human spirit. They were a way to share my story, to connect with others, to offer hope and inspiration. They were a celebration of resilience, a ballad of survival, a song of acceptance. And in the sharing, in the telling, in the singing, I found a sense of peace, a sense of wholeness, a sense of belonging. The scars remained, but they were no longer a burden. They were a part of me, and I embraced them. They were the story of my life, and it was a story worth telling.</w:t>
      </w:r>
    </w:p>
    <w:p w14:paraId="7B6F7353" w14:textId="77777777" w:rsidR="00B16A37" w:rsidRDefault="00B16A37">
      <w:pPr>
        <w:sectPr w:rsidR="00B16A37">
          <w:pgSz w:w="8000" w:h="12000"/>
          <w:pgMar w:top="1440" w:right="1440" w:bottom="1440" w:left="1440" w:header="720" w:footer="720" w:gutter="0"/>
          <w:cols w:space="720"/>
          <w:docGrid w:linePitch="360"/>
        </w:sectPr>
      </w:pPr>
    </w:p>
    <w:p w14:paraId="7DA8278B" w14:textId="77777777" w:rsidR="00B16A37" w:rsidRDefault="00B16A37">
      <w:pPr>
        <w:autoSpaceDE w:val="0"/>
        <w:autoSpaceDN w:val="0"/>
        <w:spacing w:after="224" w:line="220" w:lineRule="exact"/>
      </w:pPr>
    </w:p>
    <w:p w14:paraId="3701EB05" w14:textId="77777777" w:rsidR="00B16A37" w:rsidRDefault="00000000">
      <w:pPr>
        <w:autoSpaceDE w:val="0"/>
        <w:autoSpaceDN w:val="0"/>
        <w:spacing w:after="0" w:line="330" w:lineRule="exact"/>
      </w:pPr>
      <w:r>
        <w:t>Moving Forward with Wisdom</w:t>
      </w:r>
    </w:p>
    <w:p w14:paraId="5FA1EB77" w14:textId="77777777" w:rsidR="00B16A37" w:rsidRDefault="00000000">
      <w:pPr>
        <w:autoSpaceDE w:val="0"/>
        <w:autoSpaceDN w:val="0"/>
        <w:spacing w:before="286" w:after="0" w:line="264" w:lineRule="exact"/>
      </w:pPr>
      <w:r>
        <w:t>The rhythmic clang of the factory floor, once a relentless soundtrack to my existence, now faded into a distant echo. The cold, that pervasive chill that had seeped into my bones, began to lose its icy grip. It wasn't gone, not entirely. The scars remained, etched deep into my soul, a permanent reminder of the battles fought and won.</w:t>
      </w:r>
    </w:p>
    <w:p w14:paraId="61D32D76" w14:textId="77777777" w:rsidR="00B16A37" w:rsidRDefault="00000000">
      <w:pPr>
        <w:autoSpaceDE w:val="0"/>
        <w:autoSpaceDN w:val="0"/>
        <w:spacing w:before="58" w:after="0" w:line="264" w:lineRule="exact"/>
        <w:ind w:right="576"/>
      </w:pPr>
      <w:r>
        <w:t>But they no longer held the same power, the same suffocating weight. They had become, in a strange and paradoxical way, a source of strength.</w:t>
      </w:r>
    </w:p>
    <w:p w14:paraId="7D840405" w14:textId="77777777" w:rsidR="00B16A37" w:rsidRDefault="00000000">
      <w:pPr>
        <w:autoSpaceDE w:val="0"/>
        <w:autoSpaceDN w:val="0"/>
        <w:spacing w:before="264" w:after="0" w:line="264" w:lineRule="exact"/>
      </w:pPr>
      <w:r>
        <w:t xml:space="preserve">I learned that resilience wasn't the absence of pain, but the ability to navigate it, to find a path through the darkness, to emerge, battered but unbroken, on the other side. The process wasn’t linear, of course. There were days when the cold returned with a </w:t>
        <w:br/>
        <w:t>vengeance, when the memories resurfaced with brutal clarity, when the weight of the past threatened to crush me once more. But I had learned to recognize these moments, not as failures, but as part of the ongoing journey.</w:t>
      </w:r>
    </w:p>
    <w:p w14:paraId="4C9B3332" w14:textId="77777777" w:rsidR="00B16A37" w:rsidRDefault="00000000">
      <w:pPr>
        <w:autoSpaceDE w:val="0"/>
        <w:autoSpaceDN w:val="0"/>
        <w:spacing w:before="264" w:after="0" w:line="264" w:lineRule="exact"/>
      </w:pPr>
      <w:r>
        <w:t>The wisdom gained wasn’t a sudden revelation, a blinding flash of insight. It was a slow accretion of small understandings, gleaned from countless nights of self-reflection, from countless hours spent pouring my heart out in song, from countless conversations with my friend, my unwavering confidante. It was the wisdom of experience, hard-earned and deeply experienced, the kind of wisdom that only comes from weathering life's storms.</w:t>
      </w:r>
    </w:p>
    <w:p w14:paraId="7907D6E8" w14:textId="77777777" w:rsidR="00B16A37" w:rsidRDefault="00000000">
      <w:pPr>
        <w:autoSpaceDE w:val="0"/>
        <w:autoSpaceDN w:val="0"/>
        <w:spacing w:before="264" w:after="0" w:line="264" w:lineRule="exact"/>
        <w:ind w:right="144"/>
      </w:pPr>
      <w:r>
        <w:t>One evening, sitting on my porch, watching the sun dip below the horizon, painting the sky in hues of fiery orange and deep violet, I realized something profound. The scars, the cracks in my teacup, were not imperfections. They were a testament to the life I had lived, a map of my journey, a story etched into the very fabric of my being. They were a reminder of my strength, my resilience, my capacity for enduring, for overcoming, for finding beauty even amidst the brokenness.</w:t>
      </w:r>
    </w:p>
    <w:p w14:paraId="3CCC8901" w14:textId="77777777" w:rsidR="00B16A37" w:rsidRDefault="00000000">
      <w:pPr>
        <w:autoSpaceDE w:val="0"/>
        <w:autoSpaceDN w:val="0"/>
        <w:spacing w:before="264" w:after="0" w:line="264" w:lineRule="exact"/>
        <w:ind w:right="288"/>
      </w:pPr>
      <w:r>
        <w:t>This understanding seeped into my songwriting. My songs, once steeped in the bitter realities of the factory floor, now held a new</w:t>
      </w:r>
    </w:p>
    <w:p w14:paraId="0DB0B59F" w14:textId="77777777" w:rsidR="00B16A37" w:rsidRDefault="00B16A37">
      <w:pPr>
        <w:sectPr w:rsidR="00B16A37">
          <w:pgSz w:w="8000" w:h="12000"/>
          <w:pgMar w:top="1440" w:right="1440" w:bottom="1440" w:left="1440" w:header="720" w:footer="720" w:gutter="0"/>
          <w:cols w:space="720"/>
          <w:docGrid w:linePitch="360"/>
        </w:sectPr>
      </w:pPr>
    </w:p>
    <w:p w14:paraId="4F344876" w14:textId="77777777" w:rsidR="00B16A37" w:rsidRDefault="00B16A37">
      <w:pPr>
        <w:autoSpaceDE w:val="0"/>
        <w:autoSpaceDN w:val="0"/>
        <w:spacing w:after="78" w:line="220" w:lineRule="exact"/>
      </w:pPr>
    </w:p>
    <w:p w14:paraId="23CCBD72" w14:textId="77777777" w:rsidR="00B16A37" w:rsidRDefault="00000000">
      <w:pPr>
        <w:autoSpaceDE w:val="0"/>
        <w:autoSpaceDN w:val="0"/>
        <w:spacing w:before="58" w:after="0" w:line="264" w:lineRule="exact"/>
      </w:pPr>
      <w:r>
        <w:t xml:space="preserve">dimension, a newfound depth. They still spoke of the pain, the struggle, the cold; but they also spoke of hope, of resilience, of the enduring power of the human spirit. They spoke of the small, everyday joys that could pierce the darkness, the warmth of </w:t>
        <w:br/>
        <w:t>friendship, the quiet solace of solitude. They were songs of survival, songs of acceptance, songs of profound gratitude for the lessons learned.</w:t>
      </w:r>
    </w:p>
    <w:p w14:paraId="008C8B72" w14:textId="77777777" w:rsidR="00B16A37" w:rsidRDefault="00000000">
      <w:pPr>
        <w:autoSpaceDE w:val="0"/>
        <w:autoSpaceDN w:val="0"/>
        <w:spacing w:before="264" w:after="0" w:line="264" w:lineRule="exact"/>
      </w:pPr>
      <w:r>
        <w:t xml:space="preserve">My lyrics shifted. Instead of focusing solely on the relentless cycle of hardship, I began to explore the intricate dance between pain and healing, between darkness and light. The repetitive line </w:t>
        <w:br/>
        <w:t xml:space="preserve">"Everyday it's something / Hits me all so cold" remained, but it was now balanced by verses that celebrated the warmth of connection, the beauty found in imperfection, the enduring strength of the human heart. It became a reflection of the bittersweet reality of life, acknowledging the ongoing struggles while celebrating the </w:t>
        <w:br/>
        <w:t>triumphs, big and small.</w:t>
      </w:r>
    </w:p>
    <w:p w14:paraId="2ACE3D67" w14:textId="77777777" w:rsidR="00B16A37" w:rsidRDefault="00000000">
      <w:pPr>
        <w:autoSpaceDE w:val="0"/>
        <w:autoSpaceDN w:val="0"/>
        <w:spacing w:before="264" w:after="0" w:line="264" w:lineRule="exact"/>
      </w:pPr>
      <w:r>
        <w:t xml:space="preserve">I began to see my work not just as a personal expression, but as a reflection of the working class struggle, a testament to the </w:t>
        <w:br/>
        <w:t>unwavering spirit of those who have endured hardship and emerged stronger. I wrote songs that spoke to the shared experiences of laborers, the unspoken resilience of those whose lives are often overlooked, the quiet dignity of those who work tirelessly to build and sustain our world. These weren't just my scars; they were the shared scars of a generation, etched into the collective memory of the working class.</w:t>
      </w:r>
    </w:p>
    <w:p w14:paraId="4516599B" w14:textId="77777777" w:rsidR="00B16A37" w:rsidRDefault="00000000">
      <w:pPr>
        <w:autoSpaceDE w:val="0"/>
        <w:autoSpaceDN w:val="0"/>
        <w:spacing w:before="264" w:after="0" w:line="264" w:lineRule="exact"/>
      </w:pPr>
      <w:r>
        <w:t xml:space="preserve">The external world, once a source of constant pressure and </w:t>
        <w:br/>
        <w:t xml:space="preserve">relentless cold, began to feel different. I still faced the challenges of daily life, but my perspective had shifted. The factory remained, the rhythmic clang still a part of my landscape, but my internal </w:t>
        <w:br/>
        <w:t>landscape had changed. The cold no longer held the same power. I had found a fire within, a warmth that radiated outward, affecting my interactions with others, my work, even my perception of the world around me.</w:t>
      </w:r>
    </w:p>
    <w:p w14:paraId="057875B4" w14:textId="77777777" w:rsidR="00B16A37" w:rsidRDefault="00000000">
      <w:pPr>
        <w:autoSpaceDE w:val="0"/>
        <w:autoSpaceDN w:val="0"/>
        <w:spacing w:before="264" w:after="0" w:line="264" w:lineRule="exact"/>
      </w:pPr>
      <w:r>
        <w:t>I learned that true wisdom came not from avoiding hardship but from embracing it, from learning from it, from transforming it. The scars remained, visible and tangible reminders of the battles I had</w:t>
      </w:r>
    </w:p>
    <w:p w14:paraId="794822D9" w14:textId="77777777" w:rsidR="00B16A37" w:rsidRDefault="00B16A37">
      <w:pPr>
        <w:sectPr w:rsidR="00B16A37">
          <w:pgSz w:w="8000" w:h="12000"/>
          <w:pgMar w:top="1440" w:right="1440" w:bottom="1440" w:left="1440" w:header="720" w:footer="720" w:gutter="0"/>
          <w:cols w:space="720"/>
          <w:docGrid w:linePitch="360"/>
        </w:sectPr>
      </w:pPr>
    </w:p>
    <w:p w14:paraId="5F6DE254" w14:textId="77777777" w:rsidR="00B16A37" w:rsidRDefault="00B16A37">
      <w:pPr>
        <w:autoSpaceDE w:val="0"/>
        <w:autoSpaceDN w:val="0"/>
        <w:spacing w:after="78" w:line="220" w:lineRule="exact"/>
      </w:pPr>
    </w:p>
    <w:p w14:paraId="1590A854" w14:textId="77777777" w:rsidR="00B16A37" w:rsidRDefault="00000000">
      <w:pPr>
        <w:autoSpaceDE w:val="0"/>
        <w:autoSpaceDN w:val="0"/>
        <w:spacing w:before="56" w:after="0" w:line="264" w:lineRule="exact"/>
      </w:pPr>
      <w:r>
        <w:t>fought. But they were no longer symbols of defeat, but badges of honor, emblems of resilience. They were a testament to my capacity for growth, my ability to learn, my strength to endure.</w:t>
      </w:r>
    </w:p>
    <w:p w14:paraId="699662FF" w14:textId="77777777" w:rsidR="00B16A37" w:rsidRDefault="00000000">
      <w:pPr>
        <w:autoSpaceDE w:val="0"/>
        <w:autoSpaceDN w:val="0"/>
        <w:spacing w:before="264" w:after="0" w:line="264" w:lineRule="exact"/>
        <w:ind w:right="144"/>
      </w:pPr>
      <w:r>
        <w:t>This understanding extended beyond my personal life and into my community. I began to reach out to others, sharing my story, offering support, creating a space for shared experiences and mutual understanding. I discovered that my struggles were not unique; they were shared by many, and in the act of sharing, of connecting, of creating a sense of community, I found solace and strength.</w:t>
      </w:r>
    </w:p>
    <w:p w14:paraId="4960D197" w14:textId="77777777" w:rsidR="00B16A37" w:rsidRDefault="00000000">
      <w:pPr>
        <w:autoSpaceDE w:val="0"/>
        <w:autoSpaceDN w:val="0"/>
        <w:spacing w:before="264" w:after="0" w:line="264" w:lineRule="exact"/>
      </w:pPr>
      <w:r>
        <w:t>The final poem in the collection didn't erase the pain, nor did it deny the scars. Instead, it embraced them, acknowledging the cold, the relentless hardship, while celebrating the warmth of friendship, the resilience of the human spirit, the beauty found even in the darkest of times. It was a poem of acceptance, a poem of wisdom gained through hardship, a poem that resonated with the enduring power of the human spirit to overcome, to endure, to find beauty and hope even amidst the struggle.</w:t>
      </w:r>
    </w:p>
    <w:p w14:paraId="2255587C" w14:textId="77777777" w:rsidR="00B16A37" w:rsidRDefault="00000000">
      <w:pPr>
        <w:autoSpaceDE w:val="0"/>
        <w:autoSpaceDN w:val="0"/>
        <w:spacing w:before="264" w:after="0" w:line="264" w:lineRule="exact"/>
      </w:pPr>
      <w:r>
        <w:t xml:space="preserve">The poem's ending wasn't a simplistic happy ending, but a realistic acknowledgment that the journey continues. The scars remain, a permanent reminder of the battles fought, but they are now </w:t>
        <w:br/>
        <w:t xml:space="preserve">interwoven with the threads of resilience, wisdom, and the </w:t>
        <w:br/>
        <w:t xml:space="preserve">unwavering support of friends. It's a bittersweet symphony of </w:t>
        <w:br/>
        <w:t xml:space="preserve">hardship and hope, a testament to the enduring human spirit's capacity to transform pain into something beautiful and </w:t>
        <w:br/>
        <w:t xml:space="preserve">meaningful. The wisdom gained from the past shapes the future, not by erasing the pain, but by integrating it, by understanding it, by transforming it into a source of strength and resilience. The scars remain, but they are now a part of the story, a testament to a life lived with courage, honesty, and an unwavering commitment to finding beauty in the brokenness. The cold still lingers sometimes, a whisper of the past, but it is now met with the warmth of </w:t>
        <w:br/>
        <w:t>acceptance, the fire of resilience, and the enduring strength of the human spirit.</w:t>
      </w:r>
    </w:p>
    <w:p w14:paraId="3F306397" w14:textId="77777777" w:rsidR="00B16A37" w:rsidRDefault="00B16A37">
      <w:pPr>
        <w:sectPr w:rsidR="00B16A37">
          <w:pgSz w:w="8000" w:h="12000"/>
          <w:pgMar w:top="1440" w:right="1440" w:bottom="1440" w:left="1440" w:header="720" w:footer="720" w:gutter="0"/>
          <w:cols w:space="720"/>
          <w:docGrid w:linePitch="360"/>
        </w:sectPr>
      </w:pPr>
    </w:p>
    <w:p w14:paraId="3E6969D4" w14:textId="77777777" w:rsidR="00B16A37" w:rsidRDefault="00B16A37">
      <w:pPr>
        <w:autoSpaceDE w:val="0"/>
        <w:autoSpaceDN w:val="0"/>
        <w:spacing w:after="224" w:line="220" w:lineRule="exact"/>
      </w:pPr>
    </w:p>
    <w:p w14:paraId="6D0DB8EA" w14:textId="77777777" w:rsidR="00B16A37" w:rsidRDefault="00000000">
      <w:pPr>
        <w:autoSpaceDE w:val="0"/>
        <w:autoSpaceDN w:val="0"/>
        <w:spacing w:after="0" w:line="330" w:lineRule="exact"/>
      </w:pPr>
      <w:r>
        <w:t>The Enduring Nature of Struggle</w:t>
      </w:r>
    </w:p>
    <w:p w14:paraId="427BCD1D" w14:textId="77777777" w:rsidR="00B16A37" w:rsidRDefault="00000000">
      <w:pPr>
        <w:autoSpaceDE w:val="0"/>
        <w:autoSpaceDN w:val="0"/>
        <w:spacing w:before="286" w:after="0" w:line="264" w:lineRule="exact"/>
      </w:pPr>
      <w:r>
        <w:t>The rhythmic clang of the factory floor, a constant companion for so long, now experienced more like a distant memory than a present reality. Yet, the echo of its relentless beat pulsed faintly beneath the surface of my daily life, a reminder that the cycle of struggle, of hardship and resilience, continues. It's not a linear progression, a neat ascent from darkness to light, but a constant dance between the two, a perpetual motion machine of challenges and triumphs, setbacks and advancements.</w:t>
      </w:r>
    </w:p>
    <w:p w14:paraId="22789ECA" w14:textId="77777777" w:rsidR="00B16A37" w:rsidRDefault="00000000">
      <w:pPr>
        <w:autoSpaceDE w:val="0"/>
        <w:autoSpaceDN w:val="0"/>
        <w:spacing w:before="264" w:after="0" w:line="264" w:lineRule="exact"/>
      </w:pPr>
      <w:r>
        <w:t>The old brick factory, still standing sentinel on the edge of town, became a symbol in my mind – a weathered monument to the endurance of both structures and spirits. Its smokestacks, once belching forth a dark plume of industrial might, now stood silent, yet their presence held a certain power, a ghostly reminder of the relentless work that shaped my life and the lives of countless others. The factory wasn't just bricks and mortar; it was a reflection of the relentless cycle of life itself, its endurance mirroring the capacity of the human spirit to persevere, to endure, to reinvent itself in the face of adversity.</w:t>
      </w:r>
    </w:p>
    <w:p w14:paraId="08706947" w14:textId="77777777" w:rsidR="00B16A37" w:rsidRDefault="00000000">
      <w:pPr>
        <w:autoSpaceDE w:val="0"/>
        <w:autoSpaceDN w:val="0"/>
        <w:spacing w:before="264" w:after="0" w:line="264" w:lineRule="exact"/>
      </w:pPr>
      <w:r>
        <w:t>The sun, rising each morning over the factory's silhouette, cast long shadows that stretched and shifted throughout the day, much like the uncertainties and anxieties that punctuated my existence. There were days when the shadows seemed to lengthen, stretching into oppressive darkness, days when the weight of the world pressed down, threatening to crush me beneath its burden. These were the days when the familiar chill returned, when the memories of past struggles resurfaced, sharp and poignant, as if the scars on my soul were reopened, raw and bleeding anew.</w:t>
      </w:r>
    </w:p>
    <w:p w14:paraId="5B837D9E" w14:textId="77777777" w:rsidR="00B16A37" w:rsidRDefault="00000000">
      <w:pPr>
        <w:autoSpaceDE w:val="0"/>
        <w:autoSpaceDN w:val="0"/>
        <w:spacing w:before="264" w:after="0" w:line="264" w:lineRule="exact"/>
      </w:pPr>
      <w:r>
        <w:t xml:space="preserve">But these moments, I learned, were not defeats. They were not signs of failure, but rather milestones in the ongoing journey. They were reminders that the struggle was real, that life would continue to present challenges, that the fight for survival, for dignity, for a life beyond mere survival, was an ongoing process, a constant </w:t>
        <w:br/>
        <w:t>negotiation with the forces that sought to diminish and defeat me.</w:t>
      </w:r>
    </w:p>
    <w:p w14:paraId="5E76F269" w14:textId="77777777" w:rsidR="00B16A37" w:rsidRDefault="00B16A37">
      <w:pPr>
        <w:sectPr w:rsidR="00B16A37">
          <w:pgSz w:w="8000" w:h="12000"/>
          <w:pgMar w:top="1440" w:right="1440" w:bottom="1440" w:left="1440" w:header="720" w:footer="720" w:gutter="0"/>
          <w:cols w:space="720"/>
          <w:docGrid w:linePitch="360"/>
        </w:sectPr>
      </w:pPr>
    </w:p>
    <w:p w14:paraId="143E8216" w14:textId="77777777" w:rsidR="00B16A37" w:rsidRDefault="00B16A37">
      <w:pPr>
        <w:autoSpaceDE w:val="0"/>
        <w:autoSpaceDN w:val="0"/>
        <w:spacing w:after="78" w:line="220" w:lineRule="exact"/>
      </w:pPr>
    </w:p>
    <w:p w14:paraId="3D113499" w14:textId="77777777" w:rsidR="00B16A37" w:rsidRDefault="00000000">
      <w:pPr>
        <w:autoSpaceDE w:val="0"/>
        <w:autoSpaceDN w:val="0"/>
        <w:spacing w:before="58" w:after="0" w:line="264" w:lineRule="exact"/>
      </w:pPr>
      <w:r>
        <w:t>The rhythm of my life remained surprisingly constant, even amidst these internal storms. The rhythm of rising and working, of making and mending, of finding quiet moments of solitude amidst the noise and chaos of daily life, continued much like the steady pulse of a resilient heart. This rhythm, though sometimes discordant, often experienced grounding, a familiar comfort in the face of unpredictable chaos.</w:t>
      </w:r>
    </w:p>
    <w:p w14:paraId="581BAAAC" w14:textId="77777777" w:rsidR="00B16A37" w:rsidRDefault="00000000">
      <w:pPr>
        <w:autoSpaceDE w:val="0"/>
        <w:autoSpaceDN w:val="0"/>
        <w:spacing w:before="60" w:after="0" w:line="264" w:lineRule="exact"/>
        <w:ind w:right="288"/>
      </w:pPr>
      <w:r>
        <w:t>The work was hard, and the hours were long. But the rhythm of labor, the sense of purpose found in productive effort, provided a counterpoint to the uncertainties and anxieties that constantly threatened to overwhelm me.</w:t>
      </w:r>
    </w:p>
    <w:p w14:paraId="386F6133" w14:textId="77777777" w:rsidR="00B16A37" w:rsidRDefault="00000000">
      <w:pPr>
        <w:autoSpaceDE w:val="0"/>
        <w:autoSpaceDN w:val="0"/>
        <w:spacing w:before="264" w:after="0" w:line="264" w:lineRule="exact"/>
      </w:pPr>
      <w:r>
        <w:t>My songwriting became a vital part of this rhythmic existence. The poems and songs, born out of the very struggles I faced, became a means of processing these experiences, transforming them into something meaningful, something that could be shared, something that could offer solace not only to me but to others as well. The act of creating, of giving form to the amorphous chaos of feeling, became a form of self-preservation, a means of reclaiming my narrative from the forces that sought to define it.</w:t>
      </w:r>
    </w:p>
    <w:p w14:paraId="23F0BDC4" w14:textId="77777777" w:rsidR="00B16A37" w:rsidRDefault="00000000">
      <w:pPr>
        <w:autoSpaceDE w:val="0"/>
        <w:autoSpaceDN w:val="0"/>
        <w:spacing w:before="264" w:after="0" w:line="264" w:lineRule="exact"/>
      </w:pPr>
      <w:r>
        <w:t xml:space="preserve">The themes that emerged were those of endurance, resilience, and a defiant hope. The cold, the relentless pressure, the sense of isolation and despair, were all present, but they were balanced by the </w:t>
        <w:br/>
        <w:t xml:space="preserve">warmth of friendship, the quiet strength of solitude, and the </w:t>
        <w:br/>
        <w:t>enduring power of the human spirit to persevere. The repetitive refrain, "Everyday it's something / Hits me all so cold," remained a constant reminder of life’s harsh realities, yet it was now framed within a larger narrative of ongoing struggle and persistent hope.</w:t>
      </w:r>
    </w:p>
    <w:p w14:paraId="65ACD2AE" w14:textId="77777777" w:rsidR="00B16A37" w:rsidRDefault="00000000">
      <w:pPr>
        <w:autoSpaceDE w:val="0"/>
        <w:autoSpaceDN w:val="0"/>
        <w:spacing w:before="264" w:after="0" w:line="264" w:lineRule="exact"/>
        <w:ind w:right="144"/>
      </w:pPr>
      <w:r>
        <w:t>The narrative wasn't one of simple triumph over adversity, but of finding strength amidst the chaos, of acknowledging the struggles while celebrating the small victories, the moments of grace, the quiet acts of kindness that punctuated the harsh realities of daily life. It was a story etched not in neat, predictable lines, but in the jagged, uneven contours of lived experience, a story that embraced the complexities and contradictions of human existence.</w:t>
      </w:r>
    </w:p>
    <w:p w14:paraId="321B4C2E" w14:textId="77777777" w:rsidR="00B16A37" w:rsidRDefault="00000000">
      <w:pPr>
        <w:autoSpaceDE w:val="0"/>
        <w:autoSpaceDN w:val="0"/>
        <w:spacing w:before="264" w:after="0" w:line="264" w:lineRule="exact"/>
      </w:pPr>
      <w:r>
        <w:t>I learned to listen to the rhythm of my own heart, to find comfort in its steady beat.  amidst the relentless clang of the factory floor, the relentless rhythm of life's challenges. this internal rhythm, steady</w:t>
      </w:r>
    </w:p>
    <w:p w14:paraId="5C465AEC" w14:textId="77777777" w:rsidR="00B16A37" w:rsidRDefault="00B16A37">
      <w:pPr>
        <w:sectPr w:rsidR="00B16A37">
          <w:pgSz w:w="8000" w:h="12000"/>
          <w:pgMar w:top="1440" w:right="1440" w:bottom="1440" w:left="1440" w:header="720" w:footer="720" w:gutter="0"/>
          <w:cols w:space="720"/>
          <w:docGrid w:linePitch="360"/>
        </w:sectPr>
      </w:pPr>
    </w:p>
    <w:p w14:paraId="121B0440" w14:textId="77777777" w:rsidR="00B16A37" w:rsidRDefault="00B16A37">
      <w:pPr>
        <w:autoSpaceDE w:val="0"/>
        <w:autoSpaceDN w:val="0"/>
        <w:spacing w:after="78" w:line="220" w:lineRule="exact"/>
      </w:pPr>
    </w:p>
    <w:p w14:paraId="317ED009" w14:textId="77777777" w:rsidR="00B16A37" w:rsidRDefault="00000000">
      <w:pPr>
        <w:autoSpaceDE w:val="0"/>
        <w:autoSpaceDN w:val="0"/>
        <w:spacing w:before="56" w:after="0" w:line="264" w:lineRule="exact"/>
        <w:ind w:right="432"/>
      </w:pPr>
      <w:r>
        <w:t>and resilient, became a source of strength, a guiding force that helped me to navigate the storms of life, to find meaning in the struggle, to discover the profound beauty hidden in the scars.</w:t>
      </w:r>
    </w:p>
    <w:p w14:paraId="68FFB95E" w14:textId="77777777" w:rsidR="00B16A37" w:rsidRDefault="00000000">
      <w:pPr>
        <w:autoSpaceDE w:val="0"/>
        <w:autoSpaceDN w:val="0"/>
        <w:spacing w:before="264" w:after="0" w:line="264" w:lineRule="exact"/>
      </w:pPr>
      <w:r>
        <w:t xml:space="preserve">My community, my friends, my family, became essential elements in this rhythm. Their support, their understanding, their </w:t>
        <w:br/>
        <w:t>unwavering belief in my ability to overcome, provided a necessary counterpoint to the isolation and despair that sometimes threatened to engulf me. Sharing my story, sharing my songs, sharing my pain and my triumphs, became a way of strengthening the bonds that held us together, a way of creating a community of resilience, a shared space where the struggle was acknowledged, celebrated, and ultimately, transformed into a source of collective strength.</w:t>
      </w:r>
    </w:p>
    <w:p w14:paraId="35772BA8" w14:textId="77777777" w:rsidR="00B16A37" w:rsidRDefault="00000000">
      <w:pPr>
        <w:autoSpaceDE w:val="0"/>
        <w:autoSpaceDN w:val="0"/>
        <w:spacing w:before="264" w:after="0" w:line="264" w:lineRule="exact"/>
      </w:pPr>
      <w:r>
        <w:t xml:space="preserve">The cycle continues, I know. The struggle is ongoing, the challenges never truly ending. But the rhythm of resilience, the unwavering belief in the human spirit’s capacity to endure, to transform, to find beauty even amidst the brokenness, persists. The cold may linger, the shadows may lengthen, but the warmth of human connection, the strength born of experience, the quiet dignity of enduring hardship, these are the forces that carry me forward, shaping my narrative, defining my journey. The scars remain, visible and </w:t>
        <w:br/>
        <w:t xml:space="preserve">palpable reminders of the battles fought, but they are now </w:t>
        <w:br/>
        <w:t xml:space="preserve">interwoven with the threads of hope, resilience, and the </w:t>
        <w:br/>
        <w:t>unwavering belief that even amidst the ongoing struggle, life, in all its messy, unpredictable beauty, is worth living.</w:t>
      </w:r>
    </w:p>
    <w:p w14:paraId="37D2A413" w14:textId="77777777" w:rsidR="00B16A37" w:rsidRDefault="00B16A37">
      <w:pPr>
        <w:sectPr w:rsidR="00B16A37">
          <w:pgSz w:w="8000" w:h="12000"/>
          <w:pgMar w:top="1440" w:right="1440" w:bottom="1440" w:left="1440" w:header="720" w:footer="720" w:gutter="0"/>
          <w:cols w:space="720"/>
          <w:docGrid w:linePitch="360"/>
        </w:sectPr>
      </w:pPr>
    </w:p>
    <w:p w14:paraId="26ED30CA" w14:textId="77777777" w:rsidR="00B16A37" w:rsidRDefault="00B16A37">
      <w:pPr>
        <w:autoSpaceDE w:val="0"/>
        <w:autoSpaceDN w:val="0"/>
        <w:spacing w:after="224" w:line="220" w:lineRule="exact"/>
      </w:pPr>
    </w:p>
    <w:p w14:paraId="74757E96" w14:textId="77777777" w:rsidR="00B16A37" w:rsidRDefault="00000000">
      <w:pPr>
        <w:autoSpaceDE w:val="0"/>
        <w:autoSpaceDN w:val="0"/>
        <w:spacing w:after="0" w:line="330" w:lineRule="exact"/>
      </w:pPr>
      <w:r>
        <w:t>The Importance of Persistence</w:t>
      </w:r>
    </w:p>
    <w:p w14:paraId="5A862C17" w14:textId="77777777" w:rsidR="00B16A37" w:rsidRDefault="00000000">
      <w:pPr>
        <w:autoSpaceDE w:val="0"/>
        <w:autoSpaceDN w:val="0"/>
        <w:spacing w:before="286" w:after="0" w:line="264" w:lineRule="exact"/>
      </w:pPr>
      <w:r>
        <w:t xml:space="preserve">The factory, a skeletal frame against the bruised twilight sky, wasn't just a building; it was a metaphor. Its rusted girders, its broken windows, its silence where once the roar of machinery had echoed –all spoke of decay, of endings. But even in that decay, I witnessed a </w:t>
        <w:br/>
        <w:t xml:space="preserve">stubborn resilience. The very fact it still stood, a weathered </w:t>
        <w:br/>
        <w:t>testament to years of relentless labor, spoke volumes. It stood as a symbol of my own internal landscape, a testament to the persistence of the human spirit in the face of seemingly insurmountable odds.</w:t>
      </w:r>
    </w:p>
    <w:p w14:paraId="685641E6" w14:textId="77777777" w:rsidR="00B16A37" w:rsidRDefault="00000000">
      <w:pPr>
        <w:autoSpaceDE w:val="0"/>
        <w:autoSpaceDN w:val="0"/>
        <w:spacing w:before="264" w:after="0" w:line="264" w:lineRule="exact"/>
      </w:pPr>
      <w:r>
        <w:t xml:space="preserve">The persistence wasn't about ignoring the pain, the cold that seeped into my bones after a long day's work. It wasn't about pretending the harsh realities didn't exist. The cold was real. The exhaustion was palpable, a heavy blanket draped over my shoulders, weighing down my limbs, stealing the energy from my very core. The </w:t>
        <w:br/>
        <w:t>repetitive cycle of work, of waking to the grey light and returning home to the same grey light, was a tangible thing, a relentless pressure that threatened to crush the spirit.</w:t>
      </w:r>
    </w:p>
    <w:p w14:paraId="502B02B3" w14:textId="77777777" w:rsidR="00B16A37" w:rsidRDefault="00000000">
      <w:pPr>
        <w:autoSpaceDE w:val="0"/>
        <w:autoSpaceDN w:val="0"/>
        <w:spacing w:before="264" w:after="0" w:line="264" w:lineRule="exact"/>
        <w:ind w:right="144"/>
      </w:pPr>
      <w:r>
        <w:t xml:space="preserve">But persistence wasn't about ignoring the pain; it was about </w:t>
        <w:br/>
        <w:t xml:space="preserve">acknowledging it, embracing it, even, in a strange and paradoxical way. It was about understanding that the cold wasn't a permanent condition, a fixed state of being, but a fleeting moment within the larger context of a life that, despite its challenges, contained moments of warmth, moments of connection, moments of </w:t>
        <w:br/>
        <w:t>unexpected beauty.</w:t>
      </w:r>
    </w:p>
    <w:p w14:paraId="1D136752" w14:textId="77777777" w:rsidR="00B16A37" w:rsidRDefault="00000000">
      <w:pPr>
        <w:autoSpaceDE w:val="0"/>
        <w:autoSpaceDN w:val="0"/>
        <w:spacing w:before="264" w:after="0" w:line="264" w:lineRule="exact"/>
      </w:pPr>
      <w:r>
        <w:t xml:space="preserve">The poem I wrote then, and countless others that followed, became a testament to this paradoxical truth. The lines, “Everyday it’s something / Hits me all so cold,” weren’t meant to be a lament, a defeat. They were a statement of fact, a recognition of the </w:t>
        <w:br/>
        <w:t xml:space="preserve">challenges, a way of acknowledging the very real pain and hardship of everyday life. But the poem didn’t end there. It continued, </w:t>
        <w:br/>
        <w:t>weaving a narrative of resilience, of finding strength in solitude, of cherishing the warmth of genuine connection.</w:t>
      </w:r>
    </w:p>
    <w:p w14:paraId="0C6F638C" w14:textId="77777777" w:rsidR="00B16A37" w:rsidRDefault="00000000">
      <w:pPr>
        <w:autoSpaceDE w:val="0"/>
        <w:autoSpaceDN w:val="0"/>
        <w:spacing w:before="264" w:after="0" w:line="264" w:lineRule="exact"/>
        <w:ind w:right="288"/>
      </w:pPr>
      <w:r>
        <w:t>My friend, the one I’d vowed to defend, was a beacon in the darkness. His unwavering support, his quiet understanding, was a</w:t>
      </w:r>
    </w:p>
    <w:p w14:paraId="284AB286" w14:textId="77777777" w:rsidR="00B16A37" w:rsidRDefault="00B16A37">
      <w:pPr>
        <w:sectPr w:rsidR="00B16A37">
          <w:pgSz w:w="8000" w:h="12000"/>
          <w:pgMar w:top="1440" w:right="1440" w:bottom="1440" w:left="1440" w:header="720" w:footer="720" w:gutter="0"/>
          <w:cols w:space="720"/>
          <w:docGrid w:linePitch="360"/>
        </w:sectPr>
      </w:pPr>
    </w:p>
    <w:p w14:paraId="54AF8F27" w14:textId="77777777" w:rsidR="00B16A37" w:rsidRDefault="00B16A37">
      <w:pPr>
        <w:autoSpaceDE w:val="0"/>
        <w:autoSpaceDN w:val="0"/>
        <w:spacing w:after="78" w:line="220" w:lineRule="exact"/>
      </w:pPr>
    </w:p>
    <w:p w14:paraId="6E13A827" w14:textId="77777777" w:rsidR="00B16A37" w:rsidRDefault="00000000">
      <w:pPr>
        <w:autoSpaceDE w:val="0"/>
        <w:autoSpaceDN w:val="0"/>
        <w:spacing w:before="58" w:after="0" w:line="264" w:lineRule="exact"/>
        <w:ind w:right="144"/>
      </w:pPr>
      <w:r>
        <w:t>lifeline in the turbulent waters of my life. He understood the rhythm of my existence, the cyclical nature of the struggle, the ebb and flow of hope and despair. He didn’t offer empty platitudes or false promises; he offered companionship, a shared understanding of the struggle, and a silent affirmation that we would weather the storm together.</w:t>
      </w:r>
    </w:p>
    <w:p w14:paraId="0326C9F9" w14:textId="77777777" w:rsidR="00B16A37" w:rsidRDefault="00000000">
      <w:pPr>
        <w:autoSpaceDE w:val="0"/>
        <w:autoSpaceDN w:val="0"/>
        <w:spacing w:before="264" w:after="0" w:line="264" w:lineRule="exact"/>
      </w:pPr>
      <w:r>
        <w:t>The setting sun, painting the sky in hues of orange and purple, often became a backdrop to my quiet moments of reflection. Sitting on the porch, watching the light fade, I would find a strange solace in the solitude, a space where I could process the day’s events, where I could confront the harsh realities without flinching, where I could find a quiet strength within myself. This solitude wasn't isolation; it was a retreat, a sanctuary where I could recharge, where I could reconnect with my inner rhythm, where I could draw strength from the wellspring of my own spirit.</w:t>
      </w:r>
    </w:p>
    <w:p w14:paraId="021EF4DB" w14:textId="77777777" w:rsidR="00B16A37" w:rsidRDefault="00000000">
      <w:pPr>
        <w:autoSpaceDE w:val="0"/>
        <w:autoSpaceDN w:val="0"/>
        <w:spacing w:before="264" w:after="0" w:line="264" w:lineRule="exact"/>
      </w:pPr>
      <w:r>
        <w:t>Persistence, I realized, was less about brute force and more about strategic endurance. It was about understanding the rhythm of the cycle, the ebb and flow of hardship and resilience. It was about knowing that the cold wouldn't last forever, that the sun would eventually rise again, that even in the darkest moments, there was a flicker of hope, a promise of warmth.</w:t>
      </w:r>
    </w:p>
    <w:p w14:paraId="78A42D28" w14:textId="77777777" w:rsidR="00B16A37" w:rsidRDefault="00000000">
      <w:pPr>
        <w:autoSpaceDE w:val="0"/>
        <w:autoSpaceDN w:val="0"/>
        <w:spacing w:before="264" w:after="0" w:line="264" w:lineRule="exact"/>
      </w:pPr>
      <w:r>
        <w:t>The image of the factory, standing sentinel against the relentless march of time, became a powerful symbol. It wasn't just a building; it was a representation of my own internal strength, my capacity to endure, to adapt, to reinvent myself in the face of adversity. The rusting metal, the broken windows, the silence of the abandoned machinery – these weren’t symbols of defeat, but rather badges of honor, testament to the battles fought and survived.</w:t>
      </w:r>
    </w:p>
    <w:p w14:paraId="4D653FD4" w14:textId="77777777" w:rsidR="00B16A37" w:rsidRDefault="00000000">
      <w:pPr>
        <w:autoSpaceDE w:val="0"/>
        <w:autoSpaceDN w:val="0"/>
        <w:spacing w:before="264" w:after="0" w:line="264" w:lineRule="exact"/>
      </w:pPr>
      <w:r>
        <w:t>The persistence wasn’t about avoiding the setbacks; it was about learning from them, about using them as stepping stones toward a brighter future. Each challenge, each setback, each moment of despair, became a lesson, a piece of the puzzle that helped me understand the larger picture, the ongoing narrative of my life. The scars remained, but they were no longer symbols of defeat, but rather marks of resilience, proof of the battles fought and won.</w:t>
      </w:r>
    </w:p>
    <w:p w14:paraId="404E745E" w14:textId="77777777" w:rsidR="00B16A37" w:rsidRDefault="00B16A37">
      <w:pPr>
        <w:sectPr w:rsidR="00B16A37">
          <w:pgSz w:w="8000" w:h="12000"/>
          <w:pgMar w:top="1440" w:right="1440" w:bottom="1440" w:left="1440" w:header="720" w:footer="720" w:gutter="0"/>
          <w:cols w:space="720"/>
          <w:docGrid w:linePitch="360"/>
        </w:sectPr>
      </w:pPr>
    </w:p>
    <w:p w14:paraId="1CD31783" w14:textId="77777777" w:rsidR="00B16A37" w:rsidRDefault="00B16A37">
      <w:pPr>
        <w:autoSpaceDE w:val="0"/>
        <w:autoSpaceDN w:val="0"/>
        <w:spacing w:after="78" w:line="220" w:lineRule="exact"/>
      </w:pPr>
    </w:p>
    <w:p w14:paraId="6939BC80" w14:textId="77777777" w:rsidR="00B16A37" w:rsidRDefault="00000000">
      <w:pPr>
        <w:autoSpaceDE w:val="0"/>
        <w:autoSpaceDN w:val="0"/>
        <w:spacing w:before="58" w:after="0" w:line="264" w:lineRule="exact"/>
      </w:pPr>
      <w:r>
        <w:t>The act of songwriting, of transforming my pain and struggles into art, became a crucial part of this process. The poems and songs weren't merely an expression of my emotions; they were a means of processing them, of understanding them, of giving them form and meaning. The act of creation became a form of self-preservation, a way of reclaiming my narrative from the grip of despair.</w:t>
      </w:r>
    </w:p>
    <w:p w14:paraId="67017861" w14:textId="77777777" w:rsidR="00B16A37" w:rsidRDefault="00000000">
      <w:pPr>
        <w:autoSpaceDE w:val="0"/>
        <w:autoSpaceDN w:val="0"/>
        <w:spacing w:before="264" w:after="0" w:line="264" w:lineRule="exact"/>
      </w:pPr>
      <w:r>
        <w:t xml:space="preserve">The cycle of life, like the cycle of labor in the factory, was </w:t>
        <w:br/>
        <w:t xml:space="preserve">relentless. But within that relentless cycle, there was a rhythm, a steady pulse of persistence, a quiet affirmation of the human spirit's capacity to endure. The challenges remained, the hardships </w:t>
        <w:br/>
        <w:t>continued, but so too did the unwavering belief in the possibility of a brighter future, a future where the warmth of human connection and the quiet strength of solitude could overcome the coldness and isolation.</w:t>
      </w:r>
    </w:p>
    <w:p w14:paraId="3E740112" w14:textId="77777777" w:rsidR="00B16A37" w:rsidRDefault="00000000">
      <w:pPr>
        <w:autoSpaceDE w:val="0"/>
        <w:autoSpaceDN w:val="0"/>
        <w:spacing w:before="264" w:after="0" w:line="264" w:lineRule="exact"/>
      </w:pPr>
      <w:r>
        <w:t xml:space="preserve">This wasn't a story of easy triumph, of a neat and predictable ascent from darkness to light. It was a story of persistent struggle, of finding moments of grace amidst the harsh realities, of celebrating the small victories, of embracing the complexities and </w:t>
        <w:br/>
        <w:t>contradictions of human existence.</w:t>
      </w:r>
    </w:p>
    <w:p w14:paraId="0359F598" w14:textId="77777777" w:rsidR="00B16A37" w:rsidRDefault="00000000">
      <w:pPr>
        <w:autoSpaceDE w:val="0"/>
        <w:autoSpaceDN w:val="0"/>
        <w:spacing w:before="264" w:after="0" w:line="264" w:lineRule="exact"/>
        <w:ind w:right="144"/>
      </w:pPr>
      <w:r>
        <w:t xml:space="preserve">The persistence wasn't about denying the pain, but about </w:t>
        <w:br/>
        <w:t xml:space="preserve">understanding its place within the larger narrative. It was about finding strength in the face of adversity, about acknowledging the struggles while celebrating the small moments of joy and </w:t>
        <w:br/>
        <w:t>connection. It was about accepting the cyclical nature of life, the ebb and flow of hardship and resilience, and finding a rhythm, a steady beat within that cycle, a rhythm that carried me forward, a rhythm of perseverance, a rhythm of hope.</w:t>
      </w:r>
    </w:p>
    <w:p w14:paraId="2D2F8AD5" w14:textId="77777777" w:rsidR="00B16A37" w:rsidRDefault="00000000">
      <w:pPr>
        <w:autoSpaceDE w:val="0"/>
        <w:autoSpaceDN w:val="0"/>
        <w:spacing w:before="264" w:after="0" w:line="264" w:lineRule="exact"/>
      </w:pPr>
      <w:r>
        <w:t xml:space="preserve">The factory remains, a silent testament to the past. But my life, shaped by the rhythms of labor and the quiet strength of the human spirit, continues to unfold. The cycle continues, yes, but within that cycle, I find a profound and enduring beauty, a beauty born of struggle, of resilience, of the unwavering persistence of the human heart. The cold may linger, the shadows may lengthen, but the warmth of the sun, the warmth of human connection, the </w:t>
        <w:br/>
        <w:t>unwavering rhythm of my own resilient spirit – these are the forces that propel me forward, shaping my story, defining my journey, one</w:t>
      </w:r>
    </w:p>
    <w:p w14:paraId="13EDD337" w14:textId="77777777" w:rsidR="00B16A37" w:rsidRDefault="00B16A37">
      <w:pPr>
        <w:sectPr w:rsidR="00B16A37">
          <w:pgSz w:w="8000" w:h="12000"/>
          <w:pgMar w:top="1440" w:right="1440" w:bottom="1440" w:left="1440" w:header="720" w:footer="720" w:gutter="0"/>
          <w:cols w:space="720"/>
          <w:docGrid w:linePitch="360"/>
        </w:sectPr>
      </w:pPr>
    </w:p>
    <w:p w14:paraId="25CCA38C" w14:textId="77777777" w:rsidR="00B16A37" w:rsidRDefault="00B16A37">
      <w:pPr>
        <w:autoSpaceDE w:val="0"/>
        <w:autoSpaceDN w:val="0"/>
        <w:spacing w:after="78" w:line="220" w:lineRule="exact"/>
      </w:pPr>
    </w:p>
    <w:p w14:paraId="36AAFF09" w14:textId="77777777" w:rsidR="00B16A37" w:rsidRDefault="00000000">
      <w:pPr>
        <w:autoSpaceDE w:val="0"/>
        <w:autoSpaceDN w:val="0"/>
        <w:spacing w:after="0" w:line="322" w:lineRule="exact"/>
      </w:pPr>
      <w:r>
        <w:t>persistent step at a time.</w:t>
      </w:r>
    </w:p>
    <w:p w14:paraId="5906D98E" w14:textId="77777777" w:rsidR="00B16A37" w:rsidRDefault="00B16A37">
      <w:pPr>
        <w:sectPr w:rsidR="00B16A37">
          <w:pgSz w:w="8000" w:h="12000"/>
          <w:pgMar w:top="1440" w:right="1440" w:bottom="1440" w:left="1440" w:header="720" w:footer="720" w:gutter="0"/>
          <w:cols w:space="720"/>
          <w:docGrid w:linePitch="360"/>
        </w:sectPr>
      </w:pPr>
    </w:p>
    <w:p w14:paraId="76D4FBE4" w14:textId="77777777" w:rsidR="00B16A37" w:rsidRDefault="00B16A37">
      <w:pPr>
        <w:autoSpaceDE w:val="0"/>
        <w:autoSpaceDN w:val="0"/>
        <w:spacing w:after="224" w:line="220" w:lineRule="exact"/>
      </w:pPr>
    </w:p>
    <w:p w14:paraId="63D05BD4" w14:textId="77777777" w:rsidR="00B16A37" w:rsidRDefault="00000000">
      <w:pPr>
        <w:autoSpaceDE w:val="0"/>
        <w:autoSpaceDN w:val="0"/>
        <w:spacing w:after="0" w:line="330" w:lineRule="exact"/>
      </w:pPr>
      <w:r>
        <w:t>Learning from Adversity</w:t>
      </w:r>
    </w:p>
    <w:p w14:paraId="4B5FB38D" w14:textId="77777777" w:rsidR="00B16A37" w:rsidRDefault="00000000">
      <w:pPr>
        <w:autoSpaceDE w:val="0"/>
        <w:autoSpaceDN w:val="0"/>
        <w:spacing w:before="286" w:after="0" w:line="264" w:lineRule="exact"/>
      </w:pPr>
      <w:r>
        <w:t xml:space="preserve">The rhythmic clang of the factory, a ghost now in my memory, echoes less in my ears and more in the deep chambers of my heart. It's a rhythm I understand intimately, a pulse that beats in time with the rise and fall of my own spirit. The cold, the relentless, bone-deep cold that permeated every fiber of my being after those </w:t>
        <w:br/>
        <w:t>grueling days, wasn't just physical; it was an emotional chill, a pervasive sense of isolation that clung to me like a second skin. But even in that chilling darkness, I began to see the faintest glimmer of light, the promise of warmth from unexpected sources.</w:t>
      </w:r>
    </w:p>
    <w:p w14:paraId="3177F267" w14:textId="77777777" w:rsidR="00B16A37" w:rsidRDefault="00000000">
      <w:pPr>
        <w:autoSpaceDE w:val="0"/>
        <w:autoSpaceDN w:val="0"/>
        <w:spacing w:before="264" w:after="0" w:line="264" w:lineRule="exact"/>
      </w:pPr>
      <w:r>
        <w:t>The lessons weren't delivered in neatly packaged platitudes, not in some grand epiphany, but in the quiet, persistent moments of reflection. They arrived in the stillness of the early morning, before the relentless cycle began again, in the hushed solitude of the evening, as the factory’s silhouette was consumed by the deepening twilight. It was in these quiet moments, away from the clamor of the machinery, the shouts and the sweat, that the lessons began to crystallize, revealing themselves not as answers, but as questions, prompting further reflection and deeper understanding.</w:t>
      </w:r>
    </w:p>
    <w:p w14:paraId="619B2C83" w14:textId="77777777" w:rsidR="00B16A37" w:rsidRDefault="00000000">
      <w:pPr>
        <w:autoSpaceDE w:val="0"/>
        <w:autoSpaceDN w:val="0"/>
        <w:spacing w:before="264" w:after="0" w:line="264" w:lineRule="exact"/>
      </w:pPr>
      <w:r>
        <w:t xml:space="preserve">One of the most profound lessons was the unexpected beauty of solitude. The time spent alone, often viewed as a period of isolation, became a sanctuary, a refuge where I could process the emotional and physical toll of the work, untangling the knots of frustration and self-doubt that had begun to choke my spirit. This wasn't a passive acceptance of loneliness; it was an active engagement with my inner world, a journey of self-discovery that revealed </w:t>
        <w:br/>
        <w:t>unexpected depths of strength and resilience. I learned to listen to the quiet whispers of my own soul, to understand its needs, and to nurture the fragile flame of hope that flickered within.</w:t>
      </w:r>
    </w:p>
    <w:p w14:paraId="1907884A" w14:textId="77777777" w:rsidR="00B16A37" w:rsidRDefault="00000000">
      <w:pPr>
        <w:autoSpaceDE w:val="0"/>
        <w:autoSpaceDN w:val="0"/>
        <w:spacing w:before="264" w:after="0" w:line="264" w:lineRule="exact"/>
      </w:pPr>
      <w:r>
        <w:t xml:space="preserve">The poems I wrote became an integral part of this process, a </w:t>
        <w:br/>
        <w:t>tangible manifestation of my inner struggles, my triumphs, and my defeats. Each line, each stanza, was a step further down the path of self-understanding. The act of writing wasn't merely an expression of pain; it was a cathartic experience, a process of transformation where raw emotion was refined into something meaningful and</w:t>
      </w:r>
    </w:p>
    <w:p w14:paraId="51044B89" w14:textId="77777777" w:rsidR="00B16A37" w:rsidRDefault="00B16A37">
      <w:pPr>
        <w:sectPr w:rsidR="00B16A37">
          <w:pgSz w:w="8000" w:h="12000"/>
          <w:pgMar w:top="1440" w:right="1440" w:bottom="1440" w:left="1440" w:header="720" w:footer="720" w:gutter="0"/>
          <w:cols w:space="720"/>
          <w:docGrid w:linePitch="360"/>
        </w:sectPr>
      </w:pPr>
    </w:p>
    <w:p w14:paraId="2CD299A4" w14:textId="77777777" w:rsidR="00B16A37" w:rsidRDefault="00B16A37">
      <w:pPr>
        <w:autoSpaceDE w:val="0"/>
        <w:autoSpaceDN w:val="0"/>
        <w:spacing w:after="78" w:line="220" w:lineRule="exact"/>
      </w:pPr>
    </w:p>
    <w:p w14:paraId="265CFE5F" w14:textId="77777777" w:rsidR="00B16A37" w:rsidRDefault="00000000">
      <w:pPr>
        <w:autoSpaceDE w:val="0"/>
        <w:autoSpaceDN w:val="0"/>
        <w:spacing w:before="56" w:after="0" w:line="264" w:lineRule="exact"/>
      </w:pPr>
      <w:r>
        <w:t>beautiful, a testament to the power of art to heal and to inspire. The words on the page became a mirror, reflecting my vulnerabilities, my strengths, and the enduring resilience of the human spirit.</w:t>
      </w:r>
    </w:p>
    <w:p w14:paraId="58975B86" w14:textId="77777777" w:rsidR="00B16A37" w:rsidRDefault="00000000">
      <w:pPr>
        <w:autoSpaceDE w:val="0"/>
        <w:autoSpaceDN w:val="0"/>
        <w:spacing w:before="264" w:after="0" w:line="264" w:lineRule="exact"/>
        <w:ind w:right="144"/>
      </w:pPr>
      <w:r>
        <w:t xml:space="preserve">The cyclical nature of my work, the repetitive motions, the </w:t>
        <w:br/>
        <w:t xml:space="preserve">relentless demands, initially seemed to crush my spirit. But </w:t>
        <w:br/>
        <w:t>gradually, I came to understand that this cycle, this rhythm of struggle and endurance, was not a prison, but a teacher. It taught me the importance of pacing myself, of understanding the ebb and flow of energy, of recognizing the limitations of my physical and emotional strength. It was a harsh but effective lesson in self-awareness, a brutal education in the need to balance effort with rest, productivity with reflection. This understanding became the foundation of my resilience, a rhythm I began to mimic in all aspects of my life.</w:t>
      </w:r>
    </w:p>
    <w:p w14:paraId="419F1BCA" w14:textId="77777777" w:rsidR="00B16A37" w:rsidRDefault="00000000">
      <w:pPr>
        <w:autoSpaceDE w:val="0"/>
        <w:autoSpaceDN w:val="0"/>
        <w:spacing w:before="264" w:after="0" w:line="264" w:lineRule="exact"/>
      </w:pPr>
      <w:r>
        <w:t xml:space="preserve">The harshness of the work, the cold, the physical strain, were undeniable realities. There were days when exhaustion threatened to overwhelm me, when the weight of the world seemed too heavy to bear. But even in those darkest moments, I learned to find </w:t>
        <w:br/>
        <w:t>moments of grace, moments of unexpected beauty. The sunrise, piercing through the grimy factory windows, the shared laughter with a fellow worker, the simple act of sharing a meal with my friend – these were the small acts of kindness, the fleeting moments of connection that reminded me that even amidst the harshest realities, beauty and warmth could be found.</w:t>
      </w:r>
    </w:p>
    <w:p w14:paraId="0FF9F4BE" w14:textId="77777777" w:rsidR="00B16A37" w:rsidRDefault="00000000">
      <w:pPr>
        <w:autoSpaceDE w:val="0"/>
        <w:autoSpaceDN w:val="0"/>
        <w:spacing w:before="206" w:after="0" w:line="322" w:lineRule="exact"/>
      </w:pPr>
      <w:r>
        <w:t>The importance of genuine connection became increasingly clear.</w:t>
      </w:r>
    </w:p>
    <w:p w14:paraId="032EE722" w14:textId="77777777" w:rsidR="00B16A37" w:rsidRDefault="00000000">
      <w:pPr>
        <w:autoSpaceDE w:val="0"/>
        <w:autoSpaceDN w:val="0"/>
        <w:spacing w:before="58" w:after="0" w:line="264" w:lineRule="exact"/>
      </w:pPr>
      <w:r>
        <w:t xml:space="preserve">My friend, my unwavering support, became a beacon in the </w:t>
        <w:br/>
        <w:t xml:space="preserve">darkness. His quiet understanding, his unwavering loyalty, were the anchors that kept me grounded during the storms. It was through our shared experiences, through the unspoken understanding of our mutual struggles, that I found strength and solace. His presence, a silent testament to the enduring power of friendship, reminded me that I wasn't alone, that even in the face of adversity, there were others who shared the burden, who understood, who offered </w:t>
        <w:br/>
        <w:t>unwavering support.</w:t>
      </w:r>
    </w:p>
    <w:p w14:paraId="3965A91E" w14:textId="77777777" w:rsidR="00B16A37" w:rsidRDefault="00000000">
      <w:pPr>
        <w:autoSpaceDE w:val="0"/>
        <w:autoSpaceDN w:val="0"/>
        <w:spacing w:before="264" w:after="0" w:line="264" w:lineRule="exact"/>
      </w:pPr>
      <w:r>
        <w:t>The lessons weren't just about surviving; they were about thriving. They were about finding beauty in the mundane, about recognizing</w:t>
      </w:r>
    </w:p>
    <w:p w14:paraId="0C15AC5C" w14:textId="77777777" w:rsidR="00B16A37" w:rsidRDefault="00B16A37">
      <w:pPr>
        <w:sectPr w:rsidR="00B16A37">
          <w:pgSz w:w="8000" w:h="12000"/>
          <w:pgMar w:top="1440" w:right="1440" w:bottom="1440" w:left="1440" w:header="720" w:footer="720" w:gutter="0"/>
          <w:cols w:space="720"/>
          <w:docGrid w:linePitch="360"/>
        </w:sectPr>
      </w:pPr>
    </w:p>
    <w:p w14:paraId="36820257" w14:textId="77777777" w:rsidR="00B16A37" w:rsidRDefault="00B16A37">
      <w:pPr>
        <w:autoSpaceDE w:val="0"/>
        <w:autoSpaceDN w:val="0"/>
        <w:spacing w:after="78" w:line="220" w:lineRule="exact"/>
      </w:pPr>
    </w:p>
    <w:p w14:paraId="34A090EF" w14:textId="77777777" w:rsidR="00B16A37" w:rsidRDefault="00000000">
      <w:pPr>
        <w:autoSpaceDE w:val="0"/>
        <w:autoSpaceDN w:val="0"/>
        <w:spacing w:before="58" w:after="0" w:line="264" w:lineRule="exact"/>
      </w:pPr>
      <w:r>
        <w:t xml:space="preserve">the value of hard work, about appreciating the importance of human connection, and about cultivating resilience in the face of seemingly insurmountable odds. They were about learning to listen to the quiet whispers of my own soul, about finding solace in </w:t>
        <w:br/>
        <w:t xml:space="preserve">solitude, and about embracing the cyclical nature of life, </w:t>
        <w:br/>
        <w:t>understanding that even the darkest night must eventually give way to the dawn.</w:t>
      </w:r>
    </w:p>
    <w:p w14:paraId="0EE4E5B0" w14:textId="77777777" w:rsidR="00B16A37" w:rsidRDefault="00000000">
      <w:pPr>
        <w:autoSpaceDE w:val="0"/>
        <w:autoSpaceDN w:val="0"/>
        <w:spacing w:before="264" w:after="0" w:line="264" w:lineRule="exact"/>
      </w:pPr>
      <w:r>
        <w:t>The factory, though now a distant memory, still holds its place in my narrative. Its rusty skeleton, its broken windows, its echoing silence – these aren't symbols of defeat, but of perseverance, of endurance, of the indomitable spirit of the human heart. They are a testament to my own journey, a reminder of the lessons learned, the challenges overcome, and the unwavering strength that allowed me to not only survive, but to find beauty and meaning even in the darkest of times. The cycle continues, the rhythm persists, but now, I approach it with a newfound understanding, a resilience born of experience, a wisdom forged in the crucible of adversity. The cold may still come, but now I know its temporary nature, the certainty of warmth, the beauty of the sun's return, the enduring power of the human spirit to persist and endure.</w:t>
      </w:r>
    </w:p>
    <w:p w14:paraId="7E4C41A3" w14:textId="77777777" w:rsidR="00B16A37" w:rsidRDefault="00B16A37">
      <w:pPr>
        <w:sectPr w:rsidR="00B16A37">
          <w:pgSz w:w="8000" w:h="12000"/>
          <w:pgMar w:top="1440" w:right="1440" w:bottom="1440" w:left="1440" w:header="720" w:footer="720" w:gutter="0"/>
          <w:cols w:space="720"/>
          <w:docGrid w:linePitch="360"/>
        </w:sectPr>
      </w:pPr>
    </w:p>
    <w:p w14:paraId="4E7F0CF7" w14:textId="77777777" w:rsidR="00B16A37" w:rsidRDefault="00B16A37">
      <w:pPr>
        <w:autoSpaceDE w:val="0"/>
        <w:autoSpaceDN w:val="0"/>
        <w:spacing w:after="224" w:line="220" w:lineRule="exact"/>
      </w:pPr>
    </w:p>
    <w:p w14:paraId="7B213838" w14:textId="77777777" w:rsidR="00B16A37" w:rsidRDefault="00000000">
      <w:pPr>
        <w:autoSpaceDE w:val="0"/>
        <w:autoSpaceDN w:val="0"/>
        <w:spacing w:after="0" w:line="330" w:lineRule="exact"/>
      </w:pPr>
      <w:r>
        <w:t>Developing Emotional Strength</w:t>
      </w:r>
    </w:p>
    <w:p w14:paraId="4476AA0A" w14:textId="77777777" w:rsidR="00B16A37" w:rsidRDefault="00000000">
      <w:pPr>
        <w:autoSpaceDE w:val="0"/>
        <w:autoSpaceDN w:val="0"/>
        <w:spacing w:before="286" w:after="0" w:line="264" w:lineRule="exact"/>
      </w:pPr>
      <w:r>
        <w:t xml:space="preserve">The rhythmic clang of the factory, a fading echo in my memory, taught me more than just the mechanics of steel and assembly lines. It etched itself onto my soul, a harsh but ultimately transformative rhythm that mirrored the ebb and flow of my own emotional </w:t>
        <w:br/>
        <w:t>landscape. The cold, that pervasive, bone-deep chill, wasn't solely a product of the drafty factory walls; it seeped into my being, a chilling reflection of the emotional isolation I experienced. Yet, even in that frigid darkness, a tiny spark ignited, a flicker of warmth born from introspection and the unexpected solace of solitude.</w:t>
      </w:r>
    </w:p>
    <w:p w14:paraId="1766187A" w14:textId="77777777" w:rsidR="00B16A37" w:rsidRDefault="00000000">
      <w:pPr>
        <w:autoSpaceDE w:val="0"/>
        <w:autoSpaceDN w:val="0"/>
        <w:spacing w:before="264" w:after="0" w:line="264" w:lineRule="exact"/>
      </w:pPr>
      <w:r>
        <w:t xml:space="preserve">It wasn’t a sudden, dramatic epiphany, but a gradual dawning, a slow accumulation of small, quiet victories. The early mornings, before the factory’s relentless hum swallowed the world, became sacred spaces. In the pre-dawn quiet, the weight of the day ahead seemed less daunting, the anxieties less sharp. These solitary </w:t>
        <w:br/>
        <w:t xml:space="preserve">moments became my crucible, the forge where I tempered my spirit and learned to confront, not ignore, my vulnerabilities. The </w:t>
        <w:br/>
        <w:t>loneliness, once a source of despair, transformed into a refuge, a space for honest self-assessment, where I could untangle the knots of self-doubt and frustration that had been tightening their grip.</w:t>
      </w:r>
    </w:p>
    <w:p w14:paraId="42C5C7CD" w14:textId="77777777" w:rsidR="00B16A37" w:rsidRDefault="00000000">
      <w:pPr>
        <w:autoSpaceDE w:val="0"/>
        <w:autoSpaceDN w:val="0"/>
        <w:spacing w:before="264" w:after="0" w:line="264" w:lineRule="exact"/>
      </w:pPr>
      <w:r>
        <w:t>This wasn't passive acceptance; it was active engagement. I learned to listen to the whispers of my own soul, to identify its needs, to nurture the fragile flame of hope that refused to be extinguished. The poems I wrote weren’t just expressions of pain; they were tools of transformation. Each carefully chosen word, each meticulously crafted line, was a step closer to understanding myself, to accepting my imperfections, to acknowledging my strength. The act of writing became a form of emotional alchemy, transmuting raw anguish into something beautiful and meaningful. The words on the page served as a mirror, reflecting not only my vulnerabilities, but also the surprising resilience of the human spirit.</w:t>
      </w:r>
    </w:p>
    <w:p w14:paraId="388EE841" w14:textId="77777777" w:rsidR="00B16A37" w:rsidRDefault="00000000">
      <w:pPr>
        <w:autoSpaceDE w:val="0"/>
        <w:autoSpaceDN w:val="0"/>
        <w:spacing w:before="264" w:after="0" w:line="264" w:lineRule="exact"/>
      </w:pPr>
      <w:r>
        <w:t xml:space="preserve">The factory’s repetitive cycle, initially crushing, eventually revealed its hidden wisdom. The monotonous motions, the.  relentless </w:t>
        <w:br/>
        <w:t>demands, became a teacher, forcing me to understand the delicate balance between exertion and rest, between productivity and</w:t>
      </w:r>
    </w:p>
    <w:p w14:paraId="5D70C4DA" w14:textId="77777777" w:rsidR="00B16A37" w:rsidRDefault="00B16A37">
      <w:pPr>
        <w:sectPr w:rsidR="00B16A37">
          <w:pgSz w:w="8000" w:h="12000"/>
          <w:pgMar w:top="1440" w:right="1440" w:bottom="1440" w:left="1440" w:header="720" w:footer="720" w:gutter="0"/>
          <w:cols w:space="720"/>
          <w:docGrid w:linePitch="360"/>
        </w:sectPr>
      </w:pPr>
    </w:p>
    <w:p w14:paraId="4A3CC4B9" w14:textId="77777777" w:rsidR="00B16A37" w:rsidRDefault="00B16A37">
      <w:pPr>
        <w:autoSpaceDE w:val="0"/>
        <w:autoSpaceDN w:val="0"/>
        <w:spacing w:after="78" w:line="220" w:lineRule="exact"/>
      </w:pPr>
    </w:p>
    <w:p w14:paraId="1853CBC5" w14:textId="77777777" w:rsidR="00B16A37" w:rsidRDefault="00000000">
      <w:pPr>
        <w:autoSpaceDE w:val="0"/>
        <w:autoSpaceDN w:val="0"/>
        <w:spacing w:before="58" w:after="0" w:line="264" w:lineRule="exact"/>
        <w:ind w:right="144"/>
      </w:pPr>
      <w:r>
        <w:t xml:space="preserve">reflection. It was a harsh education in self-awareness, teaching me to respect my limitations, to listen to my body's signals, to </w:t>
        <w:br/>
        <w:t>understand the importance of pacing myself. This hard-won knowledge became the foundation of my resilience, shaping my approach not just to work, but to life itself.</w:t>
      </w:r>
    </w:p>
    <w:p w14:paraId="61BD00E2" w14:textId="77777777" w:rsidR="00B16A37" w:rsidRDefault="00000000">
      <w:pPr>
        <w:autoSpaceDE w:val="0"/>
        <w:autoSpaceDN w:val="0"/>
        <w:spacing w:before="264" w:after="0" w:line="264" w:lineRule="exact"/>
      </w:pPr>
      <w:r>
        <w:t xml:space="preserve">There were days, of course, when exhaustion threatened to </w:t>
        <w:br/>
        <w:t xml:space="preserve">overwhelm me, when the world experienced impossibly heavy. The cold would seep in, not just physically, but emotionally, a chilling </w:t>
        <w:br/>
        <w:t>reminder of the relentless demands of life. But even in the darkest hours, I found unexpected pockets of light, tiny moments of grace that pierced the gloom. The sunrise painting the factory windows in hues of orange and gold, the shared laugh with a fellow worker, a simple act of kindness, a quiet word of encouragement – these small acts of connection became beacons of hope, proving that even amidst hardship, warmth and beauty could flourish.</w:t>
      </w:r>
    </w:p>
    <w:p w14:paraId="2AD7C069" w14:textId="77777777" w:rsidR="00B16A37" w:rsidRDefault="00000000">
      <w:pPr>
        <w:autoSpaceDE w:val="0"/>
        <w:autoSpaceDN w:val="0"/>
        <w:spacing w:before="264" w:after="0" w:line="264" w:lineRule="exact"/>
      </w:pPr>
      <w:r>
        <w:t xml:space="preserve">The value of genuine connection became indelibly etched in my soul. My friend, a steadfast presence, became a lifeline, an </w:t>
        <w:br/>
        <w:t xml:space="preserve">unwavering anchor in the tempestuous sea of my emotions. His quiet understanding, his unspoken empathy, his unwavering </w:t>
        <w:br/>
        <w:t>loyalty, were the anchors that kept me grounded during the storms.</w:t>
      </w:r>
    </w:p>
    <w:p w14:paraId="31FD3B9C" w14:textId="77777777" w:rsidR="00B16A37" w:rsidRDefault="00000000">
      <w:pPr>
        <w:autoSpaceDE w:val="0"/>
        <w:autoSpaceDN w:val="0"/>
        <w:spacing w:before="60" w:after="0" w:line="264" w:lineRule="exact"/>
      </w:pPr>
      <w:r>
        <w:t>Our shared experiences, our unspoken understanding of each other’s struggles, created a bond that transcended mere friendship; it was a testament to the power of human connection in the face of adversity. He was proof that even in the bleakest landscapes, human warmth could thrive.</w:t>
      </w:r>
    </w:p>
    <w:p w14:paraId="5AE4A3BD" w14:textId="77777777" w:rsidR="00B16A37" w:rsidRDefault="00000000">
      <w:pPr>
        <w:autoSpaceDE w:val="0"/>
        <w:autoSpaceDN w:val="0"/>
        <w:spacing w:before="264" w:after="0" w:line="264" w:lineRule="exact"/>
      </w:pPr>
      <w:r>
        <w:t xml:space="preserve">The lessons learned weren't merely about survival; they were about thriving. They were about finding beauty in the mundane, in the relentless rhythm of the factory floor, in the quiet dignity of honest labor. They were about the quiet grace of solitude, the </w:t>
        <w:br/>
        <w:t xml:space="preserve">transformative power of art, the enduring strength of human </w:t>
        <w:br/>
        <w:t>connection. They taught me the importance of self-awareness, of recognizing my limitations, of accepting my vulnerabilities, of cherishing the small moments of joy and connection. The lessons were about embracing the cyclical nature of life, understanding that even the longest nights must eventually yield to dawn.</w:t>
      </w:r>
    </w:p>
    <w:p w14:paraId="106A8239" w14:textId="77777777" w:rsidR="00B16A37" w:rsidRDefault="00000000">
      <w:pPr>
        <w:autoSpaceDE w:val="0"/>
        <w:autoSpaceDN w:val="0"/>
        <w:spacing w:before="204" w:after="0" w:line="324" w:lineRule="exact"/>
      </w:pPr>
      <w:r>
        <w:t>The factory, once a symbol of oppressive toil, now stands as a</w:t>
      </w:r>
    </w:p>
    <w:p w14:paraId="61128226" w14:textId="77777777" w:rsidR="00B16A37" w:rsidRDefault="00B16A37">
      <w:pPr>
        <w:sectPr w:rsidR="00B16A37">
          <w:pgSz w:w="8000" w:h="12000"/>
          <w:pgMar w:top="1440" w:right="1440" w:bottom="1440" w:left="1440" w:header="720" w:footer="720" w:gutter="0"/>
          <w:cols w:space="720"/>
          <w:docGrid w:linePitch="360"/>
        </w:sectPr>
      </w:pPr>
    </w:p>
    <w:p w14:paraId="1E17C38C" w14:textId="77777777" w:rsidR="00B16A37" w:rsidRDefault="00B16A37">
      <w:pPr>
        <w:autoSpaceDE w:val="0"/>
        <w:autoSpaceDN w:val="0"/>
        <w:spacing w:after="78" w:line="220" w:lineRule="exact"/>
      </w:pPr>
    </w:p>
    <w:p w14:paraId="10B5A03D" w14:textId="77777777" w:rsidR="00B16A37" w:rsidRDefault="00000000">
      <w:pPr>
        <w:autoSpaceDE w:val="0"/>
        <w:autoSpaceDN w:val="0"/>
        <w:spacing w:before="58" w:after="0" w:line="264" w:lineRule="exact"/>
      </w:pPr>
      <w:r>
        <w:t xml:space="preserve">monument to resilience. Its rusted silhouette, its broken windows, its echoing silence – these aren't markers of defeat, but testaments to my enduring spirit, to the lessons learned, the challenges </w:t>
        <w:br/>
        <w:t xml:space="preserve">overcome, and the unwavering strength that enabled me not just to survive, but to find meaning and purpose in the face of adversity. The cycle continues, the rhythm persists, but my relationship to it has profoundly shifted. I no longer approach it with fear or </w:t>
        <w:br/>
        <w:t xml:space="preserve">resignation, but with a hard-won wisdom, a resilience forged in the fires of adversity. The cold may still come, but I now understand its temporary nature, the inevitability of warmth's return, the enduring power of the human spirit to persist, to endure, and ultimately, to find beauty even in the bleakest landscapes. The factory's echo is no longer one of despair, but one of hard-earned triumph, a symphony of resilience composed in the heart of hardship. And in that echo, in that rhythmic pulse of perseverance, lies the true measure of my strength. It is a strength born not of absence of pain, but of a </w:t>
        <w:br/>
        <w:t>courageous facing of it, a weaving of hardship and hope into a tapestry of profound resilience, a resilient strength that I continue to cultivate each day, a testament to the enduring power of the human spirit. The cold remains, but it no longer chills me to the bone; it merely reminds me of the warmth I've discovered within.</w:t>
      </w:r>
    </w:p>
    <w:p w14:paraId="22D0F77D" w14:textId="77777777" w:rsidR="00B16A37" w:rsidRDefault="00000000">
      <w:pPr>
        <w:autoSpaceDE w:val="0"/>
        <w:autoSpaceDN w:val="0"/>
        <w:spacing w:before="264" w:after="0" w:line="264" w:lineRule="exact"/>
      </w:pPr>
      <w:r>
        <w:t xml:space="preserve">The repetitive nature of the factory work, once a source of crushing monotony, became a strange kind of meditation. The constant, repetitive motions allowed my mind to wander, to delve into the depths of my emotions, to process the day’s events, to explore the quiet corners of my soul. It became a paradoxical space of both intense physical exertion and profound inner reflection. This </w:t>
        <w:br/>
        <w:t>unexpected confluence of physical and mental activity forged within me a resilience that extended far beyond the factory walls. It was a resilience born of necessity, nurtured by introspection, and tempered by the unwavering support of my friends.</w:t>
      </w:r>
    </w:p>
    <w:p w14:paraId="45B33A25" w14:textId="77777777" w:rsidR="00B16A37" w:rsidRDefault="00000000">
      <w:pPr>
        <w:autoSpaceDE w:val="0"/>
        <w:autoSpaceDN w:val="0"/>
        <w:spacing w:before="266" w:after="0" w:line="264" w:lineRule="exact"/>
      </w:pPr>
      <w:r>
        <w:t>The poems I wrote during this period became a kind of emotional barometer, a record of the fluctuating tides of my inner world. They served as a lifeline, a way to externalize the turmoil within, to transform raw pain into something beautiful and enduring. The act of writing itself became a meditative practice, a form of self-care that allowed me to process my emotions, to find meaning in my struggles, and to connect with a deeper sense of self. The words</w:t>
      </w:r>
    </w:p>
    <w:p w14:paraId="07CA7F14" w14:textId="77777777" w:rsidR="00B16A37" w:rsidRDefault="00B16A37">
      <w:pPr>
        <w:sectPr w:rsidR="00B16A37">
          <w:pgSz w:w="8000" w:h="12000"/>
          <w:pgMar w:top="1440" w:right="1440" w:bottom="1440" w:left="1440" w:header="720" w:footer="720" w:gutter="0"/>
          <w:cols w:space="720"/>
          <w:docGrid w:linePitch="360"/>
        </w:sectPr>
      </w:pPr>
    </w:p>
    <w:p w14:paraId="7E79C960" w14:textId="77777777" w:rsidR="00B16A37" w:rsidRDefault="00B16A37">
      <w:pPr>
        <w:autoSpaceDE w:val="0"/>
        <w:autoSpaceDN w:val="0"/>
        <w:spacing w:after="78" w:line="220" w:lineRule="exact"/>
      </w:pPr>
    </w:p>
    <w:p w14:paraId="212F6109" w14:textId="77777777" w:rsidR="00B16A37" w:rsidRDefault="00000000">
      <w:pPr>
        <w:autoSpaceDE w:val="0"/>
        <w:autoSpaceDN w:val="0"/>
        <w:spacing w:before="58" w:after="0" w:line="264" w:lineRule="exact"/>
      </w:pPr>
      <w:r>
        <w:t xml:space="preserve">flowed onto the page, not as mere expressions of despair, but as acts of defiance, as testament to the indomitable spirit of the human heart. The poems were not simply a chronicle of hardship, but a testament to the unwavering power of hope, a hymn to the </w:t>
        <w:br/>
        <w:t xml:space="preserve">resilience of the human spirit, a beacon of light in the darkest of times. Each line, each stanza, became a small victory, a testament to my own capacity for growth and transformation. The rhythmic repetition of the factory mirrored the repetitive nature of the poems themselves, a reflection of the cyclical nature of life, of the </w:t>
        <w:br/>
        <w:t xml:space="preserve">perpetual ebb and flow of emotion, of the unending cycle of </w:t>
        <w:br/>
        <w:t>challenge and renewal.</w:t>
      </w:r>
    </w:p>
    <w:p w14:paraId="31AA652C" w14:textId="77777777" w:rsidR="00B16A37" w:rsidRDefault="00000000">
      <w:pPr>
        <w:autoSpaceDE w:val="0"/>
        <w:autoSpaceDN w:val="0"/>
        <w:spacing w:before="264" w:after="0" w:line="264" w:lineRule="exact"/>
      </w:pPr>
      <w:r>
        <w:t xml:space="preserve">The cycle continues, yes, but it's a cycle I now embrace, not with fear or resignation, but with a newfound understanding and a deeper appreciation for the transformative power of resilience. The cold still comes, but it no longer penetrates to the core of my being. I have built walls of resilience around my heart, walls constructed from the very stones of adversity. These are not walls of isolation, but walls of protection, walls that allow me to weather the storms and emerge stronger, more resilient, more deeply connected to myself and to the world around me. The warmth I found within myself, the solace I discovered in solitude, the strength I gleaned from connection—these are the treasures I carry with me, the gifts that endure, the legacies of a life lived in the face of adversity, a life transformed by the relentless rhythm of resilience. The cycle </w:t>
        <w:br/>
        <w:t xml:space="preserve">persists, but now, I am the conductor of my own symphony, a symphony composed of strength, of perseverance, and of the </w:t>
        <w:br/>
        <w:t>unwavering belief in the enduring power of the human spirit.</w:t>
      </w:r>
    </w:p>
    <w:p w14:paraId="70F806B9" w14:textId="77777777" w:rsidR="00B16A37" w:rsidRDefault="00B16A37">
      <w:pPr>
        <w:sectPr w:rsidR="00B16A37">
          <w:pgSz w:w="8000" w:h="12000"/>
          <w:pgMar w:top="1440" w:right="1440" w:bottom="1440" w:left="1440" w:header="720" w:footer="720" w:gutter="0"/>
          <w:cols w:space="720"/>
          <w:docGrid w:linePitch="360"/>
        </w:sectPr>
      </w:pPr>
    </w:p>
    <w:p w14:paraId="7626DAD2" w14:textId="77777777" w:rsidR="00B16A37" w:rsidRDefault="00B16A37">
      <w:pPr>
        <w:autoSpaceDE w:val="0"/>
        <w:autoSpaceDN w:val="0"/>
        <w:spacing w:after="224" w:line="220" w:lineRule="exact"/>
      </w:pPr>
    </w:p>
    <w:p w14:paraId="4BA58E9E" w14:textId="77777777" w:rsidR="00B16A37" w:rsidRDefault="00000000">
      <w:pPr>
        <w:autoSpaceDE w:val="0"/>
        <w:autoSpaceDN w:val="0"/>
        <w:spacing w:after="0" w:line="330" w:lineRule="exact"/>
      </w:pPr>
      <w:r>
        <w:t>Embracing the Journey</w:t>
      </w:r>
    </w:p>
    <w:p w14:paraId="295D25A2" w14:textId="77777777" w:rsidR="00B16A37" w:rsidRDefault="00000000">
      <w:pPr>
        <w:autoSpaceDE w:val="0"/>
        <w:autoSpaceDN w:val="0"/>
        <w:spacing w:before="286" w:after="0" w:line="264" w:lineRule="exact"/>
      </w:pPr>
      <w:r>
        <w:t>The rhythmic clang of the factory, once a relentless hammer against my spirit, now echoes in my memory as a strangely comforting percussion. It's a rhythm I understand now, a rhythm that mirrors the pulse of life itself – the constant ebb and flow, the relentless cycle of challenge and reward. It's no longer a sound of oppression, but a reminder of the resilience I forged within those very walls.</w:t>
      </w:r>
    </w:p>
    <w:p w14:paraId="75797058" w14:textId="77777777" w:rsidR="00B16A37" w:rsidRDefault="00000000">
      <w:pPr>
        <w:autoSpaceDE w:val="0"/>
        <w:autoSpaceDN w:val="0"/>
        <w:spacing w:before="58" w:after="0" w:line="264" w:lineRule="exact"/>
      </w:pPr>
      <w:r>
        <w:t>The dust motes dancing in the sunbeams that sliced through the factory's grimy windows, once symbols.  of neglect and despair, now hold a certain beauty, a testament to the enduring power of light to penetrate even the darkest corners.</w:t>
      </w:r>
    </w:p>
    <w:p w14:paraId="4ED7DE86" w14:textId="77777777" w:rsidR="00B16A37" w:rsidRDefault="00000000">
      <w:pPr>
        <w:autoSpaceDE w:val="0"/>
        <w:autoSpaceDN w:val="0"/>
        <w:spacing w:before="266" w:after="0" w:line="264" w:lineRule="exact"/>
      </w:pPr>
      <w:r>
        <w:t>The cold, that pervasive chill that seemed to seep into my bones, still visits sometimes. It comes in the form of unexpected setbacks, in the sting of disappointment, in the quiet weight of loneliness. But it no longer holds the same power. I’ve learned to recognize it, to acknowledge its presence without allowing it to consume me. It's a fleeting visitor now, a temporary guest in the warm, inviting home I’ve built within myself. This home wasn't constructed overnight; it was painstakingly built, brick by brick, from the very stones of adversity.</w:t>
      </w:r>
    </w:p>
    <w:p w14:paraId="4A808C93" w14:textId="77777777" w:rsidR="00B16A37" w:rsidRDefault="00000000">
      <w:pPr>
        <w:autoSpaceDE w:val="0"/>
        <w:autoSpaceDN w:val="0"/>
        <w:spacing w:before="264" w:after="0" w:line="264" w:lineRule="exact"/>
      </w:pPr>
      <w:r>
        <w:t xml:space="preserve">The solitude I once dreaded, the silence that echoed the emptiness I experienced, has become a sanctuary. It’s a space where I can reconnect with my inner self, where I can nurture the quiet flame of hope that flickers within. It’s in those moments of quiet reflection, those stolen hours of introspection, that I find the clarity to navigate the complexities of life, to sift through the debris of hardship and </w:t>
        <w:br/>
        <w:t>unearth the gems of resilience. The silence, once a deafening roar of loneliness, is now a gentle hum, a harmonious soundtrack to my inner world.</w:t>
      </w:r>
    </w:p>
    <w:p w14:paraId="409DD1B2" w14:textId="77777777" w:rsidR="00B16A37" w:rsidRDefault="00000000">
      <w:pPr>
        <w:autoSpaceDE w:val="0"/>
        <w:autoSpaceDN w:val="0"/>
        <w:spacing w:before="264" w:after="0" w:line="264" w:lineRule="exact"/>
      </w:pPr>
      <w:r>
        <w:t xml:space="preserve">My poems, born from the crucible of hardship, have become my companions, my confidantes, my truest friends. They are the echoes of my journey, the tangible manifestations of my emotional </w:t>
        <w:br/>
        <w:t>landscape. They are not just words on a page; they are the threads that weave together the tapestry of my life, the stitches that mend the wounds inflicted by adversity, the vibrant colors that paint the</w:t>
      </w:r>
    </w:p>
    <w:p w14:paraId="018281E5" w14:textId="77777777" w:rsidR="00B16A37" w:rsidRDefault="00B16A37">
      <w:pPr>
        <w:sectPr w:rsidR="00B16A37">
          <w:pgSz w:w="8000" w:h="12000"/>
          <w:pgMar w:top="1440" w:right="1440" w:bottom="1440" w:left="1440" w:header="720" w:footer="720" w:gutter="0"/>
          <w:cols w:space="720"/>
          <w:docGrid w:linePitch="360"/>
        </w:sectPr>
      </w:pPr>
    </w:p>
    <w:p w14:paraId="06BDD4B5" w14:textId="77777777" w:rsidR="00B16A37" w:rsidRDefault="00B16A37">
      <w:pPr>
        <w:autoSpaceDE w:val="0"/>
        <w:autoSpaceDN w:val="0"/>
        <w:spacing w:after="78" w:line="220" w:lineRule="exact"/>
      </w:pPr>
    </w:p>
    <w:p w14:paraId="3B95E52B" w14:textId="77777777" w:rsidR="00B16A37" w:rsidRDefault="00000000">
      <w:pPr>
        <w:autoSpaceDE w:val="0"/>
        <w:autoSpaceDN w:val="0"/>
        <w:spacing w:before="56" w:after="0" w:line="266" w:lineRule="exact"/>
        <w:ind w:right="288"/>
      </w:pPr>
      <w:r>
        <w:t>landscape of my soul. Each verse is a testament to my endurance, each stanza a hymn to the enduring power of the human spirit.</w:t>
      </w:r>
    </w:p>
    <w:p w14:paraId="0085778E" w14:textId="77777777" w:rsidR="00B16A37" w:rsidRDefault="00000000">
      <w:pPr>
        <w:autoSpaceDE w:val="0"/>
        <w:autoSpaceDN w:val="0"/>
        <w:spacing w:before="264" w:after="0" w:line="264" w:lineRule="exact"/>
      </w:pPr>
      <w:r>
        <w:t xml:space="preserve">The friendship that sustained me, that unwavering support that witnessed me through the darkest nights, remains a constant source of </w:t>
        <w:br/>
        <w:t>strength. It's a testament to the power of human connection, a beacon of warmth in the cold, harsh reality of life. The shared laughter, the unspoken understanding, the unwavering loyalty—these are the treasures that enrich my life, the bonds that hold me steady when the storms rage. It is in these connections that I find the resilience to face the challenges that inevitably come.</w:t>
      </w:r>
    </w:p>
    <w:p w14:paraId="1B4844FA" w14:textId="77777777" w:rsidR="00B16A37" w:rsidRDefault="00000000">
      <w:pPr>
        <w:autoSpaceDE w:val="0"/>
        <w:autoSpaceDN w:val="0"/>
        <w:spacing w:before="264" w:after="0" w:line="264" w:lineRule="exact"/>
      </w:pPr>
      <w:r>
        <w:t xml:space="preserve">The cycle, as I've come to understand it, isn't linear. It's not a </w:t>
        <w:br/>
        <w:t>straight line from point A to point B; it's a spiral, a continuous journey of growth and transformation. There are ups and downs, triumphs and setbacks, moments of profound joy and periods of deep sorrow. But within this cycle, there is beauty, there is wisdom, there is resilience. It is in embracing the entirety of the cycle – the darkness as well as the light – that we find true strength.</w:t>
      </w:r>
    </w:p>
    <w:p w14:paraId="3E8ADBC0" w14:textId="77777777" w:rsidR="00B16A37" w:rsidRDefault="00000000">
      <w:pPr>
        <w:autoSpaceDE w:val="0"/>
        <w:autoSpaceDN w:val="0"/>
        <w:spacing w:before="264" w:after="0" w:line="264" w:lineRule="exact"/>
      </w:pPr>
      <w:r>
        <w:t xml:space="preserve">The factory, the setting of so much hardship, now stands as a </w:t>
        <w:br/>
        <w:t xml:space="preserve">monument to my resilience. It’s a reminder of the lessons learned, of the challenges overcome, of the strength I found within myself. It is a symbol not of defeat, but of triumph, a testament to the </w:t>
        <w:br/>
        <w:t>enduring power of the human spirit to persevere, to adapt, to transform. The rusty machinery, the echoing emptiness, the faded paint – these are not symbols of failure, but rather markers of a journey undertaken, a transformation completed, a testament to resilience found and nurtured in the harshest of environments.</w:t>
      </w:r>
    </w:p>
    <w:p w14:paraId="701D2B2D" w14:textId="77777777" w:rsidR="00B16A37" w:rsidRDefault="00000000">
      <w:pPr>
        <w:autoSpaceDE w:val="0"/>
        <w:autoSpaceDN w:val="0"/>
        <w:spacing w:before="264" w:after="0" w:line="264" w:lineRule="exact"/>
      </w:pPr>
      <w:r>
        <w:t xml:space="preserve">The rhythm continues, the cycle repeats, but I am changed. I am no longer a passive participant in this relentless dance of life; I am an active conductor, shaping the melody of my own existence. I am the composer of my own symphony, a symphony of resilience, a </w:t>
        <w:br/>
        <w:t xml:space="preserve">testament to the enduring power of the human spirit to not just survive, but to thrive, to find beauty in the mundane, to find </w:t>
        <w:br/>
        <w:t>strength in the face of adversity, to find meaning in the relentless rhythm of life itself.</w:t>
      </w:r>
    </w:p>
    <w:p w14:paraId="2A0E5E60" w14:textId="77777777" w:rsidR="00B16A37" w:rsidRDefault="00000000">
      <w:pPr>
        <w:autoSpaceDE w:val="0"/>
        <w:autoSpaceDN w:val="0"/>
        <w:spacing w:before="204" w:after="0" w:line="324" w:lineRule="exact"/>
      </w:pPr>
      <w:r>
        <w:t>The cold still comes, but it no longer penetrates me. I've built a</w:t>
      </w:r>
    </w:p>
    <w:p w14:paraId="04475AA0" w14:textId="77777777" w:rsidR="00B16A37" w:rsidRDefault="00B16A37">
      <w:pPr>
        <w:sectPr w:rsidR="00B16A37">
          <w:pgSz w:w="8000" w:h="12000"/>
          <w:pgMar w:top="1440" w:right="1440" w:bottom="1440" w:left="1440" w:header="720" w:footer="720" w:gutter="0"/>
          <w:cols w:space="720"/>
          <w:docGrid w:linePitch="360"/>
        </w:sectPr>
      </w:pPr>
    </w:p>
    <w:p w14:paraId="406C661F" w14:textId="77777777" w:rsidR="00B16A37" w:rsidRDefault="00B16A37">
      <w:pPr>
        <w:autoSpaceDE w:val="0"/>
        <w:autoSpaceDN w:val="0"/>
        <w:spacing w:after="78" w:line="220" w:lineRule="exact"/>
      </w:pPr>
    </w:p>
    <w:p w14:paraId="19967D5E" w14:textId="77777777" w:rsidR="00B16A37" w:rsidRDefault="00000000">
      <w:pPr>
        <w:autoSpaceDE w:val="0"/>
        <w:autoSpaceDN w:val="0"/>
        <w:spacing w:before="58" w:after="0" w:line="264" w:lineRule="exact"/>
      </w:pPr>
      <w:r>
        <w:t>fortress around my heart, a fortress made of resilience, a fortress built from the very stones of adversity. It's not a wall of isolation, but a wall of protection, a sanctuary where I can nurture my spirit, a space where I can find the strength to face whatever challenges life throws my way. It's a fortress built not of fear, but of hope, not of despair, but of resilience.</w:t>
      </w:r>
    </w:p>
    <w:p w14:paraId="3D544B47" w14:textId="77777777" w:rsidR="00B16A37" w:rsidRDefault="00000000">
      <w:pPr>
        <w:autoSpaceDE w:val="0"/>
        <w:autoSpaceDN w:val="0"/>
        <w:spacing w:before="264" w:after="0" w:line="264" w:lineRule="exact"/>
      </w:pPr>
      <w:r>
        <w:t xml:space="preserve">The warmth I’ve discovered within, the solace I find in solitude, the strength I draw from connection – these are the gifts I carry with me, the treasures I cherish. These are the legacies of a life lived in the face of hardship, a life transformed by the relentless rhythm of resilience. The cycle continues, yes, but now, I conduct it. I choose the tempo, I set the rhythm, I shape the melody. And in that act of creation, in that assertion of self, in that embrace of the ongoing journey, lies the ultimate expression of resilience. The song </w:t>
        <w:br/>
        <w:t>continues, the journey goes on, and with each passing day, my resilience grows stronger, my spirit more vibrant, my heart more full. The cycle is not an ending, but a continuous, ever-evolving testament to the enduring power of the human spirit. The cold may linger, but the warmth of resilience burns brighter still. The cycle continues, and I am ready.</w:t>
      </w:r>
    </w:p>
    <w:p w14:paraId="65D8AB3F" w14:textId="77777777" w:rsidR="00B16A37" w:rsidRDefault="00B16A37">
      <w:pPr>
        <w:sectPr w:rsidR="00B16A37">
          <w:pgSz w:w="8000" w:h="12000"/>
          <w:pgMar w:top="1440" w:right="1440" w:bottom="1440" w:left="1440" w:header="720" w:footer="720" w:gutter="0"/>
          <w:cols w:space="720"/>
          <w:docGrid w:linePitch="360"/>
        </w:sectPr>
      </w:pPr>
    </w:p>
    <w:p w14:paraId="442E8287" w14:textId="77777777" w:rsidR="00B16A37" w:rsidRDefault="00B16A37">
      <w:pPr>
        <w:autoSpaceDE w:val="0"/>
        <w:autoSpaceDN w:val="0"/>
        <w:spacing w:after="224" w:line="220" w:lineRule="exact"/>
      </w:pPr>
    </w:p>
    <w:p w14:paraId="47524B6F" w14:textId="77777777" w:rsidR="00B16A37" w:rsidRDefault="00000000">
      <w:pPr>
        <w:autoSpaceDE w:val="0"/>
        <w:autoSpaceDN w:val="0"/>
        <w:spacing w:after="0" w:line="330" w:lineRule="exact"/>
      </w:pPr>
      <w:r>
        <w:t>Finding Beauty in Hardship</w:t>
      </w:r>
    </w:p>
    <w:p w14:paraId="3B24CBB9" w14:textId="77777777" w:rsidR="00B16A37" w:rsidRDefault="00000000">
      <w:pPr>
        <w:autoSpaceDE w:val="0"/>
        <w:autoSpaceDN w:val="0"/>
        <w:spacing w:before="286" w:after="0" w:line="264" w:lineRule="exact"/>
      </w:pPr>
      <w:r>
        <w:t xml:space="preserve">The chipped paint on the factory wall, once a symbol of neglect and decay, now catches the late afternoon sun in a way that almost seems deliberate. A shard of light, fractured and imperfect, </w:t>
        <w:br/>
        <w:t xml:space="preserve">illuminates a tiny patch of moss clinging stubbornly to the brick. It’s a miniature, vibrant green oasis in a landscape of grey, a silent testament to life’s tenacious grip even in the most unforgiving environments. It’s a small thing, almost insignificant, yet it holds a power that resonates deeply within me, a reminder that beauty can be found in the most unexpected places, even in the heart of </w:t>
        <w:br/>
        <w:t>hardship.</w:t>
      </w:r>
    </w:p>
    <w:p w14:paraId="0DA84F5A" w14:textId="77777777" w:rsidR="00B16A37" w:rsidRDefault="00000000">
      <w:pPr>
        <w:autoSpaceDE w:val="0"/>
        <w:autoSpaceDN w:val="0"/>
        <w:spacing w:before="266" w:after="0" w:line="264" w:lineRule="exact"/>
      </w:pPr>
      <w:r>
        <w:t xml:space="preserve">This wasn't a conscious decision, this shift in perspective. It wasn't a sudden epiphany, a flash of insight that transformed my world overnight. It was a gradual awakening, a slow dawning realization that beauty exists not just in grand gestures and sweeping </w:t>
        <w:br/>
        <w:t>panoramas, but in the quiet details, the subtle nuances of everyday life. It’s in the way the setting sun paints the sky in hues of fiery orange and deep violet, the same sky I'd previously seen only as a cold, indifferent expanse. It’s in the way a single robin sings its heart out at dawn, a melody that pierces the silence and fills me with a sense of unexpected hope. It’s in the way a child's laughter echoes through the grimy streets, a pure and joyful sound that transcends the harsh reality of poverty and struggle.</w:t>
      </w:r>
    </w:p>
    <w:p w14:paraId="0CF8ECB1" w14:textId="77777777" w:rsidR="00B16A37" w:rsidRDefault="00000000">
      <w:pPr>
        <w:autoSpaceDE w:val="0"/>
        <w:autoSpaceDN w:val="0"/>
        <w:spacing w:before="264" w:after="0" w:line="264" w:lineRule="exact"/>
      </w:pPr>
      <w:r>
        <w:t>The contrast, I’ve come to realize, is not a contradiction. It’s a duality, a complex interplay between darkness and light, despair and hope, adversity and grace. The harsh reality of my working-class existence isn't erased by the moments of beauty I find within it; rather, it’s enhanced, deepened, given a richer texture. The beauty doesn't negate the hardship; it illuminates it, revealing its complexity, its inherent contradictions. The grime on my hands, the ache in my back, the constant weariness – these are all part of the story, interwoven with the threads of unexpected joy, the fleeting moments of grace.</w:t>
      </w:r>
    </w:p>
    <w:p w14:paraId="449CF03B" w14:textId="77777777" w:rsidR="00B16A37" w:rsidRDefault="00000000">
      <w:pPr>
        <w:autoSpaceDE w:val="0"/>
        <w:autoSpaceDN w:val="0"/>
        <w:spacing w:before="264" w:after="0" w:line="264" w:lineRule="exact"/>
        <w:ind w:right="144"/>
      </w:pPr>
      <w:r>
        <w:t>Remember that rusty swing set in the forgotten corner of the park? It creaks and groans with every movement, its paint peeled and</w:t>
      </w:r>
    </w:p>
    <w:p w14:paraId="53B8EE89" w14:textId="77777777" w:rsidR="00B16A37" w:rsidRDefault="00B16A37">
      <w:pPr>
        <w:sectPr w:rsidR="00B16A37">
          <w:pgSz w:w="8000" w:h="12000"/>
          <w:pgMar w:top="1440" w:right="1440" w:bottom="1440" w:left="1440" w:header="720" w:footer="720" w:gutter="0"/>
          <w:cols w:space="720"/>
          <w:docGrid w:linePitch="360"/>
        </w:sectPr>
      </w:pPr>
    </w:p>
    <w:p w14:paraId="78A3D535" w14:textId="77777777" w:rsidR="00B16A37" w:rsidRDefault="00B16A37">
      <w:pPr>
        <w:autoSpaceDE w:val="0"/>
        <w:autoSpaceDN w:val="0"/>
        <w:spacing w:after="78" w:line="220" w:lineRule="exact"/>
      </w:pPr>
    </w:p>
    <w:p w14:paraId="4037517C" w14:textId="77777777" w:rsidR="00B16A37" w:rsidRDefault="00000000">
      <w:pPr>
        <w:autoSpaceDE w:val="0"/>
        <w:autoSpaceDN w:val="0"/>
        <w:spacing w:before="58" w:after="0" w:line="264" w:lineRule="exact"/>
      </w:pPr>
      <w:r>
        <w:t xml:space="preserve">faded, its chains rusted and worn. Yet, a small child, oblivious to its imperfections, finds pure joy in its simple motion. The swing set becomes a vehicle for laughter, for exuberance, for the </w:t>
        <w:br/>
        <w:t>unadulterated joy of childhood. In that moment, I see a beauty that transcends the material, a beauty that lies in the spirit of the child, in the resilience of play, in the ability to find joy even in the face of decay.</w:t>
      </w:r>
    </w:p>
    <w:p w14:paraId="253DC602" w14:textId="77777777" w:rsidR="00B16A37" w:rsidRDefault="00000000">
      <w:pPr>
        <w:autoSpaceDE w:val="0"/>
        <w:autoSpaceDN w:val="0"/>
        <w:spacing w:before="264" w:after="0" w:line="264" w:lineRule="exact"/>
      </w:pPr>
      <w:r>
        <w:t>There's a cracked windowpane in the abandoned factory next door. The glass, jagged and uneven, frames a sliver of sky, a breathtaking vista of clouds drifting lazily across the horizon. It's a fleeting glimpse, a momentary interruption of the dull grey brick, yet its impact is profound. It's a reminder that beauty exists beyond the confines of our immediate surroundings, that even in decay and desolation, there's a glimpse of something larger, something more transcendent. The crack in the glass, the imperfection, doesn't diminish the beauty; it enhances it, giving it a raw, authentic quality.</w:t>
      </w:r>
    </w:p>
    <w:p w14:paraId="4DE20AE6" w14:textId="77777777" w:rsidR="00B16A37" w:rsidRDefault="00000000">
      <w:pPr>
        <w:autoSpaceDE w:val="0"/>
        <w:autoSpaceDN w:val="0"/>
        <w:spacing w:before="264" w:after="0" w:line="264" w:lineRule="exact"/>
      </w:pPr>
      <w:r>
        <w:t>These moments, these glimpses of grace, are not always grand or spectacular. They are often small, subtle, easily overlooked. They are whispers, not shouts; they are fleeting glimpses, not prolonged revelations. But they are there, nonetheless, hidden in plain sight, waiting to be discovered by those who are willing to look. They are the tiny wildflowers pushing their way through the cracks in the pavement, the iridescent wings of a butterfly against the grey of a factory wall, the unexpected kindness of a stranger.</w:t>
      </w:r>
    </w:p>
    <w:p w14:paraId="73C90107" w14:textId="77777777" w:rsidR="00B16A37" w:rsidRDefault="00000000">
      <w:pPr>
        <w:autoSpaceDE w:val="0"/>
        <w:autoSpaceDN w:val="0"/>
        <w:spacing w:before="264" w:after="0" w:line="264" w:lineRule="exact"/>
        <w:ind w:right="144"/>
      </w:pPr>
      <w:r>
        <w:t>I've learned to look for them, these moments of grace. I've learned to cherish them, to hold them close, to let them nourish my soul.</w:t>
      </w:r>
    </w:p>
    <w:p w14:paraId="013963D5" w14:textId="77777777" w:rsidR="00B16A37" w:rsidRDefault="00000000">
      <w:pPr>
        <w:autoSpaceDE w:val="0"/>
        <w:autoSpaceDN w:val="0"/>
        <w:spacing w:before="58" w:after="0" w:line="264" w:lineRule="exact"/>
      </w:pPr>
      <w:r>
        <w:t xml:space="preserve">They are the counterpoint to the hardship, the balance to the </w:t>
        <w:br/>
        <w:t>despair, the solace in the struggle. They are the reminders that even in the darkest of times, beauty exists, hope endures, and resilience can be found.</w:t>
      </w:r>
    </w:p>
    <w:p w14:paraId="11B78047" w14:textId="77777777" w:rsidR="00B16A37" w:rsidRDefault="00000000">
      <w:pPr>
        <w:autoSpaceDE w:val="0"/>
        <w:autoSpaceDN w:val="0"/>
        <w:spacing w:before="264" w:after="0" w:line="264" w:lineRule="exact"/>
      </w:pPr>
      <w:r>
        <w:t xml:space="preserve">The rhythm of the factory continues, the cycle of work and </w:t>
        <w:br/>
        <w:t>weariness persists. But within that rhythm, within that cycle, there's a new melody emerging, a counterpoint to the relentless beat of hardship. It's a melody of resilience, of hope, of unexpected beauty.</w:t>
      </w:r>
    </w:p>
    <w:p w14:paraId="47C0E97A" w14:textId="77777777" w:rsidR="00B16A37" w:rsidRDefault="00000000">
      <w:pPr>
        <w:autoSpaceDE w:val="0"/>
        <w:autoSpaceDN w:val="0"/>
        <w:spacing w:after="0" w:line="324" w:lineRule="exact"/>
      </w:pPr>
      <w:r>
        <w:t>It’s a melody that whispers of strength found in the smallest of</w:t>
      </w:r>
    </w:p>
    <w:p w14:paraId="4EC9CFD0" w14:textId="77777777" w:rsidR="00B16A37" w:rsidRDefault="00B16A37">
      <w:pPr>
        <w:sectPr w:rsidR="00B16A37">
          <w:pgSz w:w="8000" w:h="12000"/>
          <w:pgMar w:top="1440" w:right="1440" w:bottom="1440" w:left="1440" w:header="720" w:footer="720" w:gutter="0"/>
          <w:cols w:space="720"/>
          <w:docGrid w:linePitch="360"/>
        </w:sectPr>
      </w:pPr>
    </w:p>
    <w:p w14:paraId="2F3642AB" w14:textId="77777777" w:rsidR="00B16A37" w:rsidRDefault="00B16A37">
      <w:pPr>
        <w:autoSpaceDE w:val="0"/>
        <w:autoSpaceDN w:val="0"/>
        <w:spacing w:after="78" w:line="220" w:lineRule="exact"/>
      </w:pPr>
    </w:p>
    <w:p w14:paraId="4FA8675F" w14:textId="77777777" w:rsidR="00B16A37" w:rsidRDefault="00000000">
      <w:pPr>
        <w:autoSpaceDE w:val="0"/>
        <w:autoSpaceDN w:val="0"/>
        <w:spacing w:before="56" w:after="0" w:line="266" w:lineRule="exact"/>
        <w:ind w:right="288"/>
      </w:pPr>
      <w:r>
        <w:t>things, in the quiet moments of grace that punctuate the harsher realities of life.</w:t>
      </w:r>
    </w:p>
    <w:p w14:paraId="0A928BC5" w14:textId="77777777" w:rsidR="00B16A37" w:rsidRDefault="00000000">
      <w:pPr>
        <w:autoSpaceDE w:val="0"/>
        <w:autoSpaceDN w:val="0"/>
        <w:spacing w:before="264" w:after="0" w:line="264" w:lineRule="exact"/>
      </w:pPr>
      <w:r>
        <w:t>The cold still lingers, the shadows still fall, but the light shines through, ever brighter, piercing the darkness with its unexpected beauty. It's a light that I have learned to see, to appreciate, to embrace. It's a light that guides me, that sustains me, that reminds me that even in the depths of hardship, there is always beauty to be found. And in finding that beauty, in cherishing those moments of grace, lies the ultimate resilience, the enduring power of the human spirit to persevere, to adapt, to transform.</w:t>
      </w:r>
    </w:p>
    <w:p w14:paraId="3308B964" w14:textId="77777777" w:rsidR="00B16A37" w:rsidRDefault="00000000">
      <w:pPr>
        <w:autoSpaceDE w:val="0"/>
        <w:autoSpaceDN w:val="0"/>
        <w:spacing w:before="264" w:after="0" w:line="264" w:lineRule="exact"/>
      </w:pPr>
      <w:r>
        <w:t xml:space="preserve">The cycle continues, the rhythm persists, but now I hear a new song within it. It's a song of resilience, a song of hope, a song of </w:t>
        <w:br/>
        <w:t>unexpected beauty. And as I sing that song, as I share that beauty, I find a deeper understanding of myself, a deeper connection to the world around me, a deeper appreciation for the unexpected grace that can be found even in the midst of hardship. The cold may linger, the struggles may continue, but the song of resilience grows stronger with every passing day. The beauty persists. The grace endures. And the cycle, imperfect as it is, continues to unfold, revealing new depths of resilience, new moments of grace, new reasons to sing.</w:t>
      </w:r>
    </w:p>
    <w:p w14:paraId="70BD0D56" w14:textId="77777777" w:rsidR="00B16A37" w:rsidRDefault="00000000">
      <w:pPr>
        <w:autoSpaceDE w:val="0"/>
        <w:autoSpaceDN w:val="0"/>
        <w:spacing w:before="264" w:after="0" w:line="264" w:lineRule="exact"/>
      </w:pPr>
      <w:r>
        <w:t>The journey is far from over. The challenges remain. The cold still bites. But now, I carry a new perspective, a newfound appreciation for the subtle beauty that often hides in the shadows of adversity. I see the beauty in the worn hands that have built and repaired, the beauty in the calloused fingers that have held tools and loved ones, the beauty in the resilience that has shaped my spirit.</w:t>
      </w:r>
    </w:p>
    <w:p w14:paraId="1FB59E8B" w14:textId="77777777" w:rsidR="00B16A37" w:rsidRDefault="00000000">
      <w:pPr>
        <w:autoSpaceDE w:val="0"/>
        <w:autoSpaceDN w:val="0"/>
        <w:spacing w:before="264" w:after="0" w:line="264" w:lineRule="exact"/>
      </w:pPr>
      <w:r>
        <w:t>The factory whistle blows, signaling the end of another day. The rhythmic clang of machinery fades into the twilight. But as I walk towards home, I am no longer merely weary; I am filled with a quiet sense of peace. I am not defined by the hardships I have endured, but by the resilience I have cultivated. And in the midst of that resilience, in the unexpected moments of grace, I find a beauty that shines brighter than any manufactured light.</w:t>
      </w:r>
    </w:p>
    <w:p w14:paraId="15900F8B" w14:textId="77777777" w:rsidR="00B16A37" w:rsidRDefault="00000000">
      <w:pPr>
        <w:autoSpaceDE w:val="0"/>
        <w:autoSpaceDN w:val="0"/>
        <w:spacing w:before="204" w:after="0" w:line="324" w:lineRule="exact"/>
      </w:pPr>
      <w:r>
        <w:t>The sun sets, casting long shadows that stretch and lengthen across</w:t>
      </w:r>
    </w:p>
    <w:p w14:paraId="52B10131" w14:textId="77777777" w:rsidR="00B16A37" w:rsidRDefault="00B16A37">
      <w:pPr>
        <w:sectPr w:rsidR="00B16A37">
          <w:pgSz w:w="8000" w:h="12000"/>
          <w:pgMar w:top="1440" w:right="1440" w:bottom="1440" w:left="1440" w:header="720" w:footer="720" w:gutter="0"/>
          <w:cols w:space="720"/>
          <w:docGrid w:linePitch="360"/>
        </w:sectPr>
      </w:pPr>
    </w:p>
    <w:p w14:paraId="6B878964" w14:textId="77777777" w:rsidR="00B16A37" w:rsidRDefault="00B16A37">
      <w:pPr>
        <w:autoSpaceDE w:val="0"/>
        <w:autoSpaceDN w:val="0"/>
        <w:spacing w:after="78" w:line="220" w:lineRule="exact"/>
      </w:pPr>
    </w:p>
    <w:p w14:paraId="49AEC44D" w14:textId="77777777" w:rsidR="00B16A37" w:rsidRDefault="00000000">
      <w:pPr>
        <w:autoSpaceDE w:val="0"/>
        <w:autoSpaceDN w:val="0"/>
        <w:spacing w:before="58" w:after="0" w:line="264" w:lineRule="exact"/>
      </w:pPr>
      <w:r>
        <w:t xml:space="preserve">the landscape. But even in the fading light, I see the beauty. I see it in the way the clouds gather, in the way the wind whispers through the trees, in the way a single star begins to glimmer in the </w:t>
        <w:br/>
        <w:t xml:space="preserve">darkening sky. It's a beauty that is subtle, that is often overlooked, that is only revealed to those who take the time to look, to listen, to feel. It's a beauty that sustains me, that nourishes me, that </w:t>
        <w:br/>
        <w:t>strengthens me.</w:t>
      </w:r>
    </w:p>
    <w:p w14:paraId="50ADAB4B" w14:textId="77777777" w:rsidR="00B16A37" w:rsidRDefault="00000000">
      <w:pPr>
        <w:autoSpaceDE w:val="0"/>
        <w:autoSpaceDN w:val="0"/>
        <w:spacing w:before="264" w:after="0" w:line="264" w:lineRule="exact"/>
      </w:pPr>
      <w:r>
        <w:t xml:space="preserve">The cycle continues, the song unfolds, and I am ready. Ready to face the challenges, ready to embrace the beauty, ready to find resilience in the unexpected moments of grace. For I know now that hardship and beauty are not opposites, but intertwined aspects of life's journey, a tapestry woven from threads of both darkness and light. And in the embrace of that tapestry, in the understanding of that duality, lies the enduring power of the human spirit, the </w:t>
        <w:br/>
        <w:t>unwavering strength of resilience, and the surprising, unexpected beauty of grace.</w:t>
      </w:r>
    </w:p>
    <w:p w14:paraId="3191369C" w14:textId="77777777" w:rsidR="00B16A37" w:rsidRDefault="00B16A37">
      <w:pPr>
        <w:sectPr w:rsidR="00B16A37">
          <w:pgSz w:w="8000" w:h="12000"/>
          <w:pgMar w:top="1440" w:right="1440" w:bottom="1440" w:left="1440" w:header="720" w:footer="720" w:gutter="0"/>
          <w:cols w:space="720"/>
          <w:docGrid w:linePitch="360"/>
        </w:sectPr>
      </w:pPr>
    </w:p>
    <w:p w14:paraId="2AE8DAC3" w14:textId="77777777" w:rsidR="00B16A37" w:rsidRDefault="00B16A37">
      <w:pPr>
        <w:autoSpaceDE w:val="0"/>
        <w:autoSpaceDN w:val="0"/>
        <w:spacing w:after="224" w:line="220" w:lineRule="exact"/>
      </w:pPr>
    </w:p>
    <w:p w14:paraId="421D2762" w14:textId="77777777" w:rsidR="00B16A37" w:rsidRDefault="00000000">
      <w:pPr>
        <w:autoSpaceDE w:val="0"/>
        <w:autoSpaceDN w:val="0"/>
        <w:spacing w:after="0" w:line="330" w:lineRule="exact"/>
      </w:pPr>
      <w:r>
        <w:t>Acts of Kindness</w:t>
      </w:r>
    </w:p>
    <w:p w14:paraId="737CAB72" w14:textId="77777777" w:rsidR="00B16A37" w:rsidRDefault="00000000">
      <w:pPr>
        <w:autoSpaceDE w:val="0"/>
        <w:autoSpaceDN w:val="0"/>
        <w:spacing w:before="286" w:after="0" w:line="264" w:lineRule="exact"/>
      </w:pPr>
      <w:r>
        <w:t>The biting wind howled a mournful tune around the corner of the dilapidated bakery, a familiar symphony of winter's discontent. My hands, raw and chapped from years of handling flour and dough, were shoved deep into my pockets, offering little protection against the cold that seemed to seep into my very bones. I’d just finished a grueling double shift, the aroma of stale bread clinging to my clothes like a second skin. Exhaustion clung to me, a heavy cloak I couldn’t seem to shed. Then, a small hand, surprisingly warm, slipped into mine.</w:t>
      </w:r>
    </w:p>
    <w:p w14:paraId="10CA343F" w14:textId="77777777" w:rsidR="00B16A37" w:rsidRDefault="00000000">
      <w:pPr>
        <w:autoSpaceDE w:val="0"/>
        <w:autoSpaceDN w:val="0"/>
        <w:spacing w:before="264" w:after="0" w:line="264" w:lineRule="exact"/>
      </w:pPr>
      <w:r>
        <w:t>It belonged to a little girl, no older than six, her cheeks rosy from the cold, her eyes wide and bright. She was clutching a half-eaten apple, its skin bruised and dull. Without a word, she offered it to me, her small hand tightening its grip on mine. The gesture was simple, almost inconsequential, yet its impact was profound. It was an act of pure, unadulterated kindness, a tiny spark of warmth in the chilling landscape of my weariness.</w:t>
      </w:r>
    </w:p>
    <w:p w14:paraId="384303DE" w14:textId="77777777" w:rsidR="00B16A37" w:rsidRDefault="00000000">
      <w:pPr>
        <w:autoSpaceDE w:val="0"/>
        <w:autoSpaceDN w:val="0"/>
        <w:spacing w:before="264" w:after="0" w:line="264" w:lineRule="exact"/>
      </w:pPr>
      <w:r>
        <w:t xml:space="preserve">I took the apple, the rough skin a stark contrast to the softness of her small hand. A lump formed in my throat, a silent </w:t>
        <w:br/>
        <w:t xml:space="preserve">acknowledgment of the grace in her offering. I managed a weak smile, a gesture of gratitude that experienced inadequate to express the depth of my appreciation. We stood there for a moment, two souls connected by a shared experience of cold and a mutual </w:t>
        <w:br/>
        <w:t>understanding of simple human kindness. The wind still howled, but it seemed less ferocious, its bite softened by the warmth of her unexpected generosity.</w:t>
      </w:r>
    </w:p>
    <w:p w14:paraId="7DF83137" w14:textId="77777777" w:rsidR="00B16A37" w:rsidRDefault="00000000">
      <w:pPr>
        <w:autoSpaceDE w:val="0"/>
        <w:autoSpaceDN w:val="0"/>
        <w:spacing w:before="204" w:after="0" w:line="324" w:lineRule="exact"/>
      </w:pPr>
      <w:r>
        <w:t>Later that week, it was the old woman who lived across the street.</w:t>
      </w:r>
    </w:p>
    <w:p w14:paraId="3584F574" w14:textId="77777777" w:rsidR="00B16A37" w:rsidRDefault="00000000">
      <w:pPr>
        <w:autoSpaceDE w:val="0"/>
        <w:autoSpaceDN w:val="0"/>
        <w:spacing w:before="60" w:after="0" w:line="264" w:lineRule="exact"/>
      </w:pPr>
      <w:r>
        <w:t xml:space="preserve">She was always alone, her small house a silent testament to </w:t>
        <w:br/>
        <w:t xml:space="preserve">solitude. I’d often see her tending to her meager garden, her </w:t>
        <w:br/>
        <w:t>movements slow and deliberate, her face etched with the lines of time and hardship. One particularly bleak morning, I found her struggling to carry a heavy bag of groceries, her frail body strained under the weight. Without hesitation, I offered to help, and as I took the bag from her, I experienced a connection, a shared understanding of the burdens we all carry. Her frail fingers grasped mine in</w:t>
      </w:r>
    </w:p>
    <w:p w14:paraId="48C94153" w14:textId="77777777" w:rsidR="00B16A37" w:rsidRDefault="00B16A37">
      <w:pPr>
        <w:sectPr w:rsidR="00B16A37">
          <w:pgSz w:w="8000" w:h="12000"/>
          <w:pgMar w:top="1440" w:right="1440" w:bottom="1440" w:left="1440" w:header="720" w:footer="720" w:gutter="0"/>
          <w:cols w:space="720"/>
          <w:docGrid w:linePitch="360"/>
        </w:sectPr>
      </w:pPr>
    </w:p>
    <w:p w14:paraId="6BDBF35A" w14:textId="77777777" w:rsidR="00B16A37" w:rsidRDefault="00B16A37">
      <w:pPr>
        <w:autoSpaceDE w:val="0"/>
        <w:autoSpaceDN w:val="0"/>
        <w:spacing w:after="78" w:line="220" w:lineRule="exact"/>
      </w:pPr>
    </w:p>
    <w:p w14:paraId="7013BA9B" w14:textId="77777777" w:rsidR="00B16A37" w:rsidRDefault="00000000">
      <w:pPr>
        <w:autoSpaceDE w:val="0"/>
        <w:autoSpaceDN w:val="0"/>
        <w:spacing w:after="0" w:line="322" w:lineRule="exact"/>
      </w:pPr>
      <w:r>
        <w:t>gratitude, a silent thank you that spoke volumes.</w:t>
      </w:r>
    </w:p>
    <w:p w14:paraId="3FEAB057" w14:textId="77777777" w:rsidR="00B16A37" w:rsidRDefault="00000000">
      <w:pPr>
        <w:autoSpaceDE w:val="0"/>
        <w:autoSpaceDN w:val="0"/>
        <w:spacing w:before="266" w:after="0" w:line="264" w:lineRule="exact"/>
      </w:pPr>
      <w:r>
        <w:t xml:space="preserve">It wasn't just the physical act of helping her; it was the shared moment of connection, the silent acknowledgment of shared </w:t>
        <w:br/>
        <w:t xml:space="preserve">humanity. In that moment, the weight of the groceries experienced </w:t>
        <w:br/>
        <w:t>insignificant compared to the weight of isolation and loneliness. By lending a hand, I felt like I had, in a small way, alleviated not just her physical burden, but a sliver of her emotional weight as well. It was a small act, a simple gesture, but it filled me with a sense of purpose, a reminder that even in the midst of my own struggles, I had the power to offer comfort and support to others.</w:t>
      </w:r>
    </w:p>
    <w:p w14:paraId="297BBFF7" w14:textId="77777777" w:rsidR="00B16A37" w:rsidRDefault="00000000">
      <w:pPr>
        <w:autoSpaceDE w:val="0"/>
        <w:autoSpaceDN w:val="0"/>
        <w:spacing w:before="264" w:after="0" w:line="264" w:lineRule="exact"/>
      </w:pPr>
      <w:r>
        <w:t xml:space="preserve">Another time, it was a fellow factory worker, a man whose name I barely knew. He fell silent, reserved, his face perpetually etched with fatigue. We worked side-by-side, our hands moving in </w:t>
        <w:br/>
        <w:t xml:space="preserve">synchrony, performing the repetitive motions of our jobs. One day, he noticed my hands bleeding from a cut I’d suffered during the day's work. He didn't say much, but he quietly produced a small, well-worn first-aid kit from his toolbox. His quiet efficiency spoke volumes; it was a gesture of unspoken solidarity, a silent </w:t>
        <w:br/>
        <w:t>acknowledgment of the shared hardships we faced. The simple act of tending to my wound experienced like a profound act of camaraderie, a bond forged in the crucible of shared labor.</w:t>
      </w:r>
    </w:p>
    <w:p w14:paraId="0B802FB7" w14:textId="77777777" w:rsidR="00B16A37" w:rsidRDefault="00000000">
      <w:pPr>
        <w:autoSpaceDE w:val="0"/>
        <w:autoSpaceDN w:val="0"/>
        <w:spacing w:before="264" w:after="0" w:line="264" w:lineRule="exact"/>
      </w:pPr>
      <w:r>
        <w:t xml:space="preserve">These small acts of kindness, these quiet moments of grace, weren't grand gestures or spectacular displays of altruism. They weren't meant to be. They were simply moments of human connection, spontaneous expressions of empathy and compassion. They were the little things, the overlooked details, the quiet acts of solidarity that often went unnoticed. Yet, these moments had a profound impact on me, shaping my perspective, influencing my </w:t>
        <w:br/>
        <w:t>understanding of the human spirit's capacity for both resilience and compassion.</w:t>
      </w:r>
    </w:p>
    <w:p w14:paraId="4FB32FCF" w14:textId="77777777" w:rsidR="00B16A37" w:rsidRDefault="00000000">
      <w:pPr>
        <w:autoSpaceDE w:val="0"/>
        <w:autoSpaceDN w:val="0"/>
        <w:spacing w:before="266" w:after="0" w:line="264" w:lineRule="exact"/>
      </w:pPr>
      <w:r>
        <w:t xml:space="preserve">They were reminders that even amidst the harsh realities of poverty and hardship, kindness could flourish, that empathy could bloom in unexpected places. They were the counterpoint to the cold, the shadows that fell upon me. The moments of grace weren't about erasing the hardship, but about adding a new layer to my </w:t>
        <w:br/>
        <w:t>understanding of life’s complex texture. It was a recognition that</w:t>
      </w:r>
    </w:p>
    <w:p w14:paraId="283DF81C" w14:textId="77777777" w:rsidR="00B16A37" w:rsidRDefault="00B16A37">
      <w:pPr>
        <w:sectPr w:rsidR="00B16A37">
          <w:pgSz w:w="8000" w:h="12000"/>
          <w:pgMar w:top="1440" w:right="1440" w:bottom="1440" w:left="1440" w:header="720" w:footer="720" w:gutter="0"/>
          <w:cols w:space="720"/>
          <w:docGrid w:linePitch="360"/>
        </w:sectPr>
      </w:pPr>
    </w:p>
    <w:p w14:paraId="6C6410D4" w14:textId="77777777" w:rsidR="00B16A37" w:rsidRDefault="00B16A37">
      <w:pPr>
        <w:autoSpaceDE w:val="0"/>
        <w:autoSpaceDN w:val="0"/>
        <w:spacing w:after="78" w:line="220" w:lineRule="exact"/>
      </w:pPr>
    </w:p>
    <w:p w14:paraId="55E679DE" w14:textId="77777777" w:rsidR="00B16A37" w:rsidRDefault="00000000">
      <w:pPr>
        <w:autoSpaceDE w:val="0"/>
        <w:autoSpaceDN w:val="0"/>
        <w:spacing w:before="56" w:after="0" w:line="266" w:lineRule="exact"/>
        <w:ind w:right="144"/>
      </w:pPr>
      <w:r>
        <w:t>the struggles and the kindnesses were intertwined, part of a single, vibrant narrative.</w:t>
      </w:r>
    </w:p>
    <w:p w14:paraId="05DE2660" w14:textId="77777777" w:rsidR="00B16A37" w:rsidRDefault="00000000">
      <w:pPr>
        <w:autoSpaceDE w:val="0"/>
        <w:autoSpaceDN w:val="0"/>
        <w:spacing w:before="264" w:after="0" w:line="264" w:lineRule="exact"/>
      </w:pPr>
      <w:r>
        <w:t xml:space="preserve">The small girl's apple, the old woman's gratitude, the quiet care of my fellow worker – these weren't mere incidents; they were threads woven into the fabric of my life, binding me to others, reminding me that I wasn't alone. They became a part of the rhythm of my workdays, the steady beat of resilience, the undercurrent of hope amidst the monotony. The kindnesses weren’t a cure for the </w:t>
        <w:br/>
        <w:t>hardship, but they were an antidote to despair, small glimmers of warmth that chased away the encroaching cold.</w:t>
      </w:r>
    </w:p>
    <w:p w14:paraId="3672D37E" w14:textId="77777777" w:rsidR="00B16A37" w:rsidRDefault="00000000">
      <w:pPr>
        <w:autoSpaceDE w:val="0"/>
        <w:autoSpaceDN w:val="0"/>
        <w:spacing w:before="264" w:after="0" w:line="264" w:lineRule="exact"/>
      </w:pPr>
      <w:r>
        <w:t>They transformed the cold, grey landscapes of my existence into something more nuanced, more vibrant. The chipped paint on the factory wall, once a symbol of neglect, now became a canvas for the unexpected beauty of those moments of grace. The sounds of the factory, once monotonous, now intertwined with the quiet melody of kindness, a counterpoint to the rhythmic clang of machinery. It wasn’t about ignoring the hardships; it was about acknowledging the resilience, seeing the beauty in both the darkness and the light.</w:t>
      </w:r>
    </w:p>
    <w:p w14:paraId="6E285F77" w14:textId="77777777" w:rsidR="00B16A37" w:rsidRDefault="00000000">
      <w:pPr>
        <w:autoSpaceDE w:val="0"/>
        <w:autoSpaceDN w:val="0"/>
        <w:spacing w:before="264" w:after="0" w:line="264" w:lineRule="exact"/>
      </w:pPr>
      <w:r>
        <w:t xml:space="preserve">I’ve found that resilience isn’t just about surviving; it’s about </w:t>
        <w:br/>
        <w:t xml:space="preserve">thriving, even amidst the harsh realities of life. It’s about finding beauty in the unexpected, about recognizing the kindness in the smallest gestures. It’s about understanding that even in the coldest winters, there are moments of warmth, moments of grace, that can illuminate the darkest of nights. And it’s about sharing that warmth, extending that grace to others, paying it forward, creating a ripple effect of kindness that extends far beyond my own small corner of the world. For in the giving and receiving of kindness, we discover the true measure of our resilience, the enduring power of the </w:t>
        <w:br/>
        <w:t>human spirit. And in that power, there lies a profound beauty, a beauty that transcends hardship, a beauty that endures. The cycle continues, but now, it’s a cycle enriched, transformed, and infused with an unexpected beauty. A beauty born from grace. A beauty born from kindness. A beauty that will endure.</w:t>
      </w:r>
    </w:p>
    <w:p w14:paraId="1DE33824" w14:textId="77777777" w:rsidR="00B16A37" w:rsidRDefault="00B16A37">
      <w:pPr>
        <w:sectPr w:rsidR="00B16A37">
          <w:pgSz w:w="8000" w:h="12000"/>
          <w:pgMar w:top="1440" w:right="1440" w:bottom="1440" w:left="1440" w:header="720" w:footer="720" w:gutter="0"/>
          <w:cols w:space="720"/>
          <w:docGrid w:linePitch="360"/>
        </w:sectPr>
      </w:pPr>
    </w:p>
    <w:p w14:paraId="30ED83BD" w14:textId="77777777" w:rsidR="00B16A37" w:rsidRDefault="00B16A37">
      <w:pPr>
        <w:autoSpaceDE w:val="0"/>
        <w:autoSpaceDN w:val="0"/>
        <w:spacing w:after="224" w:line="220" w:lineRule="exact"/>
      </w:pPr>
    </w:p>
    <w:p w14:paraId="22E3A827" w14:textId="77777777" w:rsidR="00B16A37" w:rsidRDefault="00000000">
      <w:pPr>
        <w:autoSpaceDE w:val="0"/>
        <w:autoSpaceDN w:val="0"/>
        <w:spacing w:after="0" w:line="330" w:lineRule="exact"/>
      </w:pPr>
      <w:r>
        <w:t>Unforeseen Opportunities</w:t>
      </w:r>
    </w:p>
    <w:p w14:paraId="12B6A661" w14:textId="77777777" w:rsidR="00B16A37" w:rsidRDefault="00000000">
      <w:pPr>
        <w:autoSpaceDE w:val="0"/>
        <w:autoSpaceDN w:val="0"/>
        <w:spacing w:before="286" w:after="0" w:line="264" w:lineRule="exact"/>
        <w:ind w:right="144"/>
      </w:pPr>
      <w:r>
        <w:t>The rhythmic clang of the factory floor had always been a constant companion, a relentless beat that pulsed through my very bones.</w:t>
      </w:r>
    </w:p>
    <w:p w14:paraId="04199249" w14:textId="77777777" w:rsidR="00B16A37" w:rsidRDefault="00000000">
      <w:pPr>
        <w:autoSpaceDE w:val="0"/>
        <w:autoSpaceDN w:val="0"/>
        <w:spacing w:before="58" w:after="0" w:line="264" w:lineRule="exact"/>
      </w:pPr>
      <w:r>
        <w:t xml:space="preserve">But lately, a new rhythm was weaving itself into the old, a </w:t>
        <w:br/>
        <w:t xml:space="preserve">counterpoint of unexpected melody. It started subtly, a flicker of something different amidst the grey monotony. It began with a discarded book, a tattered copy of "The Grapes of Wrath," lying half-buried in a pile of scrap metal. I picked it up, its cover torn and pages stained with grease, yet its words still resonated with a </w:t>
        <w:br/>
        <w:t>familiar ache. Steinbeck's prose spoke of hardship, of resilience, of a shared human experience that transcended the confines of my own factory walls. Reading it during my lunch break, amidst the clatter and the smells of metal and sweat, experienced like a clandestine act of rebellion, a quiet declaration of my own inner life.</w:t>
      </w:r>
    </w:p>
    <w:p w14:paraId="640DB317" w14:textId="77777777" w:rsidR="00B16A37" w:rsidRDefault="00000000">
      <w:pPr>
        <w:autoSpaceDE w:val="0"/>
        <w:autoSpaceDN w:val="0"/>
        <w:spacing w:before="264" w:after="0" w:line="264" w:lineRule="exact"/>
      </w:pPr>
      <w:r>
        <w:t xml:space="preserve">That discovery sparked something within me. It was as if a hidden door had opened, revealing a world beyond the confines of the factory floor. Suddenly, the worn-out machinery, the relentless repetition of my work, seemed less oppressive. I started noticing details I'd never noticed before – the intricate patterns of dust motes dancing in the sunbeams that pierced the grimy windows, the subtle expressions on the faces of my coworkers, the unspoken </w:t>
        <w:br/>
        <w:t>camaraderie that existed in our shared exhaustion.</w:t>
      </w:r>
    </w:p>
    <w:p w14:paraId="7C9C5883" w14:textId="77777777" w:rsidR="00B16A37" w:rsidRDefault="00000000">
      <w:pPr>
        <w:autoSpaceDE w:val="0"/>
        <w:autoSpaceDN w:val="0"/>
        <w:spacing w:before="264" w:after="0" w:line="264" w:lineRule="exact"/>
      </w:pPr>
      <w:r>
        <w:t>The next unexpected opportunity arrived in the form of an elderly woman, Mrs. Petrov, who owned a small, cluttered bookstore tucked away in a forgotten corner of the city. I found her shop one rainy afternoon, seeking shelter from the downpour. Drawn in by the musty aroma of old paper and the quiet hum of possibility, I began spending my free time there, browsing through dusty shelves filled with forgotten stories. Mrs. Petrov, a woman with eyes that held the wisdom of a thousand lifetimes, witnessed something in me, a spark of longing, a hunger for something more. She offered me a job, shelving books and assisting customers. The work was simple, but the atmosphere was a balm to my soul. Surrounded by stories of courage, resilience, and hope, I began to see my own life in a new light.</w:t>
      </w:r>
    </w:p>
    <w:p w14:paraId="14FC8DA8" w14:textId="77777777" w:rsidR="00B16A37" w:rsidRDefault="00B16A37">
      <w:pPr>
        <w:sectPr w:rsidR="00B16A37">
          <w:pgSz w:w="8000" w:h="12000"/>
          <w:pgMar w:top="1440" w:right="1440" w:bottom="1440" w:left="1440" w:header="720" w:footer="720" w:gutter="0"/>
          <w:cols w:space="720"/>
          <w:docGrid w:linePitch="360"/>
        </w:sectPr>
      </w:pPr>
    </w:p>
    <w:p w14:paraId="37D32772" w14:textId="77777777" w:rsidR="00B16A37" w:rsidRDefault="00B16A37">
      <w:pPr>
        <w:autoSpaceDE w:val="0"/>
        <w:autoSpaceDN w:val="0"/>
        <w:spacing w:after="78" w:line="220" w:lineRule="exact"/>
      </w:pPr>
    </w:p>
    <w:p w14:paraId="3A9D09D8" w14:textId="77777777" w:rsidR="00B16A37" w:rsidRDefault="00000000">
      <w:pPr>
        <w:autoSpaceDE w:val="0"/>
        <w:autoSpaceDN w:val="0"/>
        <w:spacing w:before="58" w:after="0" w:line="264" w:lineRule="exact"/>
      </w:pPr>
      <w:r>
        <w:t xml:space="preserve">The bookstore became my sanctuary, a place where the relentless rhythm of the factory floor faded into a distant hum. It was here, amongst the towering stacks of books, that I started writing my own poems, pouring out my emotions, my experiences, my struggles, and my quiet triumphs. It wasn't a grand revelation; it was a </w:t>
        <w:br/>
        <w:t>gradual unfolding, a slow awakening of my own creative voice. The poems weren't polished; they were raw, visceral, honest. They were born from the grit and grime of my working-class life, from the emotional exhaustion and the unexpected moments of beauty that permeated my daily existence.</w:t>
      </w:r>
    </w:p>
    <w:p w14:paraId="358F7D9C" w14:textId="77777777" w:rsidR="00B16A37" w:rsidRDefault="00000000">
      <w:pPr>
        <w:autoSpaceDE w:val="0"/>
        <w:autoSpaceDN w:val="0"/>
        <w:spacing w:before="264" w:after="0" w:line="264" w:lineRule="exact"/>
      </w:pPr>
      <w:r>
        <w:t>One evening, Mrs. Petrov discovered my poetry, tucked away in a worn notebook. She listened patiently as I read them to her, her silence a comforting presence. When I finished, she simply smiled and said, "These are powerful, child. You have a gift." Her words were a lifeline, a validation that I hadn't anticipated. They filled me with a newfound confidence, a belief in my own ability to express myself, to share my story with the world.</w:t>
      </w:r>
    </w:p>
    <w:p w14:paraId="5CD290DA" w14:textId="77777777" w:rsidR="00B16A37" w:rsidRDefault="00000000">
      <w:pPr>
        <w:autoSpaceDE w:val="0"/>
        <w:autoSpaceDN w:val="0"/>
        <w:spacing w:before="264" w:after="0" w:line="264" w:lineRule="exact"/>
      </w:pPr>
      <w:r>
        <w:t xml:space="preserve">She encouraged me to enter a local poetry contest. At first, I </w:t>
        <w:br/>
        <w:t>hesitated. The thought of sharing my innermost thoughts and feelings with strangers filled me with apprehension. But Mrs. Petrov's unwavering belief in me propelled me forward. I entered the contest, my heart pounding in my chest. To my surprise, I won.</w:t>
      </w:r>
    </w:p>
    <w:p w14:paraId="150BEA77" w14:textId="77777777" w:rsidR="00B16A37" w:rsidRDefault="00000000">
      <w:pPr>
        <w:autoSpaceDE w:val="0"/>
        <w:autoSpaceDN w:val="0"/>
        <w:spacing w:before="58" w:after="0" w:line="264" w:lineRule="exact"/>
        <w:ind w:right="720"/>
      </w:pPr>
      <w:r>
        <w:t>The recognition wasn't just about the prize; it was about the validation, the affirmation that my voice mattered, that my experiences had meaning.</w:t>
      </w:r>
    </w:p>
    <w:p w14:paraId="052EA6F5" w14:textId="77777777" w:rsidR="00B16A37" w:rsidRDefault="00000000">
      <w:pPr>
        <w:autoSpaceDE w:val="0"/>
        <w:autoSpaceDN w:val="0"/>
        <w:spacing w:before="264" w:after="0" w:line="264" w:lineRule="exact"/>
        <w:ind w:right="144"/>
      </w:pPr>
      <w:r>
        <w:t xml:space="preserve">The victory opened up new opportunities. A local publisher </w:t>
        <w:br/>
        <w:t>contacted me, offering to publish a collection of my poems. It was an unexpected blessing, a chance to share my story with a wider audience. Suddenly, the world seemed filled with possibilities, the path ahead less daunting. The rhythmic clang of the factory floor still existed, but it no longer dominated my life. It had become simply one note in a richer, more complex symphony.</w:t>
      </w:r>
    </w:p>
    <w:p w14:paraId="69C7C2AB" w14:textId="77777777" w:rsidR="00B16A37" w:rsidRDefault="00000000">
      <w:pPr>
        <w:autoSpaceDE w:val="0"/>
        <w:autoSpaceDN w:val="0"/>
        <w:spacing w:before="264" w:after="0" w:line="264" w:lineRule="exact"/>
      </w:pPr>
      <w:r>
        <w:t xml:space="preserve">The unforeseen opportunities weren't just about external validation or professional success. They were about internal growth, a </w:t>
        <w:br/>
        <w:t xml:space="preserve">transformation that had started with a discarded book and </w:t>
        <w:br/>
        <w:t>blossomed into a life filled with purpose and meaning. The factory</w:t>
      </w:r>
    </w:p>
    <w:p w14:paraId="2F8406C5" w14:textId="77777777" w:rsidR="00B16A37" w:rsidRDefault="00B16A37">
      <w:pPr>
        <w:sectPr w:rsidR="00B16A37">
          <w:pgSz w:w="8000" w:h="12000"/>
          <w:pgMar w:top="1440" w:right="1440" w:bottom="1440" w:left="1440" w:header="720" w:footer="720" w:gutter="0"/>
          <w:cols w:space="720"/>
          <w:docGrid w:linePitch="360"/>
        </w:sectPr>
      </w:pPr>
    </w:p>
    <w:p w14:paraId="77047593" w14:textId="77777777" w:rsidR="00B16A37" w:rsidRDefault="00B16A37">
      <w:pPr>
        <w:autoSpaceDE w:val="0"/>
        <w:autoSpaceDN w:val="0"/>
        <w:spacing w:after="78" w:line="220" w:lineRule="exact"/>
      </w:pPr>
    </w:p>
    <w:p w14:paraId="011F8995" w14:textId="77777777" w:rsidR="00B16A37" w:rsidRDefault="00000000">
      <w:pPr>
        <w:autoSpaceDE w:val="0"/>
        <w:autoSpaceDN w:val="0"/>
        <w:spacing w:before="58" w:after="0" w:line="264" w:lineRule="exact"/>
      </w:pPr>
      <w:r>
        <w:t>job remained, a constant reminder of my roots, a source of financial stability, but it no longer defined me. I had found something else –a creative outlet that nourished my soul, a sense of community amongst fellow writers and artists, and a newfound appreciation for the beauty that could be found in the most unexpected places.</w:t>
      </w:r>
    </w:p>
    <w:p w14:paraId="31EDD24D" w14:textId="77777777" w:rsidR="00B16A37" w:rsidRDefault="00000000">
      <w:pPr>
        <w:autoSpaceDE w:val="0"/>
        <w:autoSpaceDN w:val="0"/>
        <w:spacing w:before="264" w:after="0" w:line="264" w:lineRule="exact"/>
      </w:pPr>
      <w:r>
        <w:t xml:space="preserve">The kindness of Mrs. Petrov, the discovery of Steinbeck's words, the unexpected success of my poetry – these were not isolated </w:t>
        <w:br/>
        <w:t>incidents; they were interconnected threads woven into the tapestry of my life, creating a vibrant, multifaceted narrative. They were the moments of grace, the unexpected opportunities that transformed hardship into resilience, and despair into hope. They were the proof that even in the harshest realities of life, unexpected beauty can flourish, and the human spirit can find a way to thrive. The journey wasn't over; the rhythm of the factory floor still echoed in my bones, a constant reminder of the challenges I'd faced. But now, there was a new rhythm woven into the old, a melody of resilience, of hope, and of the unexpected beauty that could be found in the most unexpected places.</w:t>
      </w:r>
    </w:p>
    <w:p w14:paraId="0BA99E28" w14:textId="77777777" w:rsidR="00B16A37" w:rsidRDefault="00000000">
      <w:pPr>
        <w:autoSpaceDE w:val="0"/>
        <w:autoSpaceDN w:val="0"/>
        <w:spacing w:before="264" w:after="0" w:line="264" w:lineRule="exact"/>
      </w:pPr>
      <w:r>
        <w:t xml:space="preserve">The cycle of hardship and resilience continued, but it was a richer cycle, infused with a profound sense of purpose. The cold wind still blew, but its bite was less sharp, softened by the warmth of </w:t>
        <w:br/>
        <w:t xml:space="preserve">unexpected friendships, the comfort of creative expression, and the unshakeable belief in the power of the human spirit to endure. The moments of grace were not isolated occurrences; they were threads of hope, interlaced with the harsh realities of life, creating a </w:t>
        <w:br/>
        <w:t xml:space="preserve">tapestry that was both beautiful and complex. The factory </w:t>
        <w:br/>
        <w:t xml:space="preserve">remained, a testament to hard work and perseverance, but it was no longer the sole defining factor of my existence. I had found a </w:t>
        <w:br/>
        <w:t>different rhythm, a different melody, a new way to express the raw beauty of life’s struggles and unexpected triumphs.</w:t>
      </w:r>
    </w:p>
    <w:p w14:paraId="05251CC5" w14:textId="77777777" w:rsidR="00B16A37" w:rsidRDefault="00000000">
      <w:pPr>
        <w:autoSpaceDE w:val="0"/>
        <w:autoSpaceDN w:val="0"/>
        <w:spacing w:before="266" w:after="0" w:line="264" w:lineRule="exact"/>
      </w:pPr>
      <w:r>
        <w:t xml:space="preserve">It's a testament to the human spirit's capacity for growth, for </w:t>
        <w:br/>
        <w:t>change, and for the ability to find beauty and meaning even in the most challenging circumstances. It's a reminder that resilience isn't just about surviving; it's about thriving, about finding moments of grace amidst the hardship, and about embracing the unexpected opportunities that life offers. The journey wasn’t easy; the struggles were real, and the scars remained. But the scars were now</w:t>
      </w:r>
    </w:p>
    <w:p w14:paraId="7BCD5E2F" w14:textId="77777777" w:rsidR="00B16A37" w:rsidRDefault="00B16A37">
      <w:pPr>
        <w:sectPr w:rsidR="00B16A37">
          <w:pgSz w:w="8000" w:h="12000"/>
          <w:pgMar w:top="1440" w:right="1440" w:bottom="1440" w:left="1440" w:header="720" w:footer="720" w:gutter="0"/>
          <w:cols w:space="720"/>
          <w:docGrid w:linePitch="360"/>
        </w:sectPr>
      </w:pPr>
    </w:p>
    <w:p w14:paraId="10A32481" w14:textId="77777777" w:rsidR="00B16A37" w:rsidRDefault="00B16A37">
      <w:pPr>
        <w:autoSpaceDE w:val="0"/>
        <w:autoSpaceDN w:val="0"/>
        <w:spacing w:after="78" w:line="220" w:lineRule="exact"/>
      </w:pPr>
    </w:p>
    <w:p w14:paraId="5DBC28A0" w14:textId="77777777" w:rsidR="00B16A37" w:rsidRDefault="00000000">
      <w:pPr>
        <w:autoSpaceDE w:val="0"/>
        <w:autoSpaceDN w:val="0"/>
        <w:spacing w:before="58" w:after="0" w:line="264" w:lineRule="exact"/>
      </w:pPr>
      <w:r>
        <w:t xml:space="preserve">intertwined with the threads of unexpected kindness, the warmth of human connection, and the enduring power of the human spirit to find beauty even in the most unexpected places. It was a story of transformation, a journey from the cold, grey landscape of hardship to a brighter, more vibrant future, painted with the colors of </w:t>
        <w:br/>
        <w:t xml:space="preserve">resilience, hope, and the unexpected grace of unforeseen </w:t>
        <w:br/>
        <w:t>opportunities. The rhythm of life continued, but it was now a richer, more complex rhythm, a symphony of hardship and hope, a testament to the enduring power of the human spirit.</w:t>
      </w:r>
    </w:p>
    <w:p w14:paraId="166F7212" w14:textId="77777777" w:rsidR="00B16A37" w:rsidRDefault="00B16A37">
      <w:pPr>
        <w:sectPr w:rsidR="00B16A37">
          <w:pgSz w:w="8000" w:h="12000"/>
          <w:pgMar w:top="1440" w:right="1440" w:bottom="1440" w:left="1440" w:header="720" w:footer="720" w:gutter="0"/>
          <w:cols w:space="720"/>
          <w:docGrid w:linePitch="360"/>
        </w:sectPr>
      </w:pPr>
    </w:p>
    <w:p w14:paraId="4C77DE40" w14:textId="77777777" w:rsidR="00B16A37" w:rsidRDefault="00B16A37">
      <w:pPr>
        <w:autoSpaceDE w:val="0"/>
        <w:autoSpaceDN w:val="0"/>
        <w:spacing w:after="224" w:line="220" w:lineRule="exact"/>
      </w:pPr>
    </w:p>
    <w:p w14:paraId="2D96228E" w14:textId="77777777" w:rsidR="00B16A37" w:rsidRDefault="00000000">
      <w:pPr>
        <w:autoSpaceDE w:val="0"/>
        <w:autoSpaceDN w:val="0"/>
        <w:spacing w:after="0" w:line="330" w:lineRule="exact"/>
      </w:pPr>
      <w:r>
        <w:t>The Blessings of Resilience</w:t>
      </w:r>
    </w:p>
    <w:p w14:paraId="73B86B3D" w14:textId="77777777" w:rsidR="00B16A37" w:rsidRDefault="00000000">
      <w:pPr>
        <w:autoSpaceDE w:val="0"/>
        <w:autoSpaceDN w:val="0"/>
        <w:spacing w:before="286" w:after="0" w:line="264" w:lineRule="exact"/>
      </w:pPr>
      <w:r>
        <w:t>The factory whistle shrieked, a mournful cry slicing through the pre-dawn stillness. Another day began, another cycle of repetitive motion, the rhythmic clang of metal a familiar soundtrack to my existence. But something had shifted within me. The cold, the relentless grey of the factory floor, the bone-deep weariness – they were still there, undeniable presences. Yet, they no longer held the same suffocating power. A subtle but profound change had taken root, a quiet blossoming of resilience.</w:t>
      </w:r>
    </w:p>
    <w:p w14:paraId="04F6F235" w14:textId="77777777" w:rsidR="00B16A37" w:rsidRDefault="00000000">
      <w:pPr>
        <w:autoSpaceDE w:val="0"/>
        <w:autoSpaceDN w:val="0"/>
        <w:spacing w:before="264" w:after="0" w:line="264" w:lineRule="exact"/>
      </w:pPr>
      <w:r>
        <w:t>It wasn’t a sudden transformation, a dramatic epiphany. It was a gradual unfolding, a slow, persistent growth like a stubborn weed pushing through cracked concrete. It started with small things: a shared smile with a coworker, a moment of unexpected kindness from a stranger, the quiet solace found in the rhythm of my own breathing during a particularly grueling shift. These were the small cracks in the ice, the first rays of warmth piercing the persistent cold.</w:t>
      </w:r>
    </w:p>
    <w:p w14:paraId="10B6963A" w14:textId="77777777" w:rsidR="00B16A37" w:rsidRDefault="00000000">
      <w:pPr>
        <w:autoSpaceDE w:val="0"/>
        <w:autoSpaceDN w:val="0"/>
        <w:spacing w:before="264" w:after="0" w:line="264" w:lineRule="exact"/>
      </w:pPr>
      <w:r>
        <w:t xml:space="preserve">I remember one particular morning, the air thick with the metallic tang of sweat and grease. A new employee, a young man named Marco, struggled with a particularly stubborn piece of machinery. His frustration was palpable, his movements clumsy and hesitant. I watched him for a moment, remembering my own early struggles, the overwhelming sense of inadequacy that had threatened to consume me. Instead of ignoring him, as I often did in my own self-imposed isolation, I approached him. I showed him a small trick, a subtle adjustment that made all the difference. His relief was </w:t>
        <w:br/>
        <w:t>evident, a flash of gratitude in his weary eyes. That small act, that simple gesture of shared knowledge and empathy, filled me with a warmth that surprised me. It was a small victory, a testament to the unexpected connections that could bloom even in the harshest environments.</w:t>
      </w:r>
    </w:p>
    <w:p w14:paraId="47ADE0AC" w14:textId="77777777" w:rsidR="00B16A37" w:rsidRDefault="00000000">
      <w:pPr>
        <w:autoSpaceDE w:val="0"/>
        <w:autoSpaceDN w:val="0"/>
        <w:spacing w:before="264" w:after="0" w:line="264" w:lineRule="exact"/>
      </w:pPr>
      <w:r>
        <w:t>It wasn't just about external acts of kindness; it was about internal fortitude. I began to notice the subtle ways in which I had adapted, the ways in which I had learned to navigate the challenges of my life. The relentless physical demands of the job had forged a</w:t>
      </w:r>
    </w:p>
    <w:p w14:paraId="749109C3" w14:textId="77777777" w:rsidR="00B16A37" w:rsidRDefault="00B16A37">
      <w:pPr>
        <w:sectPr w:rsidR="00B16A37">
          <w:pgSz w:w="8000" w:h="12000"/>
          <w:pgMar w:top="1440" w:right="1440" w:bottom="1440" w:left="1440" w:header="720" w:footer="720" w:gutter="0"/>
          <w:cols w:space="720"/>
          <w:docGrid w:linePitch="360"/>
        </w:sectPr>
      </w:pPr>
    </w:p>
    <w:p w14:paraId="7B307187" w14:textId="77777777" w:rsidR="00B16A37" w:rsidRDefault="00B16A37">
      <w:pPr>
        <w:autoSpaceDE w:val="0"/>
        <w:autoSpaceDN w:val="0"/>
        <w:spacing w:after="78" w:line="220" w:lineRule="exact"/>
      </w:pPr>
    </w:p>
    <w:p w14:paraId="0C803345" w14:textId="77777777" w:rsidR="00B16A37" w:rsidRDefault="00000000">
      <w:pPr>
        <w:autoSpaceDE w:val="0"/>
        <w:autoSpaceDN w:val="0"/>
        <w:spacing w:before="56" w:after="0" w:line="264" w:lineRule="exact"/>
        <w:ind w:right="288"/>
      </w:pPr>
      <w:r>
        <w:t>strength within me, a resilience that extended beyond the factory walls. I had learned to endure, to persevere, to find moments of grace in the midst of relentless drudgery.</w:t>
      </w:r>
    </w:p>
    <w:p w14:paraId="2D3B8ED9" w14:textId="77777777" w:rsidR="00B16A37" w:rsidRDefault="00000000">
      <w:pPr>
        <w:autoSpaceDE w:val="0"/>
        <w:autoSpaceDN w:val="0"/>
        <w:spacing w:before="264" w:after="0" w:line="264" w:lineRule="exact"/>
      </w:pPr>
      <w:r>
        <w:t xml:space="preserve">The poems I wrote became a reflection of this inner transformation. They were no longer solely expressions of pain and weariness; they now incorporated the subtle notes of hope, of strength, of </w:t>
        <w:br/>
        <w:t>acceptance. The rhythm of the poems mirrored the rhythm of my life – the repetitive clang of the factory floor, interwoven with the unexpected melodies of resilience and hope. They spoke of the quiet dignity of labor, the unsung heroism of ordinary lives, the enduring power of the human spirit.</w:t>
      </w:r>
    </w:p>
    <w:p w14:paraId="60E3D7D2" w14:textId="77777777" w:rsidR="00B16A37" w:rsidRDefault="00000000">
      <w:pPr>
        <w:autoSpaceDE w:val="0"/>
        <w:autoSpaceDN w:val="0"/>
        <w:spacing w:before="264" w:after="0" w:line="264" w:lineRule="exact"/>
      </w:pPr>
      <w:r>
        <w:t xml:space="preserve">I began to see resilience not as a mere survival mechanism, but as a gift, a blessing. It was the capacity to withstand the blows of life, to bend but not break, to rise again and again, stronger each time. It was the ability to find meaning and purpose in the midst of </w:t>
        <w:br/>
        <w:t>adversity, to transform hardship into growth, and despair into hope.</w:t>
      </w:r>
    </w:p>
    <w:p w14:paraId="1FDB8DF3" w14:textId="77777777" w:rsidR="00B16A37" w:rsidRDefault="00000000">
      <w:pPr>
        <w:autoSpaceDE w:val="0"/>
        <w:autoSpaceDN w:val="0"/>
        <w:spacing w:before="60" w:after="0" w:line="264" w:lineRule="exact"/>
      </w:pPr>
      <w:r>
        <w:t>It wasn't about denying the pain, the weariness, the cold; it was about acknowledging them, accepting them, and moving forward in spite of them.</w:t>
      </w:r>
    </w:p>
    <w:p w14:paraId="44E16404" w14:textId="77777777" w:rsidR="00B16A37" w:rsidRDefault="00000000">
      <w:pPr>
        <w:autoSpaceDE w:val="0"/>
        <w:autoSpaceDN w:val="0"/>
        <w:spacing w:before="264" w:after="0" w:line="264" w:lineRule="exact"/>
      </w:pPr>
      <w:r>
        <w:t>The poems became a form of self-therapy, a way to process my emotions, to make sense of my experiences, to find meaning in the chaos. Each poem was a small victory, a testament to my ability to endure, to persevere, to transform pain into art. The act of writing itself became a form of resilience, a way to reclaim my narrative, to shape my own story.</w:t>
      </w:r>
    </w:p>
    <w:p w14:paraId="15C6C4E6" w14:textId="77777777" w:rsidR="00B16A37" w:rsidRDefault="00000000">
      <w:pPr>
        <w:autoSpaceDE w:val="0"/>
        <w:autoSpaceDN w:val="0"/>
        <w:spacing w:before="264" w:after="0" w:line="264" w:lineRule="exact"/>
      </w:pPr>
      <w:r>
        <w:t>The feedback I received from readers was a source of unexpected strength. Their shared experiences, their words of encouragement, their affirmation of my own struggles and triumphs – they created a sense of community, a feeling of connection that transcended the isolation of the factory floor. The shared experiences expressed through my writing illuminated the collective resilience of the human spirit. It wasn't just my story; it was our story.</w:t>
      </w:r>
    </w:p>
    <w:p w14:paraId="057C5E0F" w14:textId="77777777" w:rsidR="00B16A37" w:rsidRDefault="00000000">
      <w:pPr>
        <w:autoSpaceDE w:val="0"/>
        <w:autoSpaceDN w:val="0"/>
        <w:spacing w:before="264" w:after="0" w:line="264" w:lineRule="exact"/>
        <w:ind w:right="432"/>
      </w:pPr>
      <w:r>
        <w:t>The bookstore continued to be my sanctuary, a haven from the harsh realities of the factory floor. Mrs. Petrov, with her quiet wisdom and unwavering support, remained a constant source of</w:t>
      </w:r>
    </w:p>
    <w:p w14:paraId="0F312943" w14:textId="77777777" w:rsidR="00B16A37" w:rsidRDefault="00B16A37">
      <w:pPr>
        <w:sectPr w:rsidR="00B16A37">
          <w:pgSz w:w="8000" w:h="12000"/>
          <w:pgMar w:top="1440" w:right="1440" w:bottom="1440" w:left="1440" w:header="720" w:footer="720" w:gutter="0"/>
          <w:cols w:space="720"/>
          <w:docGrid w:linePitch="360"/>
        </w:sectPr>
      </w:pPr>
    </w:p>
    <w:p w14:paraId="6C08B193" w14:textId="77777777" w:rsidR="00B16A37" w:rsidRDefault="00B16A37">
      <w:pPr>
        <w:autoSpaceDE w:val="0"/>
        <w:autoSpaceDN w:val="0"/>
        <w:spacing w:after="78" w:line="220" w:lineRule="exact"/>
      </w:pPr>
    </w:p>
    <w:p w14:paraId="2491441F" w14:textId="77777777" w:rsidR="00B16A37" w:rsidRDefault="00000000">
      <w:pPr>
        <w:autoSpaceDE w:val="0"/>
        <w:autoSpaceDN w:val="0"/>
        <w:spacing w:before="56" w:after="0" w:line="264" w:lineRule="exact"/>
        <w:ind w:right="288"/>
      </w:pPr>
      <w:r>
        <w:t>encouragement. She witnessed in me not just a writer, but a warrior, a fighter, someone who possessed an inner strength that was both beautiful and inspiring.</w:t>
      </w:r>
    </w:p>
    <w:p w14:paraId="73EF2C81" w14:textId="77777777" w:rsidR="00B16A37" w:rsidRDefault="00000000">
      <w:pPr>
        <w:autoSpaceDE w:val="0"/>
        <w:autoSpaceDN w:val="0"/>
        <w:spacing w:before="264" w:after="0" w:line="264" w:lineRule="exact"/>
      </w:pPr>
      <w:r>
        <w:t xml:space="preserve">The cold still bit, the weariness still weighed heavily, but the </w:t>
        <w:br/>
        <w:t xml:space="preserve">perspective had changed. The relentless rhythm of the factory floor still echoed in my bones, but it was now interwoven with the </w:t>
        <w:br/>
        <w:t xml:space="preserve">vibrant melody of resilience. The challenges remained, but they no longer defined me. I had found a new strength, a new purpose, a new way to express the complexities of my experience, and to share the message of resilience with others. It was not just about </w:t>
        <w:br/>
        <w:t xml:space="preserve">surviving; it was about thriving, about finding beauty in the midst of hardship, and about embracing the unexpected opportunities that life offered. The blessings of resilience weren't about escaping the difficulties; they were about finding strength, meaning, and hope within the very heart of the struggle. The scars remained, but they were now interwoven with the threads of resilience, a tapestry of both hardship and triumph. The rhythm of life, with its harsh realities and unexpected graces, continued. But the melody was different, richer, more complex. It was a song of resilience, a </w:t>
        <w:br/>
        <w:t xml:space="preserve">testament to the enduring power of the human spirit. The journey was far from over, the challenges remained, yet the cold had lost its sting, warmed by the unexpected sunshine of resilience. The </w:t>
        <w:br/>
        <w:t xml:space="preserve">blessings were not in the absence of struggle, but in the strength found within its embrace. The cold remained, but the warmth of resilience burned brighter. And that, I realized, was the greatest blessing of all. The factory floor, a symbol of relentless toil, now served as a powerful reminder of the very resilience it had helped forge. The rhythm of the machines echoed the rhythm of my own heart, strong and steady, a testament to the enduring strength of the human spirit. The harsh realities remained, but they were now viewed through a different lens, a lens of resilience, acceptance, and hope. The coldness of the world had not vanished, but I had </w:t>
        <w:br/>
        <w:t>discovered a warmth within myself that shone brighter than any external light.</w:t>
      </w:r>
    </w:p>
    <w:p w14:paraId="398B4980" w14:textId="77777777" w:rsidR="00B16A37" w:rsidRDefault="00B16A37">
      <w:pPr>
        <w:sectPr w:rsidR="00B16A37">
          <w:pgSz w:w="8000" w:h="12000"/>
          <w:pgMar w:top="1440" w:right="1440" w:bottom="1440" w:left="1440" w:header="720" w:footer="720" w:gutter="0"/>
          <w:cols w:space="720"/>
          <w:docGrid w:linePitch="360"/>
        </w:sectPr>
      </w:pPr>
    </w:p>
    <w:p w14:paraId="2F8F7810" w14:textId="77777777" w:rsidR="00B16A37" w:rsidRDefault="00B16A37">
      <w:pPr>
        <w:autoSpaceDE w:val="0"/>
        <w:autoSpaceDN w:val="0"/>
        <w:spacing w:after="224" w:line="220" w:lineRule="exact"/>
      </w:pPr>
    </w:p>
    <w:p w14:paraId="2DFDB902" w14:textId="77777777" w:rsidR="00B16A37" w:rsidRDefault="00000000">
      <w:pPr>
        <w:autoSpaceDE w:val="0"/>
        <w:autoSpaceDN w:val="0"/>
        <w:spacing w:after="0" w:line="330" w:lineRule="exact"/>
      </w:pPr>
      <w:r>
        <w:t>Appreciating the Journey</w:t>
      </w:r>
    </w:p>
    <w:p w14:paraId="79AF483B" w14:textId="77777777" w:rsidR="00B16A37" w:rsidRDefault="00000000">
      <w:pPr>
        <w:autoSpaceDE w:val="0"/>
        <w:autoSpaceDN w:val="0"/>
        <w:spacing w:before="286" w:after="0" w:line="264" w:lineRule="exact"/>
      </w:pPr>
      <w:r>
        <w:t>The final whistle blared, a sound that had once sent a shiver of dread down my spine, now resonated with a different timbre. It was the end of another shift, another day etched into the relentless rhythm of the factory floor, but it experienced… different. The familiar ache in my muscles, the persistent cold that clung to my bones, they were still present, undeniable companions on this long journey. Yet, they no longer held the same suffocating weight. They were part of the story, woven into the fabric of my being, not the story itself.</w:t>
      </w:r>
    </w:p>
    <w:p w14:paraId="5472FCB6" w14:textId="77777777" w:rsidR="00B16A37" w:rsidRDefault="00000000">
      <w:pPr>
        <w:autoSpaceDE w:val="0"/>
        <w:autoSpaceDN w:val="0"/>
        <w:spacing w:before="264" w:after="0" w:line="264" w:lineRule="exact"/>
      </w:pPr>
      <w:r>
        <w:t xml:space="preserve">The air, thick with the scent of metal and sweat, seemed lighter tonight. Perhaps it was the fading light of day, painting the sky in hues of orange and purple, a stark contrast to the grey monotony I'd grown accustomed to. Or perhaps it was the quiet sense of </w:t>
        <w:br/>
        <w:t>accomplishment that settled over me, a quiet pride in the resilience I’d cultivated, the strength I’d unearthed from the depths of my own being.</w:t>
      </w:r>
    </w:p>
    <w:p w14:paraId="5A55C6EE" w14:textId="77777777" w:rsidR="00B16A37" w:rsidRDefault="00000000">
      <w:pPr>
        <w:autoSpaceDE w:val="0"/>
        <w:autoSpaceDN w:val="0"/>
        <w:spacing w:before="264" w:after="0" w:line="264" w:lineRule="exact"/>
      </w:pPr>
      <w:r>
        <w:t xml:space="preserve">This wasn’t a triumphant ending, a fairy tale resolution. There were no sudden riches, no miraculous escapes. This was a different kind of ending, one rooted in the quiet acceptance of life's complexities, its brutal honesty, its unexpected grace. It was an understanding that the cold and the hardship wouldn’t disappear, but they </w:t>
        <w:br/>
        <w:t>wouldn't define me either.</w:t>
      </w:r>
    </w:p>
    <w:p w14:paraId="27BD791F" w14:textId="77777777" w:rsidR="00B16A37" w:rsidRDefault="00000000">
      <w:pPr>
        <w:autoSpaceDE w:val="0"/>
        <w:autoSpaceDN w:val="0"/>
        <w:spacing w:before="264" w:after="0" w:line="264" w:lineRule="exact"/>
      </w:pPr>
      <w:r>
        <w:t>I thought of Mrs. Petrov, her kind eyes and unwavering support, a beacon in the sometimes overwhelming darkness. Her bookstore, my sanctuary, was more than just a place to sell books; it was a testament to the power of human connection, a symbol of the quiet moments of grace that had punctuated my life. She’d always said,“The journey is the destination, child. It’s in the walking that you truly find yourself.” And in the walking, in the relentless rhythm of the factory floor, I had indeed found myself.</w:t>
      </w:r>
    </w:p>
    <w:p w14:paraId="2ADC59E1" w14:textId="77777777" w:rsidR="00B16A37" w:rsidRDefault="00000000">
      <w:pPr>
        <w:autoSpaceDE w:val="0"/>
        <w:autoSpaceDN w:val="0"/>
        <w:spacing w:before="264" w:after="0" w:line="264" w:lineRule="exact"/>
      </w:pPr>
      <w:r>
        <w:t xml:space="preserve">I’d learned to appreciate the small victories, the fleeting moments of warmth and connection that pierced the.  cold. the shared smile with marco, the quiet camaraderie with my coworkers, the </w:t>
        <w:br/>
        <w:t>unexpected kindness of a stranger – these were the threads that</w:t>
      </w:r>
    </w:p>
    <w:p w14:paraId="6270C861" w14:textId="77777777" w:rsidR="00B16A37" w:rsidRDefault="00B16A37">
      <w:pPr>
        <w:sectPr w:rsidR="00B16A37">
          <w:pgSz w:w="8000" w:h="12000"/>
          <w:pgMar w:top="1440" w:right="1440" w:bottom="1440" w:left="1440" w:header="720" w:footer="720" w:gutter="0"/>
          <w:cols w:space="720"/>
          <w:docGrid w:linePitch="360"/>
        </w:sectPr>
      </w:pPr>
    </w:p>
    <w:p w14:paraId="1BC4218F" w14:textId="77777777" w:rsidR="00B16A37" w:rsidRDefault="00B16A37">
      <w:pPr>
        <w:autoSpaceDE w:val="0"/>
        <w:autoSpaceDN w:val="0"/>
        <w:spacing w:after="78" w:line="220" w:lineRule="exact"/>
      </w:pPr>
    </w:p>
    <w:p w14:paraId="4E482924" w14:textId="77777777" w:rsidR="00B16A37" w:rsidRDefault="00000000">
      <w:pPr>
        <w:autoSpaceDE w:val="0"/>
        <w:autoSpaceDN w:val="0"/>
        <w:spacing w:before="56" w:after="0" w:line="266" w:lineRule="exact"/>
      </w:pPr>
      <w:r>
        <w:t>wove together the tapestry of my life, a tapestry both beautiful and flawed, resilient and vulnerable.</w:t>
      </w:r>
    </w:p>
    <w:p w14:paraId="415F1AC7" w14:textId="77777777" w:rsidR="00B16A37" w:rsidRDefault="00000000">
      <w:pPr>
        <w:autoSpaceDE w:val="0"/>
        <w:autoSpaceDN w:val="0"/>
        <w:spacing w:before="264" w:after="0" w:line="264" w:lineRule="exact"/>
      </w:pPr>
      <w:r>
        <w:t xml:space="preserve">The poems I wrote weren't just reflections of my experiences; they were active participants in my healing. Each line, each verse, was a small act of defiance, a testament to my ability to transform pain into art, to find meaning in the chaos, to reclaim my narrative. They were an offering, a sharing of my struggles, my triumphs, my </w:t>
        <w:br/>
        <w:t>vulnerabilities. And in sharing them, I discovered a powerful sense of community, a feeling of belonging that had been missing for so long.</w:t>
      </w:r>
    </w:p>
    <w:p w14:paraId="78930FD1" w14:textId="77777777" w:rsidR="00B16A37" w:rsidRDefault="00000000">
      <w:pPr>
        <w:autoSpaceDE w:val="0"/>
        <w:autoSpaceDN w:val="0"/>
        <w:spacing w:before="264" w:after="0" w:line="264" w:lineRule="exact"/>
      </w:pPr>
      <w:r>
        <w:t xml:space="preserve">The readers who connected with my work, who shared their own stories of hardship and resilience, became my silent companions on this journey. Their words of encouragement, their shared </w:t>
        <w:br/>
        <w:t>experiences, affirmed the universality of struggle and the enduring power of the human spirit. We were all broken in our own ways, but we were also all incredibly resilient, capable of finding strength and beauty in the most unexpected places. Their understanding, their empathy, became a lifeline, a source of strength that sustained me through the darkest moments.</w:t>
      </w:r>
    </w:p>
    <w:p w14:paraId="3CD2C8BA" w14:textId="77777777" w:rsidR="00B16A37" w:rsidRDefault="00000000">
      <w:pPr>
        <w:autoSpaceDE w:val="0"/>
        <w:autoSpaceDN w:val="0"/>
        <w:spacing w:before="264" w:after="0" w:line="264" w:lineRule="exact"/>
      </w:pPr>
      <w:r>
        <w:t>The factory itself, once a symbol of oppression and monotony, now held a different significance. It was a crucible, a forge where my resilience had been tempered, a place where I'd learned to endure, to persevere, to find moments of grace in the most unlikely of settings. The clang of metal, the rhythmic repetition, were now interwoven with the melody of my own inner strength, a symphony of hardship and hope.</w:t>
      </w:r>
    </w:p>
    <w:p w14:paraId="7D6B4E86" w14:textId="77777777" w:rsidR="00B16A37" w:rsidRDefault="00000000">
      <w:pPr>
        <w:autoSpaceDE w:val="0"/>
        <w:autoSpaceDN w:val="0"/>
        <w:spacing w:before="264" w:after="0" w:line="264" w:lineRule="exact"/>
      </w:pPr>
      <w:r>
        <w:t>The journey hadn't been easy. There were days when the cold seemed insurmountable, when the weariness threatened to consume me. There were moments of doubt, of despair, when the weight of it all experienced too heavy to bear. But even in those moments, a flicker of hope remained, a quiet whisper of resilience urging me onward. It was the knowledge that I wasn't alone, that others had walked this path before me, that others understood the struggle. It was the understanding that even in the darkest of nights, the sun would rise again.</w:t>
      </w:r>
    </w:p>
    <w:p w14:paraId="18B06B69" w14:textId="77777777" w:rsidR="00B16A37" w:rsidRDefault="00B16A37">
      <w:pPr>
        <w:sectPr w:rsidR="00B16A37">
          <w:pgSz w:w="8000" w:h="12000"/>
          <w:pgMar w:top="1440" w:right="1440" w:bottom="1440" w:left="1440" w:header="720" w:footer="720" w:gutter="0"/>
          <w:cols w:space="720"/>
          <w:docGrid w:linePitch="360"/>
        </w:sectPr>
      </w:pPr>
    </w:p>
    <w:p w14:paraId="43155105" w14:textId="77777777" w:rsidR="00B16A37" w:rsidRDefault="00B16A37">
      <w:pPr>
        <w:autoSpaceDE w:val="0"/>
        <w:autoSpaceDN w:val="0"/>
        <w:spacing w:after="78" w:line="220" w:lineRule="exact"/>
      </w:pPr>
    </w:p>
    <w:p w14:paraId="23D1F74C" w14:textId="77777777" w:rsidR="00B16A37" w:rsidRDefault="00000000">
      <w:pPr>
        <w:autoSpaceDE w:val="0"/>
        <w:autoSpaceDN w:val="0"/>
        <w:spacing w:before="58" w:after="0" w:line="264" w:lineRule="exact"/>
      </w:pPr>
      <w:r>
        <w:t xml:space="preserve">The poem I wrote, the song I sang, became a reflection of this journey. It wasn't a celebration of triumph, but an </w:t>
        <w:br/>
        <w:t>acknowledgement of the struggle, a testament to the enduring power of the human spirit. It spoke of the cold, the weariness, the pain – but it also spoke of the unexpected moments of warmth, of connection, of resilience. It was a story of both hardship and grace, a bittersweet melody played on the strings of life.</w:t>
      </w:r>
    </w:p>
    <w:p w14:paraId="4908E737" w14:textId="77777777" w:rsidR="00B16A37" w:rsidRDefault="00000000">
      <w:pPr>
        <w:autoSpaceDE w:val="0"/>
        <w:autoSpaceDN w:val="0"/>
        <w:spacing w:before="264" w:after="0" w:line="264" w:lineRule="exact"/>
      </w:pPr>
      <w:r>
        <w:t xml:space="preserve">The final verse, a soft whisper against the backdrop of the factory's fading hum, resonated with a newfound hope. The cold remained, a persistent undercurrent in the symphony of life, but it was no longer the dominant theme. The warmth of resilience, the strength forged in the fires of adversity, shone brighter than ever before. The journey was far from over, the challenges would undoubtedly continue, but I was ready. I was prepared to face whatever came next, with the strength of my experiences, the warmth of my </w:t>
        <w:br/>
        <w:t xml:space="preserve">connections, and the unwavering belief in the enduring power of the human spirit. The journey, in all its complexity, in all its beauty and its pain, was something to be cherished, something to be </w:t>
        <w:br/>
        <w:t xml:space="preserve">appreciated, something to be sung. The song of resilience, born from the heart of the factory floor, continued to echo, a testament to the enduring power of the human spirit, a ballad of both </w:t>
        <w:br/>
        <w:t>hardship and hope, a symphony of resilience and grace. The cold still lingered, a reminder of the battles fought and won, but it was now embraced, understood, integrated into the rich tapestry of a life lived fully, a life lived with both vulnerability and unwavering strength. The journey, with all its complexities, was complete, not in an ending, but in a continuation, a persistent song of resilience echoing into the future. The cold would always be there, a part of the landscape, but the warmth, the resilience, the capacity for love and connection – these shone brighter, stronger, a testament to the enduring power of the human spirit. The final note lingered, a soft echo in the twilight, a promise of the continued journey, a quiet affirmation of the strength found within the struggle. The song was far from over; it was, in fact, just beginning. The rhythm of life continued, a complex and beautiful melody of hardship and hope, resilience and grace. The journey, in all its bittersweet glory, was complete.</w:t>
      </w:r>
    </w:p>
    <w:p w14:paraId="759B0331" w14:textId="77777777" w:rsidR="00B16A37" w:rsidRDefault="00B16A37">
      <w:pPr>
        <w:sectPr w:rsidR="00B16A37">
          <w:pgSz w:w="8000" w:h="12000"/>
          <w:pgMar w:top="1440" w:right="1440" w:bottom="1440" w:left="1440" w:header="720" w:footer="720" w:gutter="0"/>
          <w:cols w:space="720"/>
          <w:docGrid w:linePitch="360"/>
        </w:sectPr>
      </w:pPr>
    </w:p>
    <w:p w14:paraId="56D66350" w14:textId="77777777" w:rsidR="00B16A37" w:rsidRDefault="00B16A37">
      <w:pPr>
        <w:autoSpaceDE w:val="0"/>
        <w:autoSpaceDN w:val="0"/>
        <w:spacing w:after="224" w:line="220" w:lineRule="exact"/>
      </w:pPr>
    </w:p>
    <w:p w14:paraId="79ACDF48" w14:textId="77777777" w:rsidR="00B16A37" w:rsidRDefault="00000000">
      <w:pPr>
        <w:autoSpaceDE w:val="0"/>
        <w:autoSpaceDN w:val="0"/>
        <w:spacing w:after="0" w:line="330" w:lineRule="exact"/>
      </w:pPr>
      <w:r>
        <w:t>Inner Resilience</w:t>
      </w:r>
    </w:p>
    <w:p w14:paraId="77FECA95" w14:textId="77777777" w:rsidR="00B16A37" w:rsidRDefault="00000000">
      <w:pPr>
        <w:autoSpaceDE w:val="0"/>
        <w:autoSpaceDN w:val="0"/>
        <w:spacing w:before="286" w:after="0" w:line="264" w:lineRule="exact"/>
      </w:pPr>
      <w:r>
        <w:t>The rhythmic clang of the factory floor, once a relentless hammer against my soul, now echoed a different rhythm within me. It was the rhythm of resilience, a steady beat against the cold indifference of the world. The cold still lingered, a persistent chill that seeped into my bones on those long winter nights, a constant reminder of the harsh realities of life. But it no longer held the same power, the same ability to extinguish the flickering flame of hope within me.</w:t>
      </w:r>
    </w:p>
    <w:p w14:paraId="04AEB908" w14:textId="77777777" w:rsidR="00B16A37" w:rsidRDefault="00000000">
      <w:pPr>
        <w:autoSpaceDE w:val="0"/>
        <w:autoSpaceDN w:val="0"/>
        <w:spacing w:before="264" w:after="0" w:line="264" w:lineRule="exact"/>
      </w:pPr>
      <w:r>
        <w:t>It was a quiet strength, this resilience. Not the boisterous kind that shouts its victories from the rooftops, but a deep, abiding strength, forged in the crucible of hardship, tempered by years of struggle. It was a strength that whispered instead of roared, a gentle hum beneath the surface of my being, a quiet confidence in my ability to endure, to persevere, to find my way through the darkness.</w:t>
      </w:r>
    </w:p>
    <w:p w14:paraId="3DFD27F8" w14:textId="77777777" w:rsidR="00B16A37" w:rsidRDefault="00000000">
      <w:pPr>
        <w:autoSpaceDE w:val="0"/>
        <w:autoSpaceDN w:val="0"/>
        <w:spacing w:before="264" w:after="0" w:line="264" w:lineRule="exact"/>
      </w:pPr>
      <w:r>
        <w:t>This inner fortitude wasn’t born overnight. It wasn't a sudden revelation, a miraculous transformation. It was a gradual process, a slow and steady accumulation of small victories, small acts of defiance against the overwhelming odds. Each day, I faced the challenges head-on, refusing to be broken by the weight of them. Each poem I wrote, each song I sang, was a testament to this slow, deliberate cultivation of inner strength.</w:t>
      </w:r>
    </w:p>
    <w:p w14:paraId="33F33A8C" w14:textId="77777777" w:rsidR="00B16A37" w:rsidRDefault="00000000">
      <w:pPr>
        <w:autoSpaceDE w:val="0"/>
        <w:autoSpaceDN w:val="0"/>
        <w:spacing w:before="264" w:after="0" w:line="264" w:lineRule="exact"/>
      </w:pPr>
      <w:r>
        <w:t xml:space="preserve">The poems weren’t just an escape; they were a lifeline. They were a way to process the pain, to transform the raw emotion into </w:t>
        <w:br/>
        <w:t xml:space="preserve">something tangible, something beautiful. They allowed me to explore the depths of my own vulnerability, to confront the </w:t>
        <w:br/>
        <w:t>darkness without being consumed by it. The act of writing, the careful crafting of words and rhythm, became a form of meditation, a way to quiet the chaos within and find a sense of calm amidst the storm.</w:t>
      </w:r>
    </w:p>
    <w:p w14:paraId="1519E474" w14:textId="77777777" w:rsidR="00B16A37" w:rsidRDefault="00000000">
      <w:pPr>
        <w:autoSpaceDE w:val="0"/>
        <w:autoSpaceDN w:val="0"/>
        <w:spacing w:before="264" w:after="0" w:line="264" w:lineRule="exact"/>
      </w:pPr>
      <w:r>
        <w:t>The words themselves became a shield, protecting me from the harsh realities of the outside world. They were a sanctuary, a place where I could retreat and regroup, where I could find solace and strength in the face of adversity. They were a testament to my ability to not just survive, but to thrive, even in the most</w:t>
      </w:r>
    </w:p>
    <w:p w14:paraId="1D5DF695" w14:textId="77777777" w:rsidR="00B16A37" w:rsidRDefault="00B16A37">
      <w:pPr>
        <w:sectPr w:rsidR="00B16A37">
          <w:pgSz w:w="8000" w:h="12000"/>
          <w:pgMar w:top="1440" w:right="1440" w:bottom="1440" w:left="1440" w:header="720" w:footer="720" w:gutter="0"/>
          <w:cols w:space="720"/>
          <w:docGrid w:linePitch="360"/>
        </w:sectPr>
      </w:pPr>
    </w:p>
    <w:p w14:paraId="38C96DB3" w14:textId="77777777" w:rsidR="00B16A37" w:rsidRDefault="00B16A37">
      <w:pPr>
        <w:autoSpaceDE w:val="0"/>
        <w:autoSpaceDN w:val="0"/>
        <w:spacing w:after="78" w:line="220" w:lineRule="exact"/>
      </w:pPr>
    </w:p>
    <w:p w14:paraId="22822F04" w14:textId="77777777" w:rsidR="00B16A37" w:rsidRDefault="00000000">
      <w:pPr>
        <w:autoSpaceDE w:val="0"/>
        <w:autoSpaceDN w:val="0"/>
        <w:spacing w:after="0" w:line="322" w:lineRule="exact"/>
      </w:pPr>
      <w:r>
        <w:t>challenging of circumstances.</w:t>
      </w:r>
    </w:p>
    <w:p w14:paraId="77526EC3" w14:textId="77777777" w:rsidR="00B16A37" w:rsidRDefault="00000000">
      <w:pPr>
        <w:autoSpaceDE w:val="0"/>
        <w:autoSpaceDN w:val="0"/>
        <w:spacing w:before="266" w:after="0" w:line="264" w:lineRule="exact"/>
      </w:pPr>
      <w:r>
        <w:t>I remember one particularly bleak winter, the kind where the cold seemed to penetrate to the very marrow of my bones. The factory work was relentless, the days long and arduous, the nights filled with an aching weariness that clung to me like a second skin. Doubt gnawed at me, whispering insidious lies, suggesting that I wasn’t strong enough, that I wasn’t capable of enduring.</w:t>
      </w:r>
    </w:p>
    <w:p w14:paraId="30702587" w14:textId="77777777" w:rsidR="00B16A37" w:rsidRDefault="00000000">
      <w:pPr>
        <w:autoSpaceDE w:val="0"/>
        <w:autoSpaceDN w:val="0"/>
        <w:spacing w:before="264" w:after="0" w:line="264" w:lineRule="exact"/>
      </w:pPr>
      <w:r>
        <w:t>But I had learned, over time, to recognize the voice of doubt for what it was – a liar. I had learned to silence it, to drown it out with the rhythm of my own resilience. I wrote then, furiously, pouring my anxieties and fears onto the page, transforming them into lines of poetry, into verses of song. It was a messy process, raw and unfiltered, but it was also cathartic, a release of the pressure that threatened to overwhelm me.</w:t>
      </w:r>
    </w:p>
    <w:p w14:paraId="595C7B17" w14:textId="77777777" w:rsidR="00B16A37" w:rsidRDefault="00000000">
      <w:pPr>
        <w:autoSpaceDE w:val="0"/>
        <w:autoSpaceDN w:val="0"/>
        <w:spacing w:before="264" w:after="0" w:line="264" w:lineRule="exact"/>
      </w:pPr>
      <w:r>
        <w:t xml:space="preserve">And as I wrote, something shifted within me. The fear didn’t </w:t>
        <w:br/>
        <w:t>disappear entirely, but it lost its power, its ability to paralyze me. The cold still lingered, but it no longer held the same icy grip. I had found a warmth within myself, a resilience that shone brighter than the cold, a quiet strength that whispered, "You can do this."</w:t>
      </w:r>
    </w:p>
    <w:p w14:paraId="4BEB1365" w14:textId="77777777" w:rsidR="00B16A37" w:rsidRDefault="00000000">
      <w:pPr>
        <w:autoSpaceDE w:val="0"/>
        <w:autoSpaceDN w:val="0"/>
        <w:spacing w:before="264" w:after="0" w:line="264" w:lineRule="exact"/>
      </w:pPr>
      <w:r>
        <w:t xml:space="preserve">The process wasn't always easy. There were times when the words wouldn’t come, when the darkness seemed too vast, too </w:t>
        <w:br/>
        <w:t>overwhelming. There were times when I experienced utterly defeated, when the weight of my experiences threatened to crush me. But even in those moments, a spark of hope remained, a stubborn refusal to surrender. It was the hope nurtured in the quiet moments, in the shared smiles with coworkers, in the unwavering support of Mrs. Petrov, in the simple act of writing itself.</w:t>
      </w:r>
    </w:p>
    <w:p w14:paraId="1453F511" w14:textId="77777777" w:rsidR="00B16A37" w:rsidRDefault="00000000">
      <w:pPr>
        <w:autoSpaceDE w:val="0"/>
        <w:autoSpaceDN w:val="0"/>
        <w:spacing w:before="264" w:after="0" w:line="264" w:lineRule="exact"/>
      </w:pPr>
      <w:r>
        <w:t xml:space="preserve">The poems became a mirror, reflecting not only my own struggles, but also the shared experiences of others. The readers who </w:t>
        <w:br/>
        <w:t>connected with my work, who shared their own stories of hardship and resilience, became a silent chorus, their voices weaving a tapestry of shared experience, of collective strength. Their words of encouragement, their empathy and understanding, became a source of strength, a lifeline in the darkest moments.</w:t>
      </w:r>
    </w:p>
    <w:p w14:paraId="73ED4BD0" w14:textId="77777777" w:rsidR="00B16A37" w:rsidRDefault="00B16A37">
      <w:pPr>
        <w:sectPr w:rsidR="00B16A37">
          <w:pgSz w:w="8000" w:h="12000"/>
          <w:pgMar w:top="1440" w:right="1440" w:bottom="1440" w:left="1440" w:header="720" w:footer="720" w:gutter="0"/>
          <w:cols w:space="720"/>
          <w:docGrid w:linePitch="360"/>
        </w:sectPr>
      </w:pPr>
    </w:p>
    <w:p w14:paraId="71826511" w14:textId="77777777" w:rsidR="00B16A37" w:rsidRDefault="00B16A37">
      <w:pPr>
        <w:autoSpaceDE w:val="0"/>
        <w:autoSpaceDN w:val="0"/>
        <w:spacing w:after="78" w:line="220" w:lineRule="exact"/>
      </w:pPr>
    </w:p>
    <w:p w14:paraId="326C3CC8" w14:textId="77777777" w:rsidR="00B16A37" w:rsidRDefault="00000000">
      <w:pPr>
        <w:autoSpaceDE w:val="0"/>
        <w:autoSpaceDN w:val="0"/>
        <w:spacing w:before="58" w:after="0" w:line="264" w:lineRule="exact"/>
      </w:pPr>
      <w:r>
        <w:t>This wasn't just about my own resilience; it was about the shared resilience of humanity. It was the understanding that we are all, in our own way, broken and imperfect, yet capable of incredible strength and beauty. It was the understanding that even in the darkest of nights, the sun will rise again, that even in the coldest of winters, spring will eventually arrive.</w:t>
      </w:r>
    </w:p>
    <w:p w14:paraId="7D648504" w14:textId="77777777" w:rsidR="00B16A37" w:rsidRDefault="00000000">
      <w:pPr>
        <w:autoSpaceDE w:val="0"/>
        <w:autoSpaceDN w:val="0"/>
        <w:spacing w:before="264" w:after="0" w:line="264" w:lineRule="exact"/>
      </w:pPr>
      <w:r>
        <w:t>The quiet strength I cultivated wasn’t about denying the pain, the hardship, the cold. It was about acknowledging it, embracing it, integrating it into the narrative of my life. It was about finding the beauty in the brokenness, the strength in the vulnerability. It was about understanding that the journey itself, with all its complexities and contradictions, was the destination.</w:t>
      </w:r>
    </w:p>
    <w:p w14:paraId="144FEBC8" w14:textId="77777777" w:rsidR="00B16A37" w:rsidRDefault="00000000">
      <w:pPr>
        <w:autoSpaceDE w:val="0"/>
        <w:autoSpaceDN w:val="0"/>
        <w:spacing w:before="264" w:after="0" w:line="264" w:lineRule="exact"/>
      </w:pPr>
      <w:r>
        <w:t xml:space="preserve">And so, the song continues, a melody of resilience, woven from the threads of hardship and hope, vulnerability and strength. The cold remains, a constant companion, a reminder of the battles fought and won. But now, it's interwoven with the warmth of connection, the strength of perseverance, the quiet hum of resilience, a </w:t>
        <w:br/>
        <w:t>testament to the enduring power of the human spirit. The song of resilience, born from the heart of the factory floor, echoes into the future, a powerful and enduring testament to the human spirit’s capacity to endure, to heal, and to thrive.</w:t>
      </w:r>
    </w:p>
    <w:p w14:paraId="59151EE9" w14:textId="77777777" w:rsidR="00B16A37" w:rsidRDefault="00B16A37">
      <w:pPr>
        <w:sectPr w:rsidR="00B16A37">
          <w:pgSz w:w="8000" w:h="12000"/>
          <w:pgMar w:top="1440" w:right="1440" w:bottom="1440" w:left="1440" w:header="720" w:footer="720" w:gutter="0"/>
          <w:cols w:space="720"/>
          <w:docGrid w:linePitch="360"/>
        </w:sectPr>
      </w:pPr>
    </w:p>
    <w:p w14:paraId="1A4FC6E2" w14:textId="77777777" w:rsidR="00B16A37" w:rsidRDefault="00B16A37">
      <w:pPr>
        <w:autoSpaceDE w:val="0"/>
        <w:autoSpaceDN w:val="0"/>
        <w:spacing w:after="224" w:line="220" w:lineRule="exact"/>
      </w:pPr>
    </w:p>
    <w:p w14:paraId="018D97B5" w14:textId="77777777" w:rsidR="00B16A37" w:rsidRDefault="00000000">
      <w:pPr>
        <w:autoSpaceDE w:val="0"/>
        <w:autoSpaceDN w:val="0"/>
        <w:spacing w:after="0" w:line="330" w:lineRule="exact"/>
      </w:pPr>
      <w:r>
        <w:t>The Power of Acceptance</w:t>
      </w:r>
    </w:p>
    <w:p w14:paraId="3001B8CC" w14:textId="77777777" w:rsidR="00B16A37" w:rsidRDefault="00000000">
      <w:pPr>
        <w:autoSpaceDE w:val="0"/>
        <w:autoSpaceDN w:val="0"/>
        <w:spacing w:before="286" w:after="0" w:line="264" w:lineRule="exact"/>
      </w:pPr>
      <w:r>
        <w:t>The rhythmic clang of the factory floor faded, replaced by the quieter, more insistent rhythm of my own heartbeat. The cold, once a physical entity, a biting wind that cut through my layers of worn clothing, now resided within, a chilling echo of past hurts and disappointments. But it was different now. The cold no longer held dominion. It was simply… there. A part of the landscape of my soul, acknowledged, accepted, but not allowed to dictate the terrain. This was the power of acceptance, a quiet revolution unfolding within the quiet spaces of my being.</w:t>
      </w:r>
    </w:p>
    <w:p w14:paraId="4D1B2CDF" w14:textId="77777777" w:rsidR="00B16A37" w:rsidRDefault="00000000">
      <w:pPr>
        <w:autoSpaceDE w:val="0"/>
        <w:autoSpaceDN w:val="0"/>
        <w:spacing w:before="264" w:after="0" w:line="264" w:lineRule="exact"/>
      </w:pPr>
      <w:r>
        <w:t xml:space="preserve">It wasn't a sudden epiphany, a dramatic shift from darkness to light. It was a slow dawning, a gradual understanding that the relentless barrage of "everyday something" wasn't an enemy to be conquered, but a reality to be navigated. It wasn't about erasing the pain, the exhaustion, the bitter taste of disappointment. It was about </w:t>
        <w:br/>
        <w:t xml:space="preserve">integrating them, weaving them into the fabric of my life, </w:t>
        <w:br/>
        <w:t>acknowledging their presence without letting them define me.</w:t>
      </w:r>
    </w:p>
    <w:p w14:paraId="26954649" w14:textId="77777777" w:rsidR="00B16A37" w:rsidRDefault="00000000">
      <w:pPr>
        <w:autoSpaceDE w:val="0"/>
        <w:autoSpaceDN w:val="0"/>
        <w:spacing w:before="264" w:after="0" w:line="264" w:lineRule="exact"/>
      </w:pPr>
      <w:r>
        <w:t>Acceptance wasn't surrender. It was a strategic retreat, a conscious decision to cease the futile struggle against the inevitable. The rocks I broke all day, the relentless grind of the machinery, the aching weariness in my bones – these were facts, not foes. They were the raw materials of my existence, the very substance from which my strength was forged. Accepting this didn’t diminish the hardship; it redefined it. It transformed it from an oppressive weight into a foundation upon which I could build something new.</w:t>
      </w:r>
    </w:p>
    <w:p w14:paraId="47B62374" w14:textId="77777777" w:rsidR="00B16A37" w:rsidRDefault="00000000">
      <w:pPr>
        <w:autoSpaceDE w:val="0"/>
        <w:autoSpaceDN w:val="0"/>
        <w:spacing w:before="264" w:after="0" w:line="264" w:lineRule="exact"/>
      </w:pPr>
      <w:r>
        <w:t>This realization didn't come easily. There were nights when the cold gnawed at me, when the memories of past failures rose like wraiths, whispering insidious doubts in the darkness. There were days when the fatigue was so profound, the weariness so bone-deep, that the thought of even lifting a pen experienced insurmountable. But in those moments, in the depths of despair, the seed of acceptance had already been planted. It was a tiny seed, barely visible, yet it held the potential for a powerful bloom.</w:t>
      </w:r>
    </w:p>
    <w:p w14:paraId="317AF72D" w14:textId="77777777" w:rsidR="00B16A37" w:rsidRDefault="00000000">
      <w:pPr>
        <w:autoSpaceDE w:val="0"/>
        <w:autoSpaceDN w:val="0"/>
        <w:spacing w:before="206" w:after="0" w:line="322" w:lineRule="exact"/>
      </w:pPr>
      <w:r>
        <w:t>I remember one such night. The rain lashed against the</w:t>
      </w:r>
    </w:p>
    <w:p w14:paraId="5569519D" w14:textId="77777777" w:rsidR="00B16A37" w:rsidRDefault="00B16A37">
      <w:pPr>
        <w:sectPr w:rsidR="00B16A37">
          <w:pgSz w:w="8000" w:h="12000"/>
          <w:pgMar w:top="1440" w:right="1440" w:bottom="1440" w:left="1440" w:header="720" w:footer="720" w:gutter="0"/>
          <w:cols w:space="720"/>
          <w:docGrid w:linePitch="360"/>
        </w:sectPr>
      </w:pPr>
    </w:p>
    <w:p w14:paraId="446CCCD3" w14:textId="77777777" w:rsidR="00B16A37" w:rsidRDefault="00B16A37">
      <w:pPr>
        <w:autoSpaceDE w:val="0"/>
        <w:autoSpaceDN w:val="0"/>
        <w:spacing w:after="78" w:line="220" w:lineRule="exact"/>
      </w:pPr>
    </w:p>
    <w:p w14:paraId="1CFA9DDC" w14:textId="77777777" w:rsidR="00B16A37" w:rsidRDefault="00000000">
      <w:pPr>
        <w:autoSpaceDE w:val="0"/>
        <w:autoSpaceDN w:val="0"/>
        <w:spacing w:before="58" w:after="0" w:line="264" w:lineRule="exact"/>
      </w:pPr>
      <w:r>
        <w:t>windowpane, mirroring the storm raging within me. Doubt, that relentless liar, screamed its accusations, its taunts echoing the harsh judgments I’d absorbed over the years. I was a failure, it whispered. A nobody. A broken man destined to remain forever trapped in this cycle of relentless toil and despair. The words experienced sharp, physical, as if tiny shards of ice were piercing my skin.</w:t>
      </w:r>
    </w:p>
    <w:p w14:paraId="5586C747" w14:textId="77777777" w:rsidR="00B16A37" w:rsidRDefault="00000000">
      <w:pPr>
        <w:autoSpaceDE w:val="0"/>
        <w:autoSpaceDN w:val="0"/>
        <w:spacing w:before="264" w:after="0" w:line="264" w:lineRule="exact"/>
      </w:pPr>
      <w:r>
        <w:t>But something had shifted. The fear was still present, the pain still real, but the power dynamic had changed. I wasn't cowering before the storm; I was standing in it, feeling the icy wind on my face, the relentless rain soaking my clothes. And in that moment, I experienced a strange sense of peace. Not the peace of blissful ignorance, but the peace of acceptance. The peace of knowing that the storm would pass, that the sun would rise again, even if the scars remained.</w:t>
      </w:r>
    </w:p>
    <w:p w14:paraId="2E97DE23" w14:textId="77777777" w:rsidR="00B16A37" w:rsidRDefault="00000000">
      <w:pPr>
        <w:autoSpaceDE w:val="0"/>
        <w:autoSpaceDN w:val="0"/>
        <w:spacing w:before="264" w:after="0" w:line="264" w:lineRule="exact"/>
      </w:pPr>
      <w:r>
        <w:t>Acceptance wasn't about ignoring the cold, but about understanding it. It was about acknowledging its presence, its power, and its place in my story. It was about recognizing that the cold, the hardship, the relentless grind of daily life, were integral aspects of who I was, aspects that had shaped me, strengthened me, molded me into the person I am today.</w:t>
      </w:r>
    </w:p>
    <w:p w14:paraId="1331BB69" w14:textId="77777777" w:rsidR="00B16A37" w:rsidRDefault="00000000">
      <w:pPr>
        <w:autoSpaceDE w:val="0"/>
        <w:autoSpaceDN w:val="0"/>
        <w:spacing w:before="264" w:after="0" w:line="264" w:lineRule="exact"/>
      </w:pPr>
      <w:r>
        <w:t>It was also about accepting the things I couldn't change. I couldn't change the past, the hurts, the disappointments. I couldn't change the economic realities that dictated my life, the relentless cycle of factory work, the struggles to make ends meet. But I could change my relationship to those realities. I could choose to fight against them, to resist them, or I could choose to accept them, to find a way to integrate them into my life, to find meaning and purpose within them.</w:t>
      </w:r>
    </w:p>
    <w:p w14:paraId="75EF64B0" w14:textId="77777777" w:rsidR="00B16A37" w:rsidRDefault="00000000">
      <w:pPr>
        <w:autoSpaceDE w:val="0"/>
        <w:autoSpaceDN w:val="0"/>
        <w:spacing w:before="264" w:after="0" w:line="264" w:lineRule="exact"/>
      </w:pPr>
      <w:r>
        <w:t>Acceptance wasn't passive resignation; it was active engagement. It was a conscious decision to stop struggling against the currents of life and instead, to learn to swim with them. It was about finding a way to navigate the turbulent waters, to find moments of calm and peace amidst the chaos, to find beauty even in the darkness.</w:t>
      </w:r>
    </w:p>
    <w:p w14:paraId="7BF6A0F4" w14:textId="77777777" w:rsidR="00B16A37" w:rsidRDefault="00000000">
      <w:pPr>
        <w:autoSpaceDE w:val="0"/>
        <w:autoSpaceDN w:val="0"/>
        <w:spacing w:before="264" w:after="0" w:line="264" w:lineRule="exact"/>
        <w:ind w:right="144"/>
      </w:pPr>
      <w:r>
        <w:t>And the poems became a testament to this process. They were no longer just an escape, but a reflection of this inner transformation. The cold was still there, woven into the fabric of the verses, but it</w:t>
      </w:r>
    </w:p>
    <w:p w14:paraId="3F89BBEF" w14:textId="77777777" w:rsidR="00B16A37" w:rsidRDefault="00B16A37">
      <w:pPr>
        <w:sectPr w:rsidR="00B16A37">
          <w:pgSz w:w="8000" w:h="12000"/>
          <w:pgMar w:top="1440" w:right="1440" w:bottom="1440" w:left="1440" w:header="720" w:footer="720" w:gutter="0"/>
          <w:cols w:space="720"/>
          <w:docGrid w:linePitch="360"/>
        </w:sectPr>
      </w:pPr>
    </w:p>
    <w:p w14:paraId="21FB8D14" w14:textId="77777777" w:rsidR="00B16A37" w:rsidRDefault="00B16A37">
      <w:pPr>
        <w:autoSpaceDE w:val="0"/>
        <w:autoSpaceDN w:val="0"/>
        <w:spacing w:after="78" w:line="220" w:lineRule="exact"/>
      </w:pPr>
    </w:p>
    <w:p w14:paraId="4A5FF628" w14:textId="77777777" w:rsidR="00B16A37" w:rsidRDefault="00000000">
      <w:pPr>
        <w:autoSpaceDE w:val="0"/>
        <w:autoSpaceDN w:val="0"/>
        <w:spacing w:before="56" w:after="0" w:line="264" w:lineRule="exact"/>
        <w:ind w:right="144"/>
      </w:pPr>
      <w:r>
        <w:t xml:space="preserve">was now interwoven with threads of resilience, of hope, of </w:t>
        <w:br/>
        <w:t>acceptance. The rhythm of the factory floor, once a symbol of oppression, now echoed the steady beat of my own quiet strength.</w:t>
      </w:r>
    </w:p>
    <w:p w14:paraId="5E7337B8" w14:textId="77777777" w:rsidR="00B16A37" w:rsidRDefault="00000000">
      <w:pPr>
        <w:autoSpaceDE w:val="0"/>
        <w:autoSpaceDN w:val="0"/>
        <w:spacing w:before="264" w:after="0" w:line="264" w:lineRule="exact"/>
      </w:pPr>
      <w:r>
        <w:t>This acceptance wasn't a solitary journey. It was enriched by the unwavering support of my friend, the silent understanding in their eyes, the strength they found in me, and I in them. It was a shared experience, a testament to the power of human connection, a reminder that even in the depths of our individual struggles, we are not alone.</w:t>
      </w:r>
    </w:p>
    <w:p w14:paraId="052D69DC" w14:textId="77777777" w:rsidR="00B16A37" w:rsidRDefault="00000000">
      <w:pPr>
        <w:autoSpaceDE w:val="0"/>
        <w:autoSpaceDN w:val="0"/>
        <w:spacing w:before="264" w:after="0" w:line="264" w:lineRule="exact"/>
      </w:pPr>
      <w:r>
        <w:t>The process continues. The cold still visits, the struggles still persist. But the icy grip has loosened. The power of acceptance has shifted the balance, allowing me to navigate the challenges not with fear and resistance, but with understanding and resilience. The quiet strength, born from acceptance, continues to hum beneath the surface, a steady rhythm that underpins the melody of my life. A song sung not in defiance of the cold, but in recognition of its enduring presence, its undeniable power, and ultimately, its role in shaping the resilience that defines me.</w:t>
      </w:r>
    </w:p>
    <w:p w14:paraId="3A42D27F" w14:textId="77777777" w:rsidR="00B16A37" w:rsidRDefault="00000000">
      <w:pPr>
        <w:autoSpaceDE w:val="0"/>
        <w:autoSpaceDN w:val="0"/>
        <w:spacing w:before="264" w:after="0" w:line="264" w:lineRule="exact"/>
      </w:pPr>
      <w:r>
        <w:t>The acceptance isn’t about erasing the pain, but about embracing the totality of experience. It’s the understanding that the scars tell a story, a story of struggle and survival, a testament to the unyielding spirit that persists even in the face of adversity. The cold, the exhaustion, the constant weight of responsibility – these are not burdens to be shed, but parts of the mosaic that creates the vibrant tapestry of my existence. They are the colors that give depth and texture to my being.</w:t>
      </w:r>
    </w:p>
    <w:p w14:paraId="3092271B" w14:textId="77777777" w:rsidR="00B16A37" w:rsidRDefault="00000000">
      <w:pPr>
        <w:autoSpaceDE w:val="0"/>
        <w:autoSpaceDN w:val="0"/>
        <w:spacing w:before="264" w:after="0" w:line="264" w:lineRule="exact"/>
      </w:pPr>
      <w:r>
        <w:t xml:space="preserve">And as I continue to navigate this complex, often painful landscape, I find solace in the simple act of acceptance. It isn’t about </w:t>
        <w:br/>
        <w:t xml:space="preserve">pretending the cold doesn’t exist; it’s about acknowledging its reality while simultaneously embracing the warmth that persists, the quiet moments of joy and connection, the unwavering support of friends and kindred spirits. It’s about finding the beauty in the brokenness, the strength in the vulnerability, the light in the </w:t>
        <w:br/>
        <w:t>darkness.</w:t>
      </w:r>
    </w:p>
    <w:p w14:paraId="71F30FE5" w14:textId="77777777" w:rsidR="00B16A37" w:rsidRDefault="00000000">
      <w:pPr>
        <w:autoSpaceDE w:val="0"/>
        <w:autoSpaceDN w:val="0"/>
        <w:spacing w:before="204" w:after="0" w:line="324" w:lineRule="exact"/>
      </w:pPr>
      <w:r>
        <w:t>This acceptance fuels my creativity, enriching the stories I tell, the</w:t>
      </w:r>
    </w:p>
    <w:p w14:paraId="14B5C346" w14:textId="77777777" w:rsidR="00B16A37" w:rsidRDefault="00B16A37">
      <w:pPr>
        <w:sectPr w:rsidR="00B16A37">
          <w:pgSz w:w="8000" w:h="12000"/>
          <w:pgMar w:top="1440" w:right="1440" w:bottom="1440" w:left="1440" w:header="720" w:footer="720" w:gutter="0"/>
          <w:cols w:space="720"/>
          <w:docGrid w:linePitch="360"/>
        </w:sectPr>
      </w:pPr>
    </w:p>
    <w:p w14:paraId="1C110A4E" w14:textId="77777777" w:rsidR="00B16A37" w:rsidRDefault="00B16A37">
      <w:pPr>
        <w:autoSpaceDE w:val="0"/>
        <w:autoSpaceDN w:val="0"/>
        <w:spacing w:after="78" w:line="220" w:lineRule="exact"/>
      </w:pPr>
    </w:p>
    <w:p w14:paraId="54C51CD0" w14:textId="77777777" w:rsidR="00B16A37" w:rsidRDefault="00000000">
      <w:pPr>
        <w:autoSpaceDE w:val="0"/>
        <w:autoSpaceDN w:val="0"/>
        <w:spacing w:before="58" w:after="0" w:line="264" w:lineRule="exact"/>
      </w:pPr>
      <w:r>
        <w:t>songs I sing, the poems I write. It allows me to connect with others on a deeper level, to share experiences, to offer empathy and understanding, to create a sense of shared humanity in the face of common challenges. And in the sharing, in the connection, in the weaving of these shared threads of resilience and vulnerability, I find a profound sense of purpose, a reason to continue singing my song, even in the harshest winter. The song of resilience, tempered by acceptance, continues to echo, a testament to the quiet strength that lies within.</w:t>
      </w:r>
    </w:p>
    <w:p w14:paraId="28EF4688" w14:textId="77777777" w:rsidR="00B16A37" w:rsidRDefault="00B16A37">
      <w:pPr>
        <w:sectPr w:rsidR="00B16A37">
          <w:pgSz w:w="8000" w:h="12000"/>
          <w:pgMar w:top="1440" w:right="1440" w:bottom="1440" w:left="1440" w:header="720" w:footer="720" w:gutter="0"/>
          <w:cols w:space="720"/>
          <w:docGrid w:linePitch="360"/>
        </w:sectPr>
      </w:pPr>
    </w:p>
    <w:p w14:paraId="7E71A99E" w14:textId="77777777" w:rsidR="00B16A37" w:rsidRDefault="00B16A37">
      <w:pPr>
        <w:autoSpaceDE w:val="0"/>
        <w:autoSpaceDN w:val="0"/>
        <w:spacing w:after="224" w:line="220" w:lineRule="exact"/>
      </w:pPr>
    </w:p>
    <w:p w14:paraId="698506E9" w14:textId="77777777" w:rsidR="00B16A37" w:rsidRDefault="00000000">
      <w:pPr>
        <w:autoSpaceDE w:val="0"/>
        <w:autoSpaceDN w:val="0"/>
        <w:spacing w:after="0" w:line="330" w:lineRule="exact"/>
      </w:pPr>
      <w:r>
        <w:t>Emotional Maturity</w:t>
      </w:r>
    </w:p>
    <w:p w14:paraId="2F6703DE" w14:textId="77777777" w:rsidR="00B16A37" w:rsidRDefault="00000000">
      <w:pPr>
        <w:autoSpaceDE w:val="0"/>
        <w:autoSpaceDN w:val="0"/>
        <w:spacing w:before="286" w:after="0" w:line="264" w:lineRule="exact"/>
      </w:pPr>
      <w:r>
        <w:t xml:space="preserve">The rain had stopped, leaving behind a world washed clean, </w:t>
        <w:br/>
        <w:t xml:space="preserve">glistening under the pale light of a nascent dawn. Inside, the </w:t>
        <w:br/>
        <w:t>stillness was profound, a stark contrast to the tempest that had raged within me just hours before. The echoes of doubt, the icy whispers of self-criticism, had faded, leaving behind a quietude that experienced both fragile and deeply powerful. This wasn't the absence of emotion, but a different kind of presence – a conscious awareness of my own internal landscape, a calm acceptance of its complexities.</w:t>
      </w:r>
    </w:p>
    <w:p w14:paraId="1E0C32B8" w14:textId="77777777" w:rsidR="00B16A37" w:rsidRDefault="00000000">
      <w:pPr>
        <w:autoSpaceDE w:val="0"/>
        <w:autoSpaceDN w:val="0"/>
        <w:spacing w:before="264" w:after="0" w:line="264" w:lineRule="exact"/>
      </w:pPr>
      <w:r>
        <w:t>This wasn't a sudden transformation. It was the culmination of a long, arduous journey, a gradual unfolding of understanding. It began with acknowledging the cold, the pervasive sense of isolation that had clung to me like a shadow for so long. It wasn't about denying or suppressing those feelings, but about recognizing them, understanding their origins, and integrating them into the narrative of my life. This was the key – to stop fighting the currents and learn to swim with them.</w:t>
      </w:r>
    </w:p>
    <w:p w14:paraId="550272DE" w14:textId="77777777" w:rsidR="00B16A37" w:rsidRDefault="00000000">
      <w:pPr>
        <w:autoSpaceDE w:val="0"/>
        <w:autoSpaceDN w:val="0"/>
        <w:spacing w:before="264" w:after="0" w:line="264" w:lineRule="exact"/>
      </w:pPr>
      <w:r>
        <w:t xml:space="preserve">The process was messy, filled with setbacks and moments of </w:t>
        <w:br/>
        <w:t xml:space="preserve">profound despair. There were days when the weight of </w:t>
        <w:br/>
        <w:t>responsibility experienced crushing, when the physical exhaustion bled into emotional exhaustion, leaving me drained and empty. There were nights when sleep offered no respite, when the memories of past hurts and disappointments clawed at my consciousness, whispering doubts and fueling self-doubt. But in those moments, I found myself holding on, not through brute force or defiance, but through a quiet, persistent acceptance.</w:t>
      </w:r>
    </w:p>
    <w:p w14:paraId="59FD8710" w14:textId="77777777" w:rsidR="00B16A37" w:rsidRDefault="00000000">
      <w:pPr>
        <w:autoSpaceDE w:val="0"/>
        <w:autoSpaceDN w:val="0"/>
        <w:spacing w:before="204" w:after="0" w:line="324" w:lineRule="exact"/>
      </w:pPr>
      <w:r>
        <w:t>I learned to differentiate between acceptance and resignation.</w:t>
      </w:r>
    </w:p>
    <w:p w14:paraId="6E335789" w14:textId="77777777" w:rsidR="00B16A37" w:rsidRDefault="00000000">
      <w:pPr>
        <w:autoSpaceDE w:val="0"/>
        <w:autoSpaceDN w:val="0"/>
        <w:spacing w:before="60" w:after="0" w:line="264" w:lineRule="exact"/>
      </w:pPr>
      <w:r>
        <w:t xml:space="preserve">Resignation is a passive surrender, a yielding to the forces of </w:t>
        <w:br/>
        <w:t xml:space="preserve">adversity. Acceptance, on the other hand, is an active process, a conscious choice to engage with the realities of life, to find meaning and purpose even within the most challenging circumstances. It's about acknowledging the pain, the struggles, the disappointments, and yet choosing not to let them define me. It’s a subtle, yet </w:t>
        <w:br/>
        <w:t>profound shift in perspective.</w:t>
      </w:r>
    </w:p>
    <w:p w14:paraId="42B22419" w14:textId="77777777" w:rsidR="00B16A37" w:rsidRDefault="00B16A37">
      <w:pPr>
        <w:sectPr w:rsidR="00B16A37">
          <w:pgSz w:w="8000" w:h="12000"/>
          <w:pgMar w:top="1440" w:right="1440" w:bottom="1440" w:left="1440" w:header="720" w:footer="720" w:gutter="0"/>
          <w:cols w:space="720"/>
          <w:docGrid w:linePitch="360"/>
        </w:sectPr>
      </w:pPr>
    </w:p>
    <w:p w14:paraId="471F9A57" w14:textId="77777777" w:rsidR="00B16A37" w:rsidRDefault="00B16A37">
      <w:pPr>
        <w:autoSpaceDE w:val="0"/>
        <w:autoSpaceDN w:val="0"/>
        <w:spacing w:after="78" w:line="220" w:lineRule="exact"/>
      </w:pPr>
    </w:p>
    <w:p w14:paraId="2270CB7B" w14:textId="77777777" w:rsidR="00B16A37" w:rsidRDefault="00000000">
      <w:pPr>
        <w:autoSpaceDE w:val="0"/>
        <w:autoSpaceDN w:val="0"/>
        <w:spacing w:before="58" w:after="0" w:line="264" w:lineRule="exact"/>
      </w:pPr>
      <w:r>
        <w:t xml:space="preserve">This shift was reflected in my writing. The poems I wrote were no longer solely expressions of pain and frustration, but also </w:t>
        <w:br/>
        <w:t xml:space="preserve">explorations of resilience, of the quiet strength born from enduring hardship. The harsh realities of factory life, once depicted as </w:t>
        <w:br/>
        <w:t xml:space="preserve">oppressive forces, were now woven into a larger tapestry, becoming integral threads in the narrative of my life. The cold, the </w:t>
        <w:br/>
        <w:t>exhaustion, the relentless grind – these were no longer enemies to be vanquished, but realities to be understood, to be integrated, to be transformed into something meaningful.</w:t>
      </w:r>
    </w:p>
    <w:p w14:paraId="5C3AF949" w14:textId="77777777" w:rsidR="00B16A37" w:rsidRDefault="00000000">
      <w:pPr>
        <w:autoSpaceDE w:val="0"/>
        <w:autoSpaceDN w:val="0"/>
        <w:spacing w:before="264" w:after="0" w:line="264" w:lineRule="exact"/>
      </w:pPr>
      <w:r>
        <w:t xml:space="preserve">The process of emotional maturity wasn't a solitary journey. My friend, my steadfast companion, was an indispensable part of this transformation. Their unwavering support, their quiet </w:t>
        <w:br/>
        <w:t>understanding, provided a grounding force, a steady anchor amidst the storms of life. They didn't offer easy answers or platitudes, but rather, a space of acceptance, a place where I could be vulnerable, could express my pain and doubts without fear of judgment. Their presence was a constant reminder that I was not alone in my struggles, that there was strength to be found in shared experience.</w:t>
      </w:r>
    </w:p>
    <w:p w14:paraId="5D7A49EC" w14:textId="77777777" w:rsidR="00B16A37" w:rsidRDefault="00000000">
      <w:pPr>
        <w:autoSpaceDE w:val="0"/>
        <w:autoSpaceDN w:val="0"/>
        <w:spacing w:before="264" w:after="0" w:line="264" w:lineRule="exact"/>
      </w:pPr>
      <w:r>
        <w:t xml:space="preserve">The friendship wasn’t simply a source of comfort; it was a catalyst for growth. It showed me the power of vulnerability, the strength to be found in acknowledging one’s weaknesses, the beauty of human connection in the face of adversity. We didn’t shy away from the hard conversations, the difficult emotions; rather, we met them head-on, supporting each other through the dark nights and </w:t>
        <w:br/>
        <w:t>celebrating the small victories along the way.</w:t>
      </w:r>
    </w:p>
    <w:p w14:paraId="3772CBDC" w14:textId="77777777" w:rsidR="00B16A37" w:rsidRDefault="00000000">
      <w:pPr>
        <w:autoSpaceDE w:val="0"/>
        <w:autoSpaceDN w:val="0"/>
        <w:spacing w:before="264" w:after="0" w:line="264" w:lineRule="exact"/>
      </w:pPr>
      <w:r>
        <w:t>This journey toward emotional maturity also involved a deeper understanding of myself. I learned to recognize the patterns of my thinking, to identify the self-sabotaging behaviors that held me back. I learned to challenge my negative self-talk, to replace those insidious whispers of doubt with affirmations of strength and resilience. This wasn’t a simple task, it required constant vigilance, a commitment to self-awareness, and a willingness to confront the uncomfortable truths about myself.</w:t>
      </w:r>
    </w:p>
    <w:p w14:paraId="4A038AB1" w14:textId="77777777" w:rsidR="00B16A37" w:rsidRDefault="00000000">
      <w:pPr>
        <w:autoSpaceDE w:val="0"/>
        <w:autoSpaceDN w:val="0"/>
        <w:spacing w:before="264" w:after="0" w:line="264" w:lineRule="exact"/>
        <w:ind w:right="288"/>
      </w:pPr>
      <w:r>
        <w:t>The journey wasn't always linear. There were relapses, moments when the old patterns resurfaced, when doubt and despair threatened to overwhelm me. But each time, I found myself</w:t>
      </w:r>
    </w:p>
    <w:p w14:paraId="04EC84FE" w14:textId="77777777" w:rsidR="00B16A37" w:rsidRDefault="00B16A37">
      <w:pPr>
        <w:sectPr w:rsidR="00B16A37">
          <w:pgSz w:w="8000" w:h="12000"/>
          <w:pgMar w:top="1440" w:right="1440" w:bottom="1440" w:left="1440" w:header="720" w:footer="720" w:gutter="0"/>
          <w:cols w:space="720"/>
          <w:docGrid w:linePitch="360"/>
        </w:sectPr>
      </w:pPr>
    </w:p>
    <w:p w14:paraId="00B6ABD7" w14:textId="77777777" w:rsidR="00B16A37" w:rsidRDefault="00B16A37">
      <w:pPr>
        <w:autoSpaceDE w:val="0"/>
        <w:autoSpaceDN w:val="0"/>
        <w:spacing w:after="78" w:line="220" w:lineRule="exact"/>
      </w:pPr>
    </w:p>
    <w:p w14:paraId="7AEB06FB" w14:textId="77777777" w:rsidR="00B16A37" w:rsidRDefault="00000000">
      <w:pPr>
        <w:autoSpaceDE w:val="0"/>
        <w:autoSpaceDN w:val="0"/>
        <w:spacing w:before="58" w:after="0" w:line="264" w:lineRule="exact"/>
      </w:pPr>
      <w:r>
        <w:t xml:space="preserve">returning to the principles of acceptance, to the quiet strength I had cultivated. I learned to view these setbacks not as failures, but as opportunities for growth, as chances to refine my understanding of myself and the world around me. This acceptance of imperfection, of the inherent messiness of life, became a cornerstone of my </w:t>
        <w:br/>
        <w:t>emotional maturity.</w:t>
      </w:r>
    </w:p>
    <w:p w14:paraId="2577CE03" w14:textId="77777777" w:rsidR="00B16A37" w:rsidRDefault="00000000">
      <w:pPr>
        <w:autoSpaceDE w:val="0"/>
        <w:autoSpaceDN w:val="0"/>
        <w:spacing w:before="264" w:after="0" w:line="264" w:lineRule="exact"/>
      </w:pPr>
      <w:r>
        <w:t xml:space="preserve">The poems I wrote became a reflection of this inner transformation. The language became more nuanced, more textured, reflecting the complexity of emotions I was experiencing. The rhythms shifted, reflecting the changing dynamics within me, the movement from despair to acceptance, from chaos to quietude. The metaphors became richer, more evocative, reflecting the depth of </w:t>
        <w:br/>
        <w:t>understanding I had gained.</w:t>
      </w:r>
    </w:p>
    <w:p w14:paraId="00270DA7" w14:textId="77777777" w:rsidR="00B16A37" w:rsidRDefault="00000000">
      <w:pPr>
        <w:autoSpaceDE w:val="0"/>
        <w:autoSpaceDN w:val="0"/>
        <w:spacing w:before="264" w:after="0" w:line="264" w:lineRule="exact"/>
      </w:pPr>
      <w:r>
        <w:t>The physical world, the harsh realities of factory work, became less oppressive, less defined by the relentless cycle of toil. It was still there, still a significant part of my life, but its power to define me had diminished. I had learned to see it through a different lens, to recognize its role in shaping my resilience, in forging the quiet strength that now characterized my being.</w:t>
      </w:r>
    </w:p>
    <w:p w14:paraId="75437ADC" w14:textId="77777777" w:rsidR="00B16A37" w:rsidRDefault="00000000">
      <w:pPr>
        <w:autoSpaceDE w:val="0"/>
        <w:autoSpaceDN w:val="0"/>
        <w:spacing w:before="264" w:after="0" w:line="264" w:lineRule="exact"/>
      </w:pPr>
      <w:r>
        <w:t>This wasn’t a denial of the hardships, but a re-framing of them. The cold remained a presence, but it was no longer all-consuming. The weight of responsibility was still there, but it didn't crush me. I had learned to carry it, to find a balance, a rhythm, a way to live with it without being defined by it. It was a profound shift, a subtle yet powerful transformation.</w:t>
      </w:r>
    </w:p>
    <w:p w14:paraId="38CD36CB" w14:textId="77777777" w:rsidR="00B16A37" w:rsidRDefault="00000000">
      <w:pPr>
        <w:autoSpaceDE w:val="0"/>
        <w:autoSpaceDN w:val="0"/>
        <w:spacing w:before="264" w:after="0" w:line="264" w:lineRule="exact"/>
      </w:pPr>
      <w:r>
        <w:t xml:space="preserve">The emotional maturity that emerged wasn't about achieving some utopian state of perfect happiness or unwavering serenity. It was about acceptance, about embracing the totality of human </w:t>
        <w:br/>
        <w:t>experience – the joy and the pain, the light and the darkness, the triumph and the failure. It was about recognizing the inherent interconnectedness of these seemingly disparate aspects of life and weaving them into a rich, complex, and ultimately meaningful tapestry. It was about finding the strength to navigate the storms, not by suppressing the elements, but by understanding them, by learning to sail with the wind. It was about discovering the quiet strength that lies within, a strength born from the crucible of</w:t>
      </w:r>
    </w:p>
    <w:p w14:paraId="33BBEF20" w14:textId="77777777" w:rsidR="00B16A37" w:rsidRDefault="00B16A37">
      <w:pPr>
        <w:sectPr w:rsidR="00B16A37">
          <w:pgSz w:w="8000" w:h="12000"/>
          <w:pgMar w:top="1440" w:right="1440" w:bottom="1440" w:left="1440" w:header="720" w:footer="720" w:gutter="0"/>
          <w:cols w:space="720"/>
          <w:docGrid w:linePitch="360"/>
        </w:sectPr>
      </w:pPr>
    </w:p>
    <w:p w14:paraId="4BD16F3F" w14:textId="77777777" w:rsidR="00B16A37" w:rsidRDefault="00B16A37">
      <w:pPr>
        <w:autoSpaceDE w:val="0"/>
        <w:autoSpaceDN w:val="0"/>
        <w:spacing w:after="78" w:line="220" w:lineRule="exact"/>
      </w:pPr>
    </w:p>
    <w:p w14:paraId="3CA5AECF" w14:textId="77777777" w:rsidR="00B16A37" w:rsidRDefault="00000000">
      <w:pPr>
        <w:autoSpaceDE w:val="0"/>
        <w:autoSpaceDN w:val="0"/>
        <w:spacing w:before="58" w:after="0" w:line="264" w:lineRule="exact"/>
      </w:pPr>
      <w:r>
        <w:t xml:space="preserve">experience, tempered by acceptance, and enriched by the </w:t>
        <w:br/>
        <w:t>unwavering support of those we hold dear. The journey continues, always evolving, always refining, always revealing new depths of understanding and resilience. But the foundation, the quiet strength born from acceptance, remains firm and true.</w:t>
      </w:r>
    </w:p>
    <w:p w14:paraId="3B301CC2" w14:textId="77777777" w:rsidR="00B16A37" w:rsidRDefault="00B16A37">
      <w:pPr>
        <w:sectPr w:rsidR="00B16A37">
          <w:pgSz w:w="8000" w:h="12000"/>
          <w:pgMar w:top="1440" w:right="1440" w:bottom="1440" w:left="1440" w:header="720" w:footer="720" w:gutter="0"/>
          <w:cols w:space="720"/>
          <w:docGrid w:linePitch="360"/>
        </w:sectPr>
      </w:pPr>
    </w:p>
    <w:p w14:paraId="3FCC04FC" w14:textId="77777777" w:rsidR="00B16A37" w:rsidRDefault="00B16A37">
      <w:pPr>
        <w:autoSpaceDE w:val="0"/>
        <w:autoSpaceDN w:val="0"/>
        <w:spacing w:after="224" w:line="220" w:lineRule="exact"/>
      </w:pPr>
    </w:p>
    <w:p w14:paraId="10E80E78" w14:textId="77777777" w:rsidR="00B16A37" w:rsidRDefault="00000000">
      <w:pPr>
        <w:autoSpaceDE w:val="0"/>
        <w:autoSpaceDN w:val="0"/>
        <w:spacing w:after="0" w:line="330" w:lineRule="exact"/>
      </w:pPr>
      <w:r>
        <w:t>Finding Peace Within</w:t>
      </w:r>
    </w:p>
    <w:p w14:paraId="317FB9AE" w14:textId="77777777" w:rsidR="00B16A37" w:rsidRDefault="00000000">
      <w:pPr>
        <w:autoSpaceDE w:val="0"/>
        <w:autoSpaceDN w:val="0"/>
        <w:spacing w:before="286" w:after="0" w:line="264" w:lineRule="exact"/>
        <w:ind w:right="144"/>
      </w:pPr>
      <w:r>
        <w:t>The dawn painted the eastern sky in hues of apricot and rose, a silent promise of a new day. But the true sunrise wasn't in the heavens; it was within me, a slow, deliberate unfolding of peace. This wasn't a sudden burst of enlightenment, a dramatic shift from darkness to light. It was a gradual dawning, a quiet understanding that settled deep within my bones, a realization that peace wasn't the absence of struggle, but a way of being within the struggle.</w:t>
      </w:r>
    </w:p>
    <w:p w14:paraId="0C0328DF" w14:textId="77777777" w:rsidR="00B16A37" w:rsidRDefault="00000000">
      <w:pPr>
        <w:autoSpaceDE w:val="0"/>
        <w:autoSpaceDN w:val="0"/>
        <w:spacing w:before="264" w:after="0" w:line="264" w:lineRule="exact"/>
      </w:pPr>
      <w:r>
        <w:t xml:space="preserve">It started with a small, almost imperceptible shift in perspective. I stopped viewing the relentless grind of the factory, the aching muscles, the bone-deep fatigue, as insurmountable obstacles. Instead, I began to see them as integral parts of my story, the raw materials from which my resilience was forged. The cold, that constant companion of my working-class existence, ceased to be an enemy and became a familiar presence, a reminder of my strength to endure. This wasn't a romanticization of hardship, but a </w:t>
        <w:br/>
        <w:t>recognition of its transformative power.</w:t>
      </w:r>
    </w:p>
    <w:p w14:paraId="7043B2A0" w14:textId="77777777" w:rsidR="00B16A37" w:rsidRDefault="00000000">
      <w:pPr>
        <w:autoSpaceDE w:val="0"/>
        <w:autoSpaceDN w:val="0"/>
        <w:spacing w:before="264" w:after="0" w:line="264" w:lineRule="exact"/>
      </w:pPr>
      <w:r>
        <w:t xml:space="preserve">My hands, calloused and scarred from years of labor, were no longer symbols of oppression; they were testaments to my </w:t>
        <w:br/>
        <w:t xml:space="preserve">perseverance, my capacity for hard work, my unwavering </w:t>
        <w:br/>
        <w:t>commitment to providing for myself and those I cared for. Each scar told a story, a silent narrative of challenges overcome, lessons learned, and a quiet dignity earned. The physical toll, once a source of relentless frustration, now became a badge of honor, a reminder of my grit and resilience.</w:t>
      </w:r>
    </w:p>
    <w:p w14:paraId="70288621" w14:textId="77777777" w:rsidR="00B16A37" w:rsidRDefault="00000000">
      <w:pPr>
        <w:autoSpaceDE w:val="0"/>
        <w:autoSpaceDN w:val="0"/>
        <w:spacing w:before="264" w:after="0" w:line="264" w:lineRule="exact"/>
      </w:pPr>
      <w:r>
        <w:t xml:space="preserve">This newfound perspective wasn't a rejection of my emotions; rather, it was an acceptance of their complexity. The exhaustion, the moments of despair, the gnawing self-doubt – I embraced them all, not as weaknesses, but as integral parts of the human </w:t>
        <w:br/>
        <w:t xml:space="preserve">experience. I learned to differentiate between feeling and being defined by those feelings. I experienced the cold, the weariness, the </w:t>
        <w:br/>
        <w:t>frustration, but I refused to let them dictate my narrative. I was more than the sum of my struggles; I was the story of my resilience, the testament to my capacity for growth, the embodiment of my quiet strength.</w:t>
      </w:r>
    </w:p>
    <w:p w14:paraId="5DAE904E" w14:textId="77777777" w:rsidR="00B16A37" w:rsidRDefault="00B16A37">
      <w:pPr>
        <w:sectPr w:rsidR="00B16A37">
          <w:pgSz w:w="8000" w:h="12000"/>
          <w:pgMar w:top="1440" w:right="1440" w:bottom="1440" w:left="1440" w:header="720" w:footer="720" w:gutter="0"/>
          <w:cols w:space="720"/>
          <w:docGrid w:linePitch="360"/>
        </w:sectPr>
      </w:pPr>
    </w:p>
    <w:p w14:paraId="0CE2E4F8" w14:textId="77777777" w:rsidR="00B16A37" w:rsidRDefault="00B16A37">
      <w:pPr>
        <w:autoSpaceDE w:val="0"/>
        <w:autoSpaceDN w:val="0"/>
        <w:spacing w:after="210" w:line="220" w:lineRule="exact"/>
      </w:pPr>
    </w:p>
    <w:p w14:paraId="7776AF65" w14:textId="77777777" w:rsidR="00B16A37" w:rsidRDefault="00000000">
      <w:pPr>
        <w:autoSpaceDE w:val="0"/>
        <w:autoSpaceDN w:val="0"/>
        <w:spacing w:before="60" w:after="0" w:line="264" w:lineRule="exact"/>
        <w:ind w:right="144"/>
      </w:pPr>
      <w:r>
        <w:t>The act of writing itself became a powerful tool in this process of self-discovery. The poems flowed from a deeper wellspring, no longer solely focused on lamenting hardship, but on exploring the inner landscape, on charting the journey toward inner peace. The rhythm of the words mirrored the rhythm of my life, a complex tapestry woven from threads of toil, introspection, and quiet triumph. The imagery became richer, more nuanced, reflecting the depth of understanding I was gaining.</w:t>
      </w:r>
    </w:p>
    <w:p w14:paraId="1F33A377" w14:textId="77777777" w:rsidR="00B16A37" w:rsidRDefault="00000000">
      <w:pPr>
        <w:autoSpaceDE w:val="0"/>
        <w:autoSpaceDN w:val="0"/>
        <w:spacing w:before="264" w:after="0" w:line="264" w:lineRule="exact"/>
      </w:pPr>
      <w:r>
        <w:t xml:space="preserve">I explored the metaphor of the river, its constant flow mirroring the relentless rhythm of life. Sometimes the current was swift and turbulent, pulling me under, testing my limits. Other times, the waters were calm and serene, reflecting the peaceful moments that punctuated the struggle. But the river kept flowing, regardless of the obstacles, a symbol of the ever-changing nature of life, a </w:t>
        <w:br/>
        <w:t>constant reminder that even in the deepest, darkest parts, there is always movement, always change, always the potential for renewal.</w:t>
      </w:r>
    </w:p>
    <w:p w14:paraId="1B12C3C1" w14:textId="77777777" w:rsidR="00B16A37" w:rsidRDefault="00000000">
      <w:pPr>
        <w:autoSpaceDE w:val="0"/>
        <w:autoSpaceDN w:val="0"/>
        <w:spacing w:before="264" w:after="0" w:line="264" w:lineRule="exact"/>
      </w:pPr>
      <w:r>
        <w:t>My friendship remained a cornerstone of my journey. My friend, my constant companion, never minimized my struggles or offered facile solutions. They understood the depth of my pain, the weight of my responsibilities, the complexity of my emotions. Their unwavering support was a lifeline, a steadfast anchor amidst the storms of life.</w:t>
      </w:r>
    </w:p>
    <w:p w14:paraId="39EC8D71" w14:textId="77777777" w:rsidR="00B16A37" w:rsidRDefault="00000000">
      <w:pPr>
        <w:autoSpaceDE w:val="0"/>
        <w:autoSpaceDN w:val="0"/>
        <w:spacing w:before="58" w:after="0" w:line="264" w:lineRule="exact"/>
        <w:ind w:right="288"/>
      </w:pPr>
      <w:r>
        <w:t>They listened, they empathized, they offered a safe space for vulnerability, a place where I could shed my armor, lay bare my soul, and still feel seen, detected, and accepted.</w:t>
      </w:r>
    </w:p>
    <w:p w14:paraId="42FB0915" w14:textId="77777777" w:rsidR="00B16A37" w:rsidRDefault="00000000">
      <w:pPr>
        <w:autoSpaceDE w:val="0"/>
        <w:autoSpaceDN w:val="0"/>
        <w:spacing w:before="264" w:after="0" w:line="264" w:lineRule="exact"/>
      </w:pPr>
      <w:r>
        <w:t>We didn't shy away from the difficult conversations; instead, we met them head-on, embracing the power of shared experience. We celebrated the small victories, the moments of grace, the quiet triumphs that punctuated the relentless grind. Their laughter, their empathy, their unwavering presence – all were potent antidotes to the isolation and despair that threatened to engulf me. The shared silences were as meaningful as the spoken words, a testament to the strength of our bond, the comfort found in simply being present for one another.</w:t>
      </w:r>
    </w:p>
    <w:p w14:paraId="33984D16" w14:textId="77777777" w:rsidR="00B16A37" w:rsidRDefault="00000000">
      <w:pPr>
        <w:autoSpaceDE w:val="0"/>
        <w:autoSpaceDN w:val="0"/>
        <w:spacing w:before="264" w:after="0" w:line="264" w:lineRule="exact"/>
        <w:ind w:right="576"/>
      </w:pPr>
      <w:r>
        <w:t>The inner peace I found wasn’t a passive state of being, but an active practice, a conscious choice. It involved cultivating self-</w:t>
      </w:r>
    </w:p>
    <w:p w14:paraId="74D21264" w14:textId="77777777" w:rsidR="00B16A37" w:rsidRDefault="00B16A37">
      <w:pPr>
        <w:sectPr w:rsidR="00B16A37">
          <w:pgSz w:w="8000" w:h="12000"/>
          <w:pgMar w:top="1440" w:right="1440" w:bottom="1440" w:left="1440" w:header="720" w:footer="720" w:gutter="0"/>
          <w:cols w:space="720"/>
          <w:docGrid w:linePitch="360"/>
        </w:sectPr>
      </w:pPr>
    </w:p>
    <w:p w14:paraId="3A187885" w14:textId="77777777" w:rsidR="00B16A37" w:rsidRDefault="00B16A37">
      <w:pPr>
        <w:autoSpaceDE w:val="0"/>
        <w:autoSpaceDN w:val="0"/>
        <w:spacing w:after="78" w:line="220" w:lineRule="exact"/>
      </w:pPr>
    </w:p>
    <w:p w14:paraId="57D45943" w14:textId="77777777" w:rsidR="00B16A37" w:rsidRDefault="00000000">
      <w:pPr>
        <w:autoSpaceDE w:val="0"/>
        <w:autoSpaceDN w:val="0"/>
        <w:spacing w:before="58" w:after="0" w:line="264" w:lineRule="exact"/>
        <w:ind w:right="144"/>
      </w:pPr>
      <w:r>
        <w:t xml:space="preserve">compassion, forgiving myself for my imperfections, acknowledging my limitations, and celebrating my strengths. It meant learning to listen to the quiet whispers of my heart, to discern the true needs beneath the surface of my desires, to embrace the inherent </w:t>
        <w:br/>
        <w:t>messiness of the human experience.</w:t>
      </w:r>
    </w:p>
    <w:p w14:paraId="08713C1B" w14:textId="77777777" w:rsidR="00B16A37" w:rsidRDefault="00000000">
      <w:pPr>
        <w:autoSpaceDE w:val="0"/>
        <w:autoSpaceDN w:val="0"/>
        <w:spacing w:before="264" w:after="0" w:line="264" w:lineRule="exact"/>
      </w:pPr>
      <w:r>
        <w:t xml:space="preserve">This journey wasn't linear. There were setbacks, moments of doubt, times when the old patterns of self-criticism threatened to </w:t>
        <w:br/>
        <w:t>overwhelm me. But each time, I returned to the principles of self-acceptance, to the quiet strength I had cultivated. I learned to view setbacks not as failures, but as opportunities for growth, as valuable lessons etched into the fabric of my being. I learned to trust the process, to have faith in my ability to weather the storms, to emerge stronger and wiser on the other side.</w:t>
      </w:r>
    </w:p>
    <w:p w14:paraId="7B1B8656" w14:textId="77777777" w:rsidR="00B16A37" w:rsidRDefault="00000000">
      <w:pPr>
        <w:autoSpaceDE w:val="0"/>
        <w:autoSpaceDN w:val="0"/>
        <w:spacing w:before="264" w:after="0" w:line="264" w:lineRule="exact"/>
      </w:pPr>
      <w:r>
        <w:t>The ultimate realization dawned slowly, like the sun breaking through the clouds: peace wasn’t a destination but a way of being, a way of moving through life's trials and tribulations with grace, resilience, and a deep understanding of my own inherent worth. It was the acceptance of the symphony of emotions – joy and sorrow, triumph and despair, light and shadow – a recognition that all these aspects contribute to the rich tapestry of a fully lived life. It was the quiet strength found within the heart of the storm, a strength born from the crucible of experience, tempered by self-acceptance, and fortified by the unwavering support of those who loved me. The journey continues, always evolving, always unfolding, but the quiet strength remains, a steadfast beacon guiding me through the ever-changing landscape of life.</w:t>
      </w:r>
    </w:p>
    <w:p w14:paraId="69FD89BA" w14:textId="77777777" w:rsidR="00B16A37" w:rsidRDefault="00B16A37">
      <w:pPr>
        <w:sectPr w:rsidR="00B16A37">
          <w:pgSz w:w="8000" w:h="12000"/>
          <w:pgMar w:top="1440" w:right="1440" w:bottom="1440" w:left="1440" w:header="720" w:footer="720" w:gutter="0"/>
          <w:cols w:space="720"/>
          <w:docGrid w:linePitch="360"/>
        </w:sectPr>
      </w:pPr>
    </w:p>
    <w:p w14:paraId="3E998168" w14:textId="77777777" w:rsidR="00B16A37" w:rsidRDefault="00B16A37">
      <w:pPr>
        <w:autoSpaceDE w:val="0"/>
        <w:autoSpaceDN w:val="0"/>
        <w:spacing w:after="224" w:line="220" w:lineRule="exact"/>
      </w:pPr>
    </w:p>
    <w:p w14:paraId="22064EA5" w14:textId="77777777" w:rsidR="00B16A37" w:rsidRDefault="00000000">
      <w:pPr>
        <w:autoSpaceDE w:val="0"/>
        <w:autoSpaceDN w:val="0"/>
        <w:spacing w:after="0" w:line="330" w:lineRule="exact"/>
      </w:pPr>
      <w:r>
        <w:t>Embracing Impermanence</w:t>
      </w:r>
    </w:p>
    <w:p w14:paraId="6703DDF1" w14:textId="77777777" w:rsidR="00B16A37" w:rsidRDefault="00000000">
      <w:pPr>
        <w:autoSpaceDE w:val="0"/>
        <w:autoSpaceDN w:val="0"/>
        <w:spacing w:before="286" w:after="0" w:line="264" w:lineRule="exact"/>
        <w:ind w:right="144"/>
      </w:pPr>
      <w:r>
        <w:t>The wind whispered secrets through the factory’s rusted pipes, a mournful song that echoed the rhythm of my own heart. The cold, familiar presence that had once experienced like a crushing weight, now settled around me like a worn, comforting blanket. I understood, finally, the ephemeral nature of everything. The joy I’d felt, those fleeting moments of warmth and connection, were as transient as the sun's brief appearance between storm clouds. And the sorrow, the crushing weight of exhaustion and despair, it too, would pass. This wasn't a denial of pain, but an acceptance of its inevitability, its role in the grand, sweeping narrative of existence.</w:t>
      </w:r>
    </w:p>
    <w:p w14:paraId="1A6643C4" w14:textId="77777777" w:rsidR="00B16A37" w:rsidRDefault="00000000">
      <w:pPr>
        <w:autoSpaceDE w:val="0"/>
        <w:autoSpaceDN w:val="0"/>
        <w:spacing w:before="266" w:after="0" w:line="264" w:lineRule="exact"/>
      </w:pPr>
      <w:r>
        <w:t xml:space="preserve">This realization wasn’t sudden; it was a slow, organic process, a gradual unfolding of understanding that blossomed from the soil of experience. It began with small observations, subtle shifts in </w:t>
        <w:br/>
        <w:t xml:space="preserve">perspective. I noticed the way the sunlight danced on the factory floor, highlighting the dust motes in a brief, breathtaking spectacle before fading into the shadows. I watched the leaves change color, their vibrant hues eventually yielding to the muted tones of winter. I witnessed the cyclical nature of the seasons, the constant ebb and flow of life mirroring the rhythm of my own existence. The factory itself, a testament to human endeavor, was also a symbol of </w:t>
        <w:br/>
        <w:t>impermanence. It too would eventually crumble, its machinery rusting into oblivion.</w:t>
      </w:r>
    </w:p>
    <w:p w14:paraId="6042682E" w14:textId="77777777" w:rsidR="00B16A37" w:rsidRDefault="00000000">
      <w:pPr>
        <w:autoSpaceDE w:val="0"/>
        <w:autoSpaceDN w:val="0"/>
        <w:spacing w:before="264" w:after="0" w:line="264" w:lineRule="exact"/>
      </w:pPr>
      <w:r>
        <w:t xml:space="preserve">This understanding extended beyond the physical realm. I watched relationships evolve, grow, and sometimes fade, recognizing that connection, like everything else, was subject to the forces of </w:t>
        <w:br/>
        <w:t xml:space="preserve">change. The friendships that had endured, the bonds that had strengthened through shared hardship, were precious, but even those were not immutable. They, too, were subject to the passage of time, to the ever-shifting currents of life. The love I shared, the unwavering support of my friend, these treasures were not </w:t>
        <w:br/>
        <w:t>guarantees, but fleeting moments of grace to be cherished in their impermanence.</w:t>
      </w:r>
    </w:p>
    <w:p w14:paraId="6EA38C77" w14:textId="77777777" w:rsidR="00B16A37" w:rsidRDefault="00000000">
      <w:pPr>
        <w:autoSpaceDE w:val="0"/>
        <w:autoSpaceDN w:val="0"/>
        <w:spacing w:before="264" w:after="0" w:line="264" w:lineRule="exact"/>
        <w:ind w:right="576"/>
      </w:pPr>
      <w:r>
        <w:t>The acceptance of impermanence wasn’t resignation; it was a profound release. It freed me from the relentless striving for</w:t>
      </w:r>
    </w:p>
    <w:p w14:paraId="1350B6AE" w14:textId="77777777" w:rsidR="00B16A37" w:rsidRDefault="00B16A37">
      <w:pPr>
        <w:sectPr w:rsidR="00B16A37">
          <w:pgSz w:w="8000" w:h="12000"/>
          <w:pgMar w:top="1440" w:right="1440" w:bottom="1440" w:left="1440" w:header="720" w:footer="720" w:gutter="0"/>
          <w:cols w:space="720"/>
          <w:docGrid w:linePitch="360"/>
        </w:sectPr>
      </w:pPr>
    </w:p>
    <w:p w14:paraId="1A7CF805" w14:textId="77777777" w:rsidR="00B16A37" w:rsidRDefault="00B16A37">
      <w:pPr>
        <w:autoSpaceDE w:val="0"/>
        <w:autoSpaceDN w:val="0"/>
        <w:spacing w:after="78" w:line="220" w:lineRule="exact"/>
      </w:pPr>
    </w:p>
    <w:p w14:paraId="4743A43E" w14:textId="77777777" w:rsidR="00B16A37" w:rsidRDefault="00000000">
      <w:pPr>
        <w:autoSpaceDE w:val="0"/>
        <w:autoSpaceDN w:val="0"/>
        <w:spacing w:before="56" w:after="0" w:line="264" w:lineRule="exact"/>
      </w:pPr>
      <w:r>
        <w:t xml:space="preserve">permanence, from the desperate clinging to things that were </w:t>
        <w:br/>
        <w:t>inherently fleeting. I realized that the struggle itself wasn’t the enemy; it was the dance, the ever-changing rhythm of being human.</w:t>
      </w:r>
    </w:p>
    <w:p w14:paraId="0900C2DB" w14:textId="77777777" w:rsidR="00B16A37" w:rsidRDefault="00000000">
      <w:pPr>
        <w:autoSpaceDE w:val="0"/>
        <w:autoSpaceDN w:val="0"/>
        <w:spacing w:before="60" w:after="0" w:line="264" w:lineRule="exact"/>
        <w:ind w:right="288"/>
      </w:pPr>
      <w:r>
        <w:t>The pursuit of happiness, that elusive ideal, became less of a desperate chase and more of a gentle acceptance of the transient nature of joy.</w:t>
      </w:r>
    </w:p>
    <w:p w14:paraId="7D400759" w14:textId="77777777" w:rsidR="00B16A37" w:rsidRDefault="00000000">
      <w:pPr>
        <w:autoSpaceDE w:val="0"/>
        <w:autoSpaceDN w:val="0"/>
        <w:spacing w:before="264" w:after="0" w:line="264" w:lineRule="exact"/>
        <w:ind w:right="288"/>
      </w:pPr>
      <w:r>
        <w:t xml:space="preserve">I found solace in the poetry of transience. The images of fleeting moments became the heart of my work, the core of my self-expression. The fading light, the whisper of the wind, the </w:t>
        <w:br/>
        <w:t>ephemeral beauty of a flower – these became symbols of the fleeting nature of existence, yet also of its profound beauty. The repetitive cycle of day and night, of labor and rest, of joy and sorrow, became the rhythm of my verses, a testament to the impermanence that shapes our lives.</w:t>
      </w:r>
    </w:p>
    <w:p w14:paraId="1C66DF97" w14:textId="77777777" w:rsidR="00B16A37" w:rsidRDefault="00000000">
      <w:pPr>
        <w:autoSpaceDE w:val="0"/>
        <w:autoSpaceDN w:val="0"/>
        <w:spacing w:before="264" w:after="0" w:line="264" w:lineRule="exact"/>
      </w:pPr>
      <w:r>
        <w:t>My poems weren't just about the physical labor anymore. They were about the internal landscape, the quiet acceptance of life's inherent impermanence. They spoke of the bittersweet beauty of fleeting moments, the ephemeral nature of joy, the transient nature of sorrow, the constant change that defines our existence. They spoke of the resilience of the human spirit, of its ability to adapt, to endure, to find beauty even in the face of loss.</w:t>
      </w:r>
    </w:p>
    <w:p w14:paraId="319C59E1" w14:textId="77777777" w:rsidR="00B16A37" w:rsidRDefault="00000000">
      <w:pPr>
        <w:autoSpaceDE w:val="0"/>
        <w:autoSpaceDN w:val="0"/>
        <w:spacing w:before="264" w:after="0" w:line="264" w:lineRule="exact"/>
      </w:pPr>
      <w:r>
        <w:t xml:space="preserve">The words themselves became a reflection of the ever-changing nature of life. They flowed like a river, sometimes swift and </w:t>
        <w:br/>
        <w:t>turbulent, other times calm and serene, always in motion, always changing. The rhythm of the lines mirrored the rhythm of my life, a complex tapestry woven from threads of toil, introspection, and quiet acceptance. The imagery became richer, more nuanced, reflecting the depth of understanding I was gaining, the wisdom that had blossomed from the hard-won soil of experience.</w:t>
      </w:r>
    </w:p>
    <w:p w14:paraId="5630E527" w14:textId="77777777" w:rsidR="00B16A37" w:rsidRDefault="00000000">
      <w:pPr>
        <w:autoSpaceDE w:val="0"/>
        <w:autoSpaceDN w:val="0"/>
        <w:spacing w:before="266" w:after="0" w:line="264" w:lineRule="exact"/>
        <w:ind w:right="144"/>
      </w:pPr>
      <w:r>
        <w:t xml:space="preserve">My relationship with my friend deepened as we explored this understanding together. We shared our fears, our doubts, our vulnerabilities without pretense. We acknowledged the transient nature of our lives, the fleeting moments that make up our shared journey. We celebrated the small victories, the quiet triumphs, the fleeting moments of joy and connection, recognizing their </w:t>
        <w:br/>
        <w:t>preciousness in the face of impermanence.</w:t>
      </w:r>
    </w:p>
    <w:p w14:paraId="2CD3EFE5" w14:textId="77777777" w:rsidR="00B16A37" w:rsidRDefault="00B16A37">
      <w:pPr>
        <w:sectPr w:rsidR="00B16A37">
          <w:pgSz w:w="8000" w:h="12000"/>
          <w:pgMar w:top="1440" w:right="1440" w:bottom="1440" w:left="1440" w:header="720" w:footer="720" w:gutter="0"/>
          <w:cols w:space="720"/>
          <w:docGrid w:linePitch="360"/>
        </w:sectPr>
      </w:pPr>
    </w:p>
    <w:p w14:paraId="59A6FF27" w14:textId="77777777" w:rsidR="00B16A37" w:rsidRDefault="00B16A37">
      <w:pPr>
        <w:autoSpaceDE w:val="0"/>
        <w:autoSpaceDN w:val="0"/>
        <w:spacing w:after="210" w:line="220" w:lineRule="exact"/>
      </w:pPr>
    </w:p>
    <w:p w14:paraId="769768A3" w14:textId="77777777" w:rsidR="00B16A37" w:rsidRDefault="00000000">
      <w:pPr>
        <w:autoSpaceDE w:val="0"/>
        <w:autoSpaceDN w:val="0"/>
        <w:spacing w:before="60" w:after="0" w:line="264" w:lineRule="exact"/>
        <w:ind w:right="144"/>
      </w:pPr>
      <w:r>
        <w:t xml:space="preserve">Our silences held a new depth, a quiet understanding that </w:t>
        <w:br/>
        <w:t>transcended words. We didn’t need to fill every moment with conversation; the shared presence, the mutual recognition of our shared human experience, was enough. We found comfort in the acceptance of change, in the understanding that even the deepest bonds were subject to the passage of time.</w:t>
      </w:r>
    </w:p>
    <w:p w14:paraId="29961D84" w14:textId="77777777" w:rsidR="00B16A37" w:rsidRDefault="00000000">
      <w:pPr>
        <w:autoSpaceDE w:val="0"/>
        <w:autoSpaceDN w:val="0"/>
        <w:spacing w:before="264" w:after="0" w:line="264" w:lineRule="exact"/>
      </w:pPr>
      <w:r>
        <w:t xml:space="preserve">One evening, as we sat by the river, watching the sunset paint the sky in fiery hues, my friend spoke of their own struggles with accepting impermanence. We discussed the fear of loss, the pain of letting go, the difficulty of accepting the transient nature of </w:t>
        <w:br/>
        <w:t xml:space="preserve">everything we hold dear. We talked about the beauty of </w:t>
        <w:br/>
        <w:t>impermanence, the way it gives life its vibrancy, its urgency, its depth. We recognized the need to cherish every moment, to fully embrace the journey, the bittersweet tapestry of life’s joys and sorrows.</w:t>
      </w:r>
    </w:p>
    <w:p w14:paraId="7EF724CB" w14:textId="77777777" w:rsidR="00B16A37" w:rsidRDefault="00000000">
      <w:pPr>
        <w:autoSpaceDE w:val="0"/>
        <w:autoSpaceDN w:val="0"/>
        <w:spacing w:before="264" w:after="0" w:line="264" w:lineRule="exact"/>
      </w:pPr>
      <w:r>
        <w:t xml:space="preserve">The final poem, the culmination of this journey, was a simple yet profound expression of acceptance. It spoke of the river's constant flow, the relentless cycle of seasons, the fleeting nature of light and shadow, of joy and sorrow. It acknowledged the pain, the </w:t>
        <w:br/>
        <w:t xml:space="preserve">exhaustion, the struggle, but it didn't dwell in negativity. It </w:t>
        <w:br/>
        <w:t xml:space="preserve">embraced the whole of the experience, recognizing the </w:t>
        <w:br/>
        <w:t xml:space="preserve">impermanence of it all as the very essence of life. It was a </w:t>
        <w:br/>
        <w:t>celebration of resilience, a testament to the human spirit's ability to find peace, not in the absence of struggle, but in the acceptance of its inherent, inevitable impermanence.</w:t>
      </w:r>
    </w:p>
    <w:p w14:paraId="6A4B89C3" w14:textId="77777777" w:rsidR="00B16A37" w:rsidRDefault="00000000">
      <w:pPr>
        <w:autoSpaceDE w:val="0"/>
        <w:autoSpaceDN w:val="0"/>
        <w:spacing w:before="264" w:after="0" w:line="264" w:lineRule="exact"/>
      </w:pPr>
      <w:r>
        <w:t xml:space="preserve">And in that acceptance, in that quiet understanding, I found a profound and lasting peace. It wasn't a denial of pain or hardship, but a recognition of its transient nature, its fleeting role within the grand, ever-shifting tapestry of life. The cold remained, a constant companion, but it no longer held the same power. I had learned to embrace the impermanence of it all, to find beauty and strength in the rhythm of change, the relentless, beautiful flow of life's river. The journey was far from over, but the quiet strength, born from the crucible of hardship and tempered by the acceptance of </w:t>
        <w:br/>
        <w:t>impermanence, remained a steadfast beacon, guiding me through the ever-evolving landscape of my existence. The song of the wind,</w:t>
      </w:r>
    </w:p>
    <w:p w14:paraId="6EF0EE28" w14:textId="77777777" w:rsidR="00B16A37" w:rsidRDefault="00B16A37">
      <w:pPr>
        <w:sectPr w:rsidR="00B16A37">
          <w:pgSz w:w="8000" w:h="12000"/>
          <w:pgMar w:top="1440" w:right="1440" w:bottom="1440" w:left="1440" w:header="720" w:footer="720" w:gutter="0"/>
          <w:cols w:space="720"/>
          <w:docGrid w:linePitch="360"/>
        </w:sectPr>
      </w:pPr>
    </w:p>
    <w:p w14:paraId="2BED5916" w14:textId="77777777" w:rsidR="00B16A37" w:rsidRDefault="00B16A37">
      <w:pPr>
        <w:autoSpaceDE w:val="0"/>
        <w:autoSpaceDN w:val="0"/>
        <w:spacing w:after="78" w:line="220" w:lineRule="exact"/>
      </w:pPr>
    </w:p>
    <w:p w14:paraId="4B7F71D7" w14:textId="77777777" w:rsidR="00B16A37" w:rsidRDefault="00000000">
      <w:pPr>
        <w:autoSpaceDE w:val="0"/>
        <w:autoSpaceDN w:val="0"/>
        <w:spacing w:before="56" w:after="0" w:line="264" w:lineRule="exact"/>
      </w:pPr>
      <w:r>
        <w:t xml:space="preserve">once a mournful lament, now echoed a different melody, a song of acceptance, of resilience, of peace found in the heart of </w:t>
        <w:br/>
        <w:t>impermanence.</w:t>
      </w:r>
    </w:p>
    <w:p w14:paraId="733F1E91" w14:textId="77777777" w:rsidR="00B16A37" w:rsidRDefault="00B16A37">
      <w:pPr>
        <w:sectPr w:rsidR="00B16A37">
          <w:pgSz w:w="8000" w:h="12000"/>
          <w:pgMar w:top="1440" w:right="1440" w:bottom="1440" w:left="1440" w:header="720" w:footer="720" w:gutter="0"/>
          <w:cols w:space="720"/>
          <w:docGrid w:linePitch="360"/>
        </w:sectPr>
      </w:pPr>
    </w:p>
    <w:p w14:paraId="57849C3B" w14:textId="77777777" w:rsidR="00B16A37" w:rsidRDefault="00B16A37">
      <w:pPr>
        <w:autoSpaceDE w:val="0"/>
        <w:autoSpaceDN w:val="0"/>
        <w:spacing w:after="224" w:line="220" w:lineRule="exact"/>
      </w:pPr>
    </w:p>
    <w:p w14:paraId="156A7182" w14:textId="77777777" w:rsidR="00B16A37" w:rsidRDefault="00000000">
      <w:pPr>
        <w:autoSpaceDE w:val="0"/>
        <w:autoSpaceDN w:val="0"/>
        <w:spacing w:after="0" w:line="330" w:lineRule="exact"/>
      </w:pPr>
      <w:r>
        <w:t>Acceptance and Peace</w:t>
      </w:r>
    </w:p>
    <w:p w14:paraId="2F91352F" w14:textId="77777777" w:rsidR="00B16A37" w:rsidRDefault="00000000">
      <w:pPr>
        <w:autoSpaceDE w:val="0"/>
        <w:autoSpaceDN w:val="0"/>
        <w:spacing w:before="286" w:after="0" w:line="264" w:lineRule="exact"/>
      </w:pPr>
      <w:r>
        <w:t xml:space="preserve">The rhythmic clang of the factory’s machinery faded into the background hum of my own thoughts. The cold, a constant </w:t>
        <w:br/>
        <w:t>companion for so long, no longer experienced like a weight pressing down. It was there, yes, a persistent undercurrent in the symphony of my life, but it no longer held the power to drown me. I’d learned to swim in its currents, to find a rhythm in its relentless flow. The acceptance hadn’t erased the pain, the exhaustion, the bone-deep weariness that clung to me like the dust from the factory floor. It had, however, shifted my perspective, allowing me to see the cold not as an enemy, but as a part of the landscape, a constant feature of the terrain I navigated.</w:t>
      </w:r>
    </w:p>
    <w:p w14:paraId="70B22550" w14:textId="77777777" w:rsidR="00B16A37" w:rsidRDefault="00000000">
      <w:pPr>
        <w:autoSpaceDE w:val="0"/>
        <w:autoSpaceDN w:val="0"/>
        <w:spacing w:before="266" w:after="0" w:line="264" w:lineRule="exact"/>
      </w:pPr>
      <w:r>
        <w:t>This newfound acceptance wasn’t a passive resignation; it was an active embrace. It was the quiet understanding that life, in all its beauty and brutality, was a ceaseless dance between joy and sorrow, light and shadow, hope and despair. It was in the spaces between these extremes, in the quiet moments of reflection and introspection, that I found a profound sense of peace. It wasn’t the absence of struggle, but the acceptance of it, the recognition of its inherent role in the grand narrative of existence.</w:t>
      </w:r>
    </w:p>
    <w:p w14:paraId="7D4E54B6" w14:textId="77777777" w:rsidR="00B16A37" w:rsidRDefault="00000000">
      <w:pPr>
        <w:autoSpaceDE w:val="0"/>
        <w:autoSpaceDN w:val="0"/>
        <w:spacing w:before="264" w:after="0" w:line="264" w:lineRule="exact"/>
      </w:pPr>
      <w:r>
        <w:t xml:space="preserve">The hands that once ached with the relentless strain of physical labor now moved with a newfound grace as I wrote. My poems, once fueled by anger and frustration, now flowed with a quiet strength, a gentle acceptance of the ebb and flow of life. The words themselves experienced different, lighter somehow, less burdened by the weight of unshed tears and unvoiced anxieties. They were imbued with a newfound resilience, a quiet understanding born from the crucible of hardship and tempered by the acceptance of </w:t>
        <w:br/>
        <w:t>impermanence.</w:t>
      </w:r>
    </w:p>
    <w:p w14:paraId="4114C4A0" w14:textId="77777777" w:rsidR="00B16A37" w:rsidRDefault="00000000">
      <w:pPr>
        <w:autoSpaceDE w:val="0"/>
        <w:autoSpaceDN w:val="0"/>
        <w:spacing w:before="264" w:after="0" w:line="264" w:lineRule="exact"/>
      </w:pPr>
      <w:r>
        <w:t xml:space="preserve">I wrote about the subtle beauty of the sunrise, the way the light shifted and changed, casting long shadows across the factory floor before finally yielding to the harsh glare of the midday sun. I wrote about the relentless rhythm of the machinery, the steady, </w:t>
        <w:br/>
        <w:t>predictable beat that mirrored the relentless cycle of work and rest, of toil and repose. I wrote about the camaraderie of my fellow</w:t>
      </w:r>
    </w:p>
    <w:p w14:paraId="54C8075D" w14:textId="77777777" w:rsidR="00B16A37" w:rsidRDefault="00B16A37">
      <w:pPr>
        <w:sectPr w:rsidR="00B16A37">
          <w:pgSz w:w="8000" w:h="12000"/>
          <w:pgMar w:top="1440" w:right="1440" w:bottom="1440" w:left="1440" w:header="720" w:footer="720" w:gutter="0"/>
          <w:cols w:space="720"/>
          <w:docGrid w:linePitch="360"/>
        </w:sectPr>
      </w:pPr>
    </w:p>
    <w:p w14:paraId="18CF6171" w14:textId="77777777" w:rsidR="00B16A37" w:rsidRDefault="00B16A37">
      <w:pPr>
        <w:autoSpaceDE w:val="0"/>
        <w:autoSpaceDN w:val="0"/>
        <w:spacing w:after="78" w:line="220" w:lineRule="exact"/>
      </w:pPr>
    </w:p>
    <w:p w14:paraId="66D9D9AE" w14:textId="77777777" w:rsidR="00B16A37" w:rsidRDefault="00000000">
      <w:pPr>
        <w:autoSpaceDE w:val="0"/>
        <w:autoSpaceDN w:val="0"/>
        <w:spacing w:before="56" w:after="0" w:line="264" w:lineRule="exact"/>
        <w:ind w:right="288"/>
      </w:pPr>
      <w:r>
        <w:t>workers, the shared understanding that transcended words, the silent acknowledgment of our collective struggle and our shared human experience.</w:t>
      </w:r>
    </w:p>
    <w:p w14:paraId="4E80D9CD" w14:textId="77777777" w:rsidR="00B16A37" w:rsidRDefault="00000000">
      <w:pPr>
        <w:autoSpaceDE w:val="0"/>
        <w:autoSpaceDN w:val="0"/>
        <w:spacing w:before="264" w:after="0" w:line="264" w:lineRule="exact"/>
      </w:pPr>
      <w:r>
        <w:t xml:space="preserve">These weren't just poems about work anymore; they were poems about life, about the quiet dignity of human resilience, about the profound beauty that could be found even in the most desolate of landscapes. The cold remained, but it was now intertwined with a warm current of acceptance, a recognition that the struggles I endured, the hardships I faced, were all part of the intricate </w:t>
        <w:br/>
        <w:t>tapestry of my existence. They were the threads that gave my life its texture, its depth, its unique and irreplaceable character.</w:t>
      </w:r>
    </w:p>
    <w:p w14:paraId="40307566" w14:textId="77777777" w:rsidR="00B16A37" w:rsidRDefault="00000000">
      <w:pPr>
        <w:autoSpaceDE w:val="0"/>
        <w:autoSpaceDN w:val="0"/>
        <w:spacing w:before="264" w:after="0" w:line="264" w:lineRule="exact"/>
      </w:pPr>
      <w:r>
        <w:t xml:space="preserve">My friend, my steadfast companion through these turbulent years, understood this too. We shared these poems, our words </w:t>
        <w:br/>
        <w:t xml:space="preserve">intertwining, our voices blending in a chorus of shared experiences and mutual understanding. We discussed the meaning of resilience, the importance of finding solace in the midst of adversity, the quiet beauty that could be found even in the face of overwhelming </w:t>
        <w:br/>
        <w:t>challenges. Our conversations were no longer filled with the anxiety of the unknown, the fear of what the future might hold. They were infused with a quiet confidence, a belief in our ability to navigate life’s uncertainties, to find peace in the midst of the storm.</w:t>
      </w:r>
    </w:p>
    <w:p w14:paraId="1E14A16C" w14:textId="77777777" w:rsidR="00B16A37" w:rsidRDefault="00000000">
      <w:pPr>
        <w:autoSpaceDE w:val="0"/>
        <w:autoSpaceDN w:val="0"/>
        <w:spacing w:before="264" w:after="0" w:line="264" w:lineRule="exact"/>
      </w:pPr>
      <w:r>
        <w:t xml:space="preserve">One evening, as we sat overlooking the river, watching the twilight settle over the landscape, I read him a poem I had just completed. It spoke of the river's ceaseless flow, its relentless journey toward the sea, a journey that mirrored the relentless flow of time, the ever-shifting landscape of our own lives. It spoke of the changing </w:t>
        <w:br/>
        <w:t>seasons, the vibrant hues of spring giving way to the muted tones of autumn, a reminder of the cyclical nature of life, the inevitable ebb and flow of joy and sorrow, hope and despair.</w:t>
      </w:r>
    </w:p>
    <w:p w14:paraId="18817E22" w14:textId="77777777" w:rsidR="00B16A37" w:rsidRDefault="00000000">
      <w:pPr>
        <w:autoSpaceDE w:val="0"/>
        <w:autoSpaceDN w:val="0"/>
        <w:spacing w:before="266" w:after="0" w:line="264" w:lineRule="exact"/>
      </w:pPr>
      <w:r>
        <w:t>As I finished the poem, a silence fell between us, a comfortable silence filled with shared understanding. My friend nodded, a slow, gentle movement that spoke volumes. He understood the poem's message, the profound acceptance it conveyed, the quiet strength it embodied. He understood that peace wasn't the absence of struggle, but the acceptance of it, the recognition of its role in shaping us, in making us who we are.</w:t>
      </w:r>
    </w:p>
    <w:p w14:paraId="3AD0A649" w14:textId="77777777" w:rsidR="00B16A37" w:rsidRDefault="00B16A37">
      <w:pPr>
        <w:sectPr w:rsidR="00B16A37">
          <w:pgSz w:w="8000" w:h="12000"/>
          <w:pgMar w:top="1440" w:right="1440" w:bottom="1440" w:left="1440" w:header="720" w:footer="720" w:gutter="0"/>
          <w:cols w:space="720"/>
          <w:docGrid w:linePitch="360"/>
        </w:sectPr>
      </w:pPr>
    </w:p>
    <w:p w14:paraId="71880061" w14:textId="77777777" w:rsidR="00B16A37" w:rsidRDefault="00B16A37">
      <w:pPr>
        <w:autoSpaceDE w:val="0"/>
        <w:autoSpaceDN w:val="0"/>
        <w:spacing w:after="210" w:line="220" w:lineRule="exact"/>
      </w:pPr>
    </w:p>
    <w:p w14:paraId="09837C7B" w14:textId="77777777" w:rsidR="00B16A37" w:rsidRDefault="00000000">
      <w:pPr>
        <w:autoSpaceDE w:val="0"/>
        <w:autoSpaceDN w:val="0"/>
        <w:spacing w:before="60" w:after="0" w:line="264" w:lineRule="exact"/>
      </w:pPr>
      <w:r>
        <w:t xml:space="preserve">In that shared silence, in the quiet contemplation of the flowing river, we found a profound sense of peace. We had learned to accept the cold, the pain, the relentless cycle of hardship, not as insurmountable obstacles, but as intrinsic elements of the human experience. We had learned to find beauty in the midst of adversity, to embrace the impermanence of it all, to discover the quiet </w:t>
        <w:br/>
        <w:t>strength that resided within our shared resilience.</w:t>
      </w:r>
    </w:p>
    <w:p w14:paraId="144B3C40" w14:textId="77777777" w:rsidR="00B16A37" w:rsidRDefault="00000000">
      <w:pPr>
        <w:autoSpaceDE w:val="0"/>
        <w:autoSpaceDN w:val="0"/>
        <w:spacing w:before="264" w:after="0" w:line="264" w:lineRule="exact"/>
      </w:pPr>
      <w:r>
        <w:t xml:space="preserve">The factory still stood, a testament to human endeavor, but it no longer held the same weight. The rhythmic clang of its machinery was still there, but it no longer echoed the turmoil within my soul. The cold remained a constant presence, a reminder of the hardships we had endured, but it was now tempered by the warm glow of acceptance, the quiet strength of our resilience, the profound peace that had blossomed from the hard-won soil of our shared </w:t>
        <w:br/>
        <w:t>experience. It was in this acceptance, in this quiet understanding, that we found our truest selves, our most enduring strength. The journey continued, but it was a journey walked together, hand in hand, our steps steady and sure, our spirits unbroken. The song of resilience, once a lonely melody, now echoed with the harmonies of shared experience, a symphony of acceptance and peace. And in the quiet rhythm of that shared song, we found the solace we sought, a profound and lasting peace born from the crucible of hardship, tempered by the unwavering strength of our enduring friendship. The cold still lingered, but it was no longer the defining force in our lives. It was simply a part of the landscape, a backdrop against which our shared resilience shone brighter than ever before. The journey was far from over, but we were ready, together, to face whatever lay ahead.</w:t>
      </w:r>
    </w:p>
    <w:p w14:paraId="25531441" w14:textId="77777777" w:rsidR="00B16A37" w:rsidRDefault="00B16A37">
      <w:pPr>
        <w:sectPr w:rsidR="00B16A37">
          <w:pgSz w:w="8000" w:h="12000"/>
          <w:pgMar w:top="1440" w:right="1440" w:bottom="1440" w:left="1440" w:header="720" w:footer="720" w:gutter="0"/>
          <w:cols w:space="720"/>
          <w:docGrid w:linePitch="360"/>
        </w:sectPr>
      </w:pPr>
    </w:p>
    <w:p w14:paraId="7F3CD382" w14:textId="77777777" w:rsidR="00B16A37" w:rsidRDefault="00B16A37">
      <w:pPr>
        <w:autoSpaceDE w:val="0"/>
        <w:autoSpaceDN w:val="0"/>
        <w:spacing w:after="224" w:line="220" w:lineRule="exact"/>
      </w:pPr>
    </w:p>
    <w:p w14:paraId="5B8B1085" w14:textId="77777777" w:rsidR="00B16A37" w:rsidRDefault="00000000">
      <w:pPr>
        <w:autoSpaceDE w:val="0"/>
        <w:autoSpaceDN w:val="0"/>
        <w:spacing w:after="0" w:line="330" w:lineRule="exact"/>
      </w:pPr>
      <w:r>
        <w:t>Resilience and Hope</w:t>
      </w:r>
    </w:p>
    <w:p w14:paraId="0105A68C" w14:textId="77777777" w:rsidR="00B16A37" w:rsidRDefault="00000000">
      <w:pPr>
        <w:autoSpaceDE w:val="0"/>
        <w:autoSpaceDN w:val="0"/>
        <w:spacing w:before="286" w:after="0" w:line="264" w:lineRule="exact"/>
      </w:pPr>
      <w:r>
        <w:t xml:space="preserve">The worn leather of my journal experienced familiar beneath my fingertips, a comforting weight in the quiet hours before dawn. The factory whistle’s shriek, usually a jarring intrusion, now seemed a distant echo, a muffled sound barely registering in the symphony of my thoughts. Sleep had offered little respite, the dreams a jumbled tapestry of images – the cold steel of the machinery, the relentless rhythm of the conveyor belt, the faces of my fellow workers etched with lines of fatigue and quiet determination. Yet, unlike before, these images didn’t haunt me. They were simply part of the </w:t>
        <w:br/>
        <w:t>narrative, threads woven into the fabric of my life, their texture now less sharp, less painful.</w:t>
      </w:r>
    </w:p>
    <w:p w14:paraId="50D2EF5F" w14:textId="77777777" w:rsidR="00B16A37" w:rsidRDefault="00000000">
      <w:pPr>
        <w:autoSpaceDE w:val="0"/>
        <w:autoSpaceDN w:val="0"/>
        <w:spacing w:before="266" w:after="0" w:line="264" w:lineRule="exact"/>
      </w:pPr>
      <w:r>
        <w:t>I picked up my pen, the graphite gliding smoothly across the page. The words flowed, not with the raw, untamed energy of my earlier poems, but with a quiet strength, a gentle acceptance of the path I'd walked. This wasn't a rejection of the past, of the struggles and hardships, but a reconciliation. I wrote about the subtle shifts in light, the way the early morning sun painted the factory walls in hues of gold and grey, a silent testament to the ongoing cycle of dawn and dusk, of hope and despair, of resilience and acceptance.</w:t>
      </w:r>
    </w:p>
    <w:p w14:paraId="4735F74A" w14:textId="77777777" w:rsidR="00B16A37" w:rsidRDefault="00000000">
      <w:pPr>
        <w:autoSpaceDE w:val="0"/>
        <w:autoSpaceDN w:val="0"/>
        <w:spacing w:before="264" w:after="0" w:line="264" w:lineRule="exact"/>
      </w:pPr>
      <w:r>
        <w:t xml:space="preserve">I wrote of the camaraderie forged in the crucible of shared labor, the unspoken understanding that bound us together, a silent </w:t>
        <w:br/>
        <w:t>acknowledgement of our collective struggle. There was a quiet dignity in the shared exhaustion, a bond forged not in fleeting moments of joy but in the steadfast perseverance through adversity. We were not defined by the coldness of the factory floor, nor by the relentless demands of our labor, but by the strength of our spirit, the unwavering resolve to carry on, to find meaning in the midst of it all.</w:t>
      </w:r>
    </w:p>
    <w:p w14:paraId="7C5CA6C6" w14:textId="77777777" w:rsidR="00B16A37" w:rsidRDefault="00000000">
      <w:pPr>
        <w:autoSpaceDE w:val="0"/>
        <w:autoSpaceDN w:val="0"/>
        <w:spacing w:before="264" w:after="0" w:line="264" w:lineRule="exact"/>
      </w:pPr>
      <w:r>
        <w:t>The poem took shape, lines coalescing into verses, verses forming stanzas, each a testament to the enduring human spirit. I wrote about the small victories, the quiet moments of solace found in the simple act of breathing, in the shared laughter that momentarily pierced the pervasive weariness, in the brief respite offered by the warmth of a cup of tea on a cold morning. These weren't grand</w:t>
      </w:r>
    </w:p>
    <w:p w14:paraId="0976F26B" w14:textId="77777777" w:rsidR="00B16A37" w:rsidRDefault="00B16A37">
      <w:pPr>
        <w:sectPr w:rsidR="00B16A37">
          <w:pgSz w:w="8000" w:h="12000"/>
          <w:pgMar w:top="1440" w:right="1440" w:bottom="1440" w:left="1440" w:header="720" w:footer="720" w:gutter="0"/>
          <w:cols w:space="720"/>
          <w:docGrid w:linePitch="360"/>
        </w:sectPr>
      </w:pPr>
    </w:p>
    <w:p w14:paraId="333EA958" w14:textId="77777777" w:rsidR="00B16A37" w:rsidRDefault="00B16A37">
      <w:pPr>
        <w:autoSpaceDE w:val="0"/>
        <w:autoSpaceDN w:val="0"/>
        <w:spacing w:after="78" w:line="220" w:lineRule="exact"/>
      </w:pPr>
    </w:p>
    <w:p w14:paraId="05F370D6" w14:textId="77777777" w:rsidR="00B16A37" w:rsidRDefault="00000000">
      <w:pPr>
        <w:autoSpaceDE w:val="0"/>
        <w:autoSpaceDN w:val="0"/>
        <w:spacing w:before="56" w:after="0" w:line="264" w:lineRule="exact"/>
      </w:pPr>
      <w:r>
        <w:t>gestures of defiance, but small acts of rebellion against the crushing weight of despair, moments of defiance whispered in the heart of the storm.</w:t>
      </w:r>
    </w:p>
    <w:p w14:paraId="673C6961" w14:textId="77777777" w:rsidR="00B16A37" w:rsidRDefault="00000000">
      <w:pPr>
        <w:autoSpaceDE w:val="0"/>
        <w:autoSpaceDN w:val="0"/>
        <w:spacing w:before="264" w:after="0" w:line="264" w:lineRule="exact"/>
      </w:pPr>
      <w:r>
        <w:t>My friend, he of the unwavering loyalty and silent strength, read my latest poem with his usual quiet intensity. He didn't offer platitudes or empty assurances, but a quiet nod of understanding, a shared glance that transcended words. He understood the journey, the pain, the slow, painstaking process of finding solace in the midst of adversity. He witnessed the reflection of his own experience in the lines, the echoes of his own quiet struggle for resilience. His presence was a constant source of strength, a testament to the power of companionship in overcoming hardship.</w:t>
      </w:r>
    </w:p>
    <w:p w14:paraId="13A38B74" w14:textId="77777777" w:rsidR="00B16A37" w:rsidRDefault="00000000">
      <w:pPr>
        <w:autoSpaceDE w:val="0"/>
        <w:autoSpaceDN w:val="0"/>
        <w:spacing w:before="264" w:after="0" w:line="264" w:lineRule="exact"/>
      </w:pPr>
      <w:r>
        <w:t>We spent hours in quiet conversation, our voices a low murmur against the backdrop of the city's hum. We spoke of the changing seasons, of the cyclical nature of life, the constant ebb and flow of darkness and light, pain and joy. We didn't shy away from the darkness, but acknowledged its presence, its inevitable role in the grand scheme of things. We understood that the shadows held their own kind of beauty, that the contrasts sharpened the perception of light, enhancing its brilliance.</w:t>
      </w:r>
    </w:p>
    <w:p w14:paraId="0429931F" w14:textId="77777777" w:rsidR="00B16A37" w:rsidRDefault="00000000">
      <w:pPr>
        <w:autoSpaceDE w:val="0"/>
        <w:autoSpaceDN w:val="0"/>
        <w:spacing w:before="264" w:after="0" w:line="264" w:lineRule="exact"/>
      </w:pPr>
      <w:r>
        <w:t xml:space="preserve">The narrative wasn't just about the factory, about the harsh realities of manual labor. It was a broader exploration of the human </w:t>
        <w:br/>
        <w:t xml:space="preserve">condition, the enduring capacity for hope and resilience even in the face of overwhelming odds. It was a testament to the power of the human spirit, to the ability to find beauty and meaning even amidst the harsh realities of life. The poetry became a vessel for these deeper emotions, the raw honesty of the experience filtering </w:t>
        <w:br/>
        <w:t>through the words.</w:t>
      </w:r>
    </w:p>
    <w:p w14:paraId="49FDC5A8" w14:textId="77777777" w:rsidR="00B16A37" w:rsidRDefault="00000000">
      <w:pPr>
        <w:autoSpaceDE w:val="0"/>
        <w:autoSpaceDN w:val="0"/>
        <w:spacing w:before="266" w:after="0" w:line="264" w:lineRule="exact"/>
        <w:ind w:right="144"/>
      </w:pPr>
      <w:r>
        <w:t>I wrote about the river, its relentless flow a metaphor for the unstoppable march of time, its ever-shifting currents mirroring the changing landscapes of our own lives. The river, sometimes calm, sometimes raging, represented the ebb and flow of our emotions, the unpredictable nature of our journeys. It was a symbol of resilience, a testament to the enduring power of nature, a mirror reflecting our own capacity to persevere, to adapt, to find strength in the midst of chaos.</w:t>
      </w:r>
    </w:p>
    <w:p w14:paraId="27949D1E" w14:textId="77777777" w:rsidR="00B16A37" w:rsidRDefault="00B16A37">
      <w:pPr>
        <w:sectPr w:rsidR="00B16A37">
          <w:pgSz w:w="8000" w:h="12000"/>
          <w:pgMar w:top="1440" w:right="1440" w:bottom="1440" w:left="1440" w:header="720" w:footer="720" w:gutter="0"/>
          <w:cols w:space="720"/>
          <w:docGrid w:linePitch="360"/>
        </w:sectPr>
      </w:pPr>
    </w:p>
    <w:p w14:paraId="0B5C4EA2" w14:textId="77777777" w:rsidR="00B16A37" w:rsidRDefault="00B16A37">
      <w:pPr>
        <w:autoSpaceDE w:val="0"/>
        <w:autoSpaceDN w:val="0"/>
        <w:spacing w:after="210" w:line="220" w:lineRule="exact"/>
      </w:pPr>
    </w:p>
    <w:p w14:paraId="6F41624F" w14:textId="77777777" w:rsidR="00B16A37" w:rsidRDefault="00000000">
      <w:pPr>
        <w:autoSpaceDE w:val="0"/>
        <w:autoSpaceDN w:val="0"/>
        <w:spacing w:before="60" w:after="0" w:line="264" w:lineRule="exact"/>
      </w:pPr>
      <w:r>
        <w:t xml:space="preserve">The words flowed, each one carrying the weight of experience, the quiet strength born from hardship, the unwavering hope that </w:t>
        <w:br/>
        <w:t xml:space="preserve">flickered like a candle flame in the heart of the storm. The language was stripped bare, devoid of ornamentation, letting the rawness of the experience speak for itself. There was no need for flowery descriptions or elaborate metaphors. The power lay in the </w:t>
        <w:br/>
        <w:t>simplicity, the quiet dignity of human resilience.</w:t>
      </w:r>
    </w:p>
    <w:p w14:paraId="3A655926" w14:textId="77777777" w:rsidR="00B16A37" w:rsidRDefault="00000000">
      <w:pPr>
        <w:autoSpaceDE w:val="0"/>
        <w:autoSpaceDN w:val="0"/>
        <w:spacing w:before="264" w:after="0" w:line="264" w:lineRule="exact"/>
      </w:pPr>
      <w:r>
        <w:t>The poem was a culmination, a summing up, not an ending. It celebrated the small victories, the quiet moments of solace, the unwavering support of friendship. It acknowledged the pain, the exhaustion, the relentless struggle, but it did so without wallowing in self-pity. The poem transcended the specific hardships of factory work; it touched upon universal themes of perseverance, hope, and the enduring power of human connection. It was a song of survival, a testament to the human spirit's capacity to overcome adversity, to find strength in unity, to embrace the beauty of imperfection.</w:t>
      </w:r>
    </w:p>
    <w:p w14:paraId="5D19E8BC" w14:textId="77777777" w:rsidR="00B16A37" w:rsidRDefault="00000000">
      <w:pPr>
        <w:autoSpaceDE w:val="0"/>
        <w:autoSpaceDN w:val="0"/>
        <w:spacing w:before="264" w:after="0" w:line="264" w:lineRule="exact"/>
      </w:pPr>
      <w:r>
        <w:t>The factory, once a symbol of oppression and drudgery, now held a different significance. It was a reminder of the struggles endured, the lessons learned, the camaraderie forged in the fires of adversity. It was a backdrop against which the resilience of the human spirit shone brightly, a testament to the enduring power of hope and human connection. The cold remained, a constant companion, but its power had diminished, its icy grip loosened by the warmth of acceptance, by the unwavering strength of our shared resilience.</w:t>
      </w:r>
    </w:p>
    <w:p w14:paraId="46025DA5" w14:textId="77777777" w:rsidR="00B16A37" w:rsidRDefault="00000000">
      <w:pPr>
        <w:autoSpaceDE w:val="0"/>
        <w:autoSpaceDN w:val="0"/>
        <w:spacing w:before="58" w:after="0" w:line="264" w:lineRule="exact"/>
        <w:ind w:right="144"/>
      </w:pPr>
      <w:r>
        <w:t>The rhythmic clang of the machinery was no longer a symbol of despair but a soundtrack to our shared journey, a testament to our collective endurance.</w:t>
      </w:r>
    </w:p>
    <w:p w14:paraId="63CF6B9D" w14:textId="77777777" w:rsidR="00B16A37" w:rsidRDefault="00000000">
      <w:pPr>
        <w:autoSpaceDE w:val="0"/>
        <w:autoSpaceDN w:val="0"/>
        <w:spacing w:before="266" w:after="0" w:line="264" w:lineRule="exact"/>
      </w:pPr>
      <w:r>
        <w:t>The poem, and indeed, the chapter of my life it represented, wasn’t a neatly tied-up conclusion. Life, after all, rarely offers such tidy resolutions. But it was a turning point, a recognition of the strength discovered within the struggles, the profound beauty found amidst the hardships, the enduring power of hope even in the darkest hours. It was the quiet understanding that life, in all its complexity and contradictions, was a journey worth taking, a journey walked hand in hand with those who shared the path, a journey where resilience and hope danced together in a bittersweet symphony.</w:t>
      </w:r>
    </w:p>
    <w:p w14:paraId="27605CB9" w14:textId="77777777" w:rsidR="00B16A37" w:rsidRDefault="00B16A37">
      <w:pPr>
        <w:sectPr w:rsidR="00B16A37">
          <w:pgSz w:w="8000" w:h="12000"/>
          <w:pgMar w:top="1440" w:right="1440" w:bottom="1440" w:left="1440" w:header="720" w:footer="720" w:gutter="0"/>
          <w:cols w:space="720"/>
          <w:docGrid w:linePitch="360"/>
        </w:sectPr>
      </w:pPr>
    </w:p>
    <w:p w14:paraId="36D1F442" w14:textId="77777777" w:rsidR="00B16A37" w:rsidRDefault="00B16A37">
      <w:pPr>
        <w:autoSpaceDE w:val="0"/>
        <w:autoSpaceDN w:val="0"/>
        <w:spacing w:after="78" w:line="220" w:lineRule="exact"/>
      </w:pPr>
    </w:p>
    <w:p w14:paraId="2F9453A8" w14:textId="77777777" w:rsidR="00B16A37" w:rsidRDefault="00000000">
      <w:pPr>
        <w:autoSpaceDE w:val="0"/>
        <w:autoSpaceDN w:val="0"/>
        <w:spacing w:before="60" w:after="0" w:line="264" w:lineRule="exact"/>
      </w:pPr>
      <w:r>
        <w:t>And as the sun rose, casting its gentle light on the factory, I knew the journey continued, but this time, the cold no longer held the same power. It was merely a part of the landscape, and I was ready to walk on. The song of resilience continued to play, stronger now, enriched by the shared experience, a symphony of survival and hope.</w:t>
      </w:r>
    </w:p>
    <w:p w14:paraId="685A190A" w14:textId="77777777" w:rsidR="00B16A37" w:rsidRDefault="00B16A37">
      <w:pPr>
        <w:sectPr w:rsidR="00B16A37">
          <w:pgSz w:w="8000" w:h="12000"/>
          <w:pgMar w:top="1440" w:right="1440" w:bottom="1440" w:left="1440" w:header="720" w:footer="720" w:gutter="0"/>
          <w:cols w:space="720"/>
          <w:docGrid w:linePitch="360"/>
        </w:sectPr>
      </w:pPr>
    </w:p>
    <w:p w14:paraId="637F79A2" w14:textId="77777777" w:rsidR="00B16A37" w:rsidRDefault="00B16A37">
      <w:pPr>
        <w:autoSpaceDE w:val="0"/>
        <w:autoSpaceDN w:val="0"/>
        <w:spacing w:after="224" w:line="220" w:lineRule="exact"/>
      </w:pPr>
    </w:p>
    <w:p w14:paraId="2C6A365C" w14:textId="77777777" w:rsidR="00B16A37" w:rsidRDefault="00000000">
      <w:pPr>
        <w:autoSpaceDE w:val="0"/>
        <w:autoSpaceDN w:val="0"/>
        <w:spacing w:after="0" w:line="330" w:lineRule="exact"/>
      </w:pPr>
      <w:r>
        <w:t>The Continuing Journey</w:t>
      </w:r>
    </w:p>
    <w:p w14:paraId="01B44097" w14:textId="77777777" w:rsidR="00B16A37" w:rsidRDefault="00000000">
      <w:pPr>
        <w:autoSpaceDE w:val="0"/>
        <w:autoSpaceDN w:val="0"/>
        <w:spacing w:before="286" w:after="0" w:line="264" w:lineRule="exact"/>
      </w:pPr>
      <w:r>
        <w:t>The worn pages of my notebook experienced like a familiar friend, their texture a comfort in the pre-dawn stillness. The city hummed a low, persistent lullaby, a stark contrast to the deafening roar of the factory that dominated my waking hours. Sleep had been restless, a fragmented mosaic of images – the relentless clang of metal, the sweat stinging my eyes, the echoing coughs of my fellow workers.</w:t>
      </w:r>
    </w:p>
    <w:p w14:paraId="7B1E9A2C" w14:textId="77777777" w:rsidR="00B16A37" w:rsidRDefault="00000000">
      <w:pPr>
        <w:autoSpaceDE w:val="0"/>
        <w:autoSpaceDN w:val="0"/>
        <w:spacing w:after="0" w:line="322" w:lineRule="exact"/>
      </w:pPr>
      <w:r>
        <w:t>But this time, the dreams didn’t carry the sharp sting of despair.</w:t>
      </w:r>
    </w:p>
    <w:p w14:paraId="600D8877" w14:textId="77777777" w:rsidR="00B16A37" w:rsidRDefault="00000000">
      <w:pPr>
        <w:autoSpaceDE w:val="0"/>
        <w:autoSpaceDN w:val="0"/>
        <w:spacing w:before="58" w:after="0" w:line="264" w:lineRule="exact"/>
      </w:pPr>
      <w:r>
        <w:t>They were simply memories, woven into the rich tapestry of my life, their threads no longer raw and bleeding, but softened by time and understanding.</w:t>
      </w:r>
    </w:p>
    <w:p w14:paraId="02391F2A" w14:textId="77777777" w:rsidR="00B16A37" w:rsidRDefault="00000000">
      <w:pPr>
        <w:autoSpaceDE w:val="0"/>
        <w:autoSpaceDN w:val="0"/>
        <w:spacing w:before="264" w:after="0" w:line="264" w:lineRule="exact"/>
      </w:pPr>
      <w:r>
        <w:t>I picked up my pen, the graphite whispering across the page, and the words flowed, less like a torrent and more like a gentle stream finding its way to the sea. I wrote of the changing seasons, the way the harsh winter's grip gradually loosened, yielding to the hesitant warmth of spring. The thaw wasn’t immediate; the ice lingered in shadowed corners, a reminder of the persistent cold that seeped into our bones. But the sun, even in its reticence, offered a promise, a whisper of hope amidst the lingering chill.</w:t>
      </w:r>
    </w:p>
    <w:p w14:paraId="646D513E" w14:textId="77777777" w:rsidR="00B16A37" w:rsidRDefault="00000000">
      <w:pPr>
        <w:autoSpaceDE w:val="0"/>
        <w:autoSpaceDN w:val="0"/>
        <w:spacing w:before="264" w:after="0" w:line="264" w:lineRule="exact"/>
      </w:pPr>
      <w:r>
        <w:t>The factory, once a symbol of unrelenting drudgery, now existed within a larger context. It was a place of shared struggle, of quiet camaraderie, where the clanging machinery became a strangely comforting rhythm, a soundtrack to our collective journey. I wrote of the small acts of kindness, the shared jokes that momentarily chased away the shadows, the unspoken understanding that passed between us—a silent acknowledgment of our shared burdens and our collective resilience.</w:t>
      </w:r>
    </w:p>
    <w:p w14:paraId="50D2A033" w14:textId="77777777" w:rsidR="00B16A37" w:rsidRDefault="00000000">
      <w:pPr>
        <w:autoSpaceDE w:val="0"/>
        <w:autoSpaceDN w:val="0"/>
        <w:spacing w:before="264" w:after="0" w:line="264" w:lineRule="exact"/>
      </w:pPr>
      <w:r>
        <w:t>My friend, his face etched with the same lines of weariness and quiet determination, listened as I read the poem aloud. His silence wasn't an absence of understanding, but a profound empathy. He’d walked a similar path, his own hands bearing the marks of hard labor, his own spirit tempered by the relentless demands of life. We didn't need words to bridge the gap; our shared experiences spoke volumes, a language understood without the need for articulation.</w:t>
      </w:r>
    </w:p>
    <w:p w14:paraId="3B58ABDB" w14:textId="77777777" w:rsidR="00B16A37" w:rsidRDefault="00B16A37">
      <w:pPr>
        <w:sectPr w:rsidR="00B16A37">
          <w:pgSz w:w="8000" w:h="12000"/>
          <w:pgMar w:top="1440" w:right="1440" w:bottom="1440" w:left="1440" w:header="720" w:footer="720" w:gutter="0"/>
          <w:cols w:space="720"/>
          <w:docGrid w:linePitch="360"/>
        </w:sectPr>
      </w:pPr>
    </w:p>
    <w:p w14:paraId="53C5B68A" w14:textId="77777777" w:rsidR="00B16A37" w:rsidRDefault="00B16A37">
      <w:pPr>
        <w:autoSpaceDE w:val="0"/>
        <w:autoSpaceDN w:val="0"/>
        <w:spacing w:after="78" w:line="220" w:lineRule="exact"/>
      </w:pPr>
    </w:p>
    <w:p w14:paraId="62F8BEFF" w14:textId="77777777" w:rsidR="00B16A37" w:rsidRDefault="00000000">
      <w:pPr>
        <w:autoSpaceDE w:val="0"/>
        <w:autoSpaceDN w:val="0"/>
        <w:spacing w:before="60" w:after="0" w:line="264" w:lineRule="exact"/>
      </w:pPr>
      <w:r>
        <w:t xml:space="preserve">He spoke of his own journey, his voice a low murmur against the background hum of the city. He spoke of moments of despair, of the times when the weight of it all seemed unbearable, when the </w:t>
        <w:br/>
        <w:t xml:space="preserve">darkness threatened to swallow him whole. But he also spoke of the moments of grace, the small glimmers of hope that kept him going, the unwavering support of his family, the simple joy of a shared meal, the quiet solace found in nature's embrace. His words </w:t>
        <w:br/>
        <w:t>resonated with the honesty of someone who has stared into the abyss and emerged, scarred but unbroken.</w:t>
      </w:r>
    </w:p>
    <w:p w14:paraId="7BC427EE" w14:textId="77777777" w:rsidR="00B16A37" w:rsidRDefault="00000000">
      <w:pPr>
        <w:autoSpaceDE w:val="0"/>
        <w:autoSpaceDN w:val="0"/>
        <w:spacing w:before="264" w:after="0" w:line="264" w:lineRule="exact"/>
      </w:pPr>
      <w:r>
        <w:t xml:space="preserve">We talked late into the night, our voices a gentle counterpoint to the city’s symphony of sounds. We spoke of the river that flowed near the factory, its relentless current a metaphor for the ongoing journey of life. Sometimes calm, sometimes raging, its waters mirrored the changing landscapes of our own lives, the </w:t>
        <w:br/>
        <w:t>unpredictable ebb and flow of emotions, the constant struggle between hope and despair. Yet, the river, in its ceaseless motion, remained a symbol of resilience, a testament to the enduring power of nature, a reflection of our own capacity to persevere.</w:t>
      </w:r>
    </w:p>
    <w:p w14:paraId="2F3CD9DC" w14:textId="77777777" w:rsidR="00B16A37" w:rsidRDefault="00000000">
      <w:pPr>
        <w:autoSpaceDE w:val="0"/>
        <w:autoSpaceDN w:val="0"/>
        <w:spacing w:before="264" w:after="0" w:line="264" w:lineRule="exact"/>
      </w:pPr>
      <w:r>
        <w:t>My poem wasn't just about the factory; it was about the enduring human spirit, the capacity for hope and resilience in the face of adversity. It was a meditation on the cyclical nature of life, the constant dance between darkness and light, pain and joy. It wasn't about finding a resolution, but about finding a rhythm, a way to navigate the complexities of existence with grace and acceptance. It acknowledged the scars, the bruises, the lingering pain, but it celebrated the strength found in the struggle, the beauty found in imperfection, the unwavering power of human connection.</w:t>
      </w:r>
    </w:p>
    <w:p w14:paraId="4C7EA543" w14:textId="77777777" w:rsidR="00B16A37" w:rsidRDefault="00000000">
      <w:pPr>
        <w:autoSpaceDE w:val="0"/>
        <w:autoSpaceDN w:val="0"/>
        <w:spacing w:before="264" w:after="0" w:line="264" w:lineRule="exact"/>
        <w:ind w:right="144"/>
      </w:pPr>
      <w:r>
        <w:t>I wrote about the sunsets, the way the sky blazed with fiery hues before surrendering to the embrace of night. Each sunset was a reminder of the cyclical nature of life, the inevitable passing of darkness and the promise of a new dawn. The imagery wasn’t romanticized; it reflected the harsh beauty of the industrial landscape, the way the factory's silhouette stood stark against the fiery backdrop of the sunset, a stark yet compelling juxtaposition.</w:t>
      </w:r>
    </w:p>
    <w:p w14:paraId="3196DB19" w14:textId="77777777" w:rsidR="00B16A37" w:rsidRDefault="00000000">
      <w:pPr>
        <w:autoSpaceDE w:val="0"/>
        <w:autoSpaceDN w:val="0"/>
        <w:spacing w:before="264" w:after="0" w:line="264" w:lineRule="exact"/>
      </w:pPr>
      <w:r>
        <w:t>The poem was a journey, not a destination. It celebrated the small victories – a moment of shared laughter, the warmth of a cup of tea</w:t>
      </w:r>
    </w:p>
    <w:p w14:paraId="03602D2C" w14:textId="77777777" w:rsidR="00B16A37" w:rsidRDefault="00B16A37">
      <w:pPr>
        <w:sectPr w:rsidR="00B16A37">
          <w:pgSz w:w="8000" w:h="12000"/>
          <w:pgMar w:top="1440" w:right="1440" w:bottom="1440" w:left="1440" w:header="720" w:footer="720" w:gutter="0"/>
          <w:cols w:space="720"/>
          <w:docGrid w:linePitch="360"/>
        </w:sectPr>
      </w:pPr>
    </w:p>
    <w:p w14:paraId="1BB1915B" w14:textId="77777777" w:rsidR="00B16A37" w:rsidRDefault="00B16A37">
      <w:pPr>
        <w:autoSpaceDE w:val="0"/>
        <w:autoSpaceDN w:val="0"/>
        <w:spacing w:after="78" w:line="220" w:lineRule="exact"/>
      </w:pPr>
    </w:p>
    <w:p w14:paraId="06221585" w14:textId="77777777" w:rsidR="00B16A37" w:rsidRDefault="00000000">
      <w:pPr>
        <w:autoSpaceDE w:val="0"/>
        <w:autoSpaceDN w:val="0"/>
        <w:spacing w:before="60" w:after="0" w:line="264" w:lineRule="exact"/>
      </w:pPr>
      <w:r>
        <w:t xml:space="preserve">on a cold morning, the quiet companionship of a trusted friend. It acknowledged the relentless struggle, the weight of expectation, the gnawing feeling of inadequacy that often accompanied the heavy physical labor. But it transcended the specifics, touching on </w:t>
        <w:br/>
        <w:t>universal themes of perseverance, hope, and the enduring power of human connection.</w:t>
      </w:r>
    </w:p>
    <w:p w14:paraId="64A05167" w14:textId="77777777" w:rsidR="00B16A37" w:rsidRDefault="00000000">
      <w:pPr>
        <w:autoSpaceDE w:val="0"/>
        <w:autoSpaceDN w:val="0"/>
        <w:spacing w:before="264" w:after="0" w:line="264" w:lineRule="exact"/>
        <w:ind w:right="144"/>
      </w:pPr>
      <w:r>
        <w:t>The words flowed, stripped bare of ornamentation, allowing the rawness of the experience to speak for itself. The power lay in the simplicity, the quiet dignity of human resilience. It was a song of survival, a testament to the enduring strength of the human spirit.</w:t>
      </w:r>
    </w:p>
    <w:p w14:paraId="755FBE32" w14:textId="77777777" w:rsidR="00B16A37" w:rsidRDefault="00000000">
      <w:pPr>
        <w:autoSpaceDE w:val="0"/>
        <w:autoSpaceDN w:val="0"/>
        <w:spacing w:before="264" w:after="0" w:line="264" w:lineRule="exact"/>
      </w:pPr>
      <w:r>
        <w:t xml:space="preserve">It wasn’t about escaping the harsh realities of life; it was about finding a way to live within them, to find beauty and meaning amidst the challenges. It was a recognition that the struggles, the hardships, the disappointments – all were part of the journey, shaping us, molding us, making us stronger. The cold, the relentless demands of the factory, the weight of expectation – these were all part of the story, but they didn't define the narrative. The narrative was resilience, hope, and the unwavering strength of human </w:t>
        <w:br/>
        <w:t>connection.</w:t>
      </w:r>
    </w:p>
    <w:p w14:paraId="751085F0" w14:textId="77777777" w:rsidR="00B16A37" w:rsidRDefault="00000000">
      <w:pPr>
        <w:autoSpaceDE w:val="0"/>
        <w:autoSpaceDN w:val="0"/>
        <w:spacing w:before="264" w:after="0" w:line="264" w:lineRule="exact"/>
      </w:pPr>
      <w:r>
        <w:t xml:space="preserve">The poem ended not with a triumphant flourish, but with a quiet acceptance, a gentle affirmation that the journey continued, that life's path would continue to present new challenges and new </w:t>
        <w:br/>
        <w:t xml:space="preserve">opportunities. It was a recognition that the coldness, the weariness, the physical and emotional exhaustion would remain, but they no longer held the same power. They were merely part of the </w:t>
        <w:br/>
        <w:t xml:space="preserve">landscape, and I was ready to walk on. The song of resilience </w:t>
        <w:br/>
        <w:t xml:space="preserve">continued, stronger now, enriched by the shared experience, a testament to the enduring power of the human spirit. The rhythm of the factory, the relentless cycle of work and rest, became the </w:t>
        <w:br/>
        <w:t xml:space="preserve">rhythm of life itself, a soundtrack to the continuing journey. And as the first rays of dawn touched the factory, I knew that it was </w:t>
        <w:br/>
        <w:t>alright. The journey continued, but this time, it was a journey I was ready to face, armed with resilience, hope, and the unwavering support of my friend, my companion on this ever-unfolding path.</w:t>
      </w:r>
    </w:p>
    <w:p w14:paraId="15EF391B" w14:textId="77777777" w:rsidR="00B16A37" w:rsidRDefault="00B16A37">
      <w:pPr>
        <w:sectPr w:rsidR="00B16A37">
          <w:pgSz w:w="8000" w:h="12000"/>
          <w:pgMar w:top="1440" w:right="1440" w:bottom="1440" w:left="1440" w:header="720" w:footer="720" w:gutter="0"/>
          <w:cols w:space="720"/>
          <w:docGrid w:linePitch="360"/>
        </w:sectPr>
      </w:pPr>
    </w:p>
    <w:p w14:paraId="156E9076" w14:textId="77777777" w:rsidR="00B16A37" w:rsidRDefault="00B16A37">
      <w:pPr>
        <w:autoSpaceDE w:val="0"/>
        <w:autoSpaceDN w:val="0"/>
        <w:spacing w:after="224" w:line="220" w:lineRule="exact"/>
      </w:pPr>
    </w:p>
    <w:p w14:paraId="4DA8B590" w14:textId="77777777" w:rsidR="00B16A37" w:rsidRDefault="00000000">
      <w:pPr>
        <w:autoSpaceDE w:val="0"/>
        <w:autoSpaceDN w:val="0"/>
        <w:spacing w:after="0" w:line="330" w:lineRule="exact"/>
      </w:pPr>
      <w:r>
        <w:t>A Message of Strength</w:t>
      </w:r>
    </w:p>
    <w:p w14:paraId="5C4A4614" w14:textId="77777777" w:rsidR="00B16A37" w:rsidRDefault="00000000">
      <w:pPr>
        <w:autoSpaceDE w:val="0"/>
        <w:autoSpaceDN w:val="0"/>
        <w:spacing w:before="286" w:after="0" w:line="264" w:lineRule="exact"/>
      </w:pPr>
      <w:r>
        <w:t xml:space="preserve">The final lines of the poem, etched onto the worn pages of my notebook, experienced strangely liberating. It wasn't a triumphant </w:t>
        <w:br/>
        <w:t>declaration, a boisterous shout of victory, but a quiet whisper of acceptance, a gentle nod to the enduring strength of the human spirit. The words, simple and unadorned, resonated with a power far exceeding their brevity. They spoke of shared experience, a collective journey through the harsh landscapes of life, a testament to the resilience found in the ordinary, the everyday.</w:t>
      </w:r>
    </w:p>
    <w:p w14:paraId="286F5545" w14:textId="77777777" w:rsidR="00B16A37" w:rsidRDefault="00000000">
      <w:pPr>
        <w:autoSpaceDE w:val="0"/>
        <w:autoSpaceDN w:val="0"/>
        <w:spacing w:before="264" w:after="0" w:line="264" w:lineRule="exact"/>
      </w:pPr>
      <w:r>
        <w:t xml:space="preserve">I read the poem aloud, my voice barely a murmur, hesitant at first, then gaining strength, mirroring the very message it conveyed. My friend, his eyes reflecting the flickering gaslight, listened intently, his silence a profound affirmation of understanding. He didn't need words; he experienced the weight of each syllable, the echo of every shared experience woven into the lines. We sat in companionable silence for a long while, the only sound the rhythmic ticking of a </w:t>
        <w:br/>
        <w:t>grandfather clock, a steady beat against the backdrop of the city's hushed breath.</w:t>
      </w:r>
    </w:p>
    <w:p w14:paraId="5226F009" w14:textId="77777777" w:rsidR="00B16A37" w:rsidRDefault="00000000">
      <w:pPr>
        <w:autoSpaceDE w:val="0"/>
        <w:autoSpaceDN w:val="0"/>
        <w:spacing w:before="264" w:after="0" w:line="264" w:lineRule="exact"/>
      </w:pPr>
      <w:r>
        <w:t>The poem wasn't just about the factory, the relentless clang of metal, the bone-deep weariness that settled in our muscles after a long day's work. It was about the universal struggle, the common thread that binds us all – the struggle against adversity, the fight for hope in the face of despair. It spoke of the quiet dignity of human resilience, the capacity to find beauty and meaning amidst the harsh realities of life. It celebrated the small victories, the moments of grace that pierced the darkness, the unwavering support of friends, the simple comfort of human connection.</w:t>
      </w:r>
    </w:p>
    <w:p w14:paraId="3AD37D69" w14:textId="77777777" w:rsidR="00B16A37" w:rsidRDefault="00000000">
      <w:pPr>
        <w:autoSpaceDE w:val="0"/>
        <w:autoSpaceDN w:val="0"/>
        <w:spacing w:before="264" w:after="0" w:line="264" w:lineRule="exact"/>
      </w:pPr>
      <w:r>
        <w:t>It was a poem of shared vulnerability, a recognition that it's okay to not be okay. It acknowledged the pain, the exhaustion, the crushing weight of expectation, without succumbing to despair. It didn't offer easy answers, simple solutions to complex problems. Instead, it offered solace, a quiet understanding that we are not alone in our struggles. It was a reminder that even in the darkest of times, hope persists, a tiny ember glowing in the heart of the storm.</w:t>
      </w:r>
    </w:p>
    <w:p w14:paraId="5E7EED73" w14:textId="77777777" w:rsidR="00B16A37" w:rsidRDefault="00B16A37">
      <w:pPr>
        <w:sectPr w:rsidR="00B16A37">
          <w:pgSz w:w="8000" w:h="12000"/>
          <w:pgMar w:top="1440" w:right="1440" w:bottom="1440" w:left="1440" w:header="720" w:footer="720" w:gutter="0"/>
          <w:cols w:space="720"/>
          <w:docGrid w:linePitch="360"/>
        </w:sectPr>
      </w:pPr>
    </w:p>
    <w:p w14:paraId="4668397B" w14:textId="77777777" w:rsidR="00B16A37" w:rsidRDefault="00B16A37">
      <w:pPr>
        <w:autoSpaceDE w:val="0"/>
        <w:autoSpaceDN w:val="0"/>
        <w:spacing w:after="78" w:line="220" w:lineRule="exact"/>
      </w:pPr>
    </w:p>
    <w:p w14:paraId="27720252" w14:textId="77777777" w:rsidR="00B16A37" w:rsidRDefault="00000000">
      <w:pPr>
        <w:autoSpaceDE w:val="0"/>
        <w:autoSpaceDN w:val="0"/>
        <w:spacing w:before="60" w:after="0" w:line="264" w:lineRule="exact"/>
      </w:pPr>
      <w:r>
        <w:t>The imagery wasn't romanticized; it was raw, honest, reflecting the stark reality of working-class life. The cold, unforgiving steel of the factory, the biting wind that whipped through the alleyways, the weariness etched onto the faces of my fellow workers – these weren't mere metaphors; they were lived experiences, woven into the very fabric of the poem.</w:t>
      </w:r>
    </w:p>
    <w:p w14:paraId="5BCFC713" w14:textId="77777777" w:rsidR="00B16A37" w:rsidRDefault="00000000">
      <w:pPr>
        <w:autoSpaceDE w:val="0"/>
        <w:autoSpaceDN w:val="0"/>
        <w:spacing w:before="264" w:after="0" w:line="264" w:lineRule="exact"/>
      </w:pPr>
      <w:r>
        <w:t xml:space="preserve">But amidst the harshness, there was beauty. The beauty of shared laughter, the quiet camaraderie of a shared lunch break, the </w:t>
        <w:br/>
        <w:t>unspoken understanding that passed between us – a language unspoken, yet deeply experienced. The poem acknowledged the shadows, the darkness, but it didn't dwell there. It moved towards the light, towards the promise of a new dawn, a tentative hope for a brighter future.</w:t>
      </w:r>
    </w:p>
    <w:p w14:paraId="4D150216" w14:textId="77777777" w:rsidR="00B16A37" w:rsidRDefault="00000000">
      <w:pPr>
        <w:autoSpaceDE w:val="0"/>
        <w:autoSpaceDN w:val="0"/>
        <w:spacing w:before="264" w:after="0" w:line="264" w:lineRule="exact"/>
      </w:pPr>
      <w:r>
        <w:t xml:space="preserve">The cyclical nature of the poem, revisiting similar themes, mirrored the cyclical nature of life itself. The constant ebb and flow of </w:t>
        <w:br/>
        <w:t xml:space="preserve">emotions, the relentless cycle of work and rest, the unending </w:t>
        <w:br/>
        <w:t>struggle between darkness and light – these were the realities of life, and the poem embraced them, acknowledged them, celebrated them.</w:t>
      </w:r>
    </w:p>
    <w:p w14:paraId="39FDEC32" w14:textId="77777777" w:rsidR="00B16A37" w:rsidRDefault="00000000">
      <w:pPr>
        <w:autoSpaceDE w:val="0"/>
        <w:autoSpaceDN w:val="0"/>
        <w:spacing w:before="264" w:after="0" w:line="264" w:lineRule="exact"/>
        <w:ind w:right="288"/>
      </w:pPr>
      <w:r>
        <w:t xml:space="preserve">And it wasn't just my story. As I shared the poem, I witnessed the recognition dawn on my friend's face, the understanding that the words resonated with his own experiences, his own struggles, his own quiet triumphs. We shared a silent moment of connection, a bond forged in the crucible of shared experience, a silent </w:t>
        <w:br/>
        <w:t>acknowledgment of our mutual resilience. His own journey, mirrored in the poem's verses, affirmed the universality of the message, the timeless truth of human perseverance.</w:t>
      </w:r>
    </w:p>
    <w:p w14:paraId="5D5B0AB6" w14:textId="77777777" w:rsidR="00B16A37" w:rsidRDefault="00000000">
      <w:pPr>
        <w:autoSpaceDE w:val="0"/>
        <w:autoSpaceDN w:val="0"/>
        <w:spacing w:before="266" w:after="0" w:line="264" w:lineRule="exact"/>
      </w:pPr>
      <w:r>
        <w:t>The poem was a testament to the power of community, the strength found in shared struggle. It was an invitation to others facing similar challenges, a whispered assurance that they, too, were not alone. It was a message of hope, of resilience, of the enduring strength of the human spirit, a testament to the beauty found in imperfection, the power found in vulnerability.</w:t>
      </w:r>
    </w:p>
    <w:p w14:paraId="08B6CC13" w14:textId="77777777" w:rsidR="00B16A37" w:rsidRDefault="00000000">
      <w:pPr>
        <w:autoSpaceDE w:val="0"/>
        <w:autoSpaceDN w:val="0"/>
        <w:spacing w:before="264" w:after="0" w:line="264" w:lineRule="exact"/>
      </w:pPr>
      <w:r>
        <w:t xml:space="preserve">After reading the poem, a quiet conversation ensued, a slow </w:t>
        <w:br/>
        <w:t>unwinding of thoughts and feelings, like a river slowly meandering</w:t>
      </w:r>
    </w:p>
    <w:p w14:paraId="67BFB437" w14:textId="77777777" w:rsidR="00B16A37" w:rsidRDefault="00B16A37">
      <w:pPr>
        <w:sectPr w:rsidR="00B16A37">
          <w:pgSz w:w="8000" w:h="12000"/>
          <w:pgMar w:top="1440" w:right="1440" w:bottom="1440" w:left="1440" w:header="720" w:footer="720" w:gutter="0"/>
          <w:cols w:space="720"/>
          <w:docGrid w:linePitch="360"/>
        </w:sectPr>
      </w:pPr>
    </w:p>
    <w:p w14:paraId="40718E7A" w14:textId="77777777" w:rsidR="00B16A37" w:rsidRDefault="00B16A37">
      <w:pPr>
        <w:autoSpaceDE w:val="0"/>
        <w:autoSpaceDN w:val="0"/>
        <w:spacing w:after="78" w:line="220" w:lineRule="exact"/>
      </w:pPr>
    </w:p>
    <w:p w14:paraId="5F73B8C2" w14:textId="77777777" w:rsidR="00B16A37" w:rsidRDefault="00000000">
      <w:pPr>
        <w:autoSpaceDE w:val="0"/>
        <w:autoSpaceDN w:val="0"/>
        <w:spacing w:before="60" w:after="0" w:line="264" w:lineRule="exact"/>
      </w:pPr>
      <w:r>
        <w:t>towards the sea. My friend spoke of his own experiences, the challenges he'd overcome, the lessons he'd learned. He spoke of the importance of finding beauty in the mundane, of cherishing the small victories, of the power of human connection. His words were a tapestry woven with the same threads of resilience and hope found in my poem, a symphony of shared experience.</w:t>
      </w:r>
    </w:p>
    <w:p w14:paraId="7583CD87" w14:textId="77777777" w:rsidR="00B16A37" w:rsidRDefault="00000000">
      <w:pPr>
        <w:autoSpaceDE w:val="0"/>
        <w:autoSpaceDN w:val="0"/>
        <w:spacing w:before="264" w:after="0" w:line="264" w:lineRule="exact"/>
      </w:pPr>
      <w:r>
        <w:t xml:space="preserve">We talked about the families we supported, the sacrifices we made, the dreams we held onto despite the harsh realities of our lives. We spoke of the quiet dignity of hard work, the satisfaction found in honest labor, the pride in contributing to something larger than ourselves. We acknowledged the pain, the exhaustion, the </w:t>
        <w:br/>
        <w:t>frustrations, but we also celebrated the triumphs, the moments of joy, the strength found in our shared journey.</w:t>
      </w:r>
    </w:p>
    <w:p w14:paraId="5C70B930" w14:textId="77777777" w:rsidR="00B16A37" w:rsidRDefault="00000000">
      <w:pPr>
        <w:autoSpaceDE w:val="0"/>
        <w:autoSpaceDN w:val="0"/>
        <w:spacing w:before="264" w:after="0" w:line="264" w:lineRule="exact"/>
      </w:pPr>
      <w:r>
        <w:t xml:space="preserve">The conversation was a testament to the power of vulnerability, the strength found in sharing our experiences. It was a reminder that we are not alone in our struggles, that there is comfort and solace in shared experience. It was a recognition that vulnerability isn't weakness; it's a source of strength, a pathway to connection, a testament to the human spirit's capacity for empathy and </w:t>
        <w:br/>
        <w:t>understanding.</w:t>
      </w:r>
    </w:p>
    <w:p w14:paraId="6B7D5E18" w14:textId="77777777" w:rsidR="00B16A37" w:rsidRDefault="00000000">
      <w:pPr>
        <w:autoSpaceDE w:val="0"/>
        <w:autoSpaceDN w:val="0"/>
        <w:spacing w:before="264" w:after="0" w:line="264" w:lineRule="exact"/>
      </w:pPr>
      <w:r>
        <w:t xml:space="preserve">The city lights painted a soft glow on the walls, illuminating the shared spaces of our lives, transforming the stark reality of the workplace into a place of shared resilience. The shared stories we exchanged illuminated the universality of our shared human </w:t>
        <w:br/>
        <w:t>experience, resonating deeply with the vulnerability we each experienced, a vulnerability not as weakness, but as the very foundation of our strength.</w:t>
      </w:r>
    </w:p>
    <w:p w14:paraId="438FC1FE" w14:textId="77777777" w:rsidR="00B16A37" w:rsidRDefault="00000000">
      <w:pPr>
        <w:autoSpaceDE w:val="0"/>
        <w:autoSpaceDN w:val="0"/>
        <w:spacing w:before="266" w:after="0" w:line="264" w:lineRule="exact"/>
      </w:pPr>
      <w:r>
        <w:t xml:space="preserve">The message of strength wasn't one of denial, of ignoring the </w:t>
        <w:br/>
        <w:t>hardships, but of embracing them, of finding meaning and purpose within them. It was a message of hope, of resilience, of the enduring power of the human spirit, a message woven into the fabric of our lives, a testament to our shared journey through the darkness and towards the light.</w:t>
      </w:r>
    </w:p>
    <w:p w14:paraId="7D12101A" w14:textId="77777777" w:rsidR="00B16A37" w:rsidRDefault="00000000">
      <w:pPr>
        <w:autoSpaceDE w:val="0"/>
        <w:autoSpaceDN w:val="0"/>
        <w:spacing w:before="264" w:after="0" w:line="264" w:lineRule="exact"/>
        <w:ind w:right="288"/>
      </w:pPr>
      <w:r>
        <w:t>It was about finding the rhythm in the chaos, the beauty in the mundane, the strength in vulnerability. It was about recognizing</w:t>
      </w:r>
    </w:p>
    <w:p w14:paraId="3900A5B0" w14:textId="77777777" w:rsidR="00B16A37" w:rsidRDefault="00B16A37">
      <w:pPr>
        <w:sectPr w:rsidR="00B16A37">
          <w:pgSz w:w="8000" w:h="12000"/>
          <w:pgMar w:top="1440" w:right="1440" w:bottom="1440" w:left="1440" w:header="720" w:footer="720" w:gutter="0"/>
          <w:cols w:space="720"/>
          <w:docGrid w:linePitch="360"/>
        </w:sectPr>
      </w:pPr>
    </w:p>
    <w:p w14:paraId="68E12EAC" w14:textId="77777777" w:rsidR="00B16A37" w:rsidRDefault="00B16A37">
      <w:pPr>
        <w:autoSpaceDE w:val="0"/>
        <w:autoSpaceDN w:val="0"/>
        <w:spacing w:after="78" w:line="220" w:lineRule="exact"/>
      </w:pPr>
    </w:p>
    <w:p w14:paraId="21C85F3E" w14:textId="77777777" w:rsidR="00B16A37" w:rsidRDefault="00000000">
      <w:pPr>
        <w:autoSpaceDE w:val="0"/>
        <w:autoSpaceDN w:val="0"/>
        <w:spacing w:before="60" w:after="0" w:line="264" w:lineRule="exact"/>
      </w:pPr>
      <w:r>
        <w:t xml:space="preserve">that the challenges we face are not unique, that we are all </w:t>
        <w:br/>
        <w:t xml:space="preserve">connected in our shared human experience, that together, we can find strength in our shared vulnerabilities. It was a message of solidarity, a testament to the human spirit's capacity for </w:t>
        <w:br/>
        <w:t xml:space="preserve">perseverance, for hope, for love, even in the face of adversity. And in the quiet stillness of that night, amidst the shared stories and unspoken understanding, a powerful message emerged: it is alright to be vulnerable, to share our stories, to find strength in our shared experiences, for in that vulnerability, we find the strength to </w:t>
        <w:br/>
        <w:t xml:space="preserve">persevere. The factory, with its relentless rhythm, became a </w:t>
        <w:br/>
        <w:t>metaphor for life itself, a never-ending journey where hope and resilience danced together, hand in hand.</w:t>
      </w:r>
    </w:p>
    <w:p w14:paraId="1EFA9070" w14:textId="77777777" w:rsidR="00B16A37" w:rsidRDefault="00B16A37">
      <w:pPr>
        <w:sectPr w:rsidR="00B16A37">
          <w:pgSz w:w="8000" w:h="12000"/>
          <w:pgMar w:top="1440" w:right="1440" w:bottom="1440" w:left="1440" w:header="720" w:footer="720" w:gutter="0"/>
          <w:cols w:space="720"/>
          <w:docGrid w:linePitch="360"/>
        </w:sectPr>
      </w:pPr>
    </w:p>
    <w:p w14:paraId="0D83D409" w14:textId="77777777" w:rsidR="00B16A37" w:rsidRDefault="00B16A37">
      <w:pPr>
        <w:autoSpaceDE w:val="0"/>
        <w:autoSpaceDN w:val="0"/>
        <w:spacing w:after="224" w:line="220" w:lineRule="exact"/>
      </w:pPr>
    </w:p>
    <w:p w14:paraId="156A0B5A" w14:textId="77777777" w:rsidR="00B16A37" w:rsidRDefault="00000000">
      <w:pPr>
        <w:autoSpaceDE w:val="0"/>
        <w:autoSpaceDN w:val="0"/>
        <w:spacing w:after="0" w:line="330" w:lineRule="exact"/>
      </w:pPr>
      <w:r>
        <w:t>Finding Your Own Alright</w:t>
      </w:r>
    </w:p>
    <w:p w14:paraId="20424A5F" w14:textId="77777777" w:rsidR="00B16A37" w:rsidRDefault="00000000">
      <w:pPr>
        <w:autoSpaceDE w:val="0"/>
        <w:autoSpaceDN w:val="0"/>
        <w:spacing w:before="286" w:after="0" w:line="264" w:lineRule="exact"/>
      </w:pPr>
      <w:r>
        <w:t xml:space="preserve">The quiet hum of the city, a low thrumming bassline to the </w:t>
        <w:br/>
        <w:t>symphony of our lives, faded as my friend and I walked home under a sky dusted with the first stars of the night. The conversation, like a slow-burning ember, continued to glow within us, a warmth against the chill of the autumn air. We spoke little, content in the unspoken understanding that had settled between us, a comfort born of shared experience, of mutual vulnerability.</w:t>
      </w:r>
    </w:p>
    <w:p w14:paraId="2A2BEDB6" w14:textId="77777777" w:rsidR="00B16A37" w:rsidRDefault="00000000">
      <w:pPr>
        <w:autoSpaceDE w:val="0"/>
        <w:autoSpaceDN w:val="0"/>
        <w:spacing w:before="264" w:after="0" w:line="264" w:lineRule="exact"/>
        <w:ind w:right="144"/>
      </w:pPr>
      <w:r>
        <w:t>It wasn’t just about the poem; it was about the life reflected in its lines, the life we both lived, the life lived by countless others who toiled and strived, who struggled and persevered. It was about finding a rhythm in the chaos, a melody in the dissonance of daily life. It was about recognizing that the struggles we faced were not unique, that our shared human experience bound us together, creating a powerful, silent chorus of resilience.</w:t>
      </w:r>
    </w:p>
    <w:p w14:paraId="724B38BB" w14:textId="77777777" w:rsidR="00B16A37" w:rsidRDefault="00000000">
      <w:pPr>
        <w:autoSpaceDE w:val="0"/>
        <w:autoSpaceDN w:val="0"/>
        <w:spacing w:before="264" w:after="0" w:line="264" w:lineRule="exact"/>
      </w:pPr>
      <w:r>
        <w:t xml:space="preserve">That night, I realized the poem wasn't just a finished piece; it was a beginning. A starting point for a deeper exploration of resilience, not just the resilience forged in the fires of hardship, but the </w:t>
        <w:br/>
        <w:t xml:space="preserve">resilience born of self-discovery, of finding one's own "alright." It wasn’t about achieving some idyllic state of perfection, some unattainable ideal of happiness, but about finding peace and </w:t>
        <w:br/>
        <w:t>acceptance within the complexities of life, within the imperfections that make us uniquely human.</w:t>
      </w:r>
    </w:p>
    <w:p w14:paraId="4ACC4110" w14:textId="77777777" w:rsidR="00B16A37" w:rsidRDefault="00000000">
      <w:pPr>
        <w:autoSpaceDE w:val="0"/>
        <w:autoSpaceDN w:val="0"/>
        <w:spacing w:before="264" w:after="0" w:line="264" w:lineRule="exact"/>
      </w:pPr>
      <w:r>
        <w:t xml:space="preserve">The journey towards this "alright" is different for everyone. It's not a destination, but a process, a continuous unfolding, a path paved with both triumphs and setbacks, with moments of joy and </w:t>
        <w:br/>
        <w:t xml:space="preserve">moments of despair. It's about learning to navigate the ebbs and flows of life, to embrace the challenges, to find beauty in the </w:t>
        <w:br/>
        <w:t>mundane, to discover the strength that lies dormant within.</w:t>
      </w:r>
    </w:p>
    <w:p w14:paraId="18E8E8A5" w14:textId="77777777" w:rsidR="00B16A37" w:rsidRDefault="00000000">
      <w:pPr>
        <w:autoSpaceDE w:val="0"/>
        <w:autoSpaceDN w:val="0"/>
        <w:spacing w:before="264" w:after="0" w:line="264" w:lineRule="exact"/>
      </w:pPr>
      <w:r>
        <w:t>For some, it might be finding solace in nature, in the quiet solitude of a forest, or the vastness of the ocean. For others, it might be found in the camaraderie of friends, in the shared laughter and unspoken understanding that binds us together. For still others, it might be discovered through creative expression, through the act of</w:t>
      </w:r>
    </w:p>
    <w:p w14:paraId="3A31AFA6" w14:textId="77777777" w:rsidR="00B16A37" w:rsidRDefault="00B16A37">
      <w:pPr>
        <w:sectPr w:rsidR="00B16A37">
          <w:pgSz w:w="8000" w:h="12000"/>
          <w:pgMar w:top="1440" w:right="1440" w:bottom="1440" w:left="1440" w:header="720" w:footer="720" w:gutter="0"/>
          <w:cols w:space="720"/>
          <w:docGrid w:linePitch="360"/>
        </w:sectPr>
      </w:pPr>
    </w:p>
    <w:p w14:paraId="1F2C4581" w14:textId="77777777" w:rsidR="00B16A37" w:rsidRDefault="00B16A37">
      <w:pPr>
        <w:autoSpaceDE w:val="0"/>
        <w:autoSpaceDN w:val="0"/>
        <w:spacing w:after="78" w:line="220" w:lineRule="exact"/>
      </w:pPr>
    </w:p>
    <w:p w14:paraId="0073234F" w14:textId="77777777" w:rsidR="00B16A37" w:rsidRDefault="00000000">
      <w:pPr>
        <w:autoSpaceDE w:val="0"/>
        <w:autoSpaceDN w:val="0"/>
        <w:spacing w:before="60" w:after="0" w:line="264" w:lineRule="exact"/>
        <w:ind w:right="144"/>
      </w:pPr>
      <w:r>
        <w:t>writing, painting, singing, or dancing – a way to channel emotions, to give voice to the unspoken, to transform pain into beauty.</w:t>
      </w:r>
    </w:p>
    <w:p w14:paraId="5C1E3F13" w14:textId="77777777" w:rsidR="00B16A37" w:rsidRDefault="00000000">
      <w:pPr>
        <w:autoSpaceDE w:val="0"/>
        <w:autoSpaceDN w:val="0"/>
        <w:spacing w:before="264" w:after="0" w:line="264" w:lineRule="exact"/>
      </w:pPr>
      <w:r>
        <w:t xml:space="preserve">My own journey towards "alright" was a slow and often painful one. It was a journey marked by self-doubt, by moments of despair, by the crushing weight of expectations. It was a journey that took me through the dark alleys of self-criticism, through the desolate </w:t>
        <w:br/>
        <w:t>landscapes of loneliness, and through the unforgiving terrain of self-imposed limitations.</w:t>
      </w:r>
    </w:p>
    <w:p w14:paraId="0F66B0A5" w14:textId="77777777" w:rsidR="00B16A37" w:rsidRDefault="00000000">
      <w:pPr>
        <w:autoSpaceDE w:val="0"/>
        <w:autoSpaceDN w:val="0"/>
        <w:spacing w:before="264" w:after="0" w:line="264" w:lineRule="exact"/>
      </w:pPr>
      <w:r>
        <w:t>But it was also a journey of growth, of self-discovery, of finding strength where I least expected it. It was a journey that led me to recognize the resilience I possessed, the capacity to endure, to adapt, to overcome. It was a journey that taught me the importance of vulnerability, the power of honesty, the strength found in shared experiences.</w:t>
      </w:r>
    </w:p>
    <w:p w14:paraId="719368BB" w14:textId="77777777" w:rsidR="00B16A37" w:rsidRDefault="00000000">
      <w:pPr>
        <w:autoSpaceDE w:val="0"/>
        <w:autoSpaceDN w:val="0"/>
        <w:spacing w:before="264" w:after="0" w:line="264" w:lineRule="exact"/>
      </w:pPr>
      <w:r>
        <w:t>Finding my own "alright" wasn't a sudden epiphany, a dramatic shift from darkness to light. It was a gradual process, a slow unfolding, a continuous journey of self-discovery. It was about accepting the shadows, acknowledging the pain, embracing the imperfections, and finding beauty within the complexities of life.</w:t>
      </w:r>
    </w:p>
    <w:p w14:paraId="3F25B004" w14:textId="77777777" w:rsidR="00B16A37" w:rsidRDefault="00000000">
      <w:pPr>
        <w:autoSpaceDE w:val="0"/>
        <w:autoSpaceDN w:val="0"/>
        <w:spacing w:before="264" w:after="0" w:line="264" w:lineRule="exact"/>
      </w:pPr>
      <w:r>
        <w:t xml:space="preserve">It was about recognizing that it's okay to not be okay, that it's okay to feel overwhelmed, to feel lost, to feel broken. It's in these </w:t>
        <w:br/>
        <w:t>moments of vulnerability that we often find our greatest strength, our deepest empathy, our most profound connections. It's in these moments that we learn to rely on ourselves, to trust our instincts, to discover the resilience that resides deep within our souls.</w:t>
      </w:r>
    </w:p>
    <w:p w14:paraId="23DE5A74" w14:textId="77777777" w:rsidR="00B16A37" w:rsidRDefault="00000000">
      <w:pPr>
        <w:autoSpaceDE w:val="0"/>
        <w:autoSpaceDN w:val="0"/>
        <w:spacing w:before="264" w:after="0" w:line="264" w:lineRule="exact"/>
        <w:ind w:right="144"/>
      </w:pPr>
      <w:r>
        <w:t>This journey of self-discovery isn't a solitary one. It's a journey shared with others, a journey that's enriched by the support of friends, family, and community. It's a journey that's illuminated by the shared experiences of others, by the recognition that we're not alone in our struggles, that our pain, our joy, our hopes, and our dreams are shared by countless others.</w:t>
      </w:r>
    </w:p>
    <w:p w14:paraId="2440D52E" w14:textId="77777777" w:rsidR="00B16A37" w:rsidRDefault="00000000">
      <w:pPr>
        <w:autoSpaceDE w:val="0"/>
        <w:autoSpaceDN w:val="0"/>
        <w:spacing w:before="264" w:after="0" w:line="264" w:lineRule="exact"/>
      </w:pPr>
      <w:r>
        <w:t>The poem, in its cyclical nature, reflected this ongoing journey, this continuous cycle.  of growth and self-discovery. it mirrored the repetitive nature of daily life, the relentless cycle of work and rest,</w:t>
      </w:r>
    </w:p>
    <w:p w14:paraId="663F12A9" w14:textId="77777777" w:rsidR="00B16A37" w:rsidRDefault="00B16A37">
      <w:pPr>
        <w:sectPr w:rsidR="00B16A37">
          <w:pgSz w:w="8000" w:h="12000"/>
          <w:pgMar w:top="1440" w:right="1440" w:bottom="1440" w:left="1440" w:header="720" w:footer="720" w:gutter="0"/>
          <w:cols w:space="720"/>
          <w:docGrid w:linePitch="360"/>
        </w:sectPr>
      </w:pPr>
    </w:p>
    <w:p w14:paraId="1CBBCC24" w14:textId="77777777" w:rsidR="00B16A37" w:rsidRDefault="00B16A37">
      <w:pPr>
        <w:autoSpaceDE w:val="0"/>
        <w:autoSpaceDN w:val="0"/>
        <w:spacing w:after="78" w:line="220" w:lineRule="exact"/>
      </w:pPr>
    </w:p>
    <w:p w14:paraId="6B934662" w14:textId="77777777" w:rsidR="00B16A37" w:rsidRDefault="00000000">
      <w:pPr>
        <w:autoSpaceDE w:val="0"/>
        <w:autoSpaceDN w:val="0"/>
        <w:spacing w:before="60" w:after="0" w:line="264" w:lineRule="exact"/>
      </w:pPr>
      <w:r>
        <w:t xml:space="preserve">the ebb and flow of emotions, the constant struggle between </w:t>
        <w:br/>
        <w:t>darkness and light. But within that cycle, there was a sense of hope, a promise of renewal, a testament to the enduring power of the human spirit.</w:t>
      </w:r>
    </w:p>
    <w:p w14:paraId="0C001E7B" w14:textId="77777777" w:rsidR="00B16A37" w:rsidRDefault="00000000">
      <w:pPr>
        <w:autoSpaceDE w:val="0"/>
        <w:autoSpaceDN w:val="0"/>
        <w:spacing w:before="264" w:after="0" w:line="264" w:lineRule="exact"/>
      </w:pPr>
      <w:r>
        <w:t xml:space="preserve">The "warm sunshine" of the final lines wasn't a guarantee of </w:t>
        <w:br/>
        <w:t>perpetual happiness, but a symbol of hope, a reminder that even in the darkest of times, there's always the potential for light, for growth, for transformation. It's a reminder that the journey towards "alright" is not a straight line, but a winding path, a meandering river that eventually finds its way to the sea.</w:t>
      </w:r>
    </w:p>
    <w:p w14:paraId="7B9E1857" w14:textId="77777777" w:rsidR="00B16A37" w:rsidRDefault="00000000">
      <w:pPr>
        <w:autoSpaceDE w:val="0"/>
        <w:autoSpaceDN w:val="0"/>
        <w:spacing w:before="264" w:after="0" w:line="264" w:lineRule="exact"/>
      </w:pPr>
      <w:r>
        <w:t xml:space="preserve">And so, I invite you, reader, to embark on your own journey of self-discovery, to find your own "alright." It's a journey that will be unique to you, a journey that will be shaped by your own </w:t>
        <w:br/>
        <w:t>experiences, your own struggles, your own triumphs. It's a journey that will require courage, resilience, and self-compassion.</w:t>
      </w:r>
    </w:p>
    <w:p w14:paraId="7B18C2A1" w14:textId="77777777" w:rsidR="00B16A37" w:rsidRDefault="00000000">
      <w:pPr>
        <w:autoSpaceDE w:val="0"/>
        <w:autoSpaceDN w:val="0"/>
        <w:spacing w:before="264" w:after="0" w:line="264" w:lineRule="exact"/>
      </w:pPr>
      <w:r>
        <w:t>It will be a journey filled with challenges, with setbacks, with moments of doubt. But it will also be a journey filled with growth, with self-discovery, with the profound realization that you are stronger, more resilient, and more capable than you ever imagined.</w:t>
      </w:r>
    </w:p>
    <w:p w14:paraId="7FEF9298" w14:textId="77777777" w:rsidR="00B16A37" w:rsidRDefault="00000000">
      <w:pPr>
        <w:autoSpaceDE w:val="0"/>
        <w:autoSpaceDN w:val="0"/>
        <w:spacing w:before="58" w:after="0" w:line="264" w:lineRule="exact"/>
        <w:ind w:right="720"/>
      </w:pPr>
      <w:r>
        <w:t>It's a journey that will lead you to a deeper understanding of yourself, of your capacity for love, for compassion, and for connection.</w:t>
      </w:r>
    </w:p>
    <w:p w14:paraId="24D7D804" w14:textId="77777777" w:rsidR="00B16A37" w:rsidRDefault="00000000">
      <w:pPr>
        <w:autoSpaceDE w:val="0"/>
        <w:autoSpaceDN w:val="0"/>
        <w:spacing w:before="264" w:after="0" w:line="264" w:lineRule="exact"/>
      </w:pPr>
      <w:r>
        <w:t>Don't be afraid to embrace your vulnerabilities, to acknowledge your imperfections, to share your stories. For it is in these moments of honesty and openness that you will find your true strength, your authentic self, and your own unique "alright." It’s not a destination to be reached, but a constant, evolving state of being – a quiet acceptance of the beautiful complexity of life, a resilient embrace of the journey itself. The factory whistle might blow, the day might end with aching muscles, but the quiet inner strength – that’s where your alright resides. And it's waiting for you to discover it.</w:t>
      </w:r>
    </w:p>
    <w:p w14:paraId="0786E29B" w14:textId="77777777" w:rsidR="00B16A37" w:rsidRDefault="00000000">
      <w:pPr>
        <w:autoSpaceDE w:val="0"/>
        <w:autoSpaceDN w:val="0"/>
        <w:spacing w:before="264" w:after="0" w:line="264" w:lineRule="exact"/>
        <w:ind w:right="144"/>
      </w:pPr>
      <w:r>
        <w:t>The rhythm of life, like the rhythm of the factory, continues. The challenges persist, the weariness sets in, but within that relentless cycle, there is always the potential for renewal, for growth, for the discovery of one's own “alright.” It's a quiet revolution, a personal</w:t>
      </w:r>
    </w:p>
    <w:p w14:paraId="5CAFFCEB" w14:textId="77777777" w:rsidR="00B16A37" w:rsidRDefault="00B16A37">
      <w:pPr>
        <w:sectPr w:rsidR="00B16A37">
          <w:pgSz w:w="8000" w:h="12000"/>
          <w:pgMar w:top="1440" w:right="1440" w:bottom="1440" w:left="1440" w:header="720" w:footer="720" w:gutter="0"/>
          <w:cols w:space="720"/>
          <w:docGrid w:linePitch="360"/>
        </w:sectPr>
      </w:pPr>
    </w:p>
    <w:p w14:paraId="6686AE71" w14:textId="77777777" w:rsidR="00B16A37" w:rsidRDefault="00B16A37">
      <w:pPr>
        <w:autoSpaceDE w:val="0"/>
        <w:autoSpaceDN w:val="0"/>
        <w:spacing w:after="78" w:line="220" w:lineRule="exact"/>
      </w:pPr>
    </w:p>
    <w:p w14:paraId="57DF148B" w14:textId="77777777" w:rsidR="00B16A37" w:rsidRDefault="00000000">
      <w:pPr>
        <w:autoSpaceDE w:val="0"/>
        <w:autoSpaceDN w:val="0"/>
        <w:spacing w:before="60" w:after="0" w:line="264" w:lineRule="exact"/>
        <w:ind w:right="144"/>
      </w:pPr>
      <w:r>
        <w:t>awakening, a journey of self-discovery that unfolds one day, one poem, one moment at a time. It's a journey that begins with the simple act of acknowledging your own story, accepting your own vulnerabilities, and trusting in the enduring strength of the human spirit. It's a journey of self-acceptance, of self-compassion, and of finding peace within the complexities of being human.</w:t>
      </w:r>
    </w:p>
    <w:p w14:paraId="2423FD20" w14:textId="77777777" w:rsidR="00B16A37" w:rsidRDefault="00000000">
      <w:pPr>
        <w:autoSpaceDE w:val="0"/>
        <w:autoSpaceDN w:val="0"/>
        <w:spacing w:before="264" w:after="0" w:line="264" w:lineRule="exact"/>
      </w:pPr>
      <w:r>
        <w:t>This journey isn't about erasing the pain, ignoring the hardships, or pretending that life is always easy. It's about acknowledging the darkness, embracing the struggles, and finding meaning within them. It's about discovering the beauty that emerges from the ashes of adversity, the resilience that blossoms in the face of hardship. It’s about integrating the lessons learned, both great and small, into the intricate tapestry of your life, shaping your unique narrative with every step.</w:t>
      </w:r>
    </w:p>
    <w:p w14:paraId="13B28C4B" w14:textId="77777777" w:rsidR="00B16A37" w:rsidRDefault="00000000">
      <w:pPr>
        <w:autoSpaceDE w:val="0"/>
        <w:autoSpaceDN w:val="0"/>
        <w:spacing w:before="264" w:after="0" w:line="264" w:lineRule="exact"/>
      </w:pPr>
      <w:r>
        <w:t xml:space="preserve">The "alright" you seek isn't some distant ideal, some unattainable perfection, but a quiet acceptance of the multifaceted nature of existence, a recognition of your own worth, a deep-seated </w:t>
        <w:br/>
        <w:t>understanding that your journey, however challenging, is your own, and that within its complexities lies the strength and beauty you are searching for. It’s a personal anthem, sung to the rhythm of your own heartbeat, a song of resilience, vulnerability, and the quiet, unwavering belief in your own capacity for growth and self-</w:t>
        <w:br/>
        <w:t xml:space="preserve">discovery. This is the journey of finding your own "alright," a </w:t>
        <w:br/>
        <w:t>journey that unfolds one day at a time, one step at a time, one breath at a time. And it's a journey worth taking.</w:t>
      </w:r>
    </w:p>
    <w:p w14:paraId="43BCE0A7" w14:textId="77777777" w:rsidR="00B16A37" w:rsidRDefault="00B16A37">
      <w:pPr>
        <w:sectPr w:rsidR="00B16A37">
          <w:pgSz w:w="8000" w:h="12000"/>
          <w:pgMar w:top="1440" w:right="1440" w:bottom="1440" w:left="1440" w:header="720" w:footer="720" w:gutter="0"/>
          <w:cols w:space="720"/>
          <w:docGrid w:linePitch="360"/>
        </w:sectPr>
      </w:pPr>
    </w:p>
    <w:p w14:paraId="4003447A" w14:textId="77777777" w:rsidR="00B16A37" w:rsidRDefault="00B16A37">
      <w:pPr>
        <w:autoSpaceDE w:val="0"/>
        <w:autoSpaceDN w:val="0"/>
        <w:spacing w:after="224" w:line="220" w:lineRule="exact"/>
      </w:pPr>
    </w:p>
    <w:p w14:paraId="5866E60B" w14:textId="77777777" w:rsidR="00B16A37" w:rsidRDefault="00000000">
      <w:pPr>
        <w:autoSpaceDE w:val="0"/>
        <w:autoSpaceDN w:val="0"/>
        <w:spacing w:after="0" w:line="330" w:lineRule="exact"/>
      </w:pPr>
      <w:r>
        <w:t>Acknowledgments</w:t>
      </w:r>
    </w:p>
    <w:p w14:paraId="1295A8E4" w14:textId="16ADC965" w:rsidR="00B16A37" w:rsidRDefault="00000000" w:rsidP="0062736D">
      <w:pPr>
        <w:autoSpaceDE w:val="0"/>
        <w:autoSpaceDN w:val="0"/>
        <w:spacing w:before="286" w:after="0" w:line="264" w:lineRule="exact"/>
      </w:pPr>
      <w:r>
        <w:t>This book wouldn't exist without the unwavering support of my friends and family. To my closest friend, whose friendship has been a lifeline through the toughest times, thank you for your enduring belief in me and for being a constant source of strength and laughter. To my family, thank you for your patience, understanding, and for always reminding me of my worth. Finally, to the countless workers whose struggles inspired these poems, this book is dedicated to you. Your resilience is a testament to the human spirit.</w:t>
      </w:r>
    </w:p>
    <w:p w14:paraId="127CDD77" w14:textId="77777777" w:rsidR="00B16A37" w:rsidRDefault="00B16A37">
      <w:pPr>
        <w:sectPr w:rsidR="00B16A37">
          <w:pgSz w:w="8000" w:h="12000"/>
          <w:pgMar w:top="1440" w:right="1440" w:bottom="1440" w:left="1440" w:header="720" w:footer="720" w:gutter="0"/>
          <w:cols w:space="720"/>
          <w:docGrid w:linePitch="360"/>
        </w:sectPr>
      </w:pPr>
    </w:p>
    <w:p w14:paraId="5B48DF44" w14:textId="77777777" w:rsidR="00B16A37" w:rsidRDefault="00B16A37">
      <w:pPr>
        <w:autoSpaceDE w:val="0"/>
        <w:autoSpaceDN w:val="0"/>
        <w:spacing w:after="224" w:line="220" w:lineRule="exact"/>
      </w:pPr>
    </w:p>
    <w:p w14:paraId="2B9270D6" w14:textId="77777777" w:rsidR="00B16A37" w:rsidRDefault="00B16A37">
      <w:pPr>
        <w:sectPr w:rsidR="00B16A37">
          <w:pgSz w:w="8000" w:h="12000"/>
          <w:pgMar w:top="1440" w:right="1440" w:bottom="1440" w:left="1440" w:header="720" w:footer="720" w:gutter="0"/>
          <w:cols w:space="720"/>
          <w:docGrid w:linePitch="360"/>
        </w:sectPr>
      </w:pPr>
    </w:p>
    <w:p w14:paraId="2BFF9C42" w14:textId="77777777" w:rsidR="00B16A37" w:rsidRDefault="00B16A37">
      <w:pPr>
        <w:autoSpaceDE w:val="0"/>
        <w:autoSpaceDN w:val="0"/>
        <w:spacing w:after="224" w:line="220" w:lineRule="exact"/>
      </w:pPr>
    </w:p>
    <w:p w14:paraId="25445037" w14:textId="77777777" w:rsidR="00B16A37" w:rsidRDefault="00B16A37">
      <w:pPr>
        <w:sectPr w:rsidR="00B16A37">
          <w:pgSz w:w="8000" w:h="12000"/>
          <w:pgMar w:top="1440" w:right="1440" w:bottom="1440" w:left="1440" w:header="720" w:footer="720" w:gutter="0"/>
          <w:cols w:space="720"/>
          <w:docGrid w:linePitch="360"/>
        </w:sectPr>
      </w:pPr>
    </w:p>
    <w:p w14:paraId="48C620A0" w14:textId="77777777" w:rsidR="00B16A37" w:rsidRDefault="00B16A37">
      <w:pPr>
        <w:autoSpaceDE w:val="0"/>
        <w:autoSpaceDN w:val="0"/>
        <w:spacing w:after="224" w:line="220" w:lineRule="exact"/>
      </w:pPr>
    </w:p>
    <w:p w14:paraId="73DE8160" w14:textId="77777777" w:rsidR="00B16A37" w:rsidRDefault="00000000">
      <w:pPr>
        <w:autoSpaceDE w:val="0"/>
        <w:autoSpaceDN w:val="0"/>
        <w:spacing w:after="0" w:line="330" w:lineRule="exact"/>
      </w:pPr>
      <w:r>
        <w:t>Author Biography</w:t>
      </w:r>
    </w:p>
    <w:p w14:paraId="15B2842E" w14:textId="77777777" w:rsidR="0062736D" w:rsidRPr="0062736D" w:rsidRDefault="0062736D" w:rsidP="0062736D">
      <w:pPr>
        <w:autoSpaceDE w:val="0"/>
        <w:autoSpaceDN w:val="0"/>
        <w:spacing w:before="286" w:after="0" w:line="264" w:lineRule="exact"/>
      </w:pPr>
      <w:r>
        <w:t>Jason Clark is a writer and poet whose work delves into the depths of spirituality, resilience, and the multifaceted human experience. Rooted in personal experience and a lifelong exploration of faith, his writing offers solace, inspiration, and encouragement. Clark believes the journey toward peace and understanding is a continuous evolution, fueled by our enduring capacity for hope and resilience. He is passionate about connecting with others through his creativity, believing in the power of shared experience, and hopes this book resonates with readers navigating their own paths of self-discovery and spiritual exploration.</w:t>
      </w:r>
    </w:p>
    <w:p w14:paraId="3A162541" w14:textId="4801E5E1" w:rsidR="00B16A37" w:rsidRDefault="00B16A37">
      <w:pPr>
        <w:autoSpaceDE w:val="0"/>
        <w:autoSpaceDN w:val="0"/>
        <w:spacing w:before="286" w:after="0" w:line="264" w:lineRule="exact"/>
      </w:pPr>
    </w:p>
    <w:sectPr w:rsidR="00B16A37"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7790" w14:textId="77777777" w:rsidR="002679B1" w:rsidRDefault="002679B1" w:rsidP="00314B57">
      <w:pPr>
        <w:spacing w:after="0" w:line="240" w:lineRule="auto"/>
      </w:pPr>
      <w:r>
        <w:separator/>
      </w:r>
    </w:p>
  </w:endnote>
  <w:endnote w:type="continuationSeparator" w:id="0">
    <w:p w14:paraId="723CEFCD" w14:textId="77777777" w:rsidR="002679B1" w:rsidRDefault="002679B1" w:rsidP="00314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A0032" w14:textId="77777777" w:rsidR="002679B1" w:rsidRDefault="002679B1" w:rsidP="00314B57">
      <w:pPr>
        <w:spacing w:after="0" w:line="240" w:lineRule="auto"/>
      </w:pPr>
      <w:r>
        <w:separator/>
      </w:r>
    </w:p>
  </w:footnote>
  <w:footnote w:type="continuationSeparator" w:id="0">
    <w:p w14:paraId="1BE172A0" w14:textId="77777777" w:rsidR="002679B1" w:rsidRDefault="002679B1" w:rsidP="00314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14B57" w14:paraId="4D756868" w14:textId="77777777">
      <w:trPr>
        <w:trHeight w:val="720"/>
      </w:trPr>
      <w:tc>
        <w:tcPr>
          <w:tcW w:w="1667" w:type="pct"/>
        </w:tcPr>
        <w:p w14:paraId="5685FDBF" w14:textId="77777777" w:rsidR="00314B57" w:rsidRDefault="00314B57">
          <w:pPr>
            <w:pStyle w:val="Header"/>
            <w:tabs>
              <w:tab w:val="clear" w:pos="4680"/>
              <w:tab w:val="clear" w:pos="9360"/>
            </w:tabs>
            <w:rPr>
              <w:color w:val="4F81BD" w:themeColor="accent1"/>
            </w:rPr>
          </w:pPr>
        </w:p>
      </w:tc>
      <w:tc>
        <w:tcPr>
          <w:tcW w:w="1667" w:type="pct"/>
        </w:tcPr>
        <w:p w14:paraId="6D645A0E" w14:textId="77777777" w:rsidR="00314B57" w:rsidRDefault="00314B57">
          <w:pPr>
            <w:pStyle w:val="Header"/>
            <w:tabs>
              <w:tab w:val="clear" w:pos="4680"/>
              <w:tab w:val="clear" w:pos="9360"/>
            </w:tabs>
            <w:jc w:val="center"/>
            <w:rPr>
              <w:color w:val="4F81BD" w:themeColor="accent1"/>
            </w:rPr>
          </w:pPr>
        </w:p>
      </w:tc>
      <w:tc>
        <w:tcPr>
          <w:tcW w:w="1666" w:type="pct"/>
        </w:tcPr>
        <w:p w14:paraId="3DDFCAD7" w14:textId="77777777" w:rsidR="00314B57" w:rsidRDefault="00314B57">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38B3CC4" w14:textId="77777777" w:rsidR="00314B57" w:rsidRDefault="00314B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37228">
    <w:abstractNumId w:val="8"/>
  </w:num>
  <w:num w:numId="2" w16cid:durableId="946158414">
    <w:abstractNumId w:val="6"/>
  </w:num>
  <w:num w:numId="3" w16cid:durableId="611085499">
    <w:abstractNumId w:val="5"/>
  </w:num>
  <w:num w:numId="4" w16cid:durableId="2060930424">
    <w:abstractNumId w:val="4"/>
  </w:num>
  <w:num w:numId="5" w16cid:durableId="831137448">
    <w:abstractNumId w:val="7"/>
  </w:num>
  <w:num w:numId="6" w16cid:durableId="1488938886">
    <w:abstractNumId w:val="3"/>
  </w:num>
  <w:num w:numId="7" w16cid:durableId="638847402">
    <w:abstractNumId w:val="2"/>
  </w:num>
  <w:num w:numId="8" w16cid:durableId="1182208022">
    <w:abstractNumId w:val="1"/>
  </w:num>
  <w:num w:numId="9" w16cid:durableId="519315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9B1"/>
    <w:rsid w:val="0029639D"/>
    <w:rsid w:val="00314B57"/>
    <w:rsid w:val="00326F90"/>
    <w:rsid w:val="0062736D"/>
    <w:rsid w:val="00AA1D8D"/>
    <w:rsid w:val="00B16A37"/>
    <w:rsid w:val="00B47730"/>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5CD21"/>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06706">
      <w:bodyDiv w:val="1"/>
      <w:marLeft w:val="0"/>
      <w:marRight w:val="0"/>
      <w:marTop w:val="0"/>
      <w:marBottom w:val="0"/>
      <w:divBdr>
        <w:top w:val="none" w:sz="0" w:space="0" w:color="auto"/>
        <w:left w:val="none" w:sz="0" w:space="0" w:color="auto"/>
        <w:bottom w:val="none" w:sz="0" w:space="0" w:color="auto"/>
        <w:right w:val="none" w:sz="0" w:space="0" w:color="auto"/>
      </w:divBdr>
      <w:divsChild>
        <w:div w:id="1238637178">
          <w:marLeft w:val="0"/>
          <w:marRight w:val="0"/>
          <w:marTop w:val="0"/>
          <w:marBottom w:val="0"/>
          <w:divBdr>
            <w:top w:val="none" w:sz="0" w:space="0" w:color="auto"/>
            <w:left w:val="none" w:sz="0" w:space="0" w:color="auto"/>
            <w:bottom w:val="none" w:sz="0" w:space="0" w:color="auto"/>
            <w:right w:val="none" w:sz="0" w:space="0" w:color="auto"/>
          </w:divBdr>
        </w:div>
      </w:divsChild>
    </w:div>
    <w:div w:id="1858305882">
      <w:bodyDiv w:val="1"/>
      <w:marLeft w:val="0"/>
      <w:marRight w:val="0"/>
      <w:marTop w:val="0"/>
      <w:marBottom w:val="0"/>
      <w:divBdr>
        <w:top w:val="none" w:sz="0" w:space="0" w:color="auto"/>
        <w:left w:val="none" w:sz="0" w:space="0" w:color="auto"/>
        <w:bottom w:val="none" w:sz="0" w:space="0" w:color="auto"/>
        <w:right w:val="none" w:sz="0" w:space="0" w:color="auto"/>
      </w:divBdr>
      <w:divsChild>
        <w:div w:id="143343606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468</Pages>
  <Words>74307</Words>
  <Characters>423551</Characters>
  <Application>Microsoft Office Word</Application>
  <DocSecurity>0</DocSecurity>
  <Lines>3529</Lines>
  <Paragraphs>993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2025-02-19T23:18:00Z</dcterms:created>
  <dcterms:modified xsi:type="dcterms:W3CDTF">2025-02-19T23:18:00Z</dcterms:modified>
  <cp:category/>
</cp:coreProperties>
</file>