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Take the Money and Run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forgotten lovers and the tumbleweeds that whisper their secrets across the desolate plains of Texas. To those who have dared to take the money and run, and to those left behind to pick up the pieces. This tale is woven for you, a dark tapestry </w:t>
        <w:br/>
        <w:t>embroidered with the threads of longing, regret, and the peculiar brand of humor found only in the shadowed corners of the South.</w:t>
      </w:r>
    </w:p>
    <w:p>
      <w:pPr>
        <w:autoSpaceDN w:val="0"/>
        <w:autoSpaceDE w:val="0"/>
        <w:widowControl/>
        <w:spacing w:line="264" w:lineRule="exact" w:before="60" w:after="0"/>
        <w:ind w:left="0" w:right="144" w:firstLine="0"/>
        <w:jc w:val="left"/>
      </w:pPr>
      <w:r>
        <w:t>It’s dedicated to the chipped teacups and faded photographs that hold the memories of lives lived on the edge, lives where the line between right and wrong blurred under a relentless Southern sun.</w:t>
      </w:r>
    </w:p>
    <w:p>
      <w:pPr>
        <w:autoSpaceDN w:val="0"/>
        <w:autoSpaceDE w:val="0"/>
        <w:widowControl/>
        <w:spacing w:line="264" w:lineRule="exact" w:before="60" w:after="0"/>
        <w:ind w:left="0" w:right="0" w:firstLine="0"/>
        <w:jc w:val="left"/>
      </w:pPr>
      <w:r>
        <w:t xml:space="preserve">For the broken hearts and the restless spirits, for the ones who chase dreams as fleeting as dust devils and as dangerous as a loaded pistol. This book is a testament to their flawed beauty, their </w:t>
        <w:br/>
        <w:t xml:space="preserve">desperate yearning for something more, even if that "more" involves a cross-country chase with a hardened Texas Ranger hot on their heels. For Billy Joe and Bobbie Sue, may their story serve as a cautionary ballad sung low in the shadows, a twisted testament to the allure of escape and the bitter sting of consequences. It's a dedication to the grit, the grime, the undeniable charm, and the often-unspeakable truths that reside within the heart of the </w:t>
        <w:br/>
        <w:t xml:space="preserve">American South – a place where the past clings like Spanish moss, and the future remains as uncertain as a summer storm. This is for the eccentrics, the outcasts, the lovers, the criminals – the beautiful, broken souls who populate our shadowed landscapes and haunt our dreams. To them, and to the readers who dare to share their </w:t>
        <w:br/>
        <w:t>company, this book is offered. May it leave you breathless, and perhaps, a little bit unsettled.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Small Town Suffocation</w:t>
      </w:r>
    </w:p>
    <w:p>
      <w:pPr>
        <w:autoSpaceDN w:val="0"/>
        <w:autoSpaceDE w:val="0"/>
        <w:widowControl/>
        <w:spacing w:line="264" w:lineRule="exact" w:before="286" w:after="0"/>
        <w:ind w:left="0" w:right="0" w:firstLine="0"/>
        <w:jc w:val="left"/>
      </w:pPr>
      <w:r>
        <w:t xml:space="preserve">The air hung thick and heavy, a humid blanket woven from the scent of honeysuckle and decay. Dust, fine as powdered bone, coated everything in Harmony Creek, a town so forgotten it barely registered a blip on the state map. The paint peeled from the clapboard houses like sunburnt skin, revealing the rotting wood beneath. Even the sky seemed to droop with a perpetual weariness, a pale, washed-out blue that mirrored the listlessness of its </w:t>
        <w:br/>
        <w:t xml:space="preserve">inhabitants. This was Billy Joe’s world, and Bobbie Sue’s too, a world where dreams withered before they could bloom, choked by the suffocating weight of poverty and the suffocating grip of </w:t>
        <w:br/>
        <w:t>routine.</w:t>
      </w:r>
    </w:p>
    <w:p>
      <w:pPr>
        <w:autoSpaceDN w:val="0"/>
        <w:autoSpaceDE w:val="0"/>
        <w:widowControl/>
        <w:spacing w:line="264" w:lineRule="exact" w:before="264" w:after="0"/>
        <w:ind w:left="0" w:right="0" w:firstLine="0"/>
        <w:jc w:val="left"/>
      </w:pPr>
      <w:r>
        <w:t>Billy Joe, lean and wiry like a stray dog, possessed a restless energy that clashed sharply with the town’s inertia. His eyes, the color of faded denim, held a flicker of defiance that spoke of simmering discontent. He worked at the mill, a soul-crushing job that ground him down day after day, leaving him feeling as empty as the dust swirling around his worn work boots. He’d dreamt of escape, of a life beyond the stifling confines of Harmony Creek, a life where the air wasn’t thick with the smell of sawdust and despair. He’d dreamt of a life with Bobbie Sue.</w:t>
      </w:r>
    </w:p>
    <w:p>
      <w:pPr>
        <w:autoSpaceDN w:val="0"/>
        <w:autoSpaceDE w:val="0"/>
        <w:widowControl/>
        <w:spacing w:line="264" w:lineRule="exact" w:before="264" w:after="0"/>
        <w:ind w:left="0" w:right="144" w:firstLine="0"/>
        <w:jc w:val="left"/>
      </w:pPr>
      <w:r>
        <w:t>Bobbie Sue, a woman whose beauty was both fierce and fragile, possessed a quiet strength that belied her delicate frame. Her dark eyes, sharp and intelligent, held a depth that hinted at a hidden resilience, a stubborn refusal to be broken by the harsh realities of their existence. She worked at the diner, serving lukewarm coffee and limp biscuits to the town's weary souls, her smile a carefully constructed mask that hid the weariness in her heart. She too dreamt of something more, something beyond the endless cycle of work and worry. She dreamt of a life with Billy Joe, a life far, far away from Harmony Creek.</w:t>
      </w:r>
    </w:p>
    <w:p>
      <w:pPr>
        <w:autoSpaceDN w:val="0"/>
        <w:autoSpaceDE w:val="0"/>
        <w:widowControl/>
        <w:spacing w:line="264" w:lineRule="exact" w:before="264" w:after="0"/>
        <w:ind w:left="0" w:right="0" w:firstLine="0"/>
        <w:jc w:val="left"/>
      </w:pPr>
      <w:r>
        <w:t>Their love story was a testament to the enduring power of hope in the face of despair. It was a fragile blossom pushing its way through the cracks in the concrete, a testament to their shared yearning for a life less ordinary. Their passion, raw and untamed,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flickering flame in the encroaching darkness of their reality. They found solace in each other's arms, a brief respite from the relentless grind of their existence. Their clandestine meetings beneath the ancient oak tree at the edge of town, whispered words exchanged under the watchful gaze of the moon, were the only moments that truly experienced alive.</w:t>
      </w:r>
    </w:p>
    <w:p>
      <w:pPr>
        <w:autoSpaceDN w:val="0"/>
        <w:autoSpaceDE w:val="0"/>
        <w:widowControl/>
        <w:spacing w:line="264" w:lineRule="exact" w:before="264" w:after="0"/>
        <w:ind w:left="0" w:right="144" w:firstLine="0"/>
        <w:jc w:val="left"/>
      </w:pPr>
      <w:r>
        <w:t>But even their love was tinged with a melancholic undercurrent, a shadow cast by the bleakness of their surroundings. Their dreams, as vibrant as they were, experienced impossibly distant, fragile things that could be shattered by the slightest gust of wind. Their small town was a cage, and they felt increasingly trapped. The lyrics of a mournful country song, a familiar tune played on a cracked record player in Billy Joe's ramshackle home, seemed to perfectly capture the essence of their shared despair:</w:t>
      </w:r>
    </w:p>
    <w:p>
      <w:pPr>
        <w:autoSpaceDN w:val="0"/>
        <w:autoSpaceDE w:val="0"/>
        <w:widowControl/>
        <w:spacing w:line="264" w:lineRule="exact" w:before="264" w:after="0"/>
        <w:ind w:left="0" w:right="3168" w:firstLine="0"/>
        <w:jc w:val="left"/>
      </w:pPr>
      <w:r>
        <w:t xml:space="preserve">(Verse 1) </w:t>
        <w:br/>
        <w:t>Dust bowl dreams and faded hopes, A life that slowly, sadly slopes.</w:t>
      </w:r>
    </w:p>
    <w:p>
      <w:pPr>
        <w:autoSpaceDN w:val="0"/>
        <w:autoSpaceDE w:val="0"/>
        <w:widowControl/>
        <w:spacing w:line="264" w:lineRule="exact" w:before="58" w:after="0"/>
        <w:ind w:left="0" w:right="2592" w:firstLine="0"/>
        <w:jc w:val="left"/>
      </w:pPr>
      <w:r>
        <w:t>These weary bones, they ache and moan, For a love that's lost and all alone.</w:t>
      </w:r>
    </w:p>
    <w:p>
      <w:pPr>
        <w:autoSpaceDN w:val="0"/>
        <w:autoSpaceDE w:val="0"/>
        <w:widowControl/>
        <w:spacing w:line="264" w:lineRule="exact" w:before="264" w:after="0"/>
        <w:ind w:left="0" w:right="2448" w:firstLine="0"/>
        <w:jc w:val="left"/>
      </w:pPr>
      <w:r>
        <w:t xml:space="preserve">(Chorus) </w:t>
        <w:br/>
        <w:t xml:space="preserve">Harmony Creek, a heart of stone, </w:t>
        <w:br/>
        <w:t>Where dreams are born and quickly flown. These weary wings, they can't take flight, Lost in the shadows of the night.</w:t>
      </w:r>
    </w:p>
    <w:p>
      <w:pPr>
        <w:autoSpaceDN w:val="0"/>
        <w:autoSpaceDE w:val="0"/>
        <w:widowControl/>
        <w:spacing w:line="264" w:lineRule="exact" w:before="264" w:after="0"/>
        <w:ind w:left="0" w:right="144" w:firstLine="0"/>
        <w:jc w:val="left"/>
      </w:pPr>
      <w:r>
        <w:t xml:space="preserve">The song's melody was as bleak and desolate as the landscape surrounding Harmony Creek, a landscape that mirrored the </w:t>
        <w:br/>
        <w:t>emptiness in their souls. The repetitive nature of the song, looping back to the same melancholy refrain, reflected their own trapped reality, their feeling of being stuck in a hopeless cycle. The song itself, a silent companion to their shared desolation, underscored their desperation, their deep-seated longing for escape.</w:t>
      </w:r>
    </w:p>
    <w:p>
      <w:pPr>
        <w:autoSpaceDN w:val="0"/>
        <w:autoSpaceDE w:val="0"/>
        <w:widowControl/>
        <w:spacing w:line="264" w:lineRule="exact" w:before="264" w:after="0"/>
        <w:ind w:left="0" w:right="0" w:firstLine="0"/>
        <w:jc w:val="left"/>
      </w:pPr>
      <w:r>
        <w:t xml:space="preserve">The town itself seemed to conspire against them. The gossiping women, their words sharp as broken glass, scrutinized Bobbie Sue's every move. The men, hardened by years of toil and </w:t>
        <w:br/>
        <w:t>disappointment, regarded Billy Joe with suspicion and disdain,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eyes filled with a mixture of envy and contempt. Even the very air seemed to whisper disapproval, to suffocate their every hope.</w:t>
      </w:r>
    </w:p>
    <w:p>
      <w:pPr>
        <w:autoSpaceDN w:val="0"/>
        <w:autoSpaceDE w:val="0"/>
        <w:widowControl/>
        <w:spacing w:line="264" w:lineRule="exact" w:before="264" w:after="0"/>
        <w:ind w:left="0" w:right="0" w:firstLine="0"/>
        <w:jc w:val="left"/>
      </w:pPr>
      <w:r>
        <w:t xml:space="preserve">The church bells tolled, their mournful sound echoing the unspoken frustrations of the town's inhabitants. The elders spoke of God's plan, of accepting one's lot in life. But Billy Joe and Bobbie Sue refused to accept this fatalistic narrative. They refused to let their dreams wither and die under the oppressive weight of their </w:t>
        <w:br/>
        <w:t xml:space="preserve">circumstances. Their defiance, a quiet rebellion against the town’s suffocating atmosphere, was brewing, like a storm gathering </w:t>
        <w:br/>
        <w:t xml:space="preserve">strength on a sultry summer afternoon. They found themselves increasingly drawn to a plan, a desperate, reckless plan that held the promise of escape, a plan that would irrevocably change their lives. Their hearts were burdened with their reality, but their spirits were still yearning for a future, a future far from the dust and despair of Harmony Creek, a future they both knew could be </w:t>
        <w:br/>
        <w:t>possible, only if they were brave enough to seize it. Their little town, Harmony Creek, was a beautiful but cruel mistress, a siren luring them into a false sense of security, a place where they were both safe and deeply, tragically trapped. And they were about to break free, even if it meant facing all the consequences. Their love, their dream, was all they had and everything they were willing to risk for a future beyond the dust bowl. The seed of rebellion had been planted, and it was starting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Seed of Rebellion</w:t>
      </w:r>
    </w:p>
    <w:p>
      <w:pPr>
        <w:autoSpaceDN w:val="0"/>
        <w:autoSpaceDE w:val="0"/>
        <w:widowControl/>
        <w:spacing w:line="264" w:lineRule="exact" w:before="286" w:after="0"/>
        <w:ind w:left="0" w:right="0" w:firstLine="0"/>
        <w:jc w:val="left"/>
      </w:pPr>
      <w:r>
        <w:t>The seed of rebellion, small and fragile at first, took root in the parched soil of their despair. It wasn't a grand, meticulously crafted plan, but rather a series of whispered conversations under the ancient oak, fueled by cheap whiskey and a desperation that burned hotter than the Texas sun. It started with a shared sigh, a mutual acknowledgement of their suffocating reality, a silent agreement that something had to change. The silence between them, heavy with unspoken dreams and frustrations, was punctuated only by the chirping of crickets and the distant howl of a coyote.</w:t>
      </w:r>
    </w:p>
    <w:p>
      <w:pPr>
        <w:autoSpaceDN w:val="0"/>
        <w:autoSpaceDE w:val="0"/>
        <w:widowControl/>
        <w:spacing w:line="264" w:lineRule="exact" w:before="264" w:after="0"/>
        <w:ind w:left="0" w:right="0" w:firstLine="0"/>
        <w:jc w:val="left"/>
      </w:pPr>
      <w:r>
        <w:t>One sweltering evening, as the cicadas buzzed their incessant song, the idea surfaced, tentative at first, like a shy newborn calf taking its first unsteady steps. Billy Joe, nursing a lukewarm beer, idly mentioned a story he’d overheard at the mill – a tale of a wealthy El Paso rancher, a man whose sprawling estate was rumored to be overflowing with riches. The rancher, they said, was a recluse, a man who lived a life of isolated luxury, oblivious to the struggles of the folks back in Harmony Creek.</w:t>
      </w:r>
    </w:p>
    <w:p>
      <w:pPr>
        <w:autoSpaceDN w:val="0"/>
        <w:autoSpaceDE w:val="0"/>
        <w:widowControl/>
        <w:spacing w:line="264" w:lineRule="exact" w:before="264" w:after="0"/>
        <w:ind w:left="0" w:right="0" w:firstLine="0"/>
        <w:jc w:val="left"/>
      </w:pPr>
      <w:r>
        <w:t>The words hung in the air, heavy with implication. Bobbie Sue, her eyes gleaming with a dangerous light, picked up the thread. “A man like that,” she murmured, her voice barely a whisper, “wouldn’t miss a little… redistribution of wealth.” The idea, once whispered, took on a life of its own. It grew, fed by their shared frustration and their desperate yearning for a better life. It was a reckless notion, born of impulsiveness and fueled by a naive belief that a single act of defiance could rewrite their destiny.</w:t>
      </w:r>
    </w:p>
    <w:p>
      <w:pPr>
        <w:autoSpaceDN w:val="0"/>
        <w:autoSpaceDE w:val="0"/>
        <w:widowControl/>
        <w:spacing w:line="264" w:lineRule="exact" w:before="264" w:after="0"/>
        <w:ind w:left="0" w:right="0" w:firstLine="0"/>
        <w:jc w:val="left"/>
      </w:pPr>
      <w:r>
        <w:t>Their planning was haphazard, a chaotic dance of half-formed ideas and impulsive decisions. They lacked any real criminal expertise, their knowledge gleaned from second-hand stories and dime-store novels. Maps were drawn on napkins, timelines scribbled on the back of beer coasters. Their reconnaissance consisted of driving past the ranch late at night, Billy Joe nervously gripping the wheel, Bobbie Sue peering through the darkness, her sharp eyes trying to penetrate the shadows. They discussed escape routes, imagined scenarios, debated the merits of different weapons (a rusty shotgun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Billy Joe "borrowed" from his uncle, a hunting knife Bobbie Sue kept hidden in her apron pocket).</w:t>
      </w:r>
    </w:p>
    <w:p>
      <w:pPr>
        <w:autoSpaceDN w:val="0"/>
        <w:autoSpaceDE w:val="0"/>
        <w:widowControl/>
        <w:spacing w:line="264" w:lineRule="exact" w:before="264" w:after="0"/>
        <w:ind w:left="0" w:right="0" w:firstLine="0"/>
        <w:jc w:val="left"/>
      </w:pPr>
      <w:r>
        <w:t xml:space="preserve">The inherent flaws in their plan were numerous, glaring even to their inexperienced eyes, yet they chose to ignore them, blinded by the seductive lure of escape. Their timing was disastrously ill-conceived – a full moon hung high in the sky, casting an </w:t>
        <w:br/>
        <w:t>unwelcome glare on their ill-fated venture. Their getaway car, a beat-up Ford pickup with more rust than paint, was hardly the epitome of stealth. And their understanding of the rancher's security measures was, generously put, woefully inadequate. They imagined a leisurely waltz into a treasure chest, a quick grab of valuables and a swift escape. The reality, of course, was far more chaotic and violent.</w:t>
      </w:r>
    </w:p>
    <w:p>
      <w:pPr>
        <w:autoSpaceDN w:val="0"/>
        <w:autoSpaceDE w:val="0"/>
        <w:widowControl/>
        <w:spacing w:line="264" w:lineRule="exact" w:before="264" w:after="0"/>
        <w:ind w:left="0" w:right="0" w:firstLine="0"/>
        <w:jc w:val="left"/>
      </w:pPr>
      <w:r>
        <w:t>The night of the robbery was suffocatingly humid, the air thick with anticipation and fear. As they crept towards the ranch, the silence experienced almost palpable, broken only by the frantic beating of their hearts. The vast, imposing silhouette of the ranch house loomed before them, a dark monolith against the starlit sky, its imposing size dwarfing their insignificant attempts at stealth. The darkness, initially their ally, now felt oppressive, a suffocating blanket of uncertainty.</w:t>
      </w:r>
    </w:p>
    <w:p>
      <w:pPr>
        <w:autoSpaceDN w:val="0"/>
        <w:autoSpaceDE w:val="0"/>
        <w:widowControl/>
        <w:spacing w:line="264" w:lineRule="exact" w:before="264" w:after="0"/>
        <w:ind w:left="0" w:right="144" w:firstLine="0"/>
        <w:jc w:val="left"/>
      </w:pPr>
      <w:r>
        <w:t>They bumbled through the meticulously planned, yet utterly inadequate, operation, their inexperience evident in every clumsy move. Their attempts at silent entry were laughable, marked by creaking floorboards, rustling leaves, and the occasional panicked gasp. The rancher, awakened by the commotion, confronted them with an aggressive roar. Billy Joe, panicked and overwhelmed, reacted instinctively, his hand instinctively reaching for the rusty shotgun. The shot echoed across the desolate landscape, shattering the quiet night and forever altering their trajectory.</w:t>
      </w:r>
    </w:p>
    <w:p>
      <w:pPr>
        <w:autoSpaceDN w:val="0"/>
        <w:autoSpaceDE w:val="0"/>
        <w:widowControl/>
        <w:spacing w:line="264" w:lineRule="exact" w:before="264" w:after="0"/>
        <w:ind w:left="0" w:right="0" w:firstLine="0"/>
        <w:jc w:val="left"/>
      </w:pPr>
      <w:r>
        <w:t>The ensuing chaos was a blur of flashing lights, panicked shouts, and the frantic race to escape. The carefully constructed facade of their plan crumbled, revealing its inherent flaws. Their dreams of a quick, clean getaway dissolved into a desperate flight, the siren's wail a relentless pursuit echoing their fear and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money, clutched tightly in Bobbie Sue’s trembling hands, experienced heavy, not with the weight of its value, but with the weight of its consequences. The thrill of the heist was swiftly replaced by a chilling realization – they were fugitives, outlaws, their lives forever altered by a single, ill-fated decision. The dust of the road, once a symbol of their shared escape, now seemed to mock them, clinging to their clothes, their hair, their very souls. The weight of the dead man, and the knowledge of their actions, hung heavy in the air, as heavy as the weight of the stolen money.</w:t>
      </w:r>
    </w:p>
    <w:p>
      <w:pPr>
        <w:autoSpaceDN w:val="0"/>
        <w:autoSpaceDE w:val="0"/>
        <w:widowControl/>
        <w:spacing w:line="264" w:lineRule="exact" w:before="264" w:after="0"/>
        <w:ind w:left="0" w:right="0" w:firstLine="0"/>
        <w:jc w:val="left"/>
      </w:pPr>
      <w:r>
        <w:t>Their escape was a frantic scramble, a desperate dash across the moonlit landscape, a relentless game of cat and mouse with the law.</w:t>
      </w:r>
    </w:p>
    <w:p>
      <w:pPr>
        <w:autoSpaceDN w:val="0"/>
        <w:autoSpaceDE w:val="0"/>
        <w:widowControl/>
        <w:spacing w:line="264" w:lineRule="exact" w:before="58" w:after="0"/>
        <w:ind w:left="0" w:right="0" w:firstLine="0"/>
        <w:jc w:val="left"/>
      </w:pPr>
      <w:r>
        <w:t>The landscape, once a symbol of their aspirations, now mirrored their desperate situation; the endless stretches of road seemed to stretch on forever, the relentless pursuit an ever-present shadow, an embodiment of their past decisions. The wind, once a soft caress, became an unforgiving whip; every mile covered experienced heavy with the weight of their actions, every gust of wind whispering the truth of their desperate predicament. The stolen money, once a symbol of hope, felt like a millstone around their necks, each note a reminder of the life they had chosen to leave behind. Their impulsive decision had thrust them into a terrifying reality, a cross-country chase with nowhere to run, and nobody to run to.</w:t>
      </w:r>
    </w:p>
    <w:p>
      <w:pPr>
        <w:autoSpaceDN w:val="0"/>
        <w:autoSpaceDE w:val="0"/>
        <w:widowControl/>
        <w:spacing w:line="264" w:lineRule="exact" w:before="264" w:after="0"/>
        <w:ind w:left="0" w:right="0" w:firstLine="0"/>
        <w:jc w:val="left"/>
      </w:pPr>
      <w:r>
        <w:t>The silence between them, which once experienced filled with their shared aspirations, became a landscape of fear and uncertainty. They had run from one cage into another, one that had no bars but was equally inescapable. The dreams they once shared, those fragile blossoms, now lay shattered, buried beneath the weight of their rash decision. Their love, once a beacon of hope, now felt like a fragile thing, easily broken under the unrelenting pressure of their situation. The future they once envisioned was now clouded with the possibility of capture, prison, or worse. The dust of the Texas plains settled over them, a symbol of their shattered dreams and the irrevocable consequences of their act of rebellion. The seed of rebellion had borne bitter fruit, leaving them stranded on the edge of a knife, with no place to go but forward, into the uncertain darkness of their new reality. Their reckless gamble for freedom had left them facing a stark and unforgiving truth: some dreams, when chased with reckless abandon, lead only to ruin.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Preparing for the Heist</w:t>
      </w:r>
    </w:p>
    <w:p>
      <w:pPr>
        <w:autoSpaceDN w:val="0"/>
        <w:autoSpaceDE w:val="0"/>
        <w:widowControl/>
        <w:spacing w:line="264" w:lineRule="exact" w:before="286" w:after="0"/>
        <w:ind w:left="0" w:right="0" w:firstLine="0"/>
        <w:jc w:val="left"/>
      </w:pPr>
      <w:r>
        <w:t xml:space="preserve">The rusty shotgun, acquired under dubious circumstances from Billy Joe’s Uncle Earl (a man whose moral compass swung wildly like a pendulum in a hurricane), was meticulously cleaned, its barrel polished to a dull gleam. Bobbie Sue, surprisingly adept with the weapon despite her lack of experience, tested the action, the </w:t>
        <w:br/>
        <w:t>metallic click a sharp counterpoint to the nervous energy humming in the air. Billy Joe, meanwhile, meticulously checked the straps of their ill-fitting backpacks, their contents a motley collection of ill-conceived necessities: a half-eaten jar of pickled okra, a worn copy of "True Detective" magazine, and a surprisingly large roll of duct tape – Bobbie Sue's addition, a testament to her pragmatic approach to any potential problem.</w:t>
      </w:r>
    </w:p>
    <w:p>
      <w:pPr>
        <w:autoSpaceDN w:val="0"/>
        <w:autoSpaceDE w:val="0"/>
        <w:widowControl/>
        <w:spacing w:line="264" w:lineRule="exact" w:before="264" w:after="0"/>
        <w:ind w:left="0" w:right="0" w:firstLine="0"/>
        <w:jc w:val="left"/>
      </w:pPr>
      <w:r>
        <w:t xml:space="preserve">Their getaway vehicle, that rusted-out Ford pickup affectionately nicknamed "The Hearse," received a similar level of attention. Billy Joe, with the help of a rusty wrench and a whole lot of prayer, tightened loose bolts, checked the tires (which were, frankly, more bald than a pool shark's head), and filled the gas tank to the brim –a luxury they could ill afford, but one that experienced necessary for their desperate endeavor. The smell of gasoline mingled with the pungent aroma of stale beer and desperation, a peculiar blend of </w:t>
        <w:br/>
        <w:t>anticipation and dread hanging heavy in the air.</w:t>
      </w:r>
    </w:p>
    <w:p>
      <w:pPr>
        <w:autoSpaceDN w:val="0"/>
        <w:autoSpaceDE w:val="0"/>
        <w:widowControl/>
        <w:spacing w:line="264" w:lineRule="exact" w:before="264" w:after="0"/>
        <w:ind w:left="0" w:right="144" w:firstLine="0"/>
        <w:jc w:val="left"/>
      </w:pPr>
      <w:r>
        <w:t>Bobbie Sue, ever practical, packed a small suitcase containing a change of clothes – a slinky red dress (purely for the psychological effect, she claimed) and a pair of overalls – and a surprisingly comprehensive first-aid kit, salvaged from her grandmother's dusty medicine cabinet. She tucked a small, worn photograph of her and Billy Joe into her pocket; a small piece of her life she hoped to salvage from the wreckage about to unfold. The photograph, a grainy, faded snapshot taken outside the Harmony Creek general store, seemed to echo a time of simpler worries, a naive hope that now experienced as fragile as a butterfly’s wing.</w:t>
      </w:r>
    </w:p>
    <w:p>
      <w:pPr>
        <w:autoSpaceDN w:val="0"/>
        <w:autoSpaceDE w:val="0"/>
        <w:widowControl/>
        <w:spacing w:line="264" w:lineRule="exact" w:before="264" w:after="0"/>
        <w:ind w:left="0" w:right="144" w:firstLine="0"/>
        <w:jc w:val="left"/>
      </w:pPr>
      <w:r>
        <w:t>Their preparations were a blend of nervous excitement and uneasy anticipation, a chaotic waltz of activity punctuated by awkward silences and nervous laughter. The small, cramped space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shack experienced constricted, the walls seeming to close in on them, </w:t>
        <w:br/>
        <w:t>mirroring the tightening knot of fear that threatened to consume them. Their meager belongings, symbols of their humble existence, seemed to mock their audacity, a stark contrast to the extravagance they planned to plunder.</w:t>
      </w:r>
    </w:p>
    <w:p>
      <w:pPr>
        <w:autoSpaceDN w:val="0"/>
        <w:autoSpaceDE w:val="0"/>
        <w:widowControl/>
        <w:spacing w:line="264" w:lineRule="exact" w:before="264" w:after="0"/>
        <w:ind w:left="0" w:right="0" w:firstLine="0"/>
        <w:jc w:val="left"/>
      </w:pPr>
      <w:r>
        <w:t>The radio, a sputtering relic crackling with static, was their only link to the outside world, a lifeline to the reality they were about to abandon. A country song, its lyrics a bittersweet ode to lost love and broken dreams, filled the air, an unintentional soundtrack to their ill-fated adventure. The song’s melancholy melody seemed to amplify their fear, the upbeat tempo a pathetic attempt to disguise the trepidation in their hearts.</w:t>
      </w:r>
    </w:p>
    <w:p>
      <w:pPr>
        <w:autoSpaceDN w:val="0"/>
        <w:autoSpaceDE w:val="0"/>
        <w:widowControl/>
        <w:spacing w:line="264" w:lineRule="exact" w:before="264" w:after="0"/>
        <w:ind w:left="0" w:right="144" w:firstLine="0"/>
        <w:jc w:val="left"/>
      </w:pPr>
      <w:r>
        <w:t>Meanwhile, in the opulent El Paso castle, miles away, a different scene unfolded. The wealthy rancher, a man whose life was as meticulously arranged as the perfectly manicured lawns of his estate, lay in his four-poster bed, oblivious to the impending disruption about to invade his carefully ordered world. He was surrounded by the symbols of his wealth – priceless artwork, antique furniture, and a wine cellar that boasted vintages dating back centuries. The silence of the castle was profound, the only sounds the distant howl of the desert wind and the soft ticking of a grandfather clock, a relentless reminder of the passage of time.</w:t>
      </w:r>
    </w:p>
    <w:p>
      <w:pPr>
        <w:autoSpaceDN w:val="0"/>
        <w:autoSpaceDE w:val="0"/>
        <w:widowControl/>
        <w:spacing w:line="264" w:lineRule="exact" w:before="264" w:after="0"/>
        <w:ind w:left="0" w:right="0" w:firstLine="0"/>
        <w:jc w:val="left"/>
      </w:pPr>
      <w:r>
        <w:t xml:space="preserve">The contrast between their humble preparations and the opulence of their target was stark, a jarring reminder of the vast chasm separating their worlds. Their reckless plan, born of desperation and fueled by a youthful belief in their own invincibility, experienced more improbable with each passing moment. Yet, they pressed on, driven by a mixture of fear and a wild, reckless bravado. The lyrics in their heads, a slightly altered version of an old Hank Williams tune, took on a new meaning: "Take the money and run, run, run, till the sun don't shine no more." It wasn't the mournful lament of the original; instead, it became a defiant battle cry, a declaration of </w:t>
        <w:br/>
        <w:t>independence against their desolate circumstances.</w:t>
      </w:r>
    </w:p>
    <w:p>
      <w:pPr>
        <w:autoSpaceDN w:val="0"/>
        <w:autoSpaceDE w:val="0"/>
        <w:widowControl/>
        <w:spacing w:line="264" w:lineRule="exact" w:before="264" w:after="0"/>
        <w:ind w:left="0" w:right="144" w:firstLine="0"/>
        <w:jc w:val="left"/>
      </w:pPr>
      <w:r>
        <w:t>Their bravado, however, was a thin veneer, easily cracked by the weight of their fear. The weight of the stolen money—which, in reality, was just enough to get them to some distant town and then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start again—experienced heavy, not because of its value, but because of the looming consequences of their act. They were pushing themselves into a situation beyond redemption, a decision they knew would change their life forever.</w:t>
      </w:r>
    </w:p>
    <w:p>
      <w:pPr>
        <w:autoSpaceDN w:val="0"/>
        <w:autoSpaceDE w:val="0"/>
        <w:widowControl/>
        <w:spacing w:line="264" w:lineRule="exact" w:before="264" w:after="0"/>
        <w:ind w:left="0" w:right="0" w:firstLine="0"/>
        <w:jc w:val="center"/>
      </w:pPr>
      <w:r>
        <w:t>As they prepared for their drive to El Paso, the landscape seemed to reflect their.  emotional state—the setting sun casting long, ominous shadows on their makeshift preparations, the wind a mournful sigh.</w:t>
      </w:r>
    </w:p>
    <w:p>
      <w:pPr>
        <w:autoSpaceDN w:val="0"/>
        <w:autoSpaceDE w:val="0"/>
        <w:widowControl/>
        <w:spacing w:line="264" w:lineRule="exact" w:before="60" w:after="0"/>
        <w:ind w:left="0" w:right="0" w:firstLine="0"/>
        <w:jc w:val="left"/>
      </w:pPr>
      <w:r>
        <w:t>The air grew heavy with the unspoken knowledge of what they were about to do, and what may happen in their wake. The weight of the possibility of failure, of arrest, or worse, hung over them like a tangible shroud. Their preparations were a dance between hope and fear, a morbid waltz with the very edges of sanity. The laughter that punctuated their work was thin, brittle, a nervous reaction to the looming darkness.</w:t>
      </w:r>
    </w:p>
    <w:p>
      <w:pPr>
        <w:autoSpaceDN w:val="0"/>
        <w:autoSpaceDE w:val="0"/>
        <w:widowControl/>
        <w:spacing w:line="264" w:lineRule="exact" w:before="264" w:after="0"/>
        <w:ind w:left="0" w:right="0" w:firstLine="0"/>
        <w:jc w:val="left"/>
      </w:pPr>
      <w:r>
        <w:t xml:space="preserve">In the back of Bobbie Sue's mind, a small, persistent voice </w:t>
        <w:br/>
        <w:t>whispered warnings, but she ignored them, pushing them away with a fierce determination. The red dress she was planning to wear—a daring touch—was a symbol of this fierce determination; a rebellious declaration against the life they'd left behind. It was a reminder that they were young, and daring, and that maybe, just maybe, they could overcome the odds against them.</w:t>
      </w:r>
    </w:p>
    <w:p>
      <w:pPr>
        <w:autoSpaceDN w:val="0"/>
        <w:autoSpaceDE w:val="0"/>
        <w:widowControl/>
        <w:spacing w:line="264" w:lineRule="exact" w:before="264" w:after="0"/>
        <w:ind w:left="0" w:right="0" w:firstLine="0"/>
        <w:jc w:val="left"/>
      </w:pPr>
      <w:r>
        <w:t xml:space="preserve">Their carefully considered plan, or rather their reckless leap into the unknown, was based on very little planning. Their getaway route wasn't mapped out with precision, their understanding of the </w:t>
        <w:br/>
        <w:t xml:space="preserve">house's security was almost nonexistent, and their understanding of what would happen after the robbery was even more elusive. Yet, despite their lack of planning, and perhaps due to the sheer </w:t>
        <w:br/>
        <w:t>recklessness of it all, they experienced a certain thrill, a high-pitched energy that crackled in the air. It was a dangerous energy, the kind that could easily be their undoing.</w:t>
      </w:r>
    </w:p>
    <w:p>
      <w:pPr>
        <w:autoSpaceDN w:val="0"/>
        <w:autoSpaceDE w:val="0"/>
        <w:widowControl/>
        <w:spacing w:line="264" w:lineRule="exact" w:before="264" w:after="0"/>
        <w:ind w:left="0" w:right="0" w:firstLine="0"/>
        <w:jc w:val="left"/>
      </w:pPr>
      <w:r>
        <w:t>The final hours before their departure were filled with a strange mixture of activity and stillness. The air was thick with anticipation; their small house experienced smaller, their preparations more chaotic, their plans more reckless. Yet, somehow, within the mess and the noise, there was also a tense quietness, an unspoken acknowledgment of the gravity of their situation, the potential repercussions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actions.</w:t>
      </w:r>
    </w:p>
    <w:p>
      <w:pPr>
        <w:autoSpaceDN w:val="0"/>
        <w:autoSpaceDE w:val="0"/>
        <w:widowControl/>
        <w:spacing w:line="264" w:lineRule="exact" w:before="264" w:after="0"/>
        <w:ind w:left="0" w:right="0" w:firstLine="0"/>
        <w:jc w:val="left"/>
      </w:pPr>
      <w:r>
        <w:t xml:space="preserve">They were about to embark on a journey that could either save them or destroy them, a journey into the darkness, fueled by </w:t>
        <w:br/>
        <w:t>desperation, a reckless gamble for freedom, an escape plan that was as flimsy as the rust on their Ford pickup. It was the beginning of their story, the starting point of a cross-country chase that would push them to their limits and challenge their love in unimaginable ways. The desert wind, a constant companion on their journey, carried their hopes and fears, whispering secrets to the starlit sky, a silent witness to their ill-fated adventure. The dust of the road, and the dust of their dreams, awaited their arrival.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Into the Lions Den</w:t>
      </w:r>
    </w:p>
    <w:p>
      <w:pPr>
        <w:autoSpaceDN w:val="0"/>
        <w:autoSpaceDE w:val="0"/>
        <w:widowControl/>
        <w:spacing w:line="264" w:lineRule="exact" w:before="286" w:after="0"/>
        <w:ind w:left="0" w:right="0" w:firstLine="0"/>
        <w:jc w:val="left"/>
      </w:pPr>
      <w:r>
        <w:t>The Hearse, coughing and sputtering like a consumptive mule, finally lurched onto the highway, its headlights cutting feeble swathes through the inky blackness of the Texas night. Billy Joe gripped the wheel, his knuckles white, his gaze fixed on the ribbon of road unwinding before him. Bobbie Sue, perched beside him, her red dress a shocking splash of color in the gloom, checked the rearview mirror, her face a mask of grim determination. The radio, predictably, offered nothing but static, a fitting accompaniment to their desperate flight.</w:t>
      </w:r>
    </w:p>
    <w:p>
      <w:pPr>
        <w:autoSpaceDN w:val="0"/>
        <w:autoSpaceDE w:val="0"/>
        <w:widowControl/>
        <w:spacing w:line="264" w:lineRule="exact" w:before="264" w:after="0"/>
        <w:ind w:left="0" w:right="288" w:firstLine="0"/>
        <w:jc w:val="left"/>
      </w:pPr>
      <w:r>
        <w:t xml:space="preserve">El Paso loomed ahead, a mirage of lights shimmering in the distance, a beacon both alluring and menacing. The castle, their target, was a monstrous silhouette against the star-studded sky, a fortress of wealth that promised both riches and ruin. Their carefully – or rather, haphazardly – conceived plan relied on a combination of luck, audacity, and a healthy dose of naive </w:t>
        <w:br/>
        <w:t>optimism. The reality, however, was far less romantic.</w:t>
      </w:r>
    </w:p>
    <w:p>
      <w:pPr>
        <w:autoSpaceDN w:val="0"/>
        <w:autoSpaceDE w:val="0"/>
        <w:widowControl/>
        <w:spacing w:line="264" w:lineRule="exact" w:before="264" w:after="0"/>
        <w:ind w:left="0" w:right="0" w:firstLine="0"/>
        <w:jc w:val="left"/>
      </w:pPr>
      <w:r>
        <w:t xml:space="preserve">The castle gates, surprisingly, were unlocked. Billy Joe, attributing this to divine intervention (or perhaps the rancher's remarkable lack of security), eased the Hearse through, the gravel crunching under their tires a jarring sound in the otherwise silent night. The </w:t>
        <w:br/>
        <w:t>sprawling grounds were bathed in the eerie glow of the moon, the manicured lawns appearing almost menacing in the darkness, like a velvet carpet concealing hidden dangers.</w:t>
      </w:r>
    </w:p>
    <w:p>
      <w:pPr>
        <w:autoSpaceDN w:val="0"/>
        <w:autoSpaceDE w:val="0"/>
        <w:widowControl/>
        <w:spacing w:line="264" w:lineRule="exact" w:before="264" w:after="0"/>
        <w:ind w:left="0" w:right="144" w:firstLine="0"/>
        <w:jc w:val="left"/>
      </w:pPr>
      <w:r>
        <w:t>They crept towards the main house, their hearts pounding in unison. The castle, a gothic monstrosity of stone and shadow, seemed to loom over them, its imposing presence amplifying their anxiety. They parked The Hearse behind a thick stand of cypress trees, hoping it would remain hidden from sight. The air was thick with the scent of jasmine and fear.</w:t>
      </w:r>
    </w:p>
    <w:p>
      <w:pPr>
        <w:autoSpaceDN w:val="0"/>
        <w:autoSpaceDE w:val="0"/>
        <w:widowControl/>
        <w:spacing w:line="264" w:lineRule="exact" w:before="264" w:after="0"/>
        <w:ind w:left="0" w:right="0" w:firstLine="0"/>
        <w:jc w:val="left"/>
      </w:pPr>
      <w:r>
        <w:t>Inside, the air was heavy with the scent of old money and expensive perfume. The silence was oppressive, broken only by the rhythmic tick-tock of a grandfather clock, each second a hammer blow to their already frayed nerves. They moved through the labyrinthine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corridors, their footsteps echoing in the vast emptiness, every creak and groan of the old house sending shivers down their spines.</w:t>
      </w:r>
    </w:p>
    <w:p>
      <w:pPr>
        <w:autoSpaceDN w:val="0"/>
        <w:autoSpaceDE w:val="0"/>
        <w:widowControl/>
        <w:spacing w:line="264" w:lineRule="exact" w:before="264" w:after="0"/>
        <w:ind w:left="0" w:right="0" w:firstLine="0"/>
        <w:jc w:val="left"/>
      </w:pPr>
      <w:r>
        <w:t xml:space="preserve">Billy Joe, armed with the rusty shotgun, led the way, his </w:t>
        <w:br/>
        <w:t>movements clumsy yet purposeful. Bobbie Sue, surprisingly calm, trailed behind, her hand resting lightly on the hefty roll of duct tape. They navigated the maze of hallways and rooms, each space a testament to the owner's extravagant lifestyle. Oil paintings of stern-faced ancestors glared from the walls, their eyes seeming to follow their every move.</w:t>
      </w:r>
    </w:p>
    <w:p>
      <w:pPr>
        <w:autoSpaceDN w:val="0"/>
        <w:autoSpaceDE w:val="0"/>
        <w:widowControl/>
        <w:spacing w:line="264" w:lineRule="exact" w:before="264" w:after="0"/>
        <w:ind w:left="0" w:right="0" w:firstLine="0"/>
        <w:jc w:val="left"/>
      </w:pPr>
      <w:r>
        <w:t xml:space="preserve">They found the rancher’s bedroom without difficulty, the door ajar, an invitation to their illicit enterprise. The room was a testament to excessive wealth, a chaotic blend of opulence and neglect. The four-poster bed, draped in silk sheets, appeared ridiculously out of place amongst the clutter of antique furniture and half-empty wine </w:t>
        <w:br/>
        <w:t xml:space="preserve">bottles. The rancher himself snored softly, a sound oddly </w:t>
        <w:br/>
        <w:t>incongruous with the opulent surroundings.</w:t>
      </w:r>
    </w:p>
    <w:p>
      <w:pPr>
        <w:autoSpaceDN w:val="0"/>
        <w:autoSpaceDE w:val="0"/>
        <w:widowControl/>
        <w:spacing w:line="264" w:lineRule="exact" w:before="264" w:after="0"/>
        <w:ind w:left="0" w:right="0" w:firstLine="0"/>
        <w:jc w:val="left"/>
      </w:pPr>
      <w:r>
        <w:t xml:space="preserve">He was a picture of oblivious privilege, a mountain of a man with a walrus mustache and a silk pajama top that seemed more suited to a king than a rancher. His breathing was heavy, each gasp </w:t>
        <w:br/>
        <w:t>punctuated by a loud snort that made Bobbie Sue stifle a giggle. The dark humor of the situation, the juxtaposition of their desperate plight with the man's careless slumber, struck a morbidly funny chord.</w:t>
      </w:r>
    </w:p>
    <w:p>
      <w:pPr>
        <w:autoSpaceDN w:val="0"/>
        <w:autoSpaceDE w:val="0"/>
        <w:widowControl/>
        <w:spacing w:line="264" w:lineRule="exact" w:before="264" w:after="0"/>
        <w:ind w:left="0" w:right="144" w:firstLine="0"/>
        <w:jc w:val="left"/>
      </w:pPr>
      <w:r>
        <w:t>Billy Joe, his nerve fraying, fumbled with the shotgun, the metallic click echoing in the room. He pointed it at the sleeping man, his hand shaking so badly that he nearly dropped the weapon. The rancher stirred, his eyes fluttering open. He appeared at the shotgun, then at Billy Joe, a mixture of confusion and annoyance clouding his features.</w:t>
      </w:r>
    </w:p>
    <w:p>
      <w:pPr>
        <w:autoSpaceDN w:val="0"/>
        <w:autoSpaceDE w:val="0"/>
        <w:widowControl/>
        <w:spacing w:line="324" w:lineRule="exact" w:before="204" w:after="0"/>
        <w:ind w:left="0" w:right="0" w:firstLine="0"/>
        <w:jc w:val="left"/>
      </w:pPr>
      <w:r>
        <w:t>“What in tarnation…?” he mumbled, his voice thick with sleep.</w:t>
      </w:r>
    </w:p>
    <w:p>
      <w:pPr>
        <w:autoSpaceDN w:val="0"/>
        <w:autoSpaceDE w:val="0"/>
        <w:widowControl/>
        <w:spacing w:line="264" w:lineRule="exact" w:before="264" w:after="0"/>
        <w:ind w:left="0" w:right="0" w:firstLine="0"/>
        <w:jc w:val="left"/>
      </w:pPr>
      <w:r>
        <w:t>Before he could fully awaken, Billy Joe, in a moment of sheer panic, pulled the trigger. The gunshot, sharp and brutal, shattered the silence, a definitive end to the rancher’s peaceful slumber, and the beginning of Billy Joe and Bobbie Sue’s desperate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sound of the gunshot echoed through the castle, shattering the illusion of calm and replacing it with a cacophony of noise. The rancher, now fully awake, let out a strangled yell before collapsing back onto the pillows, a dark stain spreading across the silk sheets. The unexpected sound, the abrupt and bloody end to their relatively smooth operation, sent a jolt through them. Bobbie Sue, who had remained mostly calm throughout the operation, experienced a chilling wave of panic wash over her. Their carefully (or rather, poorly) constructed plan had hit an unexpected snag.</w:t>
      </w:r>
    </w:p>
    <w:p>
      <w:pPr>
        <w:autoSpaceDN w:val="0"/>
        <w:autoSpaceDE w:val="0"/>
        <w:widowControl/>
        <w:spacing w:line="264" w:lineRule="exact" w:before="264" w:after="0"/>
        <w:ind w:left="0" w:right="0" w:firstLine="0"/>
        <w:jc w:val="left"/>
      </w:pPr>
      <w:r>
        <w:t>Panic, sharp and cold, gripped them. They hadn't anticipated this. The plan, as far as there was one, didn't include murder. This wasn't the way it was supposed to be. The sudden and unplanned death had introduced a new element of terror, one that superseded their previous concerns. They were no longer just petty thieves; they were murderers. The weight of this realization hit them hard, a staggering blow that sent them reeling.</w:t>
      </w:r>
    </w:p>
    <w:p>
      <w:pPr>
        <w:autoSpaceDN w:val="0"/>
        <w:autoSpaceDE w:val="0"/>
        <w:widowControl/>
        <w:spacing w:line="264" w:lineRule="exact" w:before="264" w:after="0"/>
        <w:ind w:left="0" w:right="0" w:firstLine="0"/>
        <w:jc w:val="left"/>
      </w:pPr>
      <w:r>
        <w:t>Their actions had escalated beyond their wildest fears. This wasn't a simple robbery anymore; it was a crime of violence, a brutal act that would have dire consequences. They grabbed what valuables they could quickly find, their movements clumsy and frantic, the previous calculated calm replaced by sheer panic. The room, which moments before was a symbol of luxurious wealth, had transformed into a scene of violence and chaos.</w:t>
      </w:r>
    </w:p>
    <w:p>
      <w:pPr>
        <w:autoSpaceDN w:val="0"/>
        <w:autoSpaceDE w:val="0"/>
        <w:widowControl/>
        <w:spacing w:line="264" w:lineRule="exact" w:before="264" w:after="0"/>
        <w:ind w:left="0" w:right="0" w:firstLine="0"/>
        <w:jc w:val="left"/>
      </w:pPr>
      <w:r>
        <w:t xml:space="preserve">They stumbled out of the room, their senses overwhelmed by the sudden shift in reality. The sounds of the house, once a dull </w:t>
        <w:br/>
        <w:t>murmur, now seemed amplified, every creak and groan a potential sign of pursuit. Every shadow, once insignificant, now seemed to conceal danger. They were no longer burglars trying to steal riches; they were killers running from the law.</w:t>
      </w:r>
    </w:p>
    <w:p>
      <w:pPr>
        <w:autoSpaceDN w:val="0"/>
        <w:autoSpaceDE w:val="0"/>
        <w:widowControl/>
        <w:spacing w:line="264" w:lineRule="exact" w:before="264" w:after="0"/>
        <w:ind w:left="0" w:right="0" w:firstLine="0"/>
        <w:jc w:val="left"/>
      </w:pPr>
      <w:r>
        <w:t xml:space="preserve">They made their way back through the dark corridors, the silence now punctuated by their heavy breathing and the frantic beating of their hearts. Their escape experienced perilous, every step a gamble. The sounds of the castle, once muted, now felt like a chorus of </w:t>
        <w:br/>
        <w:t>warnings. They moved like shadows, their bodies tense, their minds racing. The previous planned calm was lost, replaced by a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need to flee.</w:t>
      </w:r>
    </w:p>
    <w:p>
      <w:pPr>
        <w:autoSpaceDN w:val="0"/>
        <w:autoSpaceDE w:val="0"/>
        <w:widowControl/>
        <w:spacing w:line="264" w:lineRule="exact" w:before="264" w:after="0"/>
        <w:ind w:left="0" w:right="0" w:firstLine="0"/>
        <w:jc w:val="left"/>
      </w:pPr>
      <w:r>
        <w:t>The vastness of the castle, previously a symbol of the man's wealth, was now a claustrophobic maze, each room threatening to reveal a lurking danger, each corridor a potential pathway to capture. They made their way out into the night, leaving the castle behind, its dark silhouette looming large in the background, a symbol of their reckless deed and the devastating consequences it would bring.</w:t>
      </w:r>
    </w:p>
    <w:p>
      <w:pPr>
        <w:autoSpaceDN w:val="0"/>
        <w:autoSpaceDE w:val="0"/>
        <w:widowControl/>
        <w:spacing w:line="264" w:lineRule="exact" w:before="266" w:after="0"/>
        <w:ind w:left="0" w:right="0" w:firstLine="0"/>
        <w:jc w:val="left"/>
      </w:pPr>
      <w:r>
        <w:t>The Hearse, their unreliable escape vehicle, waited patiently in the darkness. They didn't speak, their minds reeling from the events of the past few moments. The journey back experienced long and perilous, every mile punctuated by fear and apprehension. The moon, once a silent observer, seemed to judge them, its light a stark reminder of their crime.</w:t>
      </w:r>
    </w:p>
    <w:p>
      <w:pPr>
        <w:autoSpaceDN w:val="0"/>
        <w:autoSpaceDE w:val="0"/>
        <w:widowControl/>
        <w:spacing w:line="264" w:lineRule="exact" w:before="264" w:after="0"/>
        <w:ind w:left="0" w:right="0" w:firstLine="0"/>
        <w:jc w:val="left"/>
      </w:pPr>
      <w:r>
        <w:t xml:space="preserve">They drove through the night, the road ahead a blur, their minds a whirlwind of thoughts and anxieties. The escape, once a plan filled with excitement, now experienced like a desperate race against time, a headlong flight into the unknown. The world outside the castle was a vast and daunting landscape. Their reckless action had propelled them into a dark and uncertain future. Their escape was no longer just a gamble for freedom; it was a desperate flight from the </w:t>
        <w:br/>
        <w:t>consequences of their deed, a journey into a future they had not planned, and a future they feared. The dust bowl of their dreams had turned into a dust bowl of nightmare. The "Take the money and run" anthem they had played in their minds had now become a haunting dirge, echoing the gravity of their crime.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Unforeseen Turn</w:t>
      </w:r>
    </w:p>
    <w:p>
      <w:pPr>
        <w:autoSpaceDN w:val="0"/>
        <w:autoSpaceDE w:val="0"/>
        <w:widowControl/>
        <w:spacing w:line="264" w:lineRule="exact" w:before="286" w:after="0"/>
        <w:ind w:left="0" w:right="144" w:firstLine="0"/>
        <w:jc w:val="left"/>
      </w:pPr>
      <w:r>
        <w:t xml:space="preserve">The crimson stain blossomed on the silk sheets, a macabre flower blooming in the opulent bedroom. The rancher’s gasp, cut short by the finality of the gunshot, hung in the air, a chilling counterpoint to the ticking grandfather clock. Bobbie Sue, her carefully </w:t>
        <w:br/>
        <w:t>constructed composure shattered, experienced a cold dread grip her heart.</w:t>
      </w:r>
    </w:p>
    <w:p>
      <w:pPr>
        <w:autoSpaceDN w:val="0"/>
        <w:autoSpaceDE w:val="0"/>
        <w:widowControl/>
        <w:spacing w:line="264" w:lineRule="exact" w:before="60" w:after="0"/>
        <w:ind w:left="0" w:right="0" w:firstLine="0"/>
        <w:jc w:val="left"/>
      </w:pPr>
      <w:r>
        <w:t>This wasn't part of the plan. Their audacious dream, fueled by youthful recklessness and the siren song of escape, had curdled into a nightmare. The romantic notion of "taking the money and run" had morphed into a desperate scramble for survival.</w:t>
      </w:r>
    </w:p>
    <w:p>
      <w:pPr>
        <w:autoSpaceDN w:val="0"/>
        <w:autoSpaceDE w:val="0"/>
        <w:widowControl/>
        <w:spacing w:line="264" w:lineRule="exact" w:before="264" w:after="0"/>
        <w:ind w:left="0" w:right="0" w:firstLine="0"/>
        <w:jc w:val="left"/>
      </w:pPr>
      <w:r>
        <w:t>Billy Joe, his hands still trembling, stared at the body, a mixture of shock and raw terror etched onto his face. The romanticized image of a daring heist, a Robin Hood-esque act of defiance against the wealthy, had evaporated, leaving behind the stark reality of a senseless murder. The stolen riches, once symbols of freedom, now experienced heavy and tainted, like cursed gold. The sweet taste of rebellion had turned bitter, leaving a residue of fear and guilt clinging to their tongues.</w:t>
      </w:r>
    </w:p>
    <w:p>
      <w:pPr>
        <w:autoSpaceDN w:val="0"/>
        <w:autoSpaceDE w:val="0"/>
        <w:widowControl/>
        <w:spacing w:line="264" w:lineRule="exact" w:before="264" w:after="0"/>
        <w:ind w:left="0" w:right="0" w:firstLine="0"/>
        <w:jc w:val="left"/>
      </w:pPr>
      <w:r>
        <w:t xml:space="preserve">They moved with a frantic haste, their previous carefulness replaced by a chaotic scramble. They ransacked drawers, tossing aside silk scarves and expensive cufflinks, their hands grasping at anything that glittered, anything that might represent the escape they so desperately craved. The room, once a symbol of effortless wealth, was now a scene of desperate plunder, a chaotic testament to their sudden, brutal shift from petty thieves to murderers. Bobbie Sue snatched a jeweled necklace, its cold weight a stark reminder of their predicament. Billy Joe stuffed handfuls of cash into his </w:t>
        <w:br/>
        <w:t>pockets, his movements clumsy and hurried.</w:t>
      </w:r>
    </w:p>
    <w:p>
      <w:pPr>
        <w:autoSpaceDN w:val="0"/>
        <w:autoSpaceDE w:val="0"/>
        <w:widowControl/>
        <w:spacing w:line="264" w:lineRule="exact" w:before="264" w:after="0"/>
        <w:ind w:left="0" w:right="0" w:firstLine="0"/>
        <w:jc w:val="left"/>
      </w:pPr>
      <w:r>
        <w:t>The silence of the castle had been broken, not by the soft sounds of their previous stealth, but by the jarring sound of the gunshot. It echoed through the halls, a dark announcement that announced their transgression. The quiet elegance of the castle had been transformed into an ominous space, filled with the chilling silence of a crime scene, every shadow now a potential hiding place for the law, every creak of the floorboards a potential footstep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inevitable pursuit. The air, once perfumed with the scent of expensive cologne, now carried the sharp, metallic tang of blood, mingling with the lingering scent of fear and desperation.</w:t>
      </w:r>
    </w:p>
    <w:p>
      <w:pPr>
        <w:autoSpaceDN w:val="0"/>
        <w:autoSpaceDE w:val="0"/>
        <w:widowControl/>
        <w:spacing w:line="264" w:lineRule="exact" w:before="264" w:after="0"/>
        <w:ind w:left="0" w:right="0" w:firstLine="0"/>
        <w:jc w:val="left"/>
      </w:pPr>
      <w:r>
        <w:t>As they fled, the rhythmic tick-tock of the grandfather clock seemed to mock their escape, each second a relentless reminder of the irreversible act they had committed. Their footsteps echoed in the empty halls, each one a beat in a death march away from their previous life, a soundtrack to their descent into a world of shadows and fear. The opulent furnishings, the gleaming silverware, the silk sheets – all the symbols of wealth and luxury – seemed to leer at them, accusing them of their transgression, mocking their desperate attempt at escape.</w:t>
      </w:r>
    </w:p>
    <w:p>
      <w:pPr>
        <w:autoSpaceDN w:val="0"/>
        <w:autoSpaceDE w:val="0"/>
        <w:widowControl/>
        <w:spacing w:line="264" w:lineRule="exact" w:before="264" w:after="0"/>
        <w:ind w:left="0" w:right="0" w:firstLine="0"/>
        <w:jc w:val="left"/>
      </w:pPr>
      <w:r>
        <w:t xml:space="preserve">The escape route was as unplanned and chaotic as their initial approach. They stumbled through dimly lit hallways, their shadows stretching and contorting before them like spectral figures warning them of the impending consequences. Every creaking door, every rustling curtain, amplified their growing panic. The majestic castle, once a tempting target, had transformed into a labyrinth of fear, each room a potential trap, each corridor a pathway towards </w:t>
        <w:br/>
        <w:t>capture. They were no longer pursuing a dream; they were running from a nightmare.</w:t>
      </w:r>
    </w:p>
    <w:p>
      <w:pPr>
        <w:autoSpaceDN w:val="0"/>
        <w:autoSpaceDE w:val="0"/>
        <w:widowControl/>
        <w:spacing w:line="324" w:lineRule="exact" w:before="204" w:after="0"/>
        <w:ind w:left="0" w:right="0" w:firstLine="0"/>
        <w:jc w:val="left"/>
      </w:pPr>
      <w:r>
        <w:t>Their escape was a chaotic symphony of fear and desperation.</w:t>
      </w:r>
    </w:p>
    <w:p>
      <w:pPr>
        <w:autoSpaceDN w:val="0"/>
        <w:autoSpaceDE w:val="0"/>
        <w:widowControl/>
        <w:spacing w:line="264" w:lineRule="exact" w:before="60" w:after="0"/>
        <w:ind w:left="0" w:right="0" w:firstLine="0"/>
        <w:jc w:val="left"/>
      </w:pPr>
      <w:r>
        <w:t>Bobbie Sue, her red dress now a symbol of defiance and doom, clutched a heavy satchel filled with their ill-gotten gains. The weight of the satchel mirrored the weight of their crime, the burden of their actions pulling them down. Billy Joe, the shotgun heavy in his hand, kept glancing over his shoulder, expecting to see the looming figures of justice closing in, expecting the cold steel of a sheriff's badge glinting in the darkness.</w:t>
      </w:r>
    </w:p>
    <w:p>
      <w:pPr>
        <w:autoSpaceDN w:val="0"/>
        <w:autoSpaceDE w:val="0"/>
        <w:widowControl/>
        <w:spacing w:line="264" w:lineRule="exact" w:before="264" w:after="0"/>
        <w:ind w:left="0" w:right="288" w:firstLine="0"/>
        <w:jc w:val="left"/>
      </w:pPr>
      <w:r>
        <w:t>The Hearse, their rusty chariot of escape, seemed to mirror their state of mind, coughing and sputtering as it strained to start.</w:t>
      </w:r>
    </w:p>
    <w:p>
      <w:pPr>
        <w:autoSpaceDN w:val="0"/>
        <w:autoSpaceDE w:val="0"/>
        <w:widowControl/>
        <w:spacing w:line="264" w:lineRule="exact" w:before="60" w:after="0"/>
        <w:ind w:left="0" w:right="0" w:firstLine="0"/>
        <w:jc w:val="left"/>
      </w:pPr>
      <w:r>
        <w:t>Finally, it roared to life, a guttural growl in the stillness of the night. They sped off, leaving the castle behind, a gothic monstrosity silhouetted against the moonlit sky, a monument to their failed dream and the dark reality of their actions. The road ahead was uncertain, a long path of unknown dangers, each mile fraught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potential for capture, each turn hiding a lurking threat.</w:t>
      </w:r>
    </w:p>
    <w:p>
      <w:pPr>
        <w:autoSpaceDN w:val="0"/>
        <w:autoSpaceDE w:val="0"/>
        <w:widowControl/>
        <w:spacing w:line="264" w:lineRule="exact" w:before="264" w:after="0"/>
        <w:ind w:left="0" w:right="0" w:firstLine="0"/>
        <w:jc w:val="left"/>
      </w:pPr>
      <w:r>
        <w:t xml:space="preserve">The moon, once a silent witness to their audacious plan, now shone down on their flight, a stark reminder of the consequences of their reckless actions. The radio crackled with static, a fitting </w:t>
        <w:br/>
        <w:t xml:space="preserve">counterpoint to the chaos in their hearts, the silence punctuated only by the erratic beat of their hearts and the relentless whirring of the engine. The Texas landscape, once viewed as a route to </w:t>
        <w:br/>
        <w:t>freedom, now seemed a vast and unforgiving expanse, a cruel backdrop to their desperate flight. The dust bowl of their dreams had turned to dust and ashes under the weight of their guilt and fear. The night was long, the road treacherous, and the future uncertain.</w:t>
      </w:r>
    </w:p>
    <w:p>
      <w:pPr>
        <w:autoSpaceDN w:val="0"/>
        <w:autoSpaceDE w:val="0"/>
        <w:widowControl/>
        <w:spacing w:line="264" w:lineRule="exact" w:before="264" w:after="0"/>
        <w:ind w:left="0" w:right="0" w:firstLine="0"/>
        <w:jc w:val="left"/>
      </w:pPr>
      <w:r>
        <w:t>Their escape wasn't a joyous flight toward a better life; it was a panicked dash away from the consequences of a reckless act. The lyrics in their minds, once a triumphant anthem of liberation, were now a desperate, ragged melody of fear, a mournful lament for their lost innocence. The “Take the money and run” refrain, once a defiant battle cry, was now a haunting dirge, a chilling echo in the vast emptiness of the night.</w:t>
      </w:r>
    </w:p>
    <w:p>
      <w:pPr>
        <w:autoSpaceDN w:val="0"/>
        <w:autoSpaceDE w:val="0"/>
        <w:widowControl/>
        <w:spacing w:line="264" w:lineRule="exact" w:before="264" w:after="0"/>
        <w:ind w:left="0" w:right="0" w:firstLine="0"/>
        <w:jc w:val="left"/>
      </w:pPr>
      <w:r>
        <w:t xml:space="preserve">The haunting melody of their escape was punctuated by the </w:t>
        <w:br/>
        <w:t>rhythmic thump-thump-thump of the tires against the highway, the engine’s irregular coughs mirroring the erratic beat of their hearts, a frantic rhythm of fear and desperation. Every shadow stretched long and menacing in the moonlight, every distant light a potential threat. The radio, a constant companion on their journey, continued to churn out static, a relentless reminder of their isolation, the emptiness of their flight.</w:t>
      </w:r>
    </w:p>
    <w:p>
      <w:pPr>
        <w:autoSpaceDN w:val="0"/>
        <w:autoSpaceDE w:val="0"/>
        <w:widowControl/>
        <w:spacing w:line="264" w:lineRule="exact" w:before="264" w:after="0"/>
        <w:ind w:left="0" w:right="0" w:firstLine="0"/>
        <w:jc w:val="left"/>
      </w:pPr>
      <w:r>
        <w:t xml:space="preserve">The landscape whizzed past, blurred streaks of darkness and </w:t>
        <w:br/>
        <w:t>moonlight, an indistinguishable expanse mirroring the turmoil in their minds. Each mile experienced like an eternity, each turn a potential ambush. They were not just fleeing the law; they were running from the ghosts of their past, from the chilling weight of their actions, from the harsh reality of their choice. The illusion of freedom they had sought had been shattered, replaced by the stark reality of their desperate situation.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stars, once symbols of hope and possibility, now seemed distant and cold, offering no solace, no comfort, only a stark reminder of their isolation in the vastness of the night. The weight of their actions, the chilling consequence of their impulsive act, pressed down on them, heavier than any stolen treasure. Their desperate flight was not just an escape from the law but an escape from </w:t>
        <w:br/>
        <w:t xml:space="preserve">themselves, from the weight of their guilt, from the haunting </w:t>
        <w:br/>
        <w:t>shadow of their crime. The dust bowl they had dreamed of escaping had become a chilling reflection of their own desolate state of mind. The "take the money and run" song of their hearts had morphed into a funeral march, a mournful procession towards an uncertain and perilous future. Their journey, their escape,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Escape from El Paso</w:t>
      </w:r>
    </w:p>
    <w:p>
      <w:pPr>
        <w:autoSpaceDN w:val="0"/>
        <w:autoSpaceDE w:val="0"/>
        <w:widowControl/>
        <w:spacing w:line="264" w:lineRule="exact" w:before="286" w:after="0"/>
        <w:ind w:left="0" w:right="0" w:firstLine="0"/>
        <w:jc w:val="left"/>
      </w:pPr>
      <w:r>
        <w:t>The Hearse, a 1957 Cadillac hearse, aptly named considering their current predicament, bucked and wheezed its way out of El Paso, its ancient engine protesting with each labored breath. The city lights, a glittering mirage in the rearview mirror, quickly faded into the inky blackness of the West Texas night. Bobbie Sue gripped the worn leather of the passenger seat, her knuckles white, her scarlet dress a stark contrast to the grim tableau unfolding outside. The desert landscape, vast and unforgiving, stretched before them, an endless expanse of darkness punctuated by the occasional, lonely mesquite tree.</w:t>
      </w:r>
    </w:p>
    <w:p>
      <w:pPr>
        <w:autoSpaceDN w:val="0"/>
        <w:autoSpaceDE w:val="0"/>
        <w:widowControl/>
        <w:spacing w:line="264" w:lineRule="exact" w:before="264" w:after="0"/>
        <w:ind w:left="0" w:right="0" w:firstLine="0"/>
        <w:jc w:val="left"/>
      </w:pPr>
      <w:r>
        <w:t>Billy Joe, his gaze fixed on the ribbon of highway unwinding before him, wrestled with the steering wheel, his knuckles bone-white against the worn leather. The shotgun, a cold, metallic weight in his lap, was a constant, tangible reminder of their crime. The silence in the car, broken only by the sputtering engine and the rhythmic thump of tires on asphalt, was thick with unspoken fears. The radio, a pathetic sputter of static, offered no solace, only amplified their isolation in the vast emptiness of the night.</w:t>
      </w:r>
    </w:p>
    <w:p>
      <w:pPr>
        <w:autoSpaceDN w:val="0"/>
        <w:autoSpaceDE w:val="0"/>
        <w:widowControl/>
        <w:spacing w:line="264" w:lineRule="exact" w:before="264" w:after="0"/>
        <w:ind w:left="0" w:right="288" w:firstLine="0"/>
        <w:jc w:val="left"/>
      </w:pPr>
      <w:r>
        <w:t xml:space="preserve">The lyrics, once a carefree melody of escape, now played in their heads as a frantic, frenetic road song: "Take the money and run, take the money and run, faster than the rising sun…" Each </w:t>
        <w:br/>
        <w:t>repetition experienced less like a joyful anthem and more like a desperate plea, a chant against the encroaching darkness. The rhythm matched the frantic pounding of their hearts, mirroring the relentless pursuit of a phantom freedom.</w:t>
      </w:r>
    </w:p>
    <w:p>
      <w:pPr>
        <w:autoSpaceDN w:val="0"/>
        <w:autoSpaceDE w:val="0"/>
        <w:widowControl/>
        <w:spacing w:line="264" w:lineRule="exact" w:before="264" w:after="0"/>
        <w:ind w:left="0" w:right="0" w:firstLine="0"/>
        <w:jc w:val="left"/>
      </w:pPr>
      <w:r>
        <w:t xml:space="preserve">The landscape, once the backdrop of a romantic adventure, had transformed into a hostile environment, a silent accomplice to their desperate flight. The stars, once twinkling promises of a better future, now seemed cold and indifferent, their light a mocking reminder of their isolation. The moon, a pale disc in the vast, inky sky, cast long, menacing shadows that danced and writhed like phantoms on the periphery of their vision. Every shadow seemed to conceal a lurking danger, every bump in the road a potential </w:t>
        <w:br/>
        <w:t>ambush.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Bobbie Sue, her composure fraying at the edges, nervously checked the bulging satchel at her feet. The stolen jewels, once symbols of a glamorous escape, now experienced heavy and cold, a burden of guilt dragging them down. The cash, stuffed haphazardly into her purse, felt less like a ticket to freedom and more like a weight of </w:t>
        <w:br/>
        <w:t>incriminating evidence. She ran a trembling hand through her hair, the scarlet of her dress a violent punctuation mark against the bleakness of the landscape.</w:t>
      </w:r>
    </w:p>
    <w:p>
      <w:pPr>
        <w:autoSpaceDN w:val="0"/>
        <w:autoSpaceDE w:val="0"/>
        <w:widowControl/>
        <w:spacing w:line="264" w:lineRule="exact" w:before="264" w:after="0"/>
        <w:ind w:left="0" w:right="0" w:firstLine="0"/>
        <w:jc w:val="left"/>
      </w:pPr>
      <w:r>
        <w:t>Billy Joe, consumed by a rising paranoia, kept glancing nervously in the rearview mirror, his eyes scanning the blackness for the tell-tale lights of a pursuing police car. Every passing vehicle, every distant headlight, sent a jolt of adrenaline through his system, turning his apprehension into a tangible fear. His grip on the steering wheel tightened, his knuckles white as bone. The quiet hum of the engine became a terrifying soundtrack to his racing thoughts.</w:t>
      </w:r>
    </w:p>
    <w:p>
      <w:pPr>
        <w:autoSpaceDN w:val="0"/>
        <w:autoSpaceDE w:val="0"/>
        <w:widowControl/>
        <w:spacing w:line="264" w:lineRule="exact" w:before="264" w:after="0"/>
        <w:ind w:left="0" w:right="144" w:firstLine="0"/>
        <w:jc w:val="left"/>
      </w:pPr>
      <w:r>
        <w:t>The endless highway stretched before them, a path toward an uncertain future. They were not only running from the law; they were running from themselves, from the ghosts of their past, from the chilling weight of their actions. The weight of their crime pressed down on them, heavier than any stolen treasure, heavier than the years of stifled dreams and small-town resentments that had driven them to this point.</w:t>
      </w:r>
    </w:p>
    <w:p>
      <w:pPr>
        <w:autoSpaceDN w:val="0"/>
        <w:autoSpaceDE w:val="0"/>
        <w:widowControl/>
        <w:spacing w:line="264" w:lineRule="exact" w:before="264" w:after="0"/>
        <w:ind w:left="0" w:right="0" w:firstLine="0"/>
        <w:jc w:val="left"/>
      </w:pPr>
      <w:r>
        <w:t xml:space="preserve">The desert landscape, with its vast emptiness, reflected the </w:t>
        <w:br/>
        <w:t>emptiness inside them, the void left by the shattering of their naive dreams. The romantic notion of "taking the money and run" had transformed into a brutal reality: a relentless flight, a desperate struggle for survival. The road was long, the night was shrouded in shadow, and the future was as uncertain as the shifting sands of the desert itself.</w:t>
      </w:r>
    </w:p>
    <w:p>
      <w:pPr>
        <w:autoSpaceDN w:val="0"/>
        <w:autoSpaceDE w:val="0"/>
        <w:widowControl/>
        <w:spacing w:line="264" w:lineRule="exact" w:before="264" w:after="0"/>
        <w:ind w:left="0" w:right="0" w:firstLine="0"/>
        <w:jc w:val="left"/>
      </w:pPr>
      <w:r>
        <w:t xml:space="preserve">As dawn approached, painting the eastern sky in hues of bruised purple and pale orange, the relentless pace of their escape began to take its toll. Fatigue gnawed at them, their bodies aching, their minds weary from the constant vigilance. Bobbie Sue's carefully applied makeup had smudged, her usually vibrant eyes now </w:t>
        <w:br/>
        <w:t>shadowed with exhaustion. Billy Joe's usually cocky swagger had been replaced by a haunted weariness.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Hearse coughed and sputtered, protesting against the relentless demands of the journey. They stopped at a deserted gas station, its lone pump a skeletal sentinel against the pale dawn. The attendant, a grizzled old man with eyes that had seen too much, eyed them with a mixture of suspicion and weariness. He filled the tank with silence, his taciturn nature a stark contrast to the whirlwind of anxiety and fear consuming them.</w:t>
      </w:r>
    </w:p>
    <w:p>
      <w:pPr>
        <w:autoSpaceDN w:val="0"/>
        <w:autoSpaceDE w:val="0"/>
        <w:widowControl/>
        <w:spacing w:line="264" w:lineRule="exact" w:before="264" w:after="0"/>
        <w:ind w:left="0" w:right="0" w:firstLine="0"/>
        <w:jc w:val="left"/>
      </w:pPr>
      <w:r>
        <w:t xml:space="preserve">They continued their flight, the rising sun casting long shadows that stretched and writhed like specters behind them. The weight of their actions seemed to grow heavier with each passing mile, the relentless pursuit of their freedom becoming a desperate race </w:t>
        <w:br/>
        <w:t xml:space="preserve">against their own guilt and fear. The lyrics in their minds, a </w:t>
        <w:br/>
        <w:t>cacophony of "Take the money and run," lost its earlier defiant energy, becoming a ragged, mournful lament.</w:t>
      </w:r>
    </w:p>
    <w:p>
      <w:pPr>
        <w:autoSpaceDN w:val="0"/>
        <w:autoSpaceDE w:val="0"/>
        <w:widowControl/>
        <w:spacing w:line="264" w:lineRule="exact" w:before="264" w:after="0"/>
        <w:ind w:left="0" w:right="0" w:firstLine="0"/>
        <w:jc w:val="left"/>
      </w:pPr>
      <w:r>
        <w:t>The landscape changed, the stark desert giving way to the lusher greenery of southern Texas. But the change in scenery did little to ease the gnawing anxiety in their hearts. The vastness of the Texas landscape, once a symbol of escape, now experienced like a suffocating prison, their confinement in the hearse mirroring their confinement within the inescapable reality of their crime.</w:t>
      </w:r>
    </w:p>
    <w:p>
      <w:pPr>
        <w:autoSpaceDN w:val="0"/>
        <w:autoSpaceDE w:val="0"/>
        <w:widowControl/>
        <w:spacing w:line="264" w:lineRule="exact" w:before="264" w:after="0"/>
        <w:ind w:left="0" w:right="0" w:firstLine="0"/>
        <w:jc w:val="left"/>
      </w:pPr>
      <w:r>
        <w:t xml:space="preserve">The tension in the car was palpable, the silence punctuated by the occasional shudder of the Hearse and the frantic beat of their </w:t>
        <w:br/>
        <w:t>hearts. Bobbie Sue, peering out the window, witnessed a glimpse of a police car in the distance, and her breath caught in her throat. The image of Billy Mack, the relentless Texas detective with eyes as hard as granite, flashed before her. The game of cat and mouse was far from over; their frantic escape was only just beginning. The road stretched before them, long and treacherous, a symbol of their uncertain future, a winding path toward an unknown destination.</w:t>
      </w:r>
    </w:p>
    <w:p>
      <w:pPr>
        <w:autoSpaceDN w:val="0"/>
        <w:autoSpaceDE w:val="0"/>
        <w:widowControl/>
        <w:spacing w:line="264" w:lineRule="exact" w:before="60" w:after="0"/>
        <w:ind w:left="0" w:right="0" w:firstLine="0"/>
        <w:jc w:val="left"/>
      </w:pPr>
      <w:r>
        <w:t>The "Take the money and run" refrain echoed in their minds, a relentless reminder of the consequences of their impulsive decision, the price they were paying for their reckless dream. Their desperate flight was a testament to the seductive allure of freedom, and the bitter taste of its unattainable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Crime</w:t>
      </w:r>
    </w:p>
    <w:p>
      <w:pPr>
        <w:autoSpaceDN w:val="0"/>
        <w:autoSpaceDE w:val="0"/>
        <w:widowControl/>
        <w:spacing w:line="264" w:lineRule="exact" w:before="286" w:after="0"/>
        <w:ind w:left="0" w:right="0" w:firstLine="0"/>
        <w:jc w:val="left"/>
      </w:pPr>
      <w:r>
        <w:t>The relentless hum of the Hearse's engine became a dull roar in Bobbie Sue's ears, a counterpoint to the frantic drumming of her heart. The initial exhilaration of escape, the giddy rush of freedom, had long since evaporated, replaced by a gnawing dread that burrowed deep into her bones. The stolen jewels, once glittering symbols of a glamorous life, now experienced like lead weights in the satchel at her feet, each glint a mocking reminder of their crime.</w:t>
      </w:r>
    </w:p>
    <w:p>
      <w:pPr>
        <w:autoSpaceDN w:val="0"/>
        <w:autoSpaceDE w:val="0"/>
        <w:widowControl/>
        <w:spacing w:line="264" w:lineRule="exact" w:before="60" w:after="0"/>
        <w:ind w:left="0" w:right="432" w:firstLine="0"/>
        <w:jc w:val="left"/>
      </w:pPr>
      <w:r>
        <w:t>The money, once a promise of escape, experienced like the cold, clammy hand of guilt clutching at her soul.</w:t>
      </w:r>
    </w:p>
    <w:p>
      <w:pPr>
        <w:autoSpaceDN w:val="0"/>
        <w:autoSpaceDE w:val="0"/>
        <w:widowControl/>
        <w:spacing w:line="264" w:lineRule="exact" w:before="264" w:after="0"/>
        <w:ind w:left="0" w:right="0" w:firstLine="0"/>
        <w:jc w:val="left"/>
      </w:pPr>
      <w:r>
        <w:t xml:space="preserve">Billy Joe, usually quick with a grin and a cocky remark, was a shadow of his former self. The bravado that had fueled their </w:t>
        <w:br/>
        <w:t xml:space="preserve">reckless plan had withered, leaving behind a hollow shell filled with fear and self-doubt. His silence, heavy and oppressive, was a stark contrast to the easy banter that had once characterized their </w:t>
        <w:br/>
        <w:t>relationship. The desert landscape, initially a backdrop for their romantic adventure, now seemed to mirror the barren wasteland that had become their emotional landscape.</w:t>
      </w:r>
    </w:p>
    <w:p>
      <w:pPr>
        <w:autoSpaceDN w:val="0"/>
        <w:autoSpaceDE w:val="0"/>
        <w:widowControl/>
        <w:spacing w:line="264" w:lineRule="exact" w:before="264" w:after="0"/>
        <w:ind w:left="0" w:right="0" w:firstLine="0"/>
        <w:jc w:val="left"/>
      </w:pPr>
      <w:r>
        <w:t xml:space="preserve">The romantic ideal, the shared dream of a life beyond the stifling confines of their small town, had crumbled under the weight of their actions. The "Take the money and run" anthem, once a </w:t>
        <w:br/>
        <w:t>carefree melody of escape, now played in their minds as a mournful dirge, a lament for their lost innocence and shattered dreams. Their stolen freedom experienced less like a conquest and more like a prison sentence, a life sentence imposed not by a judge but by their own reckless choices.</w:t>
      </w:r>
    </w:p>
    <w:p>
      <w:pPr>
        <w:autoSpaceDN w:val="0"/>
        <w:autoSpaceDE w:val="0"/>
        <w:widowControl/>
        <w:spacing w:line="264" w:lineRule="exact" w:before="264" w:after="0"/>
        <w:ind w:left="0" w:right="0" w:firstLine="0"/>
        <w:jc w:val="left"/>
      </w:pPr>
      <w:r>
        <w:t>Arguments, once rare sparks of passion, now erupted with explosive force, fueled by exhaustion, fear, and the growing chasm between them. The shared adrenaline of the chase had given way to petty squabbles over food, gas money, and the increasingly strained silence. Bobbie Sue, ever practical, found herself battling Billy Joe's growing paranoia, his irrational fear of every passing car, every shadow cast by the setting sun. His recklessness, once exhilarating, now experienced like a death sentence.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One evening, huddled around a sputtering campfire in the desolate expanse of the Louisiana bayou, their simmering tensions finally boiled over. The air, thick with the scent of cypress and decay, mirrored the decay of their relationship. A simple disagreement over directions turned into a furious argument, their voices rising above the croaking of frogs and the rustling of unseen creatures in the swamps. Words, sharp and cruel, flew between them like poisoned darts. The idyllic image of their escape, the romantic notion of two lovers on the run, shattered into a thousand pieces.</w:t>
      </w:r>
    </w:p>
    <w:p>
      <w:pPr>
        <w:autoSpaceDN w:val="0"/>
        <w:autoSpaceDE w:val="0"/>
        <w:widowControl/>
        <w:spacing w:line="264" w:lineRule="exact" w:before="264" w:after="0"/>
        <w:ind w:left="0" w:right="144" w:firstLine="0"/>
        <w:jc w:val="left"/>
      </w:pPr>
      <w:r>
        <w:t xml:space="preserve">Bobbie Sue, her voice hoarse with exhaustion and frustration, accused Billy Joe of recklessness, of jeopardizing their escape with his impulsive actions. She reminded him of the innocent man they had left behind, a man whose life had been stolen, replaced with a gaping hole in the world. The weight of their crime, the guilt they carried, was a tangible burden, a heavy shroud smothering their love. Billy Joe, his eyes filled with a mixture of regret and </w:t>
        <w:br/>
        <w:t xml:space="preserve">resentment, countered with accusations of Bobbie Sue's cold pragmatism, her lack of compassion, her ability to </w:t>
        <w:br/>
        <w:t>compartmentalize their crime while he struggled with the moral implications.</w:t>
      </w:r>
    </w:p>
    <w:p>
      <w:pPr>
        <w:autoSpaceDN w:val="0"/>
        <w:autoSpaceDE w:val="0"/>
        <w:widowControl/>
        <w:spacing w:line="264" w:lineRule="exact" w:before="264" w:after="0"/>
        <w:ind w:left="0" w:right="0" w:firstLine="0"/>
        <w:jc w:val="left"/>
      </w:pPr>
      <w:r>
        <w:t xml:space="preserve">The argument reached a crescendo, a painful climax of </w:t>
        <w:br/>
        <w:t xml:space="preserve">recriminations and accusations. Their shared dream of escape, of a life beyond the confines of their small town, was reduced to ash, burned to the ground by the flames of their bitterness. The romantic vision of two lovers on a desperate journey had devolved into a grim struggle for survival, each fighting not only against the </w:t>
        <w:br/>
        <w:t>relentless pursuit of the law but also against the corrosive effects of guilt and fear.</w:t>
      </w:r>
    </w:p>
    <w:p>
      <w:pPr>
        <w:autoSpaceDN w:val="0"/>
        <w:autoSpaceDE w:val="0"/>
        <w:widowControl/>
        <w:spacing w:line="264" w:lineRule="exact" w:before="264" w:after="0"/>
        <w:ind w:left="0" w:right="0" w:firstLine="0"/>
        <w:jc w:val="center"/>
      </w:pPr>
      <w:r>
        <w:t>The ensuing silence was broken only by the mournful calls of night birds, their cries mimicking the despair that hung heavy in the air.</w:t>
      </w:r>
    </w:p>
    <w:p>
      <w:pPr>
        <w:autoSpaceDN w:val="0"/>
        <w:autoSpaceDE w:val="0"/>
        <w:widowControl/>
        <w:spacing w:line="264" w:lineRule="exact" w:before="60" w:after="0"/>
        <w:ind w:left="0" w:right="0" w:firstLine="0"/>
        <w:jc w:val="left"/>
      </w:pPr>
      <w:r>
        <w:t>Bobbie Sue, overcome with a wave of desolation, watched the flames consume the last vestiges of their hope. The fire, once a source of warmth and comfort, now experienced like a stark metaphor for their burning relationship, the flickering flames a reminder of their diminishing chances.</w:t>
      </w:r>
    </w:p>
    <w:p>
      <w:pPr>
        <w:autoSpaceDN w:val="0"/>
        <w:autoSpaceDE w:val="0"/>
        <w:widowControl/>
        <w:spacing w:line="324" w:lineRule="exact" w:before="204" w:after="0"/>
        <w:ind w:left="0" w:right="0" w:firstLine="0"/>
        <w:jc w:val="left"/>
      </w:pPr>
      <w:r>
        <w:t>As days bled into weeks, their escape turned into a brutal odyssey.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initial thrill of freedom gave way to a weary resignation. The relentless pursuit of the law, the constant fear of apprehension, wore down their spirits. The tension between them, already </w:t>
        <w:br/>
        <w:t>strained, reached a breaking point. Their shared dream was a casualty of their desperate flight, sacrificed at the altar of survival.</w:t>
      </w:r>
    </w:p>
    <w:p>
      <w:pPr>
        <w:autoSpaceDN w:val="0"/>
        <w:autoSpaceDE w:val="0"/>
        <w:widowControl/>
        <w:spacing w:line="264" w:lineRule="exact" w:before="266" w:after="0"/>
        <w:ind w:left="0" w:right="0" w:firstLine="0"/>
        <w:jc w:val="left"/>
      </w:pPr>
      <w:r>
        <w:t>The once vibrant scarlet of Bobbie Sue's dress seemed to fade, dulled by the relentless strain of their escape. The color mirrored her waning hope, a stark contrast to the vibrant spirit she had possessed at the outset of their adventure. Billy Joe's cocky swagger had disappeared completely, replaced by a gaunt weariness that etched deep lines on his face. Their reflection in the Hearse's dusty mirror was a grim reminder of their transformation, from carefree lovers to desperate fugitives.</w:t>
      </w:r>
    </w:p>
    <w:p>
      <w:pPr>
        <w:autoSpaceDN w:val="0"/>
        <w:autoSpaceDE w:val="0"/>
        <w:widowControl/>
        <w:spacing w:line="264" w:lineRule="exact" w:before="264" w:after="0"/>
        <w:ind w:left="0" w:right="144" w:firstLine="0"/>
        <w:jc w:val="left"/>
      </w:pPr>
      <w:r>
        <w:t>They slept in ditches, abandoned motels, and the back seats of desolate gas stations, their rest haunted by nightmares of flashing lights and pursuing police cars. The stolen jewels, once glittering promises of a glamorous future, were nothing more than cold, heavy reminders of their crime, the constant weight of their guilt pressing down on them like an invisible prison. The money, the prize for their recklessness, seemed to shrink as the emotional toll of their actions mounted. Their flight, once a symbol of freedom, had become a living testament to the corrosive power of guilt and the destructive nature of their actions.</w:t>
      </w:r>
    </w:p>
    <w:p>
      <w:pPr>
        <w:autoSpaceDN w:val="0"/>
        <w:autoSpaceDE w:val="0"/>
        <w:widowControl/>
        <w:spacing w:line="264" w:lineRule="exact" w:before="264" w:after="0"/>
        <w:ind w:left="0" w:right="0" w:firstLine="0"/>
        <w:jc w:val="left"/>
      </w:pPr>
      <w:r>
        <w:t>The weight of their crime was not just a physical burden, but an emotional one. It was the unspoken accusations in their eyes, the subtle distance growing between them, the ghosts of their shared past haunting every moment of their flight. The romantic ideal, once so vivid and compelling, had been replaced by a brutal reality– a desperate struggle for survival against the implacable forces of law and the inescapable weight of their actions. Their journey south, once a thrilling adventure, had become a tragic descent into the depths of their own making. The "Take the money and run" refrain, once a joyous anthem, was now a mournful lament, echoing the emptiness of their escape and the unbearable weight of their crime. The road stretched ahead, long and uncertain, a chilling reflection of the bleak future that awaited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of Pursuit</w:t>
      </w:r>
    </w:p>
    <w:p>
      <w:pPr>
        <w:autoSpaceDN w:val="0"/>
        <w:autoSpaceDE w:val="0"/>
        <w:widowControl/>
        <w:spacing w:line="264" w:lineRule="exact" w:before="286" w:after="0"/>
        <w:ind w:left="0" w:right="0" w:firstLine="0"/>
        <w:jc w:val="left"/>
      </w:pPr>
      <w:r>
        <w:t>The Louisiana bayou air hung heavy, thick with the scent of decay and the promise of rain. Bobbie Sue, perched precariously on the cracked fender of the Hearse, squinted into the gathering gloom. The endless stretch of cypress trees, their gnarled branches clawing at the bruised twilight sky, seemed to watch them with ancient, knowing eyes. The silence, broken only by the croaking of unseen amphibians and the rhythmic hiss of the Hearse’s engine, was a deceptive calm, a fragile veneer masking the gnawing anxiety that had become their constant companion.</w:t>
      </w:r>
    </w:p>
    <w:p>
      <w:pPr>
        <w:autoSpaceDN w:val="0"/>
        <w:autoSpaceDE w:val="0"/>
        <w:widowControl/>
        <w:spacing w:line="264" w:lineRule="exact" w:before="264" w:after="0"/>
        <w:ind w:left="0" w:right="0" w:firstLine="0"/>
        <w:jc w:val="left"/>
      </w:pPr>
      <w:r>
        <w:t>Billy Joe, inside the car fiddling with the increasingly erratic radio, hummed a tuneless melody, a nervous tic that grated on Bobbie Sue's already frayed nerves. It was a variation on their escape anthem, "Take the money and run," but the carefree lilt had been replaced by a desperate, almost pleading tone. The lyrics, usually a brash declaration of independence, now sounded like a whispered prayer, a plea for deliverance from the suffocating grip of fear.</w:t>
      </w:r>
    </w:p>
    <w:p>
      <w:pPr>
        <w:autoSpaceDN w:val="0"/>
        <w:autoSpaceDE w:val="0"/>
        <w:widowControl/>
        <w:spacing w:line="264" w:lineRule="exact" w:before="264" w:after="0"/>
        <w:ind w:left="0" w:right="0" w:firstLine="0"/>
        <w:jc w:val="left"/>
      </w:pPr>
      <w:r>
        <w:t>She had a feeling. A deep, primal unease that prickled her skin and tightened the muscles in her back. It wasn't just the oppressive humidity or the unsettling stillness of the swamp. It was something else, something intangible but intensely menacing. The feeling of being watched, of being followed, had been a low hum beneath the surface of their escape for days, but now it had risen to a deafening crescendo.</w:t>
      </w:r>
    </w:p>
    <w:p>
      <w:pPr>
        <w:autoSpaceDN w:val="0"/>
        <w:autoSpaceDE w:val="0"/>
        <w:widowControl/>
        <w:spacing w:line="264" w:lineRule="exact" w:before="264" w:after="0"/>
        <w:ind w:left="0" w:right="144" w:firstLine="0"/>
        <w:jc w:val="left"/>
      </w:pPr>
      <w:r>
        <w:t>She glanced at Billy Joe, his silhouette framed against the dim interior of the Hearse. His usual bravado was gone, replaced by a haunted look. His eyes, usually sparkling with reckless abandon, were now shadowed with a deep, abiding fear. He appeared as if he could crumble into dust at any moment.</w:t>
      </w:r>
    </w:p>
    <w:p>
      <w:pPr>
        <w:autoSpaceDN w:val="0"/>
        <w:autoSpaceDE w:val="0"/>
        <w:widowControl/>
        <w:spacing w:line="264" w:lineRule="exact" w:before="264" w:after="0"/>
        <w:ind w:left="0" w:right="288" w:firstLine="0"/>
        <w:jc w:val="left"/>
      </w:pPr>
      <w:r>
        <w:t>“Billy Joe,” she said, her voice barely a whisper, “Do you feel it too?”</w:t>
      </w:r>
    </w:p>
    <w:p>
      <w:pPr>
        <w:autoSpaceDN w:val="0"/>
        <w:autoSpaceDE w:val="0"/>
        <w:widowControl/>
        <w:spacing w:line="264" w:lineRule="exact" w:before="264" w:after="0"/>
        <w:ind w:left="0" w:right="144" w:firstLine="0"/>
        <w:jc w:val="left"/>
      </w:pPr>
      <w:r>
        <w:t>He didn't answer immediately, his fingers still fiddling with the radio dial, searching for a signal that was as elusive as their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center"/>
      </w:pPr>
      <w:r>
        <w:t>The silence stretched, taut and unbearable, until he finally spoke, his voice a low rumble. “Feel what, Bobbie Sue? The swamp air?</w:t>
      </w:r>
    </w:p>
    <w:p>
      <w:pPr>
        <w:autoSpaceDN w:val="0"/>
        <w:autoSpaceDE w:val="0"/>
        <w:widowControl/>
        <w:spacing w:line="322" w:lineRule="exact" w:before="0" w:after="0"/>
        <w:ind w:left="0" w:right="0" w:firstLine="0"/>
        <w:jc w:val="left"/>
      </w:pPr>
      <w:r>
        <w:t>The weight of the world?”</w:t>
      </w:r>
    </w:p>
    <w:p>
      <w:pPr>
        <w:autoSpaceDN w:val="0"/>
        <w:autoSpaceDE w:val="0"/>
        <w:widowControl/>
        <w:spacing w:line="266" w:lineRule="exact" w:before="262" w:after="0"/>
        <w:ind w:left="0" w:right="864" w:firstLine="0"/>
        <w:jc w:val="left"/>
      </w:pPr>
      <w:r>
        <w:t>“No,” she said, her voice hardening, “I feel like we’re being followed.”</w:t>
      </w:r>
    </w:p>
    <w:p>
      <w:pPr>
        <w:autoSpaceDN w:val="0"/>
        <w:autoSpaceDE w:val="0"/>
        <w:widowControl/>
        <w:spacing w:line="264" w:lineRule="exact" w:before="264" w:after="0"/>
        <w:ind w:left="0" w:right="864" w:firstLine="0"/>
        <w:jc w:val="left"/>
      </w:pPr>
      <w:r>
        <w:t>He finally appeared at her then, his gaze searching, uncertain.“Followed? By who? The lawmen are miles behind.”</w:t>
      </w:r>
    </w:p>
    <w:p>
      <w:pPr>
        <w:autoSpaceDN w:val="0"/>
        <w:autoSpaceDE w:val="0"/>
        <w:widowControl/>
        <w:spacing w:line="264" w:lineRule="exact" w:before="264" w:after="0"/>
        <w:ind w:left="0" w:right="144" w:firstLine="0"/>
        <w:jc w:val="left"/>
      </w:pPr>
      <w:r>
        <w:t>“Maybe,” she conceded, “But it feels different. Heavier. Like…like something is closing in.”</w:t>
      </w:r>
    </w:p>
    <w:p>
      <w:pPr>
        <w:autoSpaceDN w:val="0"/>
        <w:autoSpaceDE w:val="0"/>
        <w:widowControl/>
        <w:spacing w:line="264" w:lineRule="exact" w:before="264" w:after="0"/>
        <w:ind w:left="0" w:right="0" w:firstLine="0"/>
        <w:jc w:val="left"/>
      </w:pPr>
      <w:r>
        <w:t>The words hung between them, heavy and unspoken, like the humid air itself. The radio suddenly crackled to life, spitting out static before settling into a blurry country-western tune. The lyrics, oddly specific, sent a chill down Bobbie Sue’s spine. The song spoke of a relentless pursuit, of a man haunted by shadows, of a journey ending in inevitable reckoning. It was a premonition, wrapped in a catchy melody. A darker, more sinister undercurrent than their usual escape music. It was as though some unseen hand had tuned the radio to a specific station, one broadcasting their grim reality in the form of a song.</w:t>
      </w:r>
    </w:p>
    <w:p>
      <w:pPr>
        <w:autoSpaceDN w:val="0"/>
        <w:autoSpaceDE w:val="0"/>
        <w:widowControl/>
        <w:spacing w:line="264" w:lineRule="exact" w:before="264" w:after="0"/>
        <w:ind w:left="0" w:right="0" w:firstLine="0"/>
        <w:jc w:val="left"/>
      </w:pPr>
      <w:r>
        <w:t>As the song played, the shadows deepened, and the air grew colder, despite the oppressive humidity. The cypress trees seemed to lean in closer, their silhouettes twisting into grotesque shapes. A lone owl hooted in the distance, its cry echoing Bobbie Sue's growing dread. A cold dread that was more than mere paranoia.</w:t>
      </w:r>
    </w:p>
    <w:p>
      <w:pPr>
        <w:autoSpaceDN w:val="0"/>
        <w:autoSpaceDE w:val="0"/>
        <w:widowControl/>
        <w:spacing w:line="264" w:lineRule="exact" w:before="264" w:after="0"/>
        <w:ind w:left="0" w:right="0" w:firstLine="0"/>
        <w:jc w:val="left"/>
      </w:pPr>
      <w:r>
        <w:t xml:space="preserve">The next few days were a blur of tense driving, furtive glances in the rearview mirror, and the gnawing suspicion that they were not alone on the road. Every passing car seemed to be a threat, every shadow a potential pursuer. Billy Joe, already jittery, became increasingly erratic, his driving becoming more reckless. Bobbie Sue found herself constantly on edge, her hand hovering over the </w:t>
        <w:br/>
        <w:t>satchel containing their ill-gotten gains.</w:t>
      </w:r>
    </w:p>
    <w:p>
      <w:pPr>
        <w:autoSpaceDN w:val="0"/>
        <w:autoSpaceDE w:val="0"/>
        <w:widowControl/>
        <w:spacing w:line="264" w:lineRule="exact" w:before="264" w:after="0"/>
        <w:ind w:left="0" w:right="288" w:firstLine="0"/>
        <w:jc w:val="left"/>
      </w:pPr>
      <w:r>
        <w:t>One morning, as they topped a hill, they witnessed it – a familiar sight that sent a jolt of icy terror through their veins. A beat-up Ford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pickup, dusty and worn, but unmistakable. It was Billy Mack’s truck, the Texas detective’s vehicle, a symbol of the law and its relentless pursuit. It sat discreetly in the distance, seemingly </w:t>
        <w:br/>
        <w:t>waiting, a silent predator biding its time. It wasn’t even racing, it was more of a surveillance, a watching. It was not merely a car in the distance, it was a symbol of their impending doom. The familiar silhouette was a chilling reminder of their recklessness and of the consequences which were already closing in.</w:t>
      </w:r>
    </w:p>
    <w:p>
      <w:pPr>
        <w:autoSpaceDN w:val="0"/>
        <w:autoSpaceDE w:val="0"/>
        <w:widowControl/>
        <w:spacing w:line="264" w:lineRule="exact" w:before="264" w:after="0"/>
        <w:ind w:left="0" w:right="0" w:firstLine="0"/>
        <w:jc w:val="left"/>
      </w:pPr>
      <w:r>
        <w:t>The song from the radio replayed in Bobbie Sue's mind, each verse a grim prophecy. "Take the money and run," it had once seemed like a carefree anthem, but now the words experienced like a cruel taunt, a mocking reminder of their failed escape. Their flight, once a symbol of freedom, had become a desperate race against time, a frantic struggle against the inevitable.</w:t>
      </w:r>
    </w:p>
    <w:p>
      <w:pPr>
        <w:autoSpaceDN w:val="0"/>
        <w:autoSpaceDE w:val="0"/>
        <w:widowControl/>
        <w:spacing w:line="264" w:lineRule="exact" w:before="264" w:after="0"/>
        <w:ind w:left="0" w:right="0" w:firstLine="0"/>
        <w:jc w:val="left"/>
      </w:pPr>
      <w:r>
        <w:t>The chase hadn't yet started, but the air crackled with anticipation, a tense silence punctuated by the heavy thrum of the Hearse's engine and the increasingly frantic beating of Bobbie Sue's heart.</w:t>
      </w:r>
    </w:p>
    <w:p>
      <w:pPr>
        <w:autoSpaceDN w:val="0"/>
        <w:autoSpaceDE w:val="0"/>
        <w:widowControl/>
        <w:spacing w:line="264" w:lineRule="exact" w:before="60" w:after="0"/>
        <w:ind w:left="0" w:right="0" w:firstLine="0"/>
        <w:jc w:val="left"/>
      </w:pPr>
      <w:r>
        <w:t xml:space="preserve">The pursuit had entered a new phase, a subtle game of cat and mouse, a dance with death under the watchful eyes of the </w:t>
        <w:br/>
        <w:t>unforgiving Louisiana bayou. Billy Mack wasn't just chasing them; he was stalking them, patiently waiting for the opportune moment to strike. The fear was not just of being caught; it was the fear of what would happen next, a dark question that hung heavy in the humid, cypress-filled air. The swamp, once a backdrop for their desperate escape, had become a silent accomplice, a witness to their growing despair, the trees watching their every move with ancient wisdom, silently acknowledging that this particular story was nearing its inevitable, and gruesome end.</w:t>
      </w:r>
    </w:p>
    <w:p>
      <w:pPr>
        <w:autoSpaceDN w:val="0"/>
        <w:autoSpaceDE w:val="0"/>
        <w:widowControl/>
        <w:spacing w:line="264" w:lineRule="exact" w:before="264" w:after="0"/>
        <w:ind w:left="0" w:right="0" w:firstLine="0"/>
        <w:jc w:val="left"/>
      </w:pPr>
      <w:r>
        <w:t xml:space="preserve">The radio crackled again, playing another song, this time a slow, mournful ballad. The lyrics were blurry, but the melody spoke volumes, the music of a tragedy unfolding. This time, it wasn't a warning; it was a lament. A eulogy for their failed escape and for the innocence they’d lost along the way. The sense of impending doom was overwhelming, and the weight of their crime experienced heavier than ever. This wasn’t just a chase anymore; it was a slow, </w:t>
        <w:br/>
        <w:t>agonizing descent into the darkest depths of their own making.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vastness of the swamp seemed to swallow them whole, the oppressive humidity a tangible representation of their suffocating fear. Each rustling leaf, each croaking frog, each creak of the Hearse experienced amplified, every sound a potential sign of their pursuer’s </w:t>
        <w:br/>
        <w:t xml:space="preserve">approach. The road stretched ahead, long and unforgiving, </w:t>
        <w:br/>
        <w:t xml:space="preserve">reflecting the endless expanse of their bleak future. The weight of their actions pressed upon them, and Bobbie Sue could barely breathe under the heavy burden of their guilt. The money, the jewels, the dream of escape - all seemed trivial compared to the looming dread that threatened to consume them completely. The journey south, once a vibrant escape from their mundane existence, now resembled a morbid pilgrimage toward their inevitable </w:t>
        <w:br/>
        <w:t>reckoning.</w:t>
      </w:r>
    </w:p>
    <w:p>
      <w:pPr>
        <w:autoSpaceDN w:val="0"/>
        <w:autoSpaceDE w:val="0"/>
        <w:widowControl/>
        <w:spacing w:line="264" w:lineRule="exact" w:before="264" w:after="0"/>
        <w:ind w:left="0" w:right="0" w:firstLine="0"/>
        <w:jc w:val="left"/>
      </w:pPr>
      <w:r>
        <w:t xml:space="preserve">They pushed on, driven by a mixture of fear and desperation. The "Take the money and run" refrain played on repeat in their minds, no longer a reckless anthem, but a desperate plea, a mournful song of regret echoing through the dark, suffocating embrace of the Louisiana bayou. The shadow of Billy Mack, the relentless Texas detective, loomed large, an ever-present reminder of the </w:t>
        <w:br/>
        <w:t>consequences that awaited them. The long road south continued to stretch ahead, a dark and uncertain path toward an inevitable reckoning. The air itself experienced heavy, pregnant with anticipation, reflecting the impending doom that pressed down upon them like a shroud. The swamp was no longer a mere backdrop to their escape; it had become a silent witness to their final, desperate act.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Glimpse of Billy Mack</w:t>
      </w:r>
    </w:p>
    <w:p>
      <w:pPr>
        <w:autoSpaceDN w:val="0"/>
        <w:autoSpaceDE w:val="0"/>
        <w:widowControl/>
        <w:spacing w:line="264" w:lineRule="exact" w:before="286" w:after="0"/>
        <w:ind w:left="0" w:right="0" w:firstLine="0"/>
        <w:jc w:val="left"/>
      </w:pPr>
      <w:r>
        <w:t>The battered Ford pickup truck, a rust-eaten monument to countless miles and even more countless arrests, crested the rise just as the Hearse lurched around a bend. For a heart-stopping moment, their eyes met across the chasm of the Louisiana swamp. Billy Mack, a silhouette against the bruised afternoon sky, sat behind the wheel, his weathered face a roadmap of years spent chasing shadows in the back alleys and bayous of Texas. He wasn’t driving fast; he wasn’t even really looking at them directly, more observing, assessing, like a patient predator studying its prey.</w:t>
      </w:r>
    </w:p>
    <w:p>
      <w:pPr>
        <w:autoSpaceDN w:val="0"/>
        <w:autoSpaceDE w:val="0"/>
        <w:widowControl/>
        <w:spacing w:line="264" w:lineRule="exact" w:before="264" w:after="0"/>
        <w:ind w:left="0" w:right="0" w:firstLine="0"/>
        <w:jc w:val="left"/>
      </w:pPr>
      <w:r>
        <w:t>Bobbie Sue sucked in a breath, the air catching in her throat like a fishhook. Billy Joe, his eyes wide with a mixture of terror and disbelief, slammed on the brakes, the Hearse shuddering to a halt. The engine coughed and sputtered, a dying gasp mirroring the hope draining from Billy Joe’s face.</w:t>
      </w:r>
    </w:p>
    <w:p>
      <w:pPr>
        <w:autoSpaceDN w:val="0"/>
        <w:autoSpaceDE w:val="0"/>
        <w:widowControl/>
        <w:spacing w:line="264" w:lineRule="exact" w:before="264" w:after="0"/>
        <w:ind w:left="0" w:right="0" w:firstLine="0"/>
        <w:jc w:val="left"/>
      </w:pPr>
      <w:r>
        <w:t xml:space="preserve">Billy Mack didn’t move. He simply sat there, an unblinking statue of grim determination, his hand resting casually on the worn leather of his pistol grip. The silence stretched, heavy and suffocating, the only sound the incessant chirping of cicadas and the distant </w:t>
        <w:br/>
        <w:t xml:space="preserve">croaking of frogs – a morbid symphony accompanying their </w:t>
        <w:br/>
        <w:t>impending doom.</w:t>
      </w:r>
    </w:p>
    <w:p>
      <w:pPr>
        <w:autoSpaceDN w:val="0"/>
        <w:autoSpaceDE w:val="0"/>
        <w:widowControl/>
        <w:spacing w:line="264" w:lineRule="exact" w:before="264" w:after="0"/>
        <w:ind w:left="0" w:right="0" w:firstLine="0"/>
        <w:jc w:val="left"/>
      </w:pPr>
      <w:r>
        <w:t xml:space="preserve">The sun beat down on the dusty road, transforming the already oppressive humidity into a stifling blanket. Sweat beaded on Bobbie Sue’s brow, a cold sweat that had nothing to do with the heat. This wasn't the frantic, reckless chase she’d anticipated. This was </w:t>
        <w:br/>
        <w:t>something far more unsettling, a game of cat and mouse played out under the watchful gaze of the ancient cypress trees.</w:t>
      </w:r>
    </w:p>
    <w:p>
      <w:pPr>
        <w:autoSpaceDN w:val="0"/>
        <w:autoSpaceDE w:val="0"/>
        <w:widowControl/>
        <w:spacing w:line="264" w:lineRule="exact" w:before="264" w:after="0"/>
        <w:ind w:left="0" w:right="144" w:firstLine="0"/>
        <w:jc w:val="left"/>
      </w:pPr>
      <w:r>
        <w:t>Billy Mack finally broke the silence, his voice a gravelly drawl that carried across the distance, "Well, well, well," he said, his tone devoid of any emotion, "Look what the swamp coughed up."</w:t>
      </w:r>
    </w:p>
    <w:p>
      <w:pPr>
        <w:autoSpaceDN w:val="0"/>
        <w:autoSpaceDE w:val="0"/>
        <w:widowControl/>
        <w:spacing w:line="264" w:lineRule="exact" w:before="264" w:after="0"/>
        <w:ind w:left="0" w:right="0" w:firstLine="0"/>
        <w:jc w:val="left"/>
      </w:pPr>
      <w:r>
        <w:t>His words were less an accusation and more a simple observation, a statement of fact delivered with the detached weariness of a man who'd seen it all, done it all, and was thoroughly unimpressed by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 It was the voice of a man who had accepted the dark underbelly of Texas life as a fact of nature, an unavoidable element in his reality, a voice steeped in the bittersweet flavors of Southern </w:t>
        <w:br/>
        <w:t xml:space="preserve">Gothic, a voice that hinted at the long, slow burn of his career spent among the swamps, the backroads, and the hidden corners of </w:t>
        <w:br/>
        <w:t>society. He seemed almost bored.</w:t>
      </w:r>
    </w:p>
    <w:p>
      <w:pPr>
        <w:autoSpaceDN w:val="0"/>
        <w:autoSpaceDE w:val="0"/>
        <w:widowControl/>
        <w:spacing w:line="264" w:lineRule="exact" w:before="264" w:after="0"/>
        <w:ind w:left="0" w:right="144" w:firstLine="0"/>
        <w:jc w:val="left"/>
      </w:pPr>
      <w:r>
        <w:t>Billy Joe, his bravado finally shattered, stammered a response, his voice barely a squeak. "We… we didn't mean to…"</w:t>
      </w:r>
    </w:p>
    <w:p>
      <w:pPr>
        <w:autoSpaceDN w:val="0"/>
        <w:autoSpaceDE w:val="0"/>
        <w:widowControl/>
        <w:spacing w:line="264" w:lineRule="exact" w:before="264" w:after="0"/>
        <w:ind w:left="0" w:right="0" w:firstLine="0"/>
        <w:jc w:val="left"/>
      </w:pPr>
      <w:r>
        <w:t>Billy Mack cut him off with a wave of his hand, a gesture that somehow managed to be both dismissive and menacing. "Meanings ain't much use to me, boy. Facts are what matter. And the fact is, you two are in a heap of trouble." He didn't move, didn't even shift in his seat. He simply watched them, his gaze piercing, unwavering.</w:t>
      </w:r>
    </w:p>
    <w:p>
      <w:pPr>
        <w:autoSpaceDN w:val="0"/>
        <w:autoSpaceDE w:val="0"/>
        <w:widowControl/>
        <w:spacing w:line="322" w:lineRule="exact" w:before="0" w:after="0"/>
        <w:ind w:left="0" w:right="0" w:firstLine="0"/>
        <w:jc w:val="left"/>
      </w:pPr>
      <w:r>
        <w:t>His stillness was more threatening than any aggressive action.</w:t>
      </w:r>
    </w:p>
    <w:p>
      <w:pPr>
        <w:autoSpaceDN w:val="0"/>
        <w:autoSpaceDE w:val="0"/>
        <w:widowControl/>
        <w:spacing w:line="264" w:lineRule="exact" w:before="264" w:after="0"/>
        <w:ind w:left="0" w:right="288" w:firstLine="0"/>
        <w:jc w:val="left"/>
      </w:pPr>
      <w:r>
        <w:t>Bobbie Sue, ever the pragmatist, decided to try a different tack. "We're willing to cooperate," she said, her voice steady, betraying none of the panic that clawed at her insides. "We'll give you back the money."</w:t>
      </w:r>
    </w:p>
    <w:p>
      <w:pPr>
        <w:autoSpaceDN w:val="0"/>
        <w:autoSpaceDE w:val="0"/>
        <w:widowControl/>
        <w:spacing w:line="264" w:lineRule="exact" w:before="264" w:after="0"/>
        <w:ind w:left="0" w:right="0" w:firstLine="0"/>
        <w:jc w:val="left"/>
      </w:pPr>
      <w:r>
        <w:t>Billy Mack chuckled, a dry, rasping sound that seemed to scrape against the humid air. "Money? That's hardly the point, sweetheart. It's about justice. About the consequences of your little…adventure." His eyes, pale blue and cold as glacial ice, narrowed slightly. He wasn't interested in a simple transaction; this was a game, and he was playing to win.</w:t>
      </w:r>
    </w:p>
    <w:p>
      <w:pPr>
        <w:autoSpaceDN w:val="0"/>
        <w:autoSpaceDE w:val="0"/>
        <w:widowControl/>
        <w:spacing w:line="264" w:lineRule="exact" w:before="264" w:after="0"/>
        <w:ind w:left="0" w:right="0" w:firstLine="0"/>
        <w:jc w:val="left"/>
      </w:pPr>
      <w:r>
        <w:t xml:space="preserve">He paused, studying them carefully, his gaze shifting from Bobbie Sue’s sharp, defiant expression to Billy Joe’s cowering posture. His assessment wasn’t just of their guilt; he was assessing their </w:t>
        <w:br/>
        <w:t xml:space="preserve">character, their resilience, their breaking point. He witnessed in them the same desperate youth, the same naive belief in their own </w:t>
        <w:br/>
        <w:t>invincibility, a reflection of his own younger self.</w:t>
      </w:r>
    </w:p>
    <w:p>
      <w:pPr>
        <w:autoSpaceDN w:val="0"/>
        <w:autoSpaceDE w:val="0"/>
        <w:widowControl/>
        <w:spacing w:line="264" w:lineRule="exact" w:before="264" w:after="0"/>
        <w:ind w:left="0" w:right="0" w:firstLine="0"/>
        <w:jc w:val="left"/>
      </w:pPr>
      <w:r>
        <w:t xml:space="preserve">“You know,” he said, his voice dropping to a near whisper, “I used to be a lot like you two. Young, reckless, convinced I was </w:t>
        <w:br/>
        <w:t>invincible. Thought I could outrun the consequences. I was wrong.”His expression softened, ever so slightly, revealing a flicker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something akin to empathy, but the icy gleam in his eyes was still there, reminding them of their precarious situation. He wasn't letting them off the hook, but he allowed for a brief moment of humanity in his cold assessment, a moment that experienced heavier than the swamp's humid air. This was a lesson, not just an arrest.</w:t>
      </w:r>
    </w:p>
    <w:p>
      <w:pPr>
        <w:autoSpaceDN w:val="0"/>
        <w:autoSpaceDE w:val="0"/>
        <w:widowControl/>
        <w:spacing w:line="264" w:lineRule="exact" w:before="264" w:after="0"/>
        <w:ind w:left="0" w:right="0" w:firstLine="0"/>
        <w:jc w:val="left"/>
      </w:pPr>
      <w:r>
        <w:t>He watched the duo for what experienced like an eternity, allowing the silence to build the tension. Finally, he spoke, his words measured and deliberate, "I'm going to give you a choice. You can run, and I’ll chase you until the end of the earth. Or, you can come quietly, and maybe, just maybe, I can make this a little less… messy.”</w:t>
      </w:r>
    </w:p>
    <w:p>
      <w:pPr>
        <w:autoSpaceDN w:val="0"/>
        <w:autoSpaceDE w:val="0"/>
        <w:widowControl/>
        <w:spacing w:line="264" w:lineRule="exact" w:before="264" w:after="0"/>
        <w:ind w:left="0" w:right="0" w:firstLine="0"/>
        <w:jc w:val="left"/>
      </w:pPr>
      <w:r>
        <w:t xml:space="preserve">The implications hung heavy in the air, unspoken but understood. The choice wasn't between freedom and captivity; it was between a desperate, bloody flight and a slower, more controlled descent into the justice system's maw. The swamp air seemed to hold its breath, waiting for their decision. The heat pressed down, a physical </w:t>
        <w:br/>
        <w:t xml:space="preserve">manifestation of the pressure they faced. The future remained uncertain, a twisted path weaving through a swamp of </w:t>
        <w:br/>
        <w:t>consequences and choices. Billy Mack’s words, though seemingly simple, carried the weight of years of experience, the bitter wisdom of a man who had seen countless dreams crumble under the weight of reality. The swamp, ever a silent observer, watched their decision with ancient patience, knowing the story’s end was already written in the shadows. The silence stretched, filled with the weight of their choices and the ever-present threat of Billy Mack's watchful gaze.</w:t>
      </w:r>
    </w:p>
    <w:p>
      <w:pPr>
        <w:autoSpaceDN w:val="0"/>
        <w:autoSpaceDE w:val="0"/>
        <w:widowControl/>
        <w:spacing w:line="264" w:lineRule="exact" w:before="264" w:after="0"/>
        <w:ind w:left="0" w:right="0" w:firstLine="0"/>
        <w:jc w:val="left"/>
      </w:pPr>
      <w:r>
        <w:t xml:space="preserve">The silence stretched, heavy and oppressive, the air thick with the unspoken threat. The sun beat down on them, the heat adding to the suffocating tension. Bobbie Sue exchanged a glance with Billy Joe. His eyes held a mixture of fear and resignation. She knew what the choice was. There was no escaping Billy Mack, not really. Their reckless flight had led them to this point, a brutal confrontation with reality. He had given them a choice, but it was a choice </w:t>
        <w:br/>
        <w:t>without a win, a dance with death. The road ahead, once a symbol of freedom, had become a path to inevitable reckoning.</w:t>
      </w:r>
    </w:p>
    <w:p>
      <w:pPr>
        <w:autoSpaceDN w:val="0"/>
        <w:autoSpaceDE w:val="0"/>
        <w:widowControl/>
        <w:spacing w:line="264" w:lineRule="exact" w:before="264" w:after="0"/>
        <w:ind w:left="0" w:right="0" w:firstLine="0"/>
        <w:jc w:val="left"/>
      </w:pPr>
      <w:r>
        <w:t>The decision, though unspoken, hung heavy in the air like the swamp’s humidity. It was a surrender, not necessarily to Billy Mack, but to the relentless march of consequence that was closing in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 the inescapable weight of their actions. The escape, once a bright, hopeful idea, had slowly become a nightmarish reality, where the only direction left was to face the consequences. The decision was not of defiance, but of acceptance, of weary surrender to the long arm of the law, to the inescapable truth that sometimes, the best escape is facing the music. The swamp itself seemed to lean in, the trees growing darker and more menacing, as if celebrating the impending conclusion.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Chase Begins</w:t>
      </w:r>
    </w:p>
    <w:p>
      <w:pPr>
        <w:autoSpaceDN w:val="0"/>
        <w:autoSpaceDE w:val="0"/>
        <w:widowControl/>
        <w:spacing w:line="264" w:lineRule="exact" w:before="286" w:after="0"/>
        <w:ind w:left="0" w:right="0" w:firstLine="0"/>
        <w:jc w:val="left"/>
      </w:pPr>
      <w:r>
        <w:t xml:space="preserve">The battered Ford pickup truck, a snarl of rusted metal and </w:t>
        <w:br/>
        <w:t xml:space="preserve">questionable mechanics, roared to life, spitting gravel and leaving a cloud of dust in its wake. Bobbie Sue gripped the passenger seat, her knuckles white against the worn vinyl. Billy Joe, eyes darting in the rearview mirror, gunned the engine, the Hearse a dark specter fleeing into the Louisiana afternoon. The swamp, a brooding, </w:t>
        <w:br/>
        <w:t xml:space="preserve">ancient presence, seemed to press in on them, its humid breath heavy on their skin. This wasn't a leisurely drive; this was a </w:t>
        <w:br/>
        <w:t>desperate, frantic ballet of escape and pursuit.</w:t>
      </w:r>
    </w:p>
    <w:p>
      <w:pPr>
        <w:autoSpaceDN w:val="0"/>
        <w:autoSpaceDE w:val="0"/>
        <w:widowControl/>
        <w:spacing w:line="264" w:lineRule="exact" w:before="264" w:after="0"/>
        <w:ind w:left="0" w:right="0" w:firstLine="0"/>
        <w:jc w:val="left"/>
      </w:pPr>
      <w:r>
        <w:t xml:space="preserve">The chase began not with a dramatic burst of speed, but with a slow, methodical pursuit, a cat-and-mouse game played out under the unforgiving Louisiana sun. Billy Mack, in his hearse, was a patient predator, not rushing, but carefully maintaining distance, letting them believe they were getting away. He knew the </w:t>
        <w:br/>
        <w:t>backroads better than they knew themselves, his knowledge of the treacherous terrain a weapon as deadly as any firearm. He was a phantom, his presence experienced more than seen, a constant threat lurking just beyond the horizon.</w:t>
      </w:r>
    </w:p>
    <w:p>
      <w:pPr>
        <w:autoSpaceDN w:val="0"/>
        <w:autoSpaceDE w:val="0"/>
        <w:widowControl/>
        <w:spacing w:line="264" w:lineRule="exact" w:before="264" w:after="0"/>
        <w:ind w:left="0" w:right="0" w:firstLine="0"/>
        <w:jc w:val="left"/>
      </w:pPr>
      <w:r>
        <w:t>The landscape became a character in its own right. The swamp, a labyrinth of twisting bayous and cypress trees draped in Spanish moss, offered little respite. Each curve in the road, each treacherous bridge, each sudden dip into the swamp’s murky embrace was a gamble, a test of their driving skills and their nerve. The air hung thick and heavy, the humidity clinging to them like a shroud. The sun, a relentless eye in the sky, beat down on them, exacerbating the already oppressive heat. The journey experienced more like a struggle for survival than a simple escape.</w:t>
      </w:r>
    </w:p>
    <w:p>
      <w:pPr>
        <w:autoSpaceDN w:val="0"/>
        <w:autoSpaceDE w:val="0"/>
        <w:widowControl/>
        <w:spacing w:line="264" w:lineRule="exact" w:before="264" w:after="0"/>
        <w:ind w:left="0" w:right="0" w:firstLine="0"/>
        <w:jc w:val="left"/>
      </w:pPr>
      <w:r>
        <w:t xml:space="preserve">Billy Joe, ever reckless, pushed the Hearse to its limits, the old engine protesting with each strained acceleration. Bobbie Sue, ever pragmatic, navigated, her eyes scanning the road ahead, her mind calculating risks and possibilities. They were a team, their survival hinging on their ability to work together, to trust each other </w:t>
        <w:br/>
        <w:t>implicitly. Yet, under the pressure of the chase, the strain of their situation threatened to fracture their bond.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landscape shifted. The swamp gave way to dusty plains, the cypress trees replaced by scrub brush and cacti. The oppressive humidity turned into the searing heat of the Texas sun. They traded the eerie stillness of the swamp for the vast, empty expanse of the desert. The change in scenery mirrored the changing nature of their escape. The fear was no longer just about the chase; it was about the sheer exhaustion, the relentlessness of the pursuit, the growing desperation. Their bodies ached, their nerves frayed, their hope dwindling with every passing mile.</w:t>
      </w:r>
    </w:p>
    <w:p>
      <w:pPr>
        <w:autoSpaceDN w:val="0"/>
        <w:autoSpaceDE w:val="0"/>
        <w:widowControl/>
        <w:spacing w:line="264" w:lineRule="exact" w:before="264" w:after="0"/>
        <w:ind w:left="0" w:right="0" w:firstLine="0"/>
        <w:jc w:val="left"/>
      </w:pPr>
      <w:r>
        <w:t>As the sun dipped below the horizon, painting the sky in shades of fiery orange and bruised purple, the chase intensified. The lyrics of a song, a gritty, blues-infused ballad, seemed to weave itself into the narrative, a soundtrack to their desperate flight.</w:t>
      </w:r>
    </w:p>
    <w:p>
      <w:pPr>
        <w:autoSpaceDN w:val="0"/>
        <w:autoSpaceDE w:val="0"/>
        <w:widowControl/>
        <w:spacing w:line="322" w:lineRule="exact" w:before="206" w:after="0"/>
        <w:ind w:left="0" w:right="0" w:firstLine="0"/>
        <w:jc w:val="left"/>
      </w:pPr>
      <w:r>
        <w:t>(Song lyrics begin)</w:t>
      </w:r>
    </w:p>
    <w:p>
      <w:pPr>
        <w:autoSpaceDN w:val="0"/>
        <w:autoSpaceDE w:val="0"/>
        <w:widowControl/>
        <w:spacing w:line="264" w:lineRule="exact" w:before="264" w:after="0"/>
        <w:ind w:left="0" w:right="2016" w:firstLine="0"/>
        <w:jc w:val="left"/>
      </w:pPr>
      <w:r>
        <w:t xml:space="preserve">"Take the money and run, they say, </w:t>
        <w:br/>
        <w:t>But the long road south ain't got no easy way. Billy Mack's on our trail, a hound on the scent, His heart's as hard as a rusty iron fence.</w:t>
      </w:r>
    </w:p>
    <w:p>
      <w:pPr>
        <w:autoSpaceDN w:val="0"/>
        <w:autoSpaceDE w:val="0"/>
        <w:widowControl/>
        <w:spacing w:line="264" w:lineRule="exact" w:before="264" w:after="0"/>
        <w:ind w:left="0" w:right="1872" w:firstLine="0"/>
        <w:jc w:val="left"/>
      </w:pPr>
      <w:r>
        <w:t xml:space="preserve">We're running low on gas, hope, and grit, </w:t>
        <w:br/>
        <w:t>The desert's swallowing us, a hungry, bitter pit.</w:t>
      </w:r>
    </w:p>
    <w:p>
      <w:pPr>
        <w:autoSpaceDN w:val="0"/>
        <w:autoSpaceDE w:val="0"/>
        <w:widowControl/>
        <w:spacing w:line="264" w:lineRule="exact" w:before="58" w:after="0"/>
        <w:ind w:left="0" w:right="2304" w:firstLine="0"/>
        <w:jc w:val="center"/>
      </w:pPr>
      <w:r>
        <w:t>The moon hangs high, a cold, uncaring eye, Witness to our flight, beneath the Texas sky.</w:t>
      </w:r>
    </w:p>
    <w:p>
      <w:pPr>
        <w:autoSpaceDN w:val="0"/>
        <w:autoSpaceDE w:val="0"/>
        <w:widowControl/>
        <w:spacing w:line="264" w:lineRule="exact" w:before="264" w:after="0"/>
        <w:ind w:left="0" w:right="1008" w:firstLine="0"/>
        <w:jc w:val="left"/>
      </w:pPr>
      <w:r>
        <w:t xml:space="preserve">Take the money and run, a foolish young dream, </w:t>
        <w:br/>
        <w:t>Now we're playing a game, a deadly, high-stakes scheme.</w:t>
      </w:r>
    </w:p>
    <w:p>
      <w:pPr>
        <w:autoSpaceDN w:val="0"/>
        <w:autoSpaceDE w:val="0"/>
        <w:widowControl/>
        <w:spacing w:line="264" w:lineRule="exact" w:before="58" w:after="0"/>
        <w:ind w:left="0" w:right="1584" w:firstLine="0"/>
        <w:jc w:val="left"/>
      </w:pPr>
      <w:r>
        <w:t>Billy Mack's getting closer, we can hear his breath, A sigh in the wind, a whisper of death.</w:t>
      </w:r>
    </w:p>
    <w:p>
      <w:pPr>
        <w:autoSpaceDN w:val="0"/>
        <w:autoSpaceDE w:val="0"/>
        <w:widowControl/>
        <w:spacing w:line="264" w:lineRule="exact" w:before="264" w:after="0"/>
        <w:ind w:left="0" w:right="2304" w:firstLine="0"/>
        <w:jc w:val="center"/>
      </w:pPr>
      <w:r>
        <w:t>The wheels are spinning, the tires are worn, Our escape is unraveling, tattered and torn.</w:t>
      </w:r>
    </w:p>
    <w:p>
      <w:pPr>
        <w:autoSpaceDN w:val="0"/>
        <w:autoSpaceDE w:val="0"/>
        <w:widowControl/>
        <w:spacing w:line="264" w:lineRule="exact" w:before="58" w:after="0"/>
        <w:ind w:left="0" w:right="1584" w:firstLine="0"/>
        <w:jc w:val="left"/>
      </w:pPr>
      <w:r>
        <w:t>But we’ll keep on running, till our hearts give out, Take the money and run, there’s no turning about."</w:t>
      </w:r>
    </w:p>
    <w:p>
      <w:pPr>
        <w:autoSpaceDN w:val="0"/>
        <w:autoSpaceDE w:val="0"/>
        <w:widowControl/>
        <w:spacing w:line="322" w:lineRule="exact" w:before="206" w:after="0"/>
        <w:ind w:left="0" w:right="0" w:firstLine="0"/>
        <w:jc w:val="left"/>
      </w:pPr>
      <w:r>
        <w:t>(Song lyrics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song echoed their plight, a desperate plea woven into the fabric of their escape. The lyrics matched the rhythm of the chase, a relentless beat that mirrored the pounding of their hearts. Each verse marked a new challenge, a new obstacle in their desperate flight from the long arm of the law.</w:t>
      </w:r>
    </w:p>
    <w:p>
      <w:pPr>
        <w:autoSpaceDN w:val="0"/>
        <w:autoSpaceDE w:val="0"/>
        <w:widowControl/>
        <w:spacing w:line="264" w:lineRule="exact" w:before="264" w:after="0"/>
        <w:ind w:left="0" w:right="0" w:firstLine="0"/>
        <w:jc w:val="left"/>
      </w:pPr>
      <w:r>
        <w:t xml:space="preserve">They drove through the night, the headlights cutting through the darkness, illuminating only a small slice of the immense, </w:t>
        <w:br/>
        <w:t>unforgiving landscape. The desert stretched before them, an endless expanse of dark shadows and looming threats. Their exhaustion was palpable, weighing on them like the heavy blanket of night. Billy Joe’s recklessness was now laced with desperation, each maneuver a roll of the dice. Bobbie Sue’s pragmatism was strained to its limits, her calm facade cracking under the pressure.</w:t>
      </w:r>
    </w:p>
    <w:p>
      <w:pPr>
        <w:autoSpaceDN w:val="0"/>
        <w:autoSpaceDE w:val="0"/>
        <w:widowControl/>
        <w:spacing w:line="264" w:lineRule="exact" w:before="264" w:after="0"/>
        <w:ind w:left="0" w:right="0" w:firstLine="0"/>
        <w:jc w:val="left"/>
      </w:pPr>
      <w:r>
        <w:t>The song became their constant companion, their only solace in the relentless pursuit. It marked the passage of time, the milestones in their desperate race, each line a step closer to either freedom or capture. It served as a reminder of their choices, of their naive dreams, of the consequences that had caught up to them, chasing them through the night. The landscape, the road, the rhythm of their flight, it all coalesced in a dark ballet of escape and pursuit, a deadly waltz under the vast Texas sky. The moon, a silent observer, watched their desperate flight, casting long, ominous shadows that mirrored the growing darkness of their situation.</w:t>
      </w:r>
    </w:p>
    <w:p>
      <w:pPr>
        <w:autoSpaceDN w:val="0"/>
        <w:autoSpaceDE w:val="0"/>
        <w:widowControl/>
        <w:spacing w:line="264" w:lineRule="exact" w:before="264" w:after="0"/>
        <w:ind w:left="0" w:right="0" w:firstLine="0"/>
        <w:jc w:val="left"/>
      </w:pPr>
      <w:r>
        <w:t xml:space="preserve">The chase wasn't just a physical pursuit; it was a psychological one, a test of their will, their resilience, their bond. The relentless </w:t>
        <w:br/>
        <w:t>pressure of Billy Mack’s pursuit was a metaphor for the inescapable weight of their actions, the consequences that were closing in on them. They weren't simply running from Billy Mack; they were running from themselves, from the choices they had made, from the life they had left behind. The desert was a mirror, reflecting their inner turmoil, their growing desperation, their dwindling hope.</w:t>
      </w:r>
    </w:p>
    <w:p>
      <w:pPr>
        <w:autoSpaceDN w:val="0"/>
        <w:autoSpaceDE w:val="0"/>
        <w:widowControl/>
        <w:spacing w:line="264" w:lineRule="exact" w:before="264" w:after="0"/>
        <w:ind w:left="0" w:right="0" w:firstLine="0"/>
        <w:jc w:val="left"/>
      </w:pPr>
      <w:r>
        <w:t>As the first rays of dawn painted the eastern horizon, they found themselves trapped. The road, once their avenue of escape, had become a dead end. They were surrounded, hemmed in by the relentless pursuit. Billy Mack’s hearse emerged from the shadows, blocking their path, its presence ominous and inevitable. The chase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over. Their desperate, reckless flight had finally come to an end. The desert, once a symbol of their hope for a new life, had become their prison, the final chapter in their tragic odyssey. The silence that followed was broken only by the sound of their own ragged breathing, a desperate gasp for air in the face of impending capture. The money, once a symbol of their dreams, lay useless in the back of the hearse, a grim testament to their folly. The long road south had led them to this point, a brutal reckoning where escape was an illusion, and the only certainty was the cold reality of their situation. The swamp, the desert, the road itself; they were silent witnesses to their story, a tale of love, loss, and the </w:t>
        <w:br/>
        <w:t>unavoidable consequences of reckless ambition. The song had ended, and the final act was about to begin.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Measures</w:t>
      </w:r>
    </w:p>
    <w:p>
      <w:pPr>
        <w:autoSpaceDN w:val="0"/>
        <w:autoSpaceDE w:val="0"/>
        <w:widowControl/>
        <w:spacing w:line="264" w:lineRule="exact" w:before="286" w:after="0"/>
        <w:ind w:left="0" w:right="0" w:firstLine="0"/>
        <w:jc w:val="left"/>
      </w:pPr>
      <w:r>
        <w:t>The rising sun, a cruel mockery of hope, cast long, skeletal shadows across the parched earth. Their escape, once a thrilling game of cat and mouse, had devolved into a desperate scramble for survival.</w:t>
      </w:r>
    </w:p>
    <w:p>
      <w:pPr>
        <w:autoSpaceDN w:val="0"/>
        <w:autoSpaceDE w:val="0"/>
        <w:widowControl/>
        <w:spacing w:line="264" w:lineRule="exact" w:before="60" w:after="0"/>
        <w:ind w:left="0" w:right="0" w:firstLine="0"/>
        <w:jc w:val="left"/>
      </w:pPr>
      <w:r>
        <w:t xml:space="preserve">The battered pickup truck, its engine wheezing its last breaths, sputtered and coughed, threatening to abandon them in the </w:t>
        <w:br/>
        <w:t>unforgiving expanse of the West Texas desert. Billy Joe, his face streaked with sweat and grime, wrestled with the steering wheel, his knuckles white as bone. Bobbie Sue, her usual fiery spirit dimmed by exhaustion and fear, frantically searched for a solution, her eyes darting across the desolate landscape.</w:t>
      </w:r>
    </w:p>
    <w:p>
      <w:pPr>
        <w:autoSpaceDN w:val="0"/>
        <w:autoSpaceDE w:val="0"/>
        <w:widowControl/>
        <w:spacing w:line="264" w:lineRule="exact" w:before="264" w:after="0"/>
        <w:ind w:left="0" w:right="0" w:firstLine="0"/>
        <w:jc w:val="left"/>
      </w:pPr>
      <w:r>
        <w:t xml:space="preserve">Their dwindling fuel supply mirrored their dwindling hope. The once-bright promise of freedom had dimmed to a flickering candle flame, threatened by the encroaching darkness of their </w:t>
        <w:br/>
        <w:t>predicament. The lyrics of their desperate blues ballad, a constant hum beneath the surface of their flight, now took on a new, more urgent tone.</w:t>
      </w:r>
    </w:p>
    <w:p>
      <w:pPr>
        <w:autoSpaceDN w:val="0"/>
        <w:autoSpaceDE w:val="0"/>
        <w:widowControl/>
        <w:spacing w:line="324" w:lineRule="exact" w:before="204" w:after="0"/>
        <w:ind w:left="0" w:right="0" w:firstLine="0"/>
        <w:jc w:val="left"/>
      </w:pPr>
      <w:r>
        <w:t>(Song lyrics begin)</w:t>
      </w:r>
    </w:p>
    <w:p>
      <w:pPr>
        <w:autoSpaceDN w:val="0"/>
        <w:autoSpaceDE w:val="0"/>
        <w:widowControl/>
        <w:spacing w:line="264" w:lineRule="exact" w:before="264" w:after="0"/>
        <w:ind w:left="0" w:right="1584" w:firstLine="0"/>
        <w:jc w:val="left"/>
      </w:pPr>
      <w:r>
        <w:t>"The desert sun beats down, a fiery, cruel hand, Our luck has run out, stranded in this barren land.</w:t>
      </w:r>
    </w:p>
    <w:p>
      <w:pPr>
        <w:autoSpaceDN w:val="0"/>
        <w:autoSpaceDE w:val="0"/>
        <w:widowControl/>
        <w:spacing w:line="264" w:lineRule="exact" w:before="60" w:after="0"/>
        <w:ind w:left="0" w:right="1440" w:firstLine="0"/>
        <w:jc w:val="left"/>
      </w:pPr>
      <w:r>
        <w:t xml:space="preserve">Billy Mack is closing in, his shadow grows long, </w:t>
        <w:br/>
        <w:t>Our reckless dream is shattered, our escape is wrong.</w:t>
      </w:r>
    </w:p>
    <w:p>
      <w:pPr>
        <w:autoSpaceDN w:val="0"/>
        <w:autoSpaceDE w:val="0"/>
        <w:widowControl/>
        <w:spacing w:line="264" w:lineRule="exact" w:before="264" w:after="0"/>
        <w:ind w:left="0" w:right="720" w:firstLine="0"/>
        <w:jc w:val="left"/>
      </w:pPr>
      <w:r>
        <w:t xml:space="preserve">We gambled on freedom, on a life unbound, </w:t>
        <w:br/>
        <w:t>But the dice have turned against us, on unforgiving ground.</w:t>
      </w:r>
    </w:p>
    <w:p>
      <w:pPr>
        <w:autoSpaceDN w:val="0"/>
        <w:autoSpaceDE w:val="0"/>
        <w:widowControl/>
        <w:spacing w:line="264" w:lineRule="exact" w:before="60" w:after="0"/>
        <w:ind w:left="0" w:right="1872" w:firstLine="0"/>
        <w:jc w:val="left"/>
      </w:pPr>
      <w:r>
        <w:t>The money burns a hole, a heavy, bitter weight, A curse that binds us tighter, sealing our fate.</w:t>
      </w:r>
    </w:p>
    <w:p>
      <w:pPr>
        <w:autoSpaceDN w:val="0"/>
        <w:autoSpaceDE w:val="0"/>
        <w:widowControl/>
        <w:spacing w:line="264" w:lineRule="exact" w:before="264" w:after="0"/>
        <w:ind w:left="0" w:right="1440" w:firstLine="0"/>
        <w:jc w:val="left"/>
      </w:pPr>
      <w:r>
        <w:t xml:space="preserve">Take the money and run, a siren's sweet call, </w:t>
        <w:br/>
        <w:t>Now the desert whispers secrets, promising our fall. The vultures circle overhead, a morbid, silent choir, Singing of our downfall, fueled by our desire.</w:t>
      </w:r>
    </w:p>
    <w:p>
      <w:pPr>
        <w:autoSpaceDN w:val="0"/>
        <w:autoSpaceDE w:val="0"/>
        <w:widowControl/>
        <w:spacing w:line="264" w:lineRule="exact" w:before="264" w:after="0"/>
        <w:ind w:left="0" w:right="1584" w:firstLine="0"/>
        <w:jc w:val="left"/>
      </w:pPr>
      <w:r>
        <w:t>Our hearts beat like a drum, a frantic, fading beat, The end is drawing closer, our desperate retreat.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160" w:firstLine="0"/>
        <w:jc w:val="center"/>
      </w:pPr>
      <w:r>
        <w:t>The road ahead is empty, a path to nowhere, Take the money and run, a desperate prayer."</w:t>
      </w:r>
    </w:p>
    <w:p>
      <w:pPr>
        <w:autoSpaceDN w:val="0"/>
        <w:autoSpaceDE w:val="0"/>
        <w:widowControl/>
        <w:spacing w:line="324" w:lineRule="exact" w:before="206" w:after="0"/>
        <w:ind w:left="0" w:right="0" w:firstLine="0"/>
        <w:jc w:val="left"/>
      </w:pPr>
      <w:r>
        <w:t>(Song lyrics end)</w:t>
      </w:r>
    </w:p>
    <w:p>
      <w:pPr>
        <w:autoSpaceDN w:val="0"/>
        <w:autoSpaceDE w:val="0"/>
        <w:widowControl/>
        <w:spacing w:line="264" w:lineRule="exact" w:before="262" w:after="0"/>
        <w:ind w:left="0" w:right="0" w:firstLine="0"/>
        <w:jc w:val="left"/>
      </w:pPr>
      <w:r>
        <w:t xml:space="preserve">The song, a mournful dirge, mirrored their growing despair. Bobbie Sue, ever the pragmatist, despite her growing fear, noticed a barely discernible track diverging from the main road, a faint scar on the face of the desert. A gamble, a long shot, but it was their only option. With a grim set to her jaw, she directed Billy Joe onto the treacherous path. The truck lurched and bounced, its wheels </w:t>
        <w:br/>
        <w:t>struggling against the uneven terrain, the metal groaning in protest.</w:t>
      </w:r>
    </w:p>
    <w:p>
      <w:pPr>
        <w:autoSpaceDN w:val="0"/>
        <w:autoSpaceDE w:val="0"/>
        <w:widowControl/>
        <w:spacing w:line="264" w:lineRule="exact" w:before="264" w:after="0"/>
        <w:ind w:left="0" w:right="0" w:firstLine="0"/>
        <w:jc w:val="left"/>
      </w:pPr>
      <w:r>
        <w:t xml:space="preserve">The track wound through a labyrinth of canyons and mesas, the landscape harsh and unforgiving. They were venturing into </w:t>
        <w:br/>
        <w:t>unknown territory, relying on instinct and a sliver of hope. The sun beat down mercilessly, turning the already oppressive heat into an unbearable inferno. Dehydration gnawed at them, their throats parched and their bodies weak. The silence of the desert, broken only by the sputtering engine and their ragged breaths, pressed in on them, amplifying their fear and isolation.</w:t>
      </w:r>
    </w:p>
    <w:p>
      <w:pPr>
        <w:autoSpaceDN w:val="0"/>
        <w:autoSpaceDE w:val="0"/>
        <w:widowControl/>
        <w:spacing w:line="264" w:lineRule="exact" w:before="264" w:after="0"/>
        <w:ind w:left="0" w:right="0" w:firstLine="0"/>
        <w:jc w:val="left"/>
      </w:pPr>
      <w:r>
        <w:t>The landscape, once a symbol of escape, now experienced like a prison, its vast emptiness a stark reminder of their isolation and vulnerability.</w:t>
      </w:r>
    </w:p>
    <w:p>
      <w:pPr>
        <w:autoSpaceDN w:val="0"/>
        <w:autoSpaceDE w:val="0"/>
        <w:widowControl/>
        <w:spacing w:line="264" w:lineRule="exact" w:before="58" w:after="0"/>
        <w:ind w:left="0" w:right="0" w:firstLine="0"/>
        <w:jc w:val="left"/>
      </w:pPr>
      <w:r>
        <w:t>Each rock, each cactus, each shadow seemed to mock their futile attempt at freedom. They were pawns in a game they couldn’t win, their escape a desperate, doomed performance played out under the unforgiving gaze of the desert sun.</w:t>
      </w:r>
    </w:p>
    <w:p>
      <w:pPr>
        <w:autoSpaceDN w:val="0"/>
        <w:autoSpaceDE w:val="0"/>
        <w:widowControl/>
        <w:spacing w:line="264" w:lineRule="exact" w:before="264" w:after="0"/>
        <w:ind w:left="0" w:right="0" w:firstLine="0"/>
        <w:jc w:val="left"/>
      </w:pPr>
      <w:r>
        <w:t xml:space="preserve">As dusk settled, painting the sky in hues of blood orange and </w:t>
        <w:br/>
        <w:t xml:space="preserve">bruised purple, they stumbled upon an abandoned shack, a </w:t>
        <w:br/>
        <w:t xml:space="preserve">ramshackle structure that seemed to cling precariously to the side of a mesa. It offered little protection, but it was shelter from the </w:t>
        <w:br/>
        <w:t>elements, a temporary respite from the relentless pursuit.</w:t>
      </w:r>
    </w:p>
    <w:p>
      <w:pPr>
        <w:autoSpaceDN w:val="0"/>
        <w:autoSpaceDE w:val="0"/>
        <w:widowControl/>
        <w:spacing w:line="264" w:lineRule="exact" w:before="58" w:after="0"/>
        <w:ind w:left="0" w:right="0" w:firstLine="0"/>
        <w:jc w:val="left"/>
      </w:pPr>
      <w:r>
        <w:t>Exhaustion claimed them, their bodies collapsing in a heap, their minds replaying the relentless chase, the constant fear, the crushing weight of their mistakes.</w:t>
      </w:r>
    </w:p>
    <w:p>
      <w:pPr>
        <w:autoSpaceDN w:val="0"/>
        <w:autoSpaceDE w:val="0"/>
        <w:widowControl/>
        <w:spacing w:line="264" w:lineRule="exact" w:before="264" w:after="0"/>
        <w:ind w:left="0" w:right="0" w:firstLine="0"/>
        <w:jc w:val="left"/>
      </w:pPr>
      <w:r>
        <w:t>The stolen money, their ill-gotten gains, lay scattered amongst them, a pathetic testament to their folly. It had promised freedom,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life beyond their small-town confines, but instead, it had led them to this desolate outpost, a symbol of their failure. The weight of their actions pressed down on them, heavy and suffocating. The naive dream of escape, once so bright, had curdled into a bitter reality.</w:t>
      </w:r>
    </w:p>
    <w:p>
      <w:pPr>
        <w:autoSpaceDN w:val="0"/>
        <w:autoSpaceDE w:val="0"/>
        <w:widowControl/>
        <w:spacing w:line="264" w:lineRule="exact" w:before="264" w:after="0"/>
        <w:ind w:left="0" w:right="0" w:firstLine="0"/>
        <w:jc w:val="left"/>
      </w:pPr>
      <w:r>
        <w:t>Sleep offered little escape. Their dreams were haunted by the relentless pursuit, the looming figure of Billy Mack, the harsh unforgiving landscape. They awoke to find the shack surrounded by the telltale signs of Billy Mack's presence – tire tracks in the dust, broken twigs, a lingering scent of woodsmoke that hinted at the detective's careful observation. Their brief respite was over. Their pursuer was closer than they thought.</w:t>
      </w:r>
    </w:p>
    <w:p>
      <w:pPr>
        <w:autoSpaceDN w:val="0"/>
        <w:autoSpaceDE w:val="0"/>
        <w:widowControl/>
        <w:spacing w:line="264" w:lineRule="exact" w:before="264" w:after="0"/>
        <w:ind w:left="0" w:right="0" w:firstLine="0"/>
        <w:jc w:val="left"/>
      </w:pPr>
      <w:r>
        <w:t>Desperate measures were now their only recourse. Bobbie Sue, her mind sharp despite her exhaustion, conceived a plan – a dangerous, audacious scheme built on deception and cunning. It was a last-ditch effort, a gamble with their lives, but they had no other choice.</w:t>
      </w:r>
    </w:p>
    <w:p>
      <w:pPr>
        <w:autoSpaceDN w:val="0"/>
        <w:autoSpaceDE w:val="0"/>
        <w:widowControl/>
        <w:spacing w:line="322" w:lineRule="exact" w:before="0" w:after="0"/>
        <w:ind w:left="0" w:right="0" w:firstLine="0"/>
        <w:jc w:val="left"/>
      </w:pPr>
      <w:r>
        <w:t>The lyrics of their desperate song echoed their determination:</w:t>
      </w:r>
    </w:p>
    <w:p>
      <w:pPr>
        <w:autoSpaceDN w:val="0"/>
        <w:autoSpaceDE w:val="0"/>
        <w:widowControl/>
        <w:spacing w:line="322" w:lineRule="exact" w:before="206" w:after="0"/>
        <w:ind w:left="0" w:right="0" w:firstLine="0"/>
        <w:jc w:val="left"/>
      </w:pPr>
      <w:r>
        <w:t>(Song lyrics begin)</w:t>
      </w:r>
    </w:p>
    <w:p>
      <w:pPr>
        <w:autoSpaceDN w:val="0"/>
        <w:autoSpaceDE w:val="0"/>
        <w:widowControl/>
        <w:spacing w:line="264" w:lineRule="exact" w:before="264" w:after="0"/>
        <w:ind w:left="0" w:right="1728" w:firstLine="0"/>
        <w:jc w:val="left"/>
      </w:pPr>
      <w:r>
        <w:t>"We'll play the game of shadows, hide in the dust, Outsmart the hunter, shake off his rust.</w:t>
      </w:r>
    </w:p>
    <w:p>
      <w:pPr>
        <w:autoSpaceDN w:val="0"/>
        <w:autoSpaceDE w:val="0"/>
        <w:widowControl/>
        <w:spacing w:line="264" w:lineRule="exact" w:before="58" w:after="0"/>
        <w:ind w:left="0" w:right="1584" w:firstLine="0"/>
        <w:jc w:val="left"/>
      </w:pPr>
      <w:r>
        <w:t>Our wits are our weapons, our cunning's our shield, In this deadly game of survival, we'll never yield.</w:t>
      </w:r>
    </w:p>
    <w:p>
      <w:pPr>
        <w:autoSpaceDN w:val="0"/>
        <w:autoSpaceDE w:val="0"/>
        <w:widowControl/>
        <w:spacing w:line="264" w:lineRule="exact" w:before="264" w:after="0"/>
        <w:ind w:left="0" w:right="1584" w:firstLine="0"/>
        <w:jc w:val="left"/>
      </w:pPr>
      <w:r>
        <w:t>We'll use the desert's secrets, the canyons' embrace, To vanish like phantoms, leave not a trace.</w:t>
      </w:r>
    </w:p>
    <w:p>
      <w:pPr>
        <w:autoSpaceDN w:val="0"/>
        <w:autoSpaceDE w:val="0"/>
        <w:widowControl/>
        <w:spacing w:line="264" w:lineRule="exact" w:before="58" w:after="0"/>
        <w:ind w:left="0" w:right="1584" w:firstLine="0"/>
        <w:jc w:val="left"/>
      </w:pPr>
      <w:r>
        <w:t>Billy Mack may be relentless, his spirit unbent, But he'll not catch us sleeping, our fight isn't spent.</w:t>
      </w:r>
    </w:p>
    <w:p>
      <w:pPr>
        <w:autoSpaceDN w:val="0"/>
        <w:autoSpaceDE w:val="0"/>
        <w:widowControl/>
        <w:spacing w:line="264" w:lineRule="exact" w:before="264" w:after="0"/>
        <w:ind w:left="0" w:right="1584" w:firstLine="0"/>
        <w:jc w:val="left"/>
      </w:pPr>
      <w:r>
        <w:t xml:space="preserve">Take the money and run, our anthem of flight, </w:t>
        <w:br/>
        <w:t>We'll turn the tables on him, and conquer the night. We'll dance on the edge of danger, a perilous art, In this desperate last gamble, we'll tear him apart."</w:t>
      </w:r>
    </w:p>
    <w:p>
      <w:pPr>
        <w:autoSpaceDN w:val="0"/>
        <w:autoSpaceDE w:val="0"/>
        <w:widowControl/>
        <w:spacing w:line="322" w:lineRule="exact" w:before="206" w:after="0"/>
        <w:ind w:left="0" w:right="0" w:firstLine="0"/>
        <w:jc w:val="left"/>
      </w:pPr>
      <w:r>
        <w:t>(Song lyrics end)</w:t>
      </w:r>
    </w:p>
    <w:p>
      <w:pPr>
        <w:autoSpaceDN w:val="0"/>
        <w:autoSpaceDE w:val="0"/>
        <w:widowControl/>
        <w:spacing w:line="322" w:lineRule="exact" w:before="206" w:after="0"/>
        <w:ind w:left="0" w:right="0" w:firstLine="0"/>
        <w:jc w:val="left"/>
      </w:pPr>
      <w:r>
        <w:t>Their escape wasn't just a physical flight; it was a battle of wits,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 of their resilience, their cunning against the relentless </w:t>
        <w:br/>
        <w:t>determination of Billy Mack. The vast, unforgiving landscape was now their ally, its secrets their weapons. The desert, once a symbol of their despair, now offered a chance for redemption, a glimmer of hope in their desperate struggle for survival. The night stretched before them, filled with the promise of danger and the possibility of freedom. The chase was far from over. The game was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Bobbie Sues Cunning</w:t>
      </w:r>
    </w:p>
    <w:p>
      <w:pPr>
        <w:autoSpaceDN w:val="0"/>
        <w:autoSpaceDE w:val="0"/>
        <w:widowControl/>
        <w:spacing w:line="264" w:lineRule="exact" w:before="286" w:after="0"/>
        <w:ind w:left="0" w:right="0" w:firstLine="0"/>
        <w:jc w:val="left"/>
      </w:pPr>
      <w:r>
        <w:t xml:space="preserve">The moon, a pale ghost in the inky sky, cast long, skeletal fingers across the desolate landscape. The air hung heavy with the scent of dust and fear. Inside the dilapidated shack, Bobbie Sue, her eyes gleaming with a fierce intelligence that belied her exhaustion, meticulously examined their meager possessions. The stolen money, a hefty sum that had once represented freedom, now experienced like a millstone around their necks. Billy Joe, slumped against the </w:t>
        <w:br/>
        <w:t xml:space="preserve">crumbling wall, watched her with a mixture of awe and </w:t>
        <w:br/>
        <w:t>apprehension. His recklessness, his impulsive act of violence, had brought them to this precipice. He was a man adrift, lost in the wake of his own actions, and yet, he trusted Bobbie Sue implicitly. She was his anchor in this storm.</w:t>
      </w:r>
    </w:p>
    <w:p>
      <w:pPr>
        <w:autoSpaceDN w:val="0"/>
        <w:autoSpaceDE w:val="0"/>
        <w:widowControl/>
        <w:spacing w:line="264" w:lineRule="exact" w:before="264" w:after="0"/>
        <w:ind w:left="0" w:right="144" w:firstLine="0"/>
        <w:jc w:val="left"/>
      </w:pPr>
      <w:r>
        <w:t>"We ain't got much time, Billy Joe," Bobbie Sue said, her voice low and steady, a stark contrast to the turmoil raging within her. "Mack'll be back. He's a hound dog with a bone, and he ain't lettin' go that easy." There was an unmistakable sincerity in that statement.</w:t>
      </w:r>
    </w:p>
    <w:p>
      <w:pPr>
        <w:autoSpaceDN w:val="0"/>
        <w:autoSpaceDE w:val="0"/>
        <w:widowControl/>
        <w:spacing w:line="264" w:lineRule="exact" w:before="264" w:after="0"/>
        <w:ind w:left="0" w:right="0" w:firstLine="0"/>
        <w:jc w:val="left"/>
      </w:pPr>
      <w:r>
        <w:t>Billy Joe nodded, his gaze fixed on the worn, dusty floor. He knew she was right. The detective’s relentless pursuit was a palpable presence, a constant shadow looming over them. The brief respite in the shack had been a cruel illusion of safety, a brief reprieve before the storm broke again.</w:t>
      </w:r>
    </w:p>
    <w:p>
      <w:pPr>
        <w:autoSpaceDN w:val="0"/>
        <w:autoSpaceDE w:val="0"/>
        <w:widowControl/>
        <w:spacing w:line="264" w:lineRule="exact" w:before="264" w:after="0"/>
        <w:ind w:left="0" w:right="0" w:firstLine="0"/>
        <w:jc w:val="left"/>
      </w:pPr>
      <w:r>
        <w:t>Bobbie Sue, however, wasn't one to succumb to despair. Her mind, sharp as a tack, worked tirelessly, devising a plan that was as audacious as it was dangerous. She examined the terrain, the layout of the shack, the very texture of the dust. Every detail was a piece in her intricate puzzle, a component in her cunning strategy.</w:t>
      </w:r>
    </w:p>
    <w:p>
      <w:pPr>
        <w:autoSpaceDN w:val="0"/>
        <w:autoSpaceDE w:val="0"/>
        <w:widowControl/>
        <w:spacing w:line="264" w:lineRule="exact" w:before="264" w:after="0"/>
        <w:ind w:left="0" w:right="432" w:firstLine="0"/>
        <w:jc w:val="left"/>
      </w:pPr>
      <w:r>
        <w:t>"We ain't just runnin'," she announced, a glint of mischief in her eyes. "We're disappearin'." She couldn't hide the emotion in her words.</w:t>
      </w:r>
    </w:p>
    <w:p>
      <w:pPr>
        <w:autoSpaceDN w:val="0"/>
        <w:autoSpaceDE w:val="0"/>
        <w:widowControl/>
        <w:spacing w:line="264" w:lineRule="exact" w:before="264" w:after="0"/>
        <w:ind w:left="0" w:right="288" w:firstLine="0"/>
        <w:jc w:val="left"/>
      </w:pPr>
      <w:r>
        <w:t>Her plan was a masterpiece of deception, a carefully orchestrated game of cat and mouse played out against the.  backdrop of the unforgiving desert. first, she instructed billy joe to create a diversion – a cleverly constructed illusion that would lure billy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Mack off their trail. Using materials salvaged from the shack – old rags, scavenged branches, and even a bit of the stolen money – she guided him in crafting a deceptive scene, a false trail that would mimic their escape route. They left behind a trail of false footprints, misleading tracks that led away from the shack, towards the most treacherous parts of the canyon. The air was thick with </w:t>
        <w:br/>
        <w:t>anticipation, the desert itself holding its breath.</w:t>
      </w:r>
    </w:p>
    <w:p>
      <w:pPr>
        <w:autoSpaceDN w:val="0"/>
        <w:autoSpaceDE w:val="0"/>
        <w:widowControl/>
        <w:spacing w:line="322" w:lineRule="exact" w:before="206" w:after="0"/>
        <w:ind w:left="0" w:right="0" w:firstLine="0"/>
        <w:jc w:val="left"/>
      </w:pPr>
      <w:r>
        <w:t>Simultaneously, Bobbie Sue worked on their actual escape route.</w:t>
      </w:r>
    </w:p>
    <w:p>
      <w:pPr>
        <w:autoSpaceDN w:val="0"/>
        <w:autoSpaceDE w:val="0"/>
        <w:widowControl/>
        <w:spacing w:line="264" w:lineRule="exact" w:before="58" w:after="0"/>
        <w:ind w:left="0" w:right="0" w:firstLine="0"/>
        <w:jc w:val="left"/>
      </w:pPr>
      <w:r>
        <w:t xml:space="preserve">She utilized her intimate knowledge of the desert – knowledge honed from years of navigating its harsh landscape – to chart a path through the canyons, a hidden route that even a seasoned detective like Billy Mack would likely overlook. She studied the wind </w:t>
        <w:br/>
        <w:t>patterns, the shadows cast by the setting sun, the subtle shifts in the terrain, all the while carefully calculating her next move.</w:t>
      </w:r>
    </w:p>
    <w:p>
      <w:pPr>
        <w:autoSpaceDN w:val="0"/>
        <w:autoSpaceDE w:val="0"/>
        <w:widowControl/>
        <w:spacing w:line="264" w:lineRule="exact" w:before="264" w:after="0"/>
        <w:ind w:left="0" w:right="0" w:firstLine="0"/>
        <w:jc w:val="left"/>
      </w:pPr>
      <w:r>
        <w:t>Her understanding of human psychology was just as sharp as her grasp of the natural world. She knew Billy Mack’s strengths and weaknesses – his tenacity, his shrewdness, and his reliance on conventional methods. Therefore, the most unexpected path was the best option. She anticipated his predictability, his adherence to patterns. That’s where she aimed to strike.</w:t>
      </w:r>
    </w:p>
    <w:p>
      <w:pPr>
        <w:autoSpaceDN w:val="0"/>
        <w:autoSpaceDE w:val="0"/>
        <w:widowControl/>
        <w:spacing w:line="264" w:lineRule="exact" w:before="264" w:after="0"/>
        <w:ind w:left="0" w:right="0" w:firstLine="0"/>
        <w:jc w:val="left"/>
      </w:pPr>
      <w:r>
        <w:t>As Billy Joe finished setting the elaborate trap, Bobbie Sue was already preparing their next move. She carefully packed their belongings, selecting only the essentials: a few bottles of water, some dried rations, and, of course, the stolen money – their lifeline, their curse, their ticket to freedom, or their ultimate downfall. She ensured that nothing betrayed their presence, obliterating any trace of their temporary sanctuary. The desert was their accomplice, its vastness a perfect shield against detection.</w:t>
      </w:r>
    </w:p>
    <w:p>
      <w:pPr>
        <w:autoSpaceDN w:val="0"/>
        <w:autoSpaceDE w:val="0"/>
        <w:widowControl/>
        <w:spacing w:line="264" w:lineRule="exact" w:before="264" w:after="0"/>
        <w:ind w:left="0" w:right="0" w:firstLine="0"/>
        <w:jc w:val="left"/>
      </w:pPr>
      <w:r>
        <w:t xml:space="preserve">As darkness enveloped the desert, Billy Joe emerged from his clandestine work, his face smudged with dust and grime. He had been playing his part to perfection, his innate recklessness strangely transformed into a focused, almost professional, dedication to Bobbie Sue’s meticulous scheme. He had been reluctant initially, uncomfortable with the deception, but Bobbie Sue's fierce </w:t>
        <w:br/>
        <w:t>determination and confidence had inspired him. He trusted her judgment implicitly. This was a chance they couldn't afford to miss.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Under the cloak of darkness, they embarked on their new route, moving with the stealth and grace of desert creatures. Bobbie Sue led the way, navigating the treacherous terrain with an uncanny sense of direction. They moved like shadows, their movements almost imperceptible against the stark landscape. The only sounds were the whisper of the wind and the rhythmic thump of their hearts – a frantic counterpoint to the oppressive silence of the night.</w:t>
      </w:r>
    </w:p>
    <w:p>
      <w:pPr>
        <w:autoSpaceDN w:val="0"/>
        <w:autoSpaceDE w:val="0"/>
        <w:widowControl/>
        <w:spacing w:line="264" w:lineRule="exact" w:before="264" w:after="0"/>
        <w:ind w:left="0" w:right="0" w:firstLine="0"/>
        <w:jc w:val="left"/>
      </w:pPr>
      <w:r>
        <w:t xml:space="preserve">Their escape wasn't just a physical flight; it was a battle of wits, a calculated risk based on Bobbie Sue's understanding of both the terrain and her pursuer. She understood the psychology of a </w:t>
        <w:br/>
        <w:t>relentless hunter, the predictable patterns in his methods. She knew how to turn his strengths against him, to use his focus against his own benefit. They weren't just running from Billy Mack; they were outsmarting him, playing a deadly game of strategy where the stakes were their lives.</w:t>
      </w:r>
    </w:p>
    <w:p>
      <w:pPr>
        <w:autoSpaceDN w:val="0"/>
        <w:autoSpaceDE w:val="0"/>
        <w:widowControl/>
        <w:spacing w:line="264" w:lineRule="exact" w:before="264" w:after="0"/>
        <w:ind w:left="0" w:right="0" w:firstLine="0"/>
        <w:jc w:val="left"/>
      </w:pPr>
      <w:r>
        <w:t>The hours passed slowly, each step an agonizing test of endurance and patience. The desert, once their enemy, became their ally, shielding them with its vast expanse, its hidden canyons, its cryptic secrets. Bobbie Sue, ever watchful, ever alert, remained their compass, guiding them through the darkness, toward the hope of a new dawn, a new beginning.</w:t>
      </w:r>
    </w:p>
    <w:p>
      <w:pPr>
        <w:autoSpaceDN w:val="0"/>
        <w:autoSpaceDE w:val="0"/>
        <w:widowControl/>
        <w:spacing w:line="264" w:lineRule="exact" w:before="264" w:after="0"/>
        <w:ind w:left="0" w:right="0" w:firstLine="0"/>
        <w:jc w:val="left"/>
      </w:pPr>
      <w:r>
        <w:t>They continued their journey through the night, the desert stars serving as their silent guides, the stolen money, their heavy burden, the constant reminder of their reckless gamble. They moved with the precision of seasoned outlaws, yet their youthful fear and desperation clung to them like the desert dust.</w:t>
      </w:r>
    </w:p>
    <w:p>
      <w:pPr>
        <w:autoSpaceDN w:val="0"/>
        <w:autoSpaceDE w:val="0"/>
        <w:widowControl/>
        <w:spacing w:line="264" w:lineRule="exact" w:before="264" w:after="0"/>
        <w:ind w:left="0" w:right="0" w:firstLine="0"/>
        <w:jc w:val="left"/>
      </w:pPr>
      <w:r>
        <w:t>With the first hint of dawn, a sliver of light cutting through the darkness, they reached their destination – a hidden oasis, a haven tucked away from the eyes of the world. It was a temporary respite, a place to rest and plan their next move. They were far from safe, but for now, they had eluded Billy Mack’s clutches. Bobbie Sue’s cunning, her resourcefulness, had bought them precious time, a chance to rewrite their narrative, to reshape their destiny. The game, however, was far from over. The desert held its breath, watching their next move. The weight of their actions, the stolen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money, the relentless pursuer – all loomed large, a constant </w:t>
        <w:br/>
        <w:t>reminder of the dangerous game they were playing. But in the heart of Bobbie Sue, a flame of defiance burned bright, fueled by her sharp wit and unwavering determination. The chase, the escape, the constant threat of capture – these were merely obstacles on the path to their desired freedom. Their story, a tapestry woven with threads of love, crime, and desperate survival, continued to unfold under the unforgiving gaze of the desert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Billy Joes Recklessness</w:t>
      </w:r>
    </w:p>
    <w:p>
      <w:pPr>
        <w:autoSpaceDN w:val="0"/>
        <w:autoSpaceDE w:val="0"/>
        <w:widowControl/>
        <w:spacing w:line="264" w:lineRule="exact" w:before="286" w:after="0"/>
        <w:ind w:left="0" w:right="0" w:firstLine="0"/>
        <w:jc w:val="left"/>
      </w:pPr>
      <w:r>
        <w:t xml:space="preserve">The oasis, a shimmering mirage in the harsh reality of the desert, offered only fleeting solace. The water, cool and sweet against their parched throats, was a temporary balm to their ragged nerves. But the weight of their situation, the ever-present threat of Billy Mack, clung to them like the persistent desert heat. Billy Joe, his </w:t>
        <w:br/>
        <w:t>recklessness amplified by the exhaustion and the gnawing fear, started to unravel.</w:t>
      </w:r>
    </w:p>
    <w:p>
      <w:pPr>
        <w:autoSpaceDN w:val="0"/>
        <w:autoSpaceDE w:val="0"/>
        <w:widowControl/>
        <w:spacing w:line="264" w:lineRule="exact" w:before="264" w:after="0"/>
        <w:ind w:left="0" w:right="0" w:firstLine="0"/>
        <w:jc w:val="left"/>
      </w:pPr>
      <w:r>
        <w:t>He paced restlessly, his movements jerky and unpredictable, a caged animal desperate for an escape it couldn’t find. The stolen money, a symbol of their desperate gamble, lay between them, a stark reminder of the consequences of his impulsive actions. He’d shot a man, a wealthy man, in cold blood. The image haunted him, a grotesque watercolor painted across the canvas of his mind.</w:t>
      </w:r>
    </w:p>
    <w:p>
      <w:pPr>
        <w:autoSpaceDN w:val="0"/>
        <w:autoSpaceDE w:val="0"/>
        <w:widowControl/>
        <w:spacing w:line="264" w:lineRule="exact" w:before="264" w:after="0"/>
        <w:ind w:left="0" w:right="144" w:firstLine="0"/>
        <w:jc w:val="left"/>
      </w:pPr>
      <w:r>
        <w:t>"We shoulda just stayed put," he mumbled, his voice barely a whisper, lost in the vastness of the desert. "This whole thing… it’s my fault." His voice trembled slightly.</w:t>
      </w:r>
    </w:p>
    <w:p>
      <w:pPr>
        <w:autoSpaceDN w:val="0"/>
        <w:autoSpaceDE w:val="0"/>
        <w:widowControl/>
        <w:spacing w:line="264" w:lineRule="exact" w:before="264" w:after="0"/>
        <w:ind w:left="0" w:right="0" w:firstLine="0"/>
        <w:jc w:val="left"/>
      </w:pPr>
      <w:r>
        <w:t>Bobbie Sue, ever the pragmatist, sighed. Her patience, usually an inexhaustible well, was starting to run dry. Billy Joe’s self-</w:t>
        <w:br/>
        <w:t>recrimination, while understandable, was a luxury they couldn't afford. Their survival depended on her cunning and his cooperation– a dangerous combination given his current state.</w:t>
      </w:r>
    </w:p>
    <w:p>
      <w:pPr>
        <w:autoSpaceDN w:val="0"/>
        <w:autoSpaceDE w:val="0"/>
        <w:widowControl/>
        <w:spacing w:line="264" w:lineRule="exact" w:before="264" w:after="0"/>
        <w:ind w:left="0" w:right="0" w:firstLine="0"/>
        <w:jc w:val="left"/>
      </w:pPr>
      <w:r>
        <w:t>"Quit yer moping, Billy Joe," she snapped, her voice sharper than the desert wind. "We got a problem, and wallowing ain't gonna solve it. Mack’s on our tail, and he ain't gonna give up that easy. We need a plan, and we need it now." His voice trembled slightly.</w:t>
      </w:r>
    </w:p>
    <w:p>
      <w:pPr>
        <w:autoSpaceDN w:val="0"/>
        <w:autoSpaceDE w:val="0"/>
        <w:widowControl/>
        <w:spacing w:line="264" w:lineRule="exact" w:before="264" w:after="0"/>
        <w:ind w:left="0" w:right="0" w:firstLine="0"/>
        <w:jc w:val="left"/>
      </w:pPr>
      <w:r>
        <w:t>Billy Joe, jolted out of his self-pitying reverie, stared at her. He witnessed the steely resolve in her eyes, the quiet determination that had carried them this far. He knew she was right, that his brooding was counterproductive. But the weight of his actions, the knowledge that he'd taken a life, hung heavy upon him.</w:t>
      </w:r>
    </w:p>
    <w:p>
      <w:pPr>
        <w:autoSpaceDN w:val="0"/>
        <w:autoSpaceDE w:val="0"/>
        <w:widowControl/>
        <w:spacing w:line="324" w:lineRule="exact" w:before="204" w:after="0"/>
        <w:ind w:left="0" w:right="0" w:firstLine="0"/>
        <w:jc w:val="left"/>
      </w:pPr>
      <w:r>
        <w:t>"What's the plan?" he asked, his voice strained, his words tinged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with a mixture of hope and trepidation.</w:t>
      </w:r>
    </w:p>
    <w:p>
      <w:pPr>
        <w:autoSpaceDN w:val="0"/>
        <w:autoSpaceDE w:val="0"/>
        <w:widowControl/>
        <w:spacing w:line="264" w:lineRule="exact" w:before="264" w:after="0"/>
        <w:ind w:left="0" w:right="0" w:firstLine="0"/>
        <w:jc w:val="left"/>
      </w:pPr>
      <w:r>
        <w:t xml:space="preserve">Bobbie Sue’s plan, as always, was audacious, bordering on reckless. It involved a daring train robbery, a desperate attempt to blend into the anonymity of a bustling city, to disappear among the masses. It was a high-stakes gamble, one that hinged on their ability to </w:t>
        <w:br/>
        <w:t>execute it flawlessly – a near impossibility given Billy Joe's current state of mind.</w:t>
      </w:r>
    </w:p>
    <w:p>
      <w:pPr>
        <w:autoSpaceDN w:val="0"/>
        <w:autoSpaceDE w:val="0"/>
        <w:widowControl/>
        <w:spacing w:line="264" w:lineRule="exact" w:before="264" w:after="0"/>
        <w:ind w:left="0" w:right="144" w:firstLine="0"/>
        <w:jc w:val="left"/>
      </w:pPr>
      <w:r>
        <w:t>"We're hittin' the rails," she announced, her voice laced with a chilling calmness. "There’s a slow freight comin’ through Cactus Creek in a couple of days. We’ll hop aboard, ditch the money, and melt away into the crowd." She couldn't hide the emotion in her words.</w:t>
      </w:r>
    </w:p>
    <w:p>
      <w:pPr>
        <w:autoSpaceDN w:val="0"/>
        <w:autoSpaceDE w:val="0"/>
        <w:widowControl/>
        <w:spacing w:line="264" w:lineRule="exact" w:before="264" w:after="0"/>
        <w:ind w:left="0" w:right="0" w:firstLine="0"/>
        <w:jc w:val="left"/>
      </w:pPr>
      <w:r>
        <w:t>The idea was almost laughably insane, a desperate act born out of necessity. But it was their only chance, their last desperate bid for freedom. Billy Joe, despite his doubts, knew he had to trust her. He had no other choice.</w:t>
      </w:r>
    </w:p>
    <w:p>
      <w:pPr>
        <w:autoSpaceDN w:val="0"/>
        <w:autoSpaceDE w:val="0"/>
        <w:widowControl/>
        <w:spacing w:line="264" w:lineRule="exact" w:before="264" w:after="0"/>
        <w:ind w:left="0" w:right="0" w:firstLine="0"/>
        <w:jc w:val="left"/>
      </w:pPr>
      <w:r>
        <w:t>The next two days were spent preparing for their audacious scheme. They scoured their meager possessions, discarding anything that could identify them, burning anything that could leave a trace. They practiced their cover stories, their invented backstories, their new identities. The transformation was almost surreal, a desperate attempt to shed their past selves, to become someone else entirely.</w:t>
      </w:r>
    </w:p>
    <w:p>
      <w:pPr>
        <w:autoSpaceDN w:val="0"/>
        <w:autoSpaceDE w:val="0"/>
        <w:widowControl/>
        <w:spacing w:line="264" w:lineRule="exact" w:before="264" w:after="0"/>
        <w:ind w:left="0" w:right="0" w:firstLine="0"/>
        <w:jc w:val="left"/>
      </w:pPr>
      <w:r>
        <w:t xml:space="preserve">But Billy Joe’s erratic behavior continued. His impulsiveness, once a charming recklessness, had morphed into something far more dangerous, a volatile unpredictability that threatened to unravel their carefully constructed plan. He’d spend hours staring into the nothingness, a haunted look in his eyes. He’d jump at sudden </w:t>
        <w:br/>
        <w:t>sounds, his nerves frayed to the breaking point. He’d startle Bobbie Sue with sudden outbursts, his words tinged with paranoia and self-loathing.</w:t>
      </w:r>
    </w:p>
    <w:p>
      <w:pPr>
        <w:autoSpaceDN w:val="0"/>
        <w:autoSpaceDE w:val="0"/>
        <w:widowControl/>
        <w:spacing w:line="264" w:lineRule="exact" w:before="264" w:after="0"/>
        <w:ind w:left="0" w:right="0" w:firstLine="0"/>
        <w:jc w:val="left"/>
      </w:pPr>
      <w:r>
        <w:t xml:space="preserve">Bobbie Sue, however, refused to let his instability derail their </w:t>
        <w:br/>
        <w:t>escape. She understood his turmoil; she knew the burden he carried. But she also knew that their survival depended on his cooperation, on his ability to control his erratic behavior. She tried to reason with him, to soothe his anxieties, to remind him of their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goal, of their dream of a life free from the suffocating grip of their past.</w:t>
      </w:r>
    </w:p>
    <w:p>
      <w:pPr>
        <w:autoSpaceDN w:val="0"/>
        <w:autoSpaceDE w:val="0"/>
        <w:widowControl/>
        <w:spacing w:line="264" w:lineRule="exact" w:before="264" w:after="0"/>
        <w:ind w:left="0" w:right="0" w:firstLine="0"/>
        <w:jc w:val="left"/>
      </w:pPr>
      <w:r>
        <w:t xml:space="preserve">She spoke to him about their future, the life they would build together – a future beyond the reach of Billy Mack, a future beyond the shadows of their past mistakes. She painted vivid pictures of their new life, a life of freedom and peace, a life far removed from the dust and despair of their current reality. She whispered </w:t>
        <w:br/>
        <w:t>promises of a future filled with love and laughter, a future where they could finally leave their past behind.</w:t>
      </w:r>
    </w:p>
    <w:p>
      <w:pPr>
        <w:autoSpaceDN w:val="0"/>
        <w:autoSpaceDE w:val="0"/>
        <w:widowControl/>
        <w:spacing w:line="264" w:lineRule="exact" w:before="264" w:after="0"/>
        <w:ind w:left="0" w:right="0" w:firstLine="0"/>
        <w:jc w:val="left"/>
      </w:pPr>
      <w:r>
        <w:t>Her words, like gentle rain on parched earth, began to seep into his troubled soul. He listened, his heart slowly thawing under the warmth of her unwavering belief in them, in their capacity for redemption. He knew she was right, that their future depended on his ability to overcome his demons.</w:t>
      </w:r>
    </w:p>
    <w:p>
      <w:pPr>
        <w:autoSpaceDN w:val="0"/>
        <w:autoSpaceDE w:val="0"/>
        <w:widowControl/>
        <w:spacing w:line="264" w:lineRule="exact" w:before="264" w:after="0"/>
        <w:ind w:left="0" w:right="0" w:firstLine="0"/>
        <w:jc w:val="left"/>
      </w:pPr>
      <w:r>
        <w:t>When the day of the train robbery finally arrived, Billy Joe was a changed man, or at least, a slightly improved version of his former self. The erratic behavior was still there, a lurking shadow in the corners of his mind, but he was determined to keep it under control. He knew he couldn't afford to fail, not now, not when they were so close to achieving their freedom.</w:t>
      </w:r>
    </w:p>
    <w:p>
      <w:pPr>
        <w:autoSpaceDN w:val="0"/>
        <w:autoSpaceDE w:val="0"/>
        <w:widowControl/>
        <w:spacing w:line="264" w:lineRule="exact" w:before="264" w:after="0"/>
        <w:ind w:left="0" w:right="144" w:firstLine="0"/>
        <w:jc w:val="left"/>
      </w:pPr>
      <w:r>
        <w:t xml:space="preserve">Their robbery was swift, efficient, almost balletic in its execution. They moved with practiced precision, their movements honed by years of living on the edge, of dancing with death. They secured their loot, a small fortune to sustain them in the anonymity of the city, and melted into the crowd, leaving behind a trail of </w:t>
        <w:br/>
        <w:t>bewildered passengers and a hastily crafted illusion of their existence.</w:t>
      </w:r>
    </w:p>
    <w:p>
      <w:pPr>
        <w:autoSpaceDN w:val="0"/>
        <w:autoSpaceDE w:val="0"/>
        <w:widowControl/>
        <w:spacing w:line="264" w:lineRule="exact" w:before="264" w:after="0"/>
        <w:ind w:left="0" w:right="0" w:firstLine="0"/>
        <w:jc w:val="left"/>
      </w:pPr>
      <w:r>
        <w:t xml:space="preserve">The train, a metal serpent slithering through the vast Texan </w:t>
        <w:br/>
        <w:t xml:space="preserve">landscape, carried them towards a new beginning. Or so they </w:t>
        <w:br/>
        <w:t xml:space="preserve">hoped. But the shadow of Billy Mack, the relentless detective, still loomed large, a constant reminder of the precarious nature of their freedom. They were far from safe; their escape was only a </w:t>
        <w:br/>
        <w:t>temporary reprieve, a fleeting moment in the grand scheme of their flight from justice. The game, the dangerous, exhilarating, terrifying game, was far from over. Their lives, a fragile tapestry woven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threads of love, crime, and desperate survival, continued to unfold under the watchful eye of fate. The journey was far from over; in fact, it was just beginning. Their freedom, if it ever came, would require more than just luck – it would demand unwavering courage, boundless ingenuity, and a hefty dose of sheer, unadulterated luck. The vast American landscape was their canvas, and their escape, a constantly evolving masterpiece of deception and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Shifting Sands of Trust</w:t>
      </w:r>
    </w:p>
    <w:p>
      <w:pPr>
        <w:autoSpaceDN w:val="0"/>
        <w:autoSpaceDE w:val="0"/>
        <w:widowControl/>
        <w:spacing w:line="264" w:lineRule="exact" w:before="286" w:after="0"/>
        <w:ind w:left="0" w:right="144" w:firstLine="0"/>
        <w:jc w:val="left"/>
      </w:pPr>
      <w:r>
        <w:t>The anonymity of the bustling city, initially a source of comfort, soon began to feel like a suffocating cage. The constant hum of traffic, the cacophony of a million lives intertwined, pressed in on them, a relentless reminder of their precarious existence. They’d shed their old identities like snakes shedding skin, adopting new names, new stories, new faces, but the weight of their past, the knowledge of their crime, clung to them like a persistent shadow.</w:t>
      </w:r>
    </w:p>
    <w:p>
      <w:pPr>
        <w:autoSpaceDN w:val="0"/>
        <w:autoSpaceDE w:val="0"/>
        <w:widowControl/>
        <w:spacing w:line="264" w:lineRule="exact" w:before="264" w:after="0"/>
        <w:ind w:left="0" w:right="0" w:firstLine="0"/>
        <w:jc w:val="left"/>
      </w:pPr>
      <w:r>
        <w:t>Billy Joe, despite the initial relief of escaping the relentless pursuit of Billy Mack, remained haunted by the ghost of his actions. The image of the wealthy man, his life extinguished by Billy Joe's impulsive act, played on a loop in his mind. Sleep offered little respite, his dreams a chaotic jumble of desert landscapes, speeding trains, and the accusing gaze of the fallen man. His guilt, once a dull ache, had sharpened into a relentless, gnawing pain, a constant companion that shadowed every moment.</w:t>
      </w:r>
    </w:p>
    <w:p>
      <w:pPr>
        <w:autoSpaceDN w:val="0"/>
        <w:autoSpaceDE w:val="0"/>
        <w:widowControl/>
        <w:spacing w:line="264" w:lineRule="exact" w:before="264" w:after="0"/>
        <w:ind w:left="0" w:right="0" w:firstLine="0"/>
        <w:jc w:val="left"/>
      </w:pPr>
      <w:r>
        <w:t xml:space="preserve">Bobbie Sue, witnessing his torment, found her own patience </w:t>
        <w:br/>
        <w:t>wearing thin. Her pragmatism, the bedrock of their survival, was tested daily by Billy Joe’s spiraling descent into despair. The stolen money, their ticket to freedom, experienced more like a millstone around their necks, a constant reminder of their shared culpability. The audacious plan, the daring train robbery, had been successful, but it was only a temporary fix, a fleeting moment in their ongoing flight.</w:t>
      </w:r>
    </w:p>
    <w:p>
      <w:pPr>
        <w:autoSpaceDN w:val="0"/>
        <w:autoSpaceDE w:val="0"/>
        <w:widowControl/>
        <w:spacing w:line="264" w:lineRule="exact" w:before="264" w:after="0"/>
        <w:ind w:left="0" w:right="0" w:firstLine="0"/>
        <w:jc w:val="left"/>
      </w:pPr>
      <w:r>
        <w:t>"We gotta move," she said one morning, her voice tight with a weariness that belied her usual steely resolve. They were holed up in a cramped, dingy motel room on the outskirts of a forgotten city, the thin walls offering little protection from the noise and the ever-present feeling of being watched. "This city’s too small. Mack’ll find us here." The words carried more meaning than their simple arrangement suggested.</w:t>
      </w:r>
    </w:p>
    <w:p>
      <w:pPr>
        <w:autoSpaceDN w:val="0"/>
        <w:autoSpaceDE w:val="0"/>
        <w:widowControl/>
        <w:spacing w:line="264" w:lineRule="exact" w:before="264" w:after="0"/>
        <w:ind w:left="0" w:right="144" w:firstLine="0"/>
        <w:jc w:val="left"/>
      </w:pPr>
      <w:r>
        <w:t>Billy Joe, his eyes hollow and bloodshot, barely registered her words. He was staring out the grimy window, lost in his own private hell. The vibrant city life unfolding below seemed distant, unreal, a world he could no longer access. His remorse, a heavy cloak, suffocated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“It’s not just Mack we gotta worry about, Bobbie Sue,” he finally mumbled, his voice barely above a whisper. “It’s… it’s the ghost of that man.”</w:t>
      </w:r>
    </w:p>
    <w:p>
      <w:pPr>
        <w:autoSpaceDN w:val="0"/>
        <w:autoSpaceDE w:val="0"/>
        <w:widowControl/>
        <w:spacing w:line="264" w:lineRule="exact" w:before="264" w:after="0"/>
        <w:ind w:left="0" w:right="0" w:firstLine="0"/>
        <w:jc w:val="left"/>
      </w:pPr>
      <w:r>
        <w:t>Bobbie Sue’s carefully constructed facade cracked momentarily. She witnessed the sheer devastation in his eyes, the depth of his remorse. She knew that simply telling him to toughen up wouldn't work. This was different; this was deeper than their survival; this was about his soul.</w:t>
      </w:r>
    </w:p>
    <w:p>
      <w:pPr>
        <w:autoSpaceDN w:val="0"/>
        <w:autoSpaceDE w:val="0"/>
        <w:widowControl/>
        <w:spacing w:line="264" w:lineRule="exact" w:before="264" w:after="0"/>
        <w:ind w:left="0" w:right="0" w:firstLine="0"/>
        <w:jc w:val="left"/>
      </w:pPr>
      <w:r>
        <w:t>"I know, Billy Joe," she said softly, her voice a soothing balm to his tormented spirit. She approached him cautiously, placing a hand on his shoulder. He didn't flinch, didn't pull away. For the first time in days, a glimmer of hope pierced the darkness that had consumed him.</w:t>
      </w:r>
    </w:p>
    <w:p>
      <w:pPr>
        <w:autoSpaceDN w:val="0"/>
        <w:autoSpaceDE w:val="0"/>
        <w:widowControl/>
        <w:spacing w:line="264" w:lineRule="exact" w:before="264" w:after="0"/>
        <w:ind w:left="0" w:right="144" w:firstLine="0"/>
        <w:jc w:val="left"/>
      </w:pPr>
      <w:r>
        <w:t>“But we can’t let this… this guilt… destroy us,” she continued, her voice gaining strength. “We got to live, Billy Joe. We got to find a way to make it right, somehow.”</w:t>
      </w:r>
    </w:p>
    <w:p>
      <w:pPr>
        <w:autoSpaceDN w:val="0"/>
        <w:autoSpaceDE w:val="0"/>
        <w:widowControl/>
        <w:spacing w:line="264" w:lineRule="exact" w:before="264" w:after="0"/>
        <w:ind w:left="0" w:right="0" w:firstLine="0"/>
        <w:jc w:val="left"/>
      </w:pPr>
      <w:r>
        <w:t>Her words, however, were more a statement of wishful thinking than a concrete plan. The reality of their situation remained stark and unforgiving. Their relationship, already frayed by the stress of their desperate situation, was further threatened by the ever-growing chasm of guilt and self-recrimination that separated them. Trust, once a shared cornerstone of their love, had become a fragile commodity, vulnerable to the slightest shift in circumstance, the slightest whisper of doubt.</w:t>
      </w:r>
    </w:p>
    <w:p>
      <w:pPr>
        <w:autoSpaceDN w:val="0"/>
        <w:autoSpaceDE w:val="0"/>
        <w:widowControl/>
        <w:spacing w:line="264" w:lineRule="exact" w:before="264" w:after="0"/>
        <w:ind w:left="0" w:right="144" w:firstLine="0"/>
        <w:jc w:val="left"/>
      </w:pPr>
      <w:r>
        <w:t>The next few weeks were a blur of hurried movements, nervous glances, and whispered conversations. They moved from city to city, their escape a patchwork of hastily conceived plans and last-minute changes of direction. Each new location brought a fresh wave of anxieties, a renewed sense of vulnerability. Their once-unbreakable bond began to show cracks under the relentless pressure of their circumstances.</w:t>
      </w:r>
    </w:p>
    <w:p>
      <w:pPr>
        <w:autoSpaceDN w:val="0"/>
        <w:autoSpaceDE w:val="0"/>
        <w:widowControl/>
        <w:spacing w:line="264" w:lineRule="exact" w:before="264" w:after="0"/>
        <w:ind w:left="0" w:right="0" w:firstLine="0"/>
        <w:jc w:val="left"/>
      </w:pPr>
      <w:r>
        <w:t>Billy Joe’s impulsiveness, now amplified by guilt and paranoia, became increasingly unpredictable. His once-charming recklessness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had morphed into a volatile instability that threatened to derail their escape. He’d make rash decisions, take unnecessary risks, his actions driven more by a self-destructive impulse than any sound judgment.</w:t>
      </w:r>
    </w:p>
    <w:p>
      <w:pPr>
        <w:autoSpaceDN w:val="0"/>
        <w:autoSpaceDE w:val="0"/>
        <w:widowControl/>
        <w:spacing w:line="264" w:lineRule="exact" w:before="264" w:after="0"/>
        <w:ind w:left="0" w:right="144" w:firstLine="0"/>
        <w:jc w:val="left"/>
      </w:pPr>
      <w:r>
        <w:t xml:space="preserve">Bobbie Sue, ever resourceful, tried to compensate for his erratic behavior. She became his buffer, his shield, anticipating his </w:t>
        <w:br/>
        <w:t>impulses, redirecting his actions, and quietly cleaning up the mess he inevitably left behind. She covered for him, made excuses, and steered them away from danger, all while keeping their shared dream of freedom alive.</w:t>
      </w:r>
    </w:p>
    <w:p>
      <w:pPr>
        <w:autoSpaceDN w:val="0"/>
        <w:autoSpaceDE w:val="0"/>
        <w:widowControl/>
        <w:spacing w:line="264" w:lineRule="exact" w:before="264" w:after="0"/>
        <w:ind w:left="0" w:right="144" w:firstLine="0"/>
        <w:jc w:val="left"/>
      </w:pPr>
      <w:r>
        <w:t>But her resilience was not without limits. The constant strain of covering for Billy Joe, of managing his erratic behavior, began to wear her down. Her unwavering faith in him, the bedrock of their relationship, started to crumble under the weight of his self-destructive tendencies.</w:t>
      </w:r>
    </w:p>
    <w:p>
      <w:pPr>
        <w:autoSpaceDN w:val="0"/>
        <w:autoSpaceDE w:val="0"/>
        <w:widowControl/>
        <w:spacing w:line="264" w:lineRule="exact" w:before="264" w:after="0"/>
        <w:ind w:left="0" w:right="0" w:firstLine="0"/>
        <w:jc w:val="left"/>
      </w:pPr>
      <w:r>
        <w:t>One evening, while they were hiding out in a deserted shack on the outskirts of a small, forgotten town, their accumulated tensions finally exploded. A petty argument over a missing pack of cigarettes escalated into a bitter confrontation, exposing the raw wounds of their fractured relationship.</w:t>
      </w:r>
    </w:p>
    <w:p>
      <w:pPr>
        <w:autoSpaceDN w:val="0"/>
        <w:autoSpaceDE w:val="0"/>
        <w:widowControl/>
        <w:spacing w:line="264" w:lineRule="exact" w:before="264" w:after="0"/>
        <w:ind w:left="0" w:right="0" w:firstLine="0"/>
        <w:jc w:val="left"/>
      </w:pPr>
      <w:r>
        <w:t>"I can't do this anymore, Billy Joe," she cried, her voice breaking. "I can't keep covering for you. I can't keep pulling you out of the messes you create." There was an unmistakable sincerity in that statement.</w:t>
      </w:r>
    </w:p>
    <w:p>
      <w:pPr>
        <w:autoSpaceDN w:val="0"/>
        <w:autoSpaceDE w:val="0"/>
        <w:widowControl/>
        <w:spacing w:line="264" w:lineRule="exact" w:before="264" w:after="0"/>
        <w:ind w:left="0" w:right="0" w:firstLine="0"/>
        <w:jc w:val="left"/>
      </w:pPr>
      <w:r>
        <w:t xml:space="preserve">Billy Joe, stunned by her outburst, stared at her, his eyes filled with a mixture of shame and despair. He knew she was right. He’d pushed her too far, tested her patience to its breaking point. The guilt he experienced over the death of the wealthy man was now </w:t>
        <w:br/>
        <w:t>compounded by the realization that he’d almost destroyed the one person who had always believed in him.</w:t>
      </w:r>
    </w:p>
    <w:p>
      <w:pPr>
        <w:autoSpaceDN w:val="0"/>
        <w:autoSpaceDE w:val="0"/>
        <w:widowControl/>
        <w:spacing w:line="264" w:lineRule="exact" w:before="264" w:after="0"/>
        <w:ind w:left="0" w:right="288" w:firstLine="0"/>
        <w:jc w:val="left"/>
      </w:pPr>
      <w:r>
        <w:t>“I… I know,” he whispered, his voice barely audible. “I’m sorry, Bobbie Sue. I’m sorry for everything.”</w:t>
      </w:r>
    </w:p>
    <w:p>
      <w:pPr>
        <w:autoSpaceDN w:val="0"/>
        <w:autoSpaceDE w:val="0"/>
        <w:widowControl/>
        <w:spacing w:line="264" w:lineRule="exact" w:before="264" w:after="0"/>
        <w:ind w:left="0" w:right="0" w:firstLine="0"/>
        <w:jc w:val="left"/>
      </w:pPr>
      <w:r>
        <w:t>Their reconciliation was fragile, tentative, a fragile truce in a long and bloody war. They both knew that the path to redemption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long and arduous one, that rebuilding their relationship would require more than just apologies and promises. They needed to confront their demons, both individually and as a couple, to </w:t>
        <w:br/>
        <w:t>acknowledge their shared responsibility, and to find a way to forge a future free from the shadows of their past.</w:t>
      </w:r>
    </w:p>
    <w:p>
      <w:pPr>
        <w:autoSpaceDN w:val="0"/>
        <w:autoSpaceDE w:val="0"/>
        <w:widowControl/>
        <w:spacing w:line="264" w:lineRule="exact" w:before="264" w:after="0"/>
        <w:ind w:left="0" w:right="0" w:firstLine="0"/>
        <w:jc w:val="left"/>
      </w:pPr>
      <w:r>
        <w:t>The weight of their shared guilt, the fragility of their trust, hung heavy in the air between them. The future remained uncertain, a vast and unknown landscape filled with both possibilities and perils. Their escape from justice, while temporarily successful, had only begun a new and even more challenging chapter in their lives– a chapter in which the shifting sands of trust threatened to bury their fragile hopes beneath a landslide of remorse, guilt, and the ever-present threat of discovery. The desert of their past, it seemed, was far from behind them. The journey continued, arduous and uncertain, towards a destination they still couldn't clearly see. But they were together, for now. And that, at least, was something to cling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the Past</w:t>
      </w:r>
    </w:p>
    <w:p>
      <w:pPr>
        <w:autoSpaceDN w:val="0"/>
        <w:autoSpaceDE w:val="0"/>
        <w:widowControl/>
        <w:spacing w:line="264" w:lineRule="exact" w:before="286" w:after="0"/>
        <w:ind w:left="0" w:right="0" w:firstLine="0"/>
        <w:jc w:val="left"/>
      </w:pPr>
      <w:r>
        <w:t>The flickering gaslight cast long, dancing shadows across Bobbie Sue’s face, highlighting the sharp angles of her jaw and the haunted look in her eyes. She was staring into the chipped porcelain mug, swirling the lukewarm coffee, lost in a reverie that Billy Joe knew held the ghosts of her past. He sat opposite her, nursing a shot of cheap whiskey, the burn a familiar comfort in the chill of the abandoned shack. The silence between them was thick, heavy with unspoken words and the weight of memories.</w:t>
      </w:r>
    </w:p>
    <w:p>
      <w:pPr>
        <w:autoSpaceDN w:val="0"/>
        <w:autoSpaceDE w:val="0"/>
        <w:widowControl/>
        <w:spacing w:line="264" w:lineRule="exact" w:before="264" w:after="0"/>
        <w:ind w:left="0" w:right="0" w:firstLine="0"/>
        <w:jc w:val="left"/>
      </w:pPr>
      <w:r>
        <w:t>“Remember Mama’s peach cobbler?” she finally murmured, her voice barely a whisper, breaking the spell. The question hung in the air, unexpected and poignant, a fragile bridge across the chasm of their shared trauma.</w:t>
      </w:r>
    </w:p>
    <w:p>
      <w:pPr>
        <w:autoSpaceDN w:val="0"/>
        <w:autoSpaceDE w:val="0"/>
        <w:widowControl/>
        <w:spacing w:line="264" w:lineRule="exact" w:before="264" w:after="0"/>
        <w:ind w:left="0" w:right="0" w:firstLine="0"/>
        <w:jc w:val="left"/>
      </w:pPr>
      <w:r>
        <w:t xml:space="preserve">Billy Joe nodded slowly, the memory a bittersweet pang in his chest. Mama’s peach cobbler, sweet and warm, a symbol of a </w:t>
        <w:br/>
        <w:t>simpler time, a stark contrast to the harsh reality of their present. He witnessed it vividly now: the sun-drenched kitchen, the scent of ripe peaches filling the air, Mama’s weathered hands gently folding the dough. It was a memory tinged with both fondness and a deep, underlying sadness. Mama’s death, a slow decline from a disease that had stolen her strength and her joy, had been a pivotal moment in Bobbie Sue’s life, a wound that had never truly healed.</w:t>
      </w:r>
    </w:p>
    <w:p>
      <w:pPr>
        <w:autoSpaceDN w:val="0"/>
        <w:autoSpaceDE w:val="0"/>
        <w:widowControl/>
        <w:spacing w:line="264" w:lineRule="exact" w:before="264" w:after="0"/>
        <w:ind w:left="0" w:right="144" w:firstLine="0"/>
        <w:jc w:val="left"/>
      </w:pPr>
      <w:r>
        <w:t xml:space="preserve">“She always said it was the secret ingredient,” Bobbie Sue </w:t>
        <w:br/>
        <w:t>continued, a faint smile playing on her lips, "a pinch of…</w:t>
        <w:br/>
        <w:t>desperation." She chuckled, a dry, brittle sound, that held a hint of dark humor. "Said it gave the cobbler that extra something, that little bit of… kick."</w:t>
      </w:r>
    </w:p>
    <w:p>
      <w:pPr>
        <w:autoSpaceDN w:val="0"/>
        <w:autoSpaceDE w:val="0"/>
        <w:widowControl/>
        <w:spacing w:line="264" w:lineRule="exact" w:before="264" w:after="0"/>
        <w:ind w:left="0" w:right="0" w:firstLine="0"/>
        <w:jc w:val="left"/>
      </w:pPr>
      <w:r>
        <w:t xml:space="preserve">Billy Joe laughed, a short, sharp sound, relieved by the unexpected shift in tone. He understood the dark irony. Desperation. It was the very essence of their current predicament. It was the secret </w:t>
        <w:br/>
        <w:t>ingredient in their audacious plan, the fuel that had propelled their escape, and the shadow that now haunted every moment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 recalled his own childhood, the harsh realities of growing up in a town where opportunities were as scarce as rain in the desert. His father, a man consumed by alcohol and disappointment, had been a distant figure, a shadow in the corners of his memory. The lack of prospects, the stifling atmosphere of small-town existence, had bred in him a desperate yearning for something more, a gnawing hunger for a life beyond the confines of their suffocating reality.</w:t>
      </w:r>
    </w:p>
    <w:p>
      <w:pPr>
        <w:autoSpaceDN w:val="0"/>
        <w:autoSpaceDE w:val="0"/>
        <w:widowControl/>
        <w:spacing w:line="264" w:lineRule="exact" w:before="264" w:after="0"/>
        <w:ind w:left="0" w:right="0" w:firstLine="0"/>
        <w:jc w:val="left"/>
      </w:pPr>
      <w:r>
        <w:t>“We both needed that kick, Bobbie Sue,” he said, his voice low and serious. “We both needed to escape.”</w:t>
      </w:r>
    </w:p>
    <w:p>
      <w:pPr>
        <w:autoSpaceDN w:val="0"/>
        <w:autoSpaceDE w:val="0"/>
        <w:widowControl/>
        <w:spacing w:line="264" w:lineRule="exact" w:before="264" w:after="0"/>
        <w:ind w:left="0" w:right="0" w:firstLine="0"/>
        <w:jc w:val="left"/>
      </w:pPr>
      <w:r>
        <w:t>Bobbie Sue’s eyes met his, a shared understanding passing between them, a silent acknowledgment of their parallel journeys, their converging paths toward desperation and a reckless act of defiance. They were two sides of the same coin, forged in the fires of poverty and disillusionment, driven by a shared longing for a life beyond their reach.</w:t>
      </w:r>
    </w:p>
    <w:p>
      <w:pPr>
        <w:autoSpaceDN w:val="0"/>
        <w:autoSpaceDE w:val="0"/>
        <w:widowControl/>
        <w:spacing w:line="264" w:lineRule="exact" w:before="264" w:after="0"/>
        <w:ind w:left="0" w:right="0" w:firstLine="0"/>
        <w:jc w:val="left"/>
      </w:pPr>
      <w:r>
        <w:t>The flashbacks came in waves, fragmented and disjointed, images and sensations flashing before their eyes. He witnessed his own reflection in the broken windowpane of the abandoned shack, a mirror to the shattered remnants of his past. He remembered the dusty streets of his hometown, the weight of expectation, the suffocating lack of opportunity. He remembered the taunts of his classmates, the sting of poverty, the constant feeling of being an outsider, a nobody. He recalled the day he’d first met Bobbie Sue, her spirit as defiant and untamed as the wild desert wind.</w:t>
      </w:r>
    </w:p>
    <w:p>
      <w:pPr>
        <w:autoSpaceDN w:val="0"/>
        <w:autoSpaceDE w:val="0"/>
        <w:widowControl/>
        <w:spacing w:line="264" w:lineRule="exact" w:before="264" w:after="0"/>
        <w:ind w:left="0" w:right="0" w:firstLine="0"/>
        <w:jc w:val="left"/>
      </w:pPr>
      <w:r>
        <w:t xml:space="preserve">Bobbie Sue, in turn, witnessed her childhood unfolding before her, a tapestry of hardship and resilience. She remembered the endless chores, the constant worry etched on her mother’s face, the struggle to make ends meet. She saw the loneliness, the isolation, the weight of responsibility that had fallen on her young shoulders. She </w:t>
        <w:br/>
        <w:t>remembered the day her father had left, abandoning them to their fate. It was a wound that had shaped her into the resourceful and pragmatic woman she was today.</w:t>
      </w:r>
    </w:p>
    <w:p>
      <w:pPr>
        <w:autoSpaceDN w:val="0"/>
        <w:autoSpaceDE w:val="0"/>
        <w:widowControl/>
        <w:spacing w:line="264" w:lineRule="exact" w:before="264" w:after="0"/>
        <w:ind w:left="0" w:right="144" w:firstLine="0"/>
        <w:jc w:val="left"/>
      </w:pPr>
      <w:r>
        <w:t>Their shared past was a tapestry woven with threads of adversity, hardship, and a deep, unspoken understanding of their shared plight. It was a past that had driven them to the precipice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despair, and the very foundation upon which their desperate, </w:t>
        <w:br/>
        <w:t>reckless plan was built. The robbery, the escape, the relentless pursuit – all were a consequence of their collective past, a desperate attempt to rewrite their destinies, to seize control of their lives from the hands of fate.</w:t>
      </w:r>
    </w:p>
    <w:p>
      <w:pPr>
        <w:autoSpaceDN w:val="0"/>
        <w:autoSpaceDE w:val="0"/>
        <w:widowControl/>
        <w:spacing w:line="264" w:lineRule="exact" w:before="264" w:after="0"/>
        <w:ind w:left="0" w:right="0" w:firstLine="0"/>
        <w:jc w:val="left"/>
      </w:pPr>
      <w:r>
        <w:t xml:space="preserve">The weight of their shared guilt became almost tangible, heavy in the air between them. The image of the dead man, the stolen </w:t>
        <w:br/>
        <w:t xml:space="preserve">money, the constant threat of discovery – it all served as a stark reminder of the price of their desperate gamble. The guilt, however, was intertwined with a more complex emotion: a deep-seated resentment toward a system that had left them with so few options, a system that had condemned them to a life of poverty and </w:t>
        <w:br/>
        <w:t>hardship.</w:t>
      </w:r>
    </w:p>
    <w:p>
      <w:pPr>
        <w:autoSpaceDN w:val="0"/>
        <w:autoSpaceDE w:val="0"/>
        <w:widowControl/>
        <w:spacing w:line="264" w:lineRule="exact" w:before="264" w:after="0"/>
        <w:ind w:left="0" w:right="0" w:firstLine="0"/>
        <w:jc w:val="left"/>
      </w:pPr>
      <w:r>
        <w:t>Their journey, from their quiet, desolate hometown to the bustling anonymity of the city, had been a flight from their past, but their past, in all its complex darkness and hidden depths, continued to chase them, relentlessly, persistently, relentlessly. The weight of their past, like a heavy cloak, clung to them, shaping their present, and casting a long shadow over their uncertain future. It was a weight they carried not only individually, but together, a shared burden that bound them to each other, in spite of their growing anxieties and the constant threat of discovery. The quiet hope for redemption experienced fragile, threatened by the relentless weight of the decisions they had made, the consequences they were still facing, and the ever-present fear of what the future held. The road ahead remained long, uncertain, and fraught with danger. But together, in that abandoned shack, under the flickering gaslight, they clung to each other, a testament to the enduring power of their bond, forged in the crucible of shared desperation and a desperate desire for a life beyond the reach of their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Billy Macks Pursuit</w:t>
      </w:r>
    </w:p>
    <w:p>
      <w:pPr>
        <w:autoSpaceDN w:val="0"/>
        <w:autoSpaceDE w:val="0"/>
        <w:widowControl/>
        <w:spacing w:line="264" w:lineRule="exact" w:before="286" w:after="0"/>
        <w:ind w:left="0" w:right="0" w:firstLine="0"/>
        <w:jc w:val="left"/>
      </w:pPr>
      <w:r>
        <w:t>Billy Mack wasn't your typical Texas Ranger, though the worn leather of his holster and the glint of his badge suggested otherwise.</w:t>
      </w:r>
    </w:p>
    <w:p>
      <w:pPr>
        <w:autoSpaceDN w:val="0"/>
        <w:autoSpaceDE w:val="0"/>
        <w:widowControl/>
        <w:spacing w:line="264" w:lineRule="exact" w:before="60" w:after="0"/>
        <w:ind w:left="0" w:right="144" w:firstLine="0"/>
        <w:jc w:val="left"/>
      </w:pPr>
      <w:r>
        <w:t>He was a man carved from the same hard-scrabble earth that birthed the dust devils and tumbleweeds of the West Texas plains.</w:t>
      </w:r>
    </w:p>
    <w:p>
      <w:pPr>
        <w:autoSpaceDN w:val="0"/>
        <w:autoSpaceDE w:val="0"/>
        <w:widowControl/>
        <w:spacing w:line="264" w:lineRule="exact" w:before="60" w:after="0"/>
        <w:ind w:left="0" w:right="0" w:firstLine="0"/>
        <w:jc w:val="left"/>
      </w:pPr>
      <w:r>
        <w:t xml:space="preserve">Years spent chasing shadows and wrestling with the moral </w:t>
        <w:br/>
        <w:t xml:space="preserve">ambiguities of the law had etched lines of weariness around his eyes, a permanent squint that spoke of countless sunrises witnessed from behind the wheel of his beat-up Ford pickup. He wasn't driven by a simplistic sense of justice; he was fueled by something far more primal, a grim determination honed by a lifetime of witnessing the brutal realities of human nature. He’d seen too much cruelty, too much suffering, to cling to naive notions of good versus evil. His pursuit of Billy Joe and Bobbie Sue wasn't just about bringing them to justice; it was about restoring a semblance of order to a world that experienced increasingly chaotic. It was about proving to himself, perhaps more than anyone else, that even in the face of </w:t>
        <w:br/>
        <w:t xml:space="preserve">overwhelming depravity, there was still a measure of </w:t>
        <w:br/>
        <w:t>accountability, however grim.</w:t>
      </w:r>
    </w:p>
    <w:p>
      <w:pPr>
        <w:autoSpaceDN w:val="0"/>
        <w:autoSpaceDE w:val="0"/>
        <w:widowControl/>
        <w:spacing w:line="264" w:lineRule="exact" w:before="264" w:after="0"/>
        <w:ind w:left="0" w:right="0" w:firstLine="0"/>
        <w:jc w:val="left"/>
      </w:pPr>
      <w:r>
        <w:t>His investigation was a meticulous dance between intuition and forensic detail. He wasn’t interested in the romantic notion of a whirlwind chase, the Hollywood version of justice. This was a slow burn, a patient unraveling of a web spun by two desperate young lovers. He started with the crime scene, a meticulously staged tableau of chaos—or at least, what appeared to be chaos. The wealthy rancher's opulent estate, usually a picture of pristine order, had been ransacked, yet certain items remained untouched, a deliberate selection process that suggested a precise agenda rather than mere panic. Mack's experienced eye picked up the subtle discrepancies, the almost invisible fingerprints of calculation amidst the apparent randomness.</w:t>
      </w:r>
    </w:p>
    <w:p>
      <w:pPr>
        <w:autoSpaceDN w:val="0"/>
        <w:autoSpaceDE w:val="0"/>
        <w:widowControl/>
        <w:spacing w:line="264" w:lineRule="exact" w:before="264" w:after="0"/>
        <w:ind w:left="0" w:right="0" w:firstLine="0"/>
        <w:jc w:val="left"/>
      </w:pPr>
      <w:r>
        <w:t>He interviewed the local law enforcement, listened to their reports, and noted the gaps in their observations, the assumptions made, the details overlooked. He knew they'd been hampered by the sheer audacity of the crime and the initial confusion surrounding the rancher's death. But Mack wasn't fazed. He had a knack for seeing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what others missed, for unearthing the hidden truths buried beneath layers of deception and carelessness.</w:t>
      </w:r>
    </w:p>
    <w:p>
      <w:pPr>
        <w:autoSpaceDN w:val="0"/>
        <w:autoSpaceDE w:val="0"/>
        <w:widowControl/>
        <w:spacing w:line="264" w:lineRule="exact" w:before="264" w:after="0"/>
        <w:ind w:left="0" w:right="0" w:firstLine="0"/>
        <w:jc w:val="left"/>
      </w:pPr>
      <w:r>
        <w:t xml:space="preserve">His investigation led him down dusty back roads and into the dingy bars of El Paso, a city that seemed to breed both opportunity and despair in equal measure. He spoke to informants, men and women who lived on the fringes of society, their lives a tapestry woven with secrets and half-truths. Their whispers and guarded glances revealed snippets of information, tantalizing clues that slowly formed a clearer picture of Billy Joe and Bobbie Sue's movements. He pieced together fragments of conversations, overheard remarks in greasy spoons and dimly lit saloons, turning gossip and </w:t>
        <w:br/>
        <w:t>speculation into concrete leads.</w:t>
      </w:r>
    </w:p>
    <w:p>
      <w:pPr>
        <w:autoSpaceDN w:val="0"/>
        <w:autoSpaceDE w:val="0"/>
        <w:widowControl/>
        <w:spacing w:line="264" w:lineRule="exact" w:before="264" w:after="0"/>
        <w:ind w:left="0" w:right="0" w:firstLine="0"/>
        <w:jc w:val="left"/>
      </w:pPr>
      <w:r>
        <w:t xml:space="preserve">One such lead came from a grizzled bartender in a dusty cantina, a man whose eyes had witnessed too many sunsets and too many secrets. He recalled a young couple who had come in a few days after the robbery, their faces etched with a mixture of fear and exhilaration. They had been secretive, he said, constantly glancing over their shoulders, their conversation laced with nervous </w:t>
        <w:br/>
        <w:t>laughter. The bartender remembered a detail that stuck in Mack's mind: a distinctive silver locket Bobbie Sue wore, a small, delicate piece of jewelry that seemed out of place with the rough edges of their persona. It was a clue, seemingly insignificant, but to Mack it was a thread leading him closer to the heart of the labyrinth.</w:t>
      </w:r>
    </w:p>
    <w:p>
      <w:pPr>
        <w:autoSpaceDN w:val="0"/>
        <w:autoSpaceDE w:val="0"/>
        <w:widowControl/>
        <w:spacing w:line="264" w:lineRule="exact" w:before="264" w:after="0"/>
        <w:ind w:left="0" w:right="0" w:firstLine="0"/>
        <w:jc w:val="left"/>
      </w:pPr>
      <w:r>
        <w:t xml:space="preserve">He studied the photographs of the stolen goods, the luxury watches, the rare jewelry, the rolls of cash. The items themselves spoke volumes, revealing a certain sophistication in their selection, a knowledge of value and rarity that contradicted the assumed </w:t>
        <w:br/>
        <w:t>simplicity of the perpetrators. Mack suspected a hand guiding them, someone with more experience in the underworld than they were letting on. His mind raced, making connections, building theories, discarding and reconstructing them with the precision of a seasoned craftsman.</w:t>
      </w:r>
    </w:p>
    <w:p>
      <w:pPr>
        <w:autoSpaceDN w:val="0"/>
        <w:autoSpaceDE w:val="0"/>
        <w:widowControl/>
        <w:spacing w:line="264" w:lineRule="exact" w:before="264" w:after="0"/>
        <w:ind w:left="0" w:right="144" w:firstLine="0"/>
        <w:jc w:val="left"/>
      </w:pPr>
      <w:r>
        <w:t>The more he investigated, the more he realized that this wasn't simply a crime of opportunity, a spur-of-the-moment robbery gone wrong. It was a meticulously planned operation, executed with a degree of cunning that surprised even him. The sheer audacity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the precision of the execution, pointed to something more profound than simple desperation. He began to question his initial assumptions about Billy Joe and Bobbie Sue, realizing he’d </w:t>
        <w:br/>
        <w:t>underestimated their intelligence and their capacity for calculated risk. Their escape route wasn't random; it was strategically planned. Their choices, at first glance impulsive, revealed a surprising level of foresight, a chilling awareness of the game they were playing.</w:t>
      </w:r>
    </w:p>
    <w:p>
      <w:pPr>
        <w:autoSpaceDN w:val="0"/>
        <w:autoSpaceDE w:val="0"/>
        <w:widowControl/>
        <w:spacing w:line="264" w:lineRule="exact" w:before="264" w:after="0"/>
        <w:ind w:left="0" w:right="0" w:firstLine="0"/>
        <w:jc w:val="left"/>
      </w:pPr>
      <w:r>
        <w:t>Mack was relentless. He followed every lead, every whisper, every hunch, his determination fueled by a sense of justice tempered by a profound weariness. He knew he was chasing shadows, but he also knew that those shadows had real consequences, that the actions of Billy Joe and Bobbie Sue had left a trail of pain and suffering in their wake. He wasn't driven solely by the pursuit of justice; he was driven by the desire to restore a sense of balance to a world that seemed increasingly out of kilter. He was a man grappling with the darkness within himself, mirroring the darkness he pursued.</w:t>
      </w:r>
    </w:p>
    <w:p>
      <w:pPr>
        <w:autoSpaceDN w:val="0"/>
        <w:autoSpaceDE w:val="0"/>
        <w:widowControl/>
        <w:spacing w:line="264" w:lineRule="exact" w:before="264" w:after="0"/>
        <w:ind w:left="0" w:right="0" w:firstLine="0"/>
        <w:jc w:val="left"/>
      </w:pPr>
      <w:r>
        <w:t>His nights were spent poring over maps, tracing the possible escape routes, cross-referencing witness accounts, and building a profile of the fugitives. His days were spent on the road, traversing the vast expanse of Texas, following the whispers of rumors and the faint trails of evidence. He slept little, ate less, driven by a force that transcended simple duty. He was a man haunted by the weight of his responsibility, the burden of his vocation. He knew the system was flawed, that the law often fell short, but he clung to the belief that there had to be some measure of accountability, some attempt to restore order from chaos.</w:t>
      </w:r>
    </w:p>
    <w:p>
      <w:pPr>
        <w:autoSpaceDN w:val="0"/>
        <w:autoSpaceDE w:val="0"/>
        <w:widowControl/>
        <w:spacing w:line="264" w:lineRule="exact" w:before="264" w:after="0"/>
        <w:ind w:left="0" w:right="0" w:firstLine="0"/>
        <w:jc w:val="left"/>
      </w:pPr>
      <w:r>
        <w:t xml:space="preserve">His pursuit took him from the neon-lit streets of Dallas to the </w:t>
        <w:br/>
        <w:t xml:space="preserve">desolate landscapes of West Texas, a journey that mirrored the emotional landscape of his own soul. He witnessed the faces of countless victims, the silent cries for justice echoing in his ears. He carried the weight of their suffering with him, a constant reminder of the consequences of unchecked actions, of lives shattered by the </w:t>
        <w:br/>
        <w:t xml:space="preserve">reckless choices of others. The relentless pursuit wasn't just about catching the criminals; it was about giving some semblance of closure to those left behind, a whisper of justice in a world </w:t>
        <w:br/>
        <w:t>drowning in despair. His quest was a testament to his stubborn faith in the possibility of redemption, a flickering flame of hope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overwhelming darkness. Billy Mack was more than just a </w:t>
        <w:br/>
        <w:t>lawman; he was a silent guardian, a watchful protector, battling against the shadows of a world that desperately needed order, even if the order he offered was tinged with the bitter taste of reality. His grim determination was a reflection of the world he served, a world where justice was often hard-won, and where the shadows always seemed to linger just a little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Closing In</w:t>
      </w:r>
    </w:p>
    <w:p>
      <w:pPr>
        <w:autoSpaceDN w:val="0"/>
        <w:autoSpaceDE w:val="0"/>
        <w:widowControl/>
        <w:spacing w:line="264" w:lineRule="exact" w:before="286" w:after="0"/>
        <w:ind w:left="0" w:right="0" w:firstLine="0"/>
        <w:jc w:val="left"/>
      </w:pPr>
      <w:r>
        <w:t>The battered Ford pickup, its paint chipped and faded like a sun-bleached photograph, bounced along the rutted dirt road. Inside, Billy Mack squinted at the map spread across the dashboard, its creases mirroring the lines etched onto his face. He’d been tracking Billy Joe and Bobbie Sue for weeks, a relentless pursuit across the sprawling Texas landscape, a chase that experienced less like a pursuit of justice and more like a grim pilgrimage. The map, however, offered little solace; the vast emptiness of West Texas swallowed up the clues, leaving Mack feeling adrift in a sea of possibilities.</w:t>
      </w:r>
    </w:p>
    <w:p>
      <w:pPr>
        <w:autoSpaceDN w:val="0"/>
        <w:autoSpaceDE w:val="0"/>
        <w:widowControl/>
        <w:spacing w:line="264" w:lineRule="exact" w:before="264" w:after="0"/>
        <w:ind w:left="0" w:right="0" w:firstLine="0"/>
        <w:jc w:val="left"/>
      </w:pPr>
      <w:r>
        <w:t xml:space="preserve">He’d finally gotten a solid lead – a whisper from a backwoods mechanic in a town so small it barely registered on the map. The mechanic had serviced a beat-up Chevy, its engine sputtering like a dying lung, matching the description of the car Billy Joe and Bobbie Sue had been seen driving. The mechanic, a man with eyes like chipped flint and a mouth full of tobacco, had mentioned seeing the couple arguing fiercely, their words laced with desperation and recriminations. He’d overheard fragments of their conversation: something about running out of money, about the heat closing in, about the possibility of splitting up. The details were sparse, but to Mack, they were gold. They suggested cracks in their carefully constructed facade of reckless abandon. Their confidence, he </w:t>
        <w:br/>
        <w:t>surmised, was beginning to fray at the edges.</w:t>
      </w:r>
    </w:p>
    <w:p>
      <w:pPr>
        <w:autoSpaceDN w:val="0"/>
        <w:autoSpaceDE w:val="0"/>
        <w:widowControl/>
        <w:spacing w:line="264" w:lineRule="exact" w:before="264" w:after="0"/>
        <w:ind w:left="0" w:right="0" w:firstLine="0"/>
        <w:jc w:val="left"/>
      </w:pPr>
      <w:r>
        <w:t xml:space="preserve">The mechanic's description also contained a detail that sent a chill down Mack's spine: Bobbie Sue, usually so composed and </w:t>
        <w:br/>
        <w:t xml:space="preserve">calculating, had been crying. Mack knew Bobbie Sue's tears weren’t the tears of remorse; they were the tears of a cornered animal, the desperate sobs of someone losing control. He experienced a prickle of </w:t>
        <w:br/>
        <w:t>unease, a sense that the chase was entering a dangerous new phase.</w:t>
      </w:r>
    </w:p>
    <w:p>
      <w:pPr>
        <w:autoSpaceDN w:val="0"/>
        <w:autoSpaceDE w:val="0"/>
        <w:widowControl/>
        <w:spacing w:line="264" w:lineRule="exact" w:before="60" w:after="0"/>
        <w:ind w:left="0" w:right="432" w:firstLine="0"/>
        <w:jc w:val="left"/>
      </w:pPr>
      <w:r>
        <w:t>Their desperation, he realised, could make them unpredictable, even violent.</w:t>
      </w:r>
    </w:p>
    <w:p>
      <w:pPr>
        <w:autoSpaceDN w:val="0"/>
        <w:autoSpaceDE w:val="0"/>
        <w:widowControl/>
        <w:spacing w:line="264" w:lineRule="exact" w:before="264" w:after="0"/>
        <w:ind w:left="0" w:right="0" w:firstLine="0"/>
        <w:jc w:val="left"/>
      </w:pPr>
      <w:r>
        <w:t xml:space="preserve">Mack pushed the pickup harder, the engine groaning in protest. He was pushing himself as hard as the vehicle, driven by a relentless determination. His exhaustion was a dull ache, a constant </w:t>
        <w:br/>
        <w:t>companion, but it was nothing compared to the relentless gnawing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his gut, a feeling that the game was reaching its climax. The stakes were higher than ever. It wasn't just about apprehending two criminals; it was about stopping a descent into something darker, something more chaotic. He thought of the rancher’s family, their grief a palpable weight pressing down on him, a burden he carried with him on this lonely journey.</w:t>
      </w:r>
    </w:p>
    <w:p>
      <w:pPr>
        <w:autoSpaceDN w:val="0"/>
        <w:autoSpaceDE w:val="0"/>
        <w:widowControl/>
        <w:spacing w:line="264" w:lineRule="exact" w:before="264" w:after="0"/>
        <w:ind w:left="0" w:right="0" w:firstLine="0"/>
        <w:jc w:val="left"/>
      </w:pPr>
      <w:r>
        <w:t xml:space="preserve">He arrived at the mechanic’s shop as the sun dipped below the horizon, casting long, menacing shadows. The shop was a </w:t>
        <w:br/>
        <w:t>ramshackle affair, a collection of rusted tools and discarded car parts strewn across the dirt floor. The mechanic, unsurprisingly, was already there, nursing a bottle of whiskey and staring into the empty expanse of the Texas night. He offered Mack a shot, his eyes glinting in the dim light. Mack declined, his focus too sharp to allow for distraction. He needed information, and he needed it quickly.</w:t>
      </w:r>
    </w:p>
    <w:p>
      <w:pPr>
        <w:autoSpaceDN w:val="0"/>
        <w:autoSpaceDE w:val="0"/>
        <w:widowControl/>
        <w:spacing w:line="264" w:lineRule="exact" w:before="264" w:after="0"/>
        <w:ind w:left="0" w:right="0" w:firstLine="0"/>
        <w:jc w:val="left"/>
      </w:pPr>
      <w:r>
        <w:t>The mechanic, loosened by the whiskey, was willing to talk. He mentioned a dilapidated motel on the edge of town, a place known for its shady clientele and its even shadier dealings. He’d seen Bobbie Sue and Billy Joe heading that way, their car leaving a trail of black smoke, a clear indication of its worsening condition. The motel, he added, was known for its back exits, its hidden routes, its ability to swallow people whole and leave no trace. Mack thanked the mechanic, a silent acknowledgment of the grim reality the man's words had painted. He experienced the net tightening, closing in on his prey.</w:t>
      </w:r>
    </w:p>
    <w:p>
      <w:pPr>
        <w:autoSpaceDN w:val="0"/>
        <w:autoSpaceDE w:val="0"/>
        <w:widowControl/>
        <w:spacing w:line="264" w:lineRule="exact" w:before="264" w:after="0"/>
        <w:ind w:left="0" w:right="0" w:firstLine="0"/>
        <w:jc w:val="left"/>
      </w:pPr>
      <w:r>
        <w:t>The motel was exactly as described: a crumbling structure, its paint peeling like sunburnt skin, its windows dark and foreboding. Mack parked his truck a distance away, his senses heightened, every rustle of the wind, every chirp of a cricket, amplified in the silence of the desert night. He approached cautiously, his footsteps muffled by the loose gravel. He circled the building, checking for signs of life, searching for any indication of the couple's presence. The air hung heavy with the scent of stale beer and desperation, a potent mixture that intensified his senses.</w:t>
      </w:r>
    </w:p>
    <w:p>
      <w:pPr>
        <w:autoSpaceDN w:val="0"/>
        <w:autoSpaceDE w:val="0"/>
        <w:widowControl/>
        <w:spacing w:line="264" w:lineRule="exact" w:before="264" w:after="0"/>
        <w:ind w:left="0" w:right="288" w:firstLine="0"/>
        <w:jc w:val="left"/>
      </w:pPr>
      <w:r>
        <w:t>He found a broken window, its jagged edges a testament to the motel's decrepitude. Peering inside, he witnessed a dimly lit room,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shadows dancing like restless spirits. He witnessed them: Billy Joe and Bobbie Sue, huddled together on a stained mattress, their faces pale and drawn, their eyes reflecting the fear gnawing at their souls. They were arguing, their voices barely audible, yet the intensity of their conflict was undeniable. Bobbie Sue was pleading, her voice choked with emotion, while Billy Joe was ranting, his words filled with a desperate mix of defiance and self-pity. Their escape, it seemed, had reached its limits.</w:t>
      </w:r>
    </w:p>
    <w:p>
      <w:pPr>
        <w:autoSpaceDN w:val="0"/>
        <w:autoSpaceDE w:val="0"/>
        <w:widowControl/>
        <w:spacing w:line="264" w:lineRule="exact" w:before="264" w:after="0"/>
        <w:ind w:left="0" w:right="0" w:firstLine="0"/>
        <w:jc w:val="left"/>
      </w:pPr>
      <w:r>
        <w:t xml:space="preserve">Mack knew he couldn't simply storm in, guns blazing, the </w:t>
        <w:br/>
        <w:t xml:space="preserve">Hollywood-style standoff he was so accustomed to avoiding. This was different; this was delicate, the balance shifting, their fragility threatening to spill over into something dangerous. This was about more than just arrests; this was about recognizing and managing the fragile line between survival and destruction. The intensity of the situation pressed down upon him, weighing heavily on his </w:t>
        <w:br/>
        <w:t>shoulders. He needed a strategy, a way to approach them, a way to neutralize the tension without triggering a violent confrontation.</w:t>
      </w:r>
    </w:p>
    <w:p>
      <w:pPr>
        <w:autoSpaceDN w:val="0"/>
        <w:autoSpaceDE w:val="0"/>
        <w:widowControl/>
        <w:spacing w:line="264" w:lineRule="exact" w:before="264" w:after="0"/>
        <w:ind w:left="0" w:right="0" w:firstLine="0"/>
        <w:jc w:val="left"/>
      </w:pPr>
      <w:r>
        <w:t xml:space="preserve">He watched them for a time, studying their movements, their body language, listening to the echoes of their desperate argument. He witnessed their love, once a fierce flame, reduced to embers, flickering in the face of the approaching darkness. He saw the desperation etched onto their faces, the weight of their actions pressing down on them, crushing their spirit. Their actions, previously </w:t>
        <w:br/>
        <w:t xml:space="preserve">characterized by a desperate calculation, now resembled a </w:t>
        <w:br/>
        <w:t>desperate gamble. He saw the illusion of freedom they’d so fiercely chased, dissolving before their eyes. Their reckless escape was crumbling under the relentless pressure of his investigation.</w:t>
      </w:r>
    </w:p>
    <w:p>
      <w:pPr>
        <w:autoSpaceDN w:val="0"/>
        <w:autoSpaceDE w:val="0"/>
        <w:widowControl/>
        <w:spacing w:line="322" w:lineRule="exact" w:before="206" w:after="0"/>
        <w:ind w:left="0" w:right="0" w:firstLine="0"/>
        <w:jc w:val="left"/>
      </w:pPr>
      <w:r>
        <w:t>Mack made his move carefully, his entry as quiet as a desert wind.</w:t>
      </w:r>
    </w:p>
    <w:p>
      <w:pPr>
        <w:autoSpaceDN w:val="0"/>
        <w:autoSpaceDE w:val="0"/>
        <w:widowControl/>
        <w:spacing w:line="264" w:lineRule="exact" w:before="58" w:after="0"/>
        <w:ind w:left="0" w:right="0" w:firstLine="0"/>
        <w:jc w:val="left"/>
      </w:pPr>
      <w:r>
        <w:t xml:space="preserve">He cornered them, but it wasn’t a battle of force, but a </w:t>
        <w:br/>
        <w:t>confrontation of weariness. They didn't fight; they were broken, defeated, the romantic notion of their grand escape replaced with the harsh reality of their predicament. Their bravado was gone, replaced with a hollow emptiness. He witnessed the exhaustion in their eyes, the resignation in their postures, and he experienced a deep sense of sorrow. He knew then that their tale wasn't just about a robbery gone wrong; it was about the desperation of two young souls lost in a world they never fully understood.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apprehension wasn't a triumph, but a quiet, somber conclusion, a testament to the grim realities of life on the edges. He'd brought them in, but the victory experienced bittersweet. The chase had ended, but the haunting echoes of their desperate flight, their misguided </w:t>
        <w:br/>
        <w:t>ambition, and their broken dreams would linger long after the dust had settled. Mack appeared at the couple, their eyes downcast, their spirits broken. The case was closed, but the questions remained unanswered. The pursuit of justice, he realised, was often less about the verdict and more about the relentless journey, the constant grappling with the shadows of the human condition. He was tired, weary beyond measure, but the darkness, he knew, would always remain. The shadows of the law, he realized, were long indeed. The quiet victory was a stark contrast to the violence that could have ensued, a testament to Mack’s years of experience and his innate understanding of human psychology. He’d caught them, yes, but he’d also witnessed the unraveling of two lives, the crushing weight of their folly. He hadn't just closed a case; he'd closed a chapter on a story that would haunt him for years to come, a chapter of harsh realities, bittersweet justice, and the lingering shadows of human error. The silence of the desert night, thick with the weight of their surrender, was a stark reminder that even in victory, the grim reality of the world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Gamble for Freedom</w:t>
      </w:r>
    </w:p>
    <w:p>
      <w:pPr>
        <w:autoSpaceDN w:val="0"/>
        <w:autoSpaceDE w:val="0"/>
        <w:widowControl/>
        <w:spacing w:line="264" w:lineRule="exact" w:before="286" w:after="0"/>
        <w:ind w:left="0" w:right="0" w:firstLine="0"/>
        <w:jc w:val="left"/>
      </w:pPr>
      <w:r>
        <w:t xml:space="preserve">The battered Chevy, its engine wheezing like a consumptive lung, lurched onto the dusty highway. Bobbie Sue gripped the worn steering wheel, her knuckles white against the cracked vinyl. Billy Joe, beside her, fidgeted with a crumpled map, his restless energy a stark contrast to her grim determination. They were running low on everything – gas, money, and most importantly, hope. The </w:t>
        <w:br/>
        <w:t>relentless pursuit by Billy Mack was a shadow that stretched long and dark across their escape. They needed a miracle, a stroke of luck, a gamble that could change everything.</w:t>
      </w:r>
    </w:p>
    <w:p>
      <w:pPr>
        <w:autoSpaceDN w:val="0"/>
        <w:autoSpaceDE w:val="0"/>
        <w:widowControl/>
        <w:spacing w:line="264" w:lineRule="exact" w:before="264" w:after="0"/>
        <w:ind w:left="0" w:right="0" w:firstLine="0"/>
        <w:jc w:val="left"/>
      </w:pPr>
      <w:r>
        <w:t>Bobbie Sue, ever the pragmatist, had hatched a plan, a desperate scheme as audacious as it was dangerous. It was a gamble for freedom, a high-stakes bet that could either catapult them to safety or plunge them into an abyss of despair. Their route, originally mapped towards the hazy promise of Mexico, now veered sharply toward the bustling chaos of New Orleans. The city, a maelstrom of sin and secrets, held the potential for anonymity, for disappearing into the vibrant tapestry of a life lived outside the law's watchful gaze.</w:t>
      </w:r>
    </w:p>
    <w:p>
      <w:pPr>
        <w:autoSpaceDN w:val="0"/>
        <w:autoSpaceDE w:val="0"/>
        <w:widowControl/>
        <w:spacing w:line="264" w:lineRule="exact" w:before="264" w:after="0"/>
        <w:ind w:left="0" w:right="0" w:firstLine="0"/>
        <w:jc w:val="left"/>
      </w:pPr>
      <w:r>
        <w:t>The plan hinged on a seemingly innocuous detail: a dilapidated gambling boat moored just outside the city limits. The 'Queen of Spades,' as it was ironically named, was a den of vice, a floating casino where fortunes were won and lost, where identities were as fluid as the Mississippi River itself. Bobbie Sue reasoned that among the throngs of gamblers, the dealers, and the hangers-on, they could blend in, melt away into the crowd, and become ghosts in a city that specialized in forgetting things. It was a long shot, a risky maneuver, but it was their best chance.</w:t>
      </w:r>
    </w:p>
    <w:p>
      <w:pPr>
        <w:autoSpaceDN w:val="0"/>
        <w:autoSpaceDE w:val="0"/>
        <w:widowControl/>
        <w:spacing w:line="264" w:lineRule="exact" w:before="264" w:after="0"/>
        <w:ind w:left="0" w:right="0" w:firstLine="0"/>
        <w:jc w:val="left"/>
      </w:pPr>
      <w:r>
        <w:t>The drive was a nerve-wracking ordeal. The Chevy coughed and sputtered, threatening to give up the ghost at any moment. Billy Joe, ever the hothead, cursed at the sputtering engine, while Bobbie Sue, her face set in grim determination, focused on the road ahead. Each mile experienced like an eternity, each passing car a potential threat.</w:t>
      </w:r>
    </w:p>
    <w:p>
      <w:pPr>
        <w:autoSpaceDN w:val="0"/>
        <w:autoSpaceDE w:val="0"/>
        <w:widowControl/>
        <w:spacing w:line="264" w:lineRule="exact" w:before="60" w:after="0"/>
        <w:ind w:left="0" w:right="432" w:firstLine="0"/>
        <w:jc w:val="left"/>
      </w:pPr>
      <w:r>
        <w:t>They were running on fumes, both literally and metaphorically, clinging to the fragile thread of their audacious plan.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'Queen of Spades' loomed in the distance, a gaudy spectacle of flashing lights and throbbing music. It was a grotesque parody of elegance, a floating monument to greed and desperation, a perfect metaphor for their own situation. As they pulled up to the dock, a cacophony of sounds washed over them: the rhythmic clang of slot machines, the raucous laughter of gamblers, the melancholic strains of a jazz band battling against the roar of the crowd.</w:t>
      </w:r>
    </w:p>
    <w:p>
      <w:pPr>
        <w:autoSpaceDN w:val="0"/>
        <w:autoSpaceDE w:val="0"/>
        <w:widowControl/>
        <w:spacing w:line="264" w:lineRule="exact" w:before="264" w:after="0"/>
        <w:ind w:left="0" w:right="0" w:firstLine="0"/>
        <w:jc w:val="left"/>
      </w:pPr>
      <w:r>
        <w:t xml:space="preserve">Boarding the boat experienced like stepping into a different world, a world where reality seemed to bend and warp. The air was thick with the smell of stale cigarettes, cheap perfume, and the sweat of </w:t>
        <w:br/>
        <w:t>desperation. They were immediately enveloped by the surging tide of humanity, a sea of faces as anonymous as the night itself. Bobbie Sue had secured them forged identification documents, a risky but necessary measure. They were no longer Billy Joe and Bobbie Sue, but two anonymous players in the grand game of fate.</w:t>
      </w:r>
    </w:p>
    <w:p>
      <w:pPr>
        <w:autoSpaceDN w:val="0"/>
        <w:autoSpaceDE w:val="0"/>
        <w:widowControl/>
        <w:spacing w:line="264" w:lineRule="exact" w:before="264" w:after="0"/>
        <w:ind w:left="0" w:right="0" w:firstLine="0"/>
        <w:jc w:val="left"/>
      </w:pPr>
      <w:r>
        <w:t xml:space="preserve">Bobbie Sue's plan involved winning big, a substantial sum of money that would allow them to disappear completely. She had studied poker, practicing for hours in motel rooms, and now her skills were put to the test. The stakes were far higher than any amount of money: their freedom, their very lives hung in the balance. She played cautiously, methodically, her composure a mask concealing the turmoil within. Billy Joe, on the other hand, was a volatile force, his reckless nature a dangerous liability. He gambled wildly, sometimes winning, often losing, his unpredictable nature a </w:t>
        <w:br/>
        <w:t>constant source of anxiety for Bobbie Sue.</w:t>
      </w:r>
    </w:p>
    <w:p>
      <w:pPr>
        <w:autoSpaceDN w:val="0"/>
        <w:autoSpaceDE w:val="0"/>
        <w:widowControl/>
        <w:spacing w:line="264" w:lineRule="exact" w:before="264" w:after="0"/>
        <w:ind w:left="0" w:right="0" w:firstLine="0"/>
        <w:jc w:val="left"/>
      </w:pPr>
      <w:r>
        <w:t xml:space="preserve">The night stretched out, an endless succession of hands, of bets, of wins and losses. The tension coiled tighter and tighter, like a </w:t>
        <w:br/>
        <w:t>venomous snake ready to strike. They played for hours, a dance on the razor's edge of desperation. The casino's atmosphere, charged with excitement and greed, was a perfect reflection of their internal turmoil. The stakes were high, the air thick with anticipation, every card dealt, every bet placed, a gamble on their future.</w:t>
      </w:r>
    </w:p>
    <w:p>
      <w:pPr>
        <w:autoSpaceDN w:val="0"/>
        <w:autoSpaceDE w:val="0"/>
        <w:widowControl/>
        <w:spacing w:line="264" w:lineRule="exact" w:before="264" w:after="0"/>
        <w:ind w:left="0" w:right="144" w:firstLine="0"/>
        <w:jc w:val="left"/>
      </w:pPr>
      <w:r>
        <w:t>Finally, the moment of truth arrived. Bobbie Sue, her skill honed and nerves of steel, played a daring hand. She held her breath, her heart pounding against her ribs, as she watched the other players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fold, one by one. Her bet was substantial, a bold risk that would either make or break them. When the final card was turned, she won – a monumental victory that erased months of fear and uncertainty.</w:t>
      </w:r>
    </w:p>
    <w:p>
      <w:pPr>
        <w:autoSpaceDN w:val="0"/>
        <w:autoSpaceDE w:val="0"/>
        <w:widowControl/>
        <w:spacing w:line="264" w:lineRule="exact" w:before="264" w:after="0"/>
        <w:ind w:left="0" w:right="0" w:firstLine="0"/>
        <w:jc w:val="left"/>
      </w:pPr>
      <w:r>
        <w:t>They cashed in their chips, their winnings a hefty sum. The money, a tangible symbol of their hard-won freedom, experienced heavy in their hands. They left the 'Queen of Spades' under the cloak of darkness, stepping back into the city's embrace, transformed from fugitives to ghosts. The city, with its labyrinthine streets and bustling crowds, offered them a semblance of anonymity. They vanished into the night, their footsteps swallowed by the city's clamorous heart.</w:t>
      </w:r>
    </w:p>
    <w:p>
      <w:pPr>
        <w:autoSpaceDN w:val="0"/>
        <w:autoSpaceDE w:val="0"/>
        <w:widowControl/>
        <w:spacing w:line="264" w:lineRule="exact" w:before="264" w:after="0"/>
        <w:ind w:left="0" w:right="0" w:firstLine="0"/>
        <w:jc w:val="left"/>
      </w:pPr>
      <w:r>
        <w:t xml:space="preserve">Their escape, however, was not without its unforeseen </w:t>
        <w:br/>
        <w:t>consequences. Their reckless gamble, while successful in granting them temporary freedom, had set in motion a chain of events that would impact their lives in ways they could not have foreseen. The money, while providing a temporary reprieve, could not erase the shadows of their past. Their escape from the law was only the beginning of a new chapter, a chapter filled with uncertainty, danger, and the ever-present threat of discovery.</w:t>
      </w:r>
    </w:p>
    <w:p>
      <w:pPr>
        <w:autoSpaceDN w:val="0"/>
        <w:autoSpaceDE w:val="0"/>
        <w:widowControl/>
        <w:spacing w:line="264" w:lineRule="exact" w:before="264" w:after="0"/>
        <w:ind w:left="0" w:right="288" w:firstLine="0"/>
        <w:jc w:val="left"/>
      </w:pPr>
      <w:r>
        <w:t>The gamble had bought them time, a fleeting moment of respite before the storm broke. The escape to New Orleans, while seemingly successful, was a mere pause in their desperate flight.</w:t>
      </w:r>
    </w:p>
    <w:p>
      <w:pPr>
        <w:autoSpaceDN w:val="0"/>
        <w:autoSpaceDE w:val="0"/>
        <w:widowControl/>
        <w:spacing w:line="264" w:lineRule="exact" w:before="58" w:after="0"/>
        <w:ind w:left="0" w:right="0" w:firstLine="0"/>
        <w:jc w:val="left"/>
      </w:pPr>
      <w:r>
        <w:t xml:space="preserve">The city, despite its anonymity, could not offer them solace. The past still clung to them, a persistent shadow that threatened to engulf them once more. They had outrun Billy Mack for now, but the game was far from over. Their victory was bittersweet, a </w:t>
        <w:br/>
        <w:t xml:space="preserve">triumph tinged with the bitter taste of consequence. Their freedom, so hard-won, experienced fragile and ephemeral, a testament to the </w:t>
        <w:br/>
        <w:t>dangerous gamble they had taken. Their escape from Texas was just the first act in a much larger, more complex drama, a drama that would test their limits and define their destiny. The shadows of the law, and the weight of their actions, continued to follow them, an inescapable part of their newly found, albeit precarious, freedom.</w:t>
      </w:r>
    </w:p>
    <w:p>
      <w:pPr>
        <w:autoSpaceDN w:val="0"/>
        <w:autoSpaceDE w:val="0"/>
        <w:widowControl/>
        <w:spacing w:line="264" w:lineRule="exact" w:before="58" w:after="0"/>
        <w:ind w:left="0" w:right="432" w:firstLine="0"/>
        <w:jc w:val="left"/>
      </w:pPr>
      <w:r>
        <w:t>The road ahead was uncertain, but one thing was clear: their gamble for freedom had bought them time, but not necessarily salvation.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Toll of the Chase</w:t>
      </w:r>
    </w:p>
    <w:p>
      <w:pPr>
        <w:autoSpaceDN w:val="0"/>
        <w:autoSpaceDE w:val="0"/>
        <w:widowControl/>
        <w:spacing w:line="264" w:lineRule="exact" w:before="286" w:after="0"/>
        <w:ind w:left="0" w:right="0" w:firstLine="0"/>
        <w:jc w:val="left"/>
      </w:pPr>
      <w:r>
        <w:t xml:space="preserve">The humid New Orleans air hung heavy, a thick, suffocating blanket clinging to them as they navigated the labyrinthine streets. The adrenaline that had fueled their escape from Texas was fading, replaced by a bone-deep weariness that seeped into their very bones. The stolen money, a hefty sum that had seemed like a </w:t>
        <w:br/>
        <w:t xml:space="preserve">lifeline just hours ago, experienced heavy and burdensome, a constant </w:t>
        <w:br/>
        <w:t>reminder of their precarious situation. It was a weight both literal and figurative, the weight of their crime, the weight of their flight, the weight of the future uncertain.</w:t>
      </w:r>
    </w:p>
    <w:p>
      <w:pPr>
        <w:autoSpaceDN w:val="0"/>
        <w:autoSpaceDE w:val="0"/>
        <w:widowControl/>
        <w:spacing w:line="264" w:lineRule="exact" w:before="264" w:after="0"/>
        <w:ind w:left="0" w:right="0" w:firstLine="0"/>
        <w:jc w:val="left"/>
      </w:pPr>
      <w:r>
        <w:t xml:space="preserve">Bobbie Sue, usually the picture of steely resolve, experienced the strain. Dark circles shadowed her eyes, etching lines of exhaustion into her youthful face. Her usual sharp wit seemed dulled, her quick </w:t>
        <w:br/>
        <w:t xml:space="preserve">thinking slowed by fatigue. The constant fear, the relentless </w:t>
        <w:br/>
        <w:t>pressure of their situation, had begun to fray her nerves. She found herself flinching at sudden noises, her gaze constantly scanning for signs of danger, real or imagined. Even the vibrant chaos of New Orleans, which had initially offered a sense of anonymity, now felt oppressive, a suffocating reminder of their fugitive status.</w:t>
      </w:r>
    </w:p>
    <w:p>
      <w:pPr>
        <w:autoSpaceDN w:val="0"/>
        <w:autoSpaceDE w:val="0"/>
        <w:widowControl/>
        <w:spacing w:line="264" w:lineRule="exact" w:before="264" w:after="0"/>
        <w:ind w:left="0" w:right="0" w:firstLine="0"/>
        <w:jc w:val="left"/>
      </w:pPr>
      <w:r>
        <w:t xml:space="preserve">Billy Joe, ever the volatile one, was unraveling in his own way. His bravado, his reckless charm, had eroded, replaced by a nervous irritability. The constant tension, the ever-present fear of capture, had chipped away at his braggadocio, revealing a vulnerability he usually kept carefully hidden. He was jumpy, easily startled, his usual boisterous laughter replaced by fits of sullen silence </w:t>
        <w:br/>
        <w:t>punctuated by angry outbursts. Sleep, when it came, was fitful and troubled, filled with nightmares of flashing lights, sirens, and Billy Mack’s relentless gaze.</w:t>
      </w:r>
    </w:p>
    <w:p>
      <w:pPr>
        <w:autoSpaceDN w:val="0"/>
        <w:autoSpaceDE w:val="0"/>
        <w:widowControl/>
        <w:spacing w:line="264" w:lineRule="exact" w:before="264" w:after="0"/>
        <w:ind w:left="0" w:right="0" w:firstLine="0"/>
        <w:jc w:val="left"/>
      </w:pPr>
      <w:r>
        <w:t xml:space="preserve">Their makeshift lodgings, a cramped, dingy room in a forgotten corner of the French Quarter, offered little solace. The walls seemed to close in on them, amplifying the silence between them, a silence heavy with unspoken anxieties. The money, their supposed </w:t>
        <w:br/>
        <w:t xml:space="preserve">salvation, lay in a battered suitcase under the bed, a silent </w:t>
        <w:br/>
        <w:t>testament to their desperate gamble. It represented freedom, yes, but also a constant reminder of the crime that had brought them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desperate state. It was a double-edged sword, offering a lifeline while simultaneously threatening to cut them down.</w:t>
      </w:r>
    </w:p>
    <w:p>
      <w:pPr>
        <w:autoSpaceDN w:val="0"/>
        <w:autoSpaceDE w:val="0"/>
        <w:widowControl/>
        <w:spacing w:line="264" w:lineRule="exact" w:before="264" w:after="0"/>
        <w:ind w:left="0" w:right="144" w:firstLine="0"/>
        <w:jc w:val="left"/>
      </w:pPr>
      <w:r>
        <w:t xml:space="preserve">Their meager meals, hastily snatched from street vendors or cheap eateries, offered little nourishment for their weary bodies. The constant fear gnawed at their appetites, leaving them both gaunt and listless. Their clothes, already worn and patched, grew dirtier and more ragged with each passing day, mirroring their </w:t>
        <w:br/>
        <w:t>deteriorating state of mind and body. The glamour of their escape had long since faded, replaced by a harsh reality of exhaustion, hunger, and ever-present fear.</w:t>
      </w:r>
    </w:p>
    <w:p>
      <w:pPr>
        <w:autoSpaceDN w:val="0"/>
        <w:autoSpaceDE w:val="0"/>
        <w:widowControl/>
        <w:spacing w:line="264" w:lineRule="exact" w:before="264" w:after="0"/>
        <w:ind w:left="0" w:right="0" w:firstLine="0"/>
        <w:jc w:val="left"/>
      </w:pPr>
      <w:r>
        <w:t xml:space="preserve">The relentless pressure began to strain their relationship. The </w:t>
        <w:br/>
        <w:t xml:space="preserve">constant tension, the shared burden of their flight, created friction where once there had been only love. Arguments, once rare, </w:t>
        <w:br/>
        <w:t xml:space="preserve">became more frequent, sparked by exhaustion, fear, and the </w:t>
        <w:br/>
        <w:t xml:space="preserve">growing chasm between their hopes and their reality. Billy Joe's impulsive nature, once endearing, now became a source of constant anxiety for Bobbie Sue. His rash decisions, his tendency to disregard caution, threatened to unravel their hard-won escape. Bobbie Sue, in turn, found herself growing increasingly impatient with Billy Joe's erratic behavior, her patience wearing thin under the </w:t>
        <w:br/>
        <w:t>relentless pressure.</w:t>
      </w:r>
    </w:p>
    <w:p>
      <w:pPr>
        <w:autoSpaceDN w:val="0"/>
        <w:autoSpaceDE w:val="0"/>
        <w:widowControl/>
        <w:spacing w:line="264" w:lineRule="exact" w:before="264" w:after="0"/>
        <w:ind w:left="0" w:right="0" w:firstLine="0"/>
        <w:jc w:val="left"/>
      </w:pPr>
      <w:r>
        <w:t>One evening, after a particularly heated argument fueled by stale coffee and dwindling hope, Bobbie Sue found herself staring out the grimy window, watching the rain lash against the panes. The city, once a symbol of their escape, now seemed like a cage, its vibrant energy replaced by a suffocating sense of confinement. She experienced a deep sense of isolation, a profound loneliness that cut through her fatigue and desperation. She missed the familiar comfort of their small town, despite its limitations, the familiar faces, the familiar routines. This escape, this freedom, felt like a curse, a relentless pursuit of a mirage, an unattainable illusion of a better life.</w:t>
      </w:r>
    </w:p>
    <w:p>
      <w:pPr>
        <w:autoSpaceDN w:val="0"/>
        <w:autoSpaceDE w:val="0"/>
        <w:widowControl/>
        <w:spacing w:line="264" w:lineRule="exact" w:before="264" w:after="0"/>
        <w:ind w:left="0" w:right="0" w:firstLine="0"/>
        <w:jc w:val="left"/>
      </w:pPr>
      <w:r>
        <w:t>Billy Joe, sensing her despair, approached cautiously. He sat beside her, his usual bravado replaced by a quiet vulnerability. He reached for her hand, his touch hesitant, apologetic. In the shared silence, a fragile understanding flickered between them. Their escape hadn’t brought them the promised freedom; it had brought them only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different kind of prison, a prison of their own making. They had gambled and won, but the price was far greater than either of them had anticipated. The weight of their actions, the relentless pursuit of the law, had exacted a heavy toll, not just on their physical bodies but on their very souls.</w:t>
      </w:r>
    </w:p>
    <w:p>
      <w:pPr>
        <w:autoSpaceDN w:val="0"/>
        <w:autoSpaceDE w:val="0"/>
        <w:widowControl/>
        <w:spacing w:line="264" w:lineRule="exact" w:before="264" w:after="0"/>
        <w:ind w:left="0" w:right="0" w:firstLine="0"/>
        <w:jc w:val="left"/>
      </w:pPr>
      <w:r>
        <w:t xml:space="preserve">The money, that hard-won prize, experienced increasingly insignificant in the face of their emotional exhaustion. It offered a false sense of security, a temporary reprieve from their desperate circumstances. But it couldn’t buy them back the peace of mind they had lost, the trust they had fractured, or the innocence they had sacrificed. Their escape had become a relentless pursuit of shadows, a race against time and fate, a desperate attempt to outrun the consequences of their impulsive actions. The chase had left them hollowed out, their spirits broken by the weight of their transgression. The vibrant city of New Orleans, initially a haven of anonymity, now felt like a cruel joke, a grotesque parody of the freedom they had sought. The shadow of Billy Mack, their relentless pursuer, was only one of many shadows that now haunted them. The shadow of their own past, the shadow of their mistakes, loomed largest of all. Their desperate flight was far from over, and the road ahead was </w:t>
        <w:br/>
        <w:t>shrouded in uncertainty, a path fraught with peril and the ever-present fear of discovery.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Desperate Alliance</w:t>
      </w:r>
    </w:p>
    <w:p>
      <w:pPr>
        <w:autoSpaceDN w:val="0"/>
        <w:autoSpaceDE w:val="0"/>
        <w:widowControl/>
        <w:spacing w:line="264" w:lineRule="exact" w:before="286" w:after="0"/>
        <w:ind w:left="0" w:right="288" w:firstLine="0"/>
        <w:jc w:val="left"/>
      </w:pPr>
      <w:r>
        <w:t>The rain, a relentless downpour that mirrored their own internal storms, finally ceased. A sliver of pale sun peeked through the clouds, casting long shadows across the cobbled streets of the French Quarter. Bobbie Sue, her face etched with exhaustion, watched a lone street musician strumming a mournful tune, his melody a melancholic counterpoint to the city's usual cacophony. The desperation that had clung to her like a shroud began to lift, replaced by a flicker of something akin to hope. It was a fragile thing, easily extinguished, but it was there nonetheless.</w:t>
      </w:r>
    </w:p>
    <w:p>
      <w:pPr>
        <w:autoSpaceDN w:val="0"/>
        <w:autoSpaceDE w:val="0"/>
        <w:widowControl/>
        <w:spacing w:line="264" w:lineRule="exact" w:before="264" w:after="0"/>
        <w:ind w:left="0" w:right="0" w:firstLine="0"/>
        <w:jc w:val="left"/>
      </w:pPr>
      <w:r>
        <w:t xml:space="preserve">Billy Joe, noticing the shift in her demeanor, cautiously </w:t>
        <w:br/>
        <w:t>approached. He hadn't slept properly in days, the nightmares fueled by guilt and fear, a relentless loop of flashing lights and Billy Mack's relentless pursuit. He was a shadow of his former self, the swagger and bravado replaced by a haunted look that mirrored her own weariness.</w:t>
      </w:r>
    </w:p>
    <w:p>
      <w:pPr>
        <w:autoSpaceDN w:val="0"/>
        <w:autoSpaceDE w:val="0"/>
        <w:widowControl/>
        <w:spacing w:line="264" w:lineRule="exact" w:before="264" w:after="0"/>
        <w:ind w:left="0" w:right="0" w:firstLine="0"/>
        <w:jc w:val="left"/>
      </w:pPr>
      <w:r>
        <w:t xml:space="preserve">Their conversation that morning was halting, punctuated by long silences, each silence a testament to the strain their escape had placed on their relationship. The money, their supposed salvation, remained untouched, a silent testament to their growing </w:t>
        <w:br/>
        <w:t>uncertainty. They were running out of time, running out of money, running out of hope.</w:t>
      </w:r>
    </w:p>
    <w:p>
      <w:pPr>
        <w:autoSpaceDN w:val="0"/>
        <w:autoSpaceDE w:val="0"/>
        <w:widowControl/>
        <w:spacing w:line="264" w:lineRule="exact" w:before="264" w:after="0"/>
        <w:ind w:left="0" w:right="0" w:firstLine="0"/>
        <w:jc w:val="left"/>
      </w:pPr>
      <w:r>
        <w:t>It was then that they witnessed him. A man, older, weathered, with eyes that held the weight of a thousand untold stories, sat hunched on a nearby bench, nursing a chipped mug. He was dressed in rumpled clothes, his face a roadmap of hard living, but there was a certain quiet dignity about him, a sense of something deeper than their immediate circumstances. He watched them with a knowing gaze, his silence more unsettling than any spoken accusation.</w:t>
      </w:r>
    </w:p>
    <w:p>
      <w:pPr>
        <w:autoSpaceDN w:val="0"/>
        <w:autoSpaceDE w:val="0"/>
        <w:widowControl/>
        <w:spacing w:line="264" w:lineRule="exact" w:before="264" w:after="0"/>
        <w:ind w:left="0" w:right="0" w:firstLine="0"/>
        <w:jc w:val="left"/>
      </w:pPr>
      <w:r>
        <w:t xml:space="preserve">He introduced himself as Silas, a name that sounded ancient and mysterious, fitting the man who seemed to possess a wisdom </w:t>
        <w:br/>
        <w:t>beyond his years. He didn't ask questions, didn't pry into their reasons for being in New Orleans, but offered them a worn, leather-bound book, its pages filled with a spidery script. It was a collection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maps, detailing hidden routes and back alleys, intricate pathways through the underbelly of the city, routes that seemed to defy logic and reason.</w:t>
      </w:r>
    </w:p>
    <w:p>
      <w:pPr>
        <w:autoSpaceDN w:val="0"/>
        <w:autoSpaceDE w:val="0"/>
        <w:widowControl/>
        <w:spacing w:line="264" w:lineRule="exact" w:before="264" w:after="0"/>
        <w:ind w:left="0" w:right="0" w:firstLine="0"/>
        <w:jc w:val="left"/>
      </w:pPr>
      <w:r>
        <w:t>Silas explained that he owed them a debt, a debt paid forward from a past kindness that had saved his life. He refused to elaborate, his past as mysterious and shrouded in shadows as the routes charted in his book. He spoke of a way out, a passage to Mexico, a chance at a life beyond the reach of Billy Mack and the long arm of the law. It was a dangerous route, fraught with peril, he warned, but it was their only hope. In exchange for his guidance, he asked for nothing but their promise to help someone in need down the line, a repayment of the kindness he had received.</w:t>
      </w:r>
    </w:p>
    <w:p>
      <w:pPr>
        <w:autoSpaceDN w:val="0"/>
        <w:autoSpaceDE w:val="0"/>
        <w:widowControl/>
        <w:spacing w:line="264" w:lineRule="exact" w:before="264" w:after="0"/>
        <w:ind w:left="0" w:right="0" w:firstLine="0"/>
        <w:jc w:val="left"/>
      </w:pPr>
      <w:r>
        <w:t>The alliance experienced tenuous, fragile as a spider's web. Bobbie Sue was initially hesitant, her instincts screaming caution. She’d learned to trust her gut, and her gut told her Silas was hiding something, a secret veiled beneath his cryptic words and enigmatic smile. But desperation overruled her caution. They were running out of time, and Silas's offer, however risky, was their only hope. Billy Joe, ever impulsive, readily embraced the chance, the thrill of the gamble overriding his usual caution.</w:t>
      </w:r>
    </w:p>
    <w:p>
      <w:pPr>
        <w:autoSpaceDN w:val="0"/>
        <w:autoSpaceDE w:val="0"/>
        <w:widowControl/>
        <w:spacing w:line="264" w:lineRule="exact" w:before="264" w:after="0"/>
        <w:ind w:left="0" w:right="0" w:firstLine="0"/>
        <w:jc w:val="left"/>
      </w:pPr>
      <w:r>
        <w:t>Their escape began under the cover of darkness, guided by Silas's cryptic instructions and the intricate network of routes detailed in his book. They moved like shadows through the sleeping city, their steps light and silent, their movements practiced and precise. Silas, surprisingly agile for his age, was their silent guide, his knowledge of the city's hidden passages as thorough as if he were part of its very fabric.</w:t>
      </w:r>
    </w:p>
    <w:p>
      <w:pPr>
        <w:autoSpaceDN w:val="0"/>
        <w:autoSpaceDE w:val="0"/>
        <w:widowControl/>
        <w:spacing w:line="264" w:lineRule="exact" w:before="264" w:after="0"/>
        <w:ind w:left="0" w:right="0" w:firstLine="0"/>
        <w:jc w:val="left"/>
      </w:pPr>
      <w:r>
        <w:t>They navigated a maze of alleyways, their path leading through forgotten squares and shadowed courtyards, a journey that experienced both exhilarating and terrifying. Every shadow seemed to hold a lurking danger, every sound a potential threat. The city, once a symbol of their escape, now transformed into a labyrinth of fear, a constant reminder of their precarious position.</w:t>
      </w:r>
    </w:p>
    <w:p>
      <w:pPr>
        <w:autoSpaceDN w:val="0"/>
        <w:autoSpaceDE w:val="0"/>
        <w:widowControl/>
        <w:spacing w:line="264" w:lineRule="exact" w:before="264" w:after="0"/>
        <w:ind w:left="0" w:right="0" w:firstLine="0"/>
        <w:jc w:val="left"/>
      </w:pPr>
      <w:r>
        <w:t>The air hung heavy with the scent of damp earth and decay, the sounds of the night amplified by the city's silence. They moved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strange sense of urgency, driven by a mixture of fear and hope, fueled by the promise of escape and the ever-present threat of capture. Silas, surprisingly, spoke little, his silence almost as unsettling as his cryptic words. He led them to a derelict wharf, where a small boat bobbed gently in the dark water.</w:t>
      </w:r>
    </w:p>
    <w:p>
      <w:pPr>
        <w:autoSpaceDN w:val="0"/>
        <w:autoSpaceDE w:val="0"/>
        <w:widowControl/>
        <w:spacing w:line="264" w:lineRule="exact" w:before="264" w:after="0"/>
        <w:ind w:left="0" w:right="144" w:firstLine="0"/>
        <w:jc w:val="left"/>
      </w:pPr>
      <w:r>
        <w:t xml:space="preserve">The boat was old, its paint peeling, its wood weathered, but it was seaworthy, Silas insisted. The ocean offered a different kind of escape, a journey into the unknown, a chance to leave behind the weight of their past and build a new future. Yet, despite the </w:t>
        <w:br/>
        <w:t>promise of escape, a wave of doubt washed over Bobbie Sue.</w:t>
      </w:r>
    </w:p>
    <w:p>
      <w:pPr>
        <w:autoSpaceDN w:val="0"/>
        <w:autoSpaceDE w:val="0"/>
        <w:widowControl/>
        <w:spacing w:line="264" w:lineRule="exact" w:before="58" w:after="0"/>
        <w:ind w:left="0" w:right="432" w:firstLine="0"/>
        <w:jc w:val="left"/>
      </w:pPr>
      <w:r>
        <w:t>Something about Silas remained enigmatic; an aura of mystery clung to him, as dense as the fog rolling in from the sea.</w:t>
      </w:r>
    </w:p>
    <w:p>
      <w:pPr>
        <w:autoSpaceDN w:val="0"/>
        <w:autoSpaceDE w:val="0"/>
        <w:widowControl/>
        <w:spacing w:line="264" w:lineRule="exact" w:before="264" w:after="0"/>
        <w:ind w:left="0" w:right="144" w:firstLine="0"/>
        <w:jc w:val="left"/>
      </w:pPr>
      <w:r>
        <w:t>The journey across the Gulf was fraught with peril. The small boat, tossed about by the unpredictable waves, experienced less like a means of escape and more like a coffin afloat. The storm, which rolled in with the darkness, further amplified their fear and uncertainty. They were battered by wind and rain, their clothes soaked, their bodies trembling with cold and exhaustion. Billy Joe, despite his initial bravado, was visibly shaken, his usual boisterous laughter replaced by a nervous silence.</w:t>
      </w:r>
    </w:p>
    <w:p>
      <w:pPr>
        <w:autoSpaceDN w:val="0"/>
        <w:autoSpaceDE w:val="0"/>
        <w:widowControl/>
        <w:spacing w:line="264" w:lineRule="exact" w:before="264" w:after="0"/>
        <w:ind w:left="0" w:right="144" w:firstLine="0"/>
        <w:jc w:val="left"/>
      </w:pPr>
      <w:r>
        <w:t xml:space="preserve">Bobbie Sue, clinging to the edge of the boat, experienced the familiar sense of impending doom, a premonition that mirrored the relentless pursuit of Billy Mack. The money, their hard-won prize, felt </w:t>
        <w:br/>
        <w:t>insignificant, a cruel joke in the face of their precarious situation. They were battling not just the elements but also their own inner demons, the guilt and fear eating away at their souls.</w:t>
      </w:r>
    </w:p>
    <w:p>
      <w:pPr>
        <w:autoSpaceDN w:val="0"/>
        <w:autoSpaceDE w:val="0"/>
        <w:widowControl/>
        <w:spacing w:line="264" w:lineRule="exact" w:before="264" w:after="0"/>
        <w:ind w:left="0" w:right="0" w:firstLine="0"/>
        <w:jc w:val="left"/>
      </w:pPr>
      <w:r>
        <w:t xml:space="preserve">Silas, however, remained calm and steady, his knowledge of the sea and his skill in navigating the treacherous waters reassuring. He spoke little, his words few but precisely chosen, offering a lifeline in their despair. His silence, however, was more eloquent than any spoken word could have been; it was a testament to his strength, his resilience, and his quiet determination. There was a steely resolve about him, a sense of unwavering purpose, something that </w:t>
        <w:br/>
        <w:t>reassured Bobbie Sue during the storm.</w:t>
      </w:r>
    </w:p>
    <w:p>
      <w:pPr>
        <w:autoSpaceDN w:val="0"/>
        <w:autoSpaceDE w:val="0"/>
        <w:widowControl/>
        <w:spacing w:line="324" w:lineRule="exact" w:before="204" w:after="0"/>
        <w:ind w:left="0" w:right="0" w:firstLine="0"/>
        <w:jc w:val="left"/>
      </w:pPr>
      <w:r>
        <w:t>As dawn approached, the storm subsided. The sea calmed,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boat, battered but afloat, reached the Mexican coast. They were safe, at least for now, but the shadow of their past, the relentless pursuit of the law, the weight of their crime, still followed them. They'd escaped the city, they'd escaped the country, but they hadn't escaped themselves. The money, the initial catalyst for their flight, experienced heavy and burdensome, a constant reminder of the risks they'd taken and the price they had yet to fully pay.</w:t>
      </w:r>
    </w:p>
    <w:p>
      <w:pPr>
        <w:autoSpaceDN w:val="0"/>
        <w:autoSpaceDE w:val="0"/>
        <w:widowControl/>
        <w:spacing w:line="264" w:lineRule="exact" w:before="264" w:after="0"/>
        <w:ind w:left="0" w:right="0" w:firstLine="0"/>
        <w:jc w:val="left"/>
      </w:pPr>
      <w:r>
        <w:t>Silas vanished as suddenly as he appeared, leaving them alone on the Mexican shore, the promise of a new life only a fragile hope, as uncertain as the future that lay ahead. Their alliance, as tenuous and fleeting as the morning mist, was over. Their escape, however, was far from complete. The shadow of Billy Mack, their relentless pursuer, still loomed large. The chase was far from over; it had merely entered a new and more perilous stage. The road ahead, shrouded in the uncertainties of a foreign land, held both the promise of a new beginning and the chilling possibility of a tragic end. Their lives, once entwined in a reckless gamble, were now irrevocably bound to the consequences of their actions, a tapestry woven with threads of escape, desperation, and the ever-present shadow of the law.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Betrayal and Deception</w:t>
      </w:r>
    </w:p>
    <w:p>
      <w:pPr>
        <w:autoSpaceDN w:val="0"/>
        <w:autoSpaceDE w:val="0"/>
        <w:widowControl/>
        <w:spacing w:line="324" w:lineRule="exact" w:before="226" w:after="0"/>
        <w:ind w:left="0" w:right="0" w:firstLine="0"/>
        <w:jc w:val="left"/>
      </w:pPr>
      <w:r>
        <w:t>The Mexican sun beat down on them, merciless and unforgiving.</w:t>
      </w:r>
    </w:p>
    <w:p>
      <w:pPr>
        <w:autoSpaceDN w:val="0"/>
        <w:autoSpaceDE w:val="0"/>
        <w:widowControl/>
        <w:spacing w:line="264" w:lineRule="exact" w:before="60" w:after="0"/>
        <w:ind w:left="0" w:right="0" w:firstLine="0"/>
        <w:jc w:val="left"/>
      </w:pPr>
      <w:r>
        <w:t>The relief of reaching the shore was short-lived, replaced by a gnawing unease. Bobbie Sue, ever the pragmatist, had expected a certain…something. A plan, perhaps. A contact. Instead, they were stranded, the promised sanctuary a mirage shimmering in the heat. Silas, their enigmatic guide, was gone, leaving them with nothing but the weight of their stolen money and the ever-present fear that Billy Mack's shadow stretched across the border.</w:t>
      </w:r>
    </w:p>
    <w:p>
      <w:pPr>
        <w:autoSpaceDN w:val="0"/>
        <w:autoSpaceDE w:val="0"/>
        <w:widowControl/>
        <w:spacing w:line="264" w:lineRule="exact" w:before="264" w:after="0"/>
        <w:ind w:left="0" w:right="144" w:firstLine="0"/>
        <w:jc w:val="left"/>
      </w:pPr>
      <w:r>
        <w:t>Billy Joe, however, remained stubbornly optimistic, a trait that bordered on delusion in Bobbie Sue’s estimation. "We're free, Bobbie Sue," he declared, his voice echoing slightly in the vastness of the beach. He gestured toward the endless expanse of ocean, a shimmering expanse of blue that offered as much hope as it did danger. "Think of it – no more running. We can start over."</w:t>
      </w:r>
    </w:p>
    <w:p>
      <w:pPr>
        <w:autoSpaceDN w:val="0"/>
        <w:autoSpaceDE w:val="0"/>
        <w:widowControl/>
        <w:spacing w:line="264" w:lineRule="exact" w:before="264" w:after="0"/>
        <w:ind w:left="0" w:right="0" w:firstLine="0"/>
        <w:jc w:val="left"/>
      </w:pPr>
      <w:r>
        <w:t>Bobbie Sue didn’t share his optimism. The weight of their actions, the cold reality of murder, hung heavy between them, a silent, suffocating presence. Silas’s disappearance experienced like a betrayal, a twist in the knife that had been slowly twisting since their ill-fated robbery. She’d sensed a darkness in Silas, a calculating glint in his eye that had been masked by his seemingly selfless act of aid. Now, she understood. He'd used them, exploited their desperation for his own purposes. But what were those purposes? And what had he done with the maps? They were more than just routes; they hinted at a deeper web of deceit.</w:t>
      </w:r>
    </w:p>
    <w:p>
      <w:pPr>
        <w:autoSpaceDN w:val="0"/>
        <w:autoSpaceDE w:val="0"/>
        <w:widowControl/>
        <w:spacing w:line="264" w:lineRule="exact" w:before="264" w:after="0"/>
        <w:ind w:left="0" w:right="0" w:firstLine="0"/>
        <w:jc w:val="left"/>
      </w:pPr>
      <w:r>
        <w:t>Days bled into weeks. The initial euphoria of escape faded, replaced by the harsh realities of their situation. The money, once a symbol of freedom, now experienced like a curse. Every peso spent was a reminder of their crime, every sunrise a fresh wave of guilt. They found work, menial jobs that barely paid enough to survive, their once-carefree lives now a struggle for mere existence. Billy Joe, unable to shake his past, drifted into a reckless abandon, fueled by cheap tequila and questionable company. His swagger returned, but it was brittle, a thin veneer covering a deep-seated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Bobbie Sue, however, held onto a shred of hope, her determination burning quietly within. She sensed a larger conspiracy, a network of hidden transactions that stretched beyond Silas, a game played on a much bigger board than their desperate flight. She began piecing things together, analyzing Silas's cryptic comments, trying to </w:t>
        <w:br/>
        <w:t>decode his motives. Each day brought a new clue, each discovery leading to a deeper understanding of the web of deceit.</w:t>
      </w:r>
    </w:p>
    <w:p>
      <w:pPr>
        <w:autoSpaceDN w:val="0"/>
        <w:autoSpaceDE w:val="0"/>
        <w:widowControl/>
        <w:spacing w:line="264" w:lineRule="exact" w:before="264" w:after="0"/>
        <w:ind w:left="0" w:right="0" w:firstLine="0"/>
        <w:jc w:val="left"/>
      </w:pPr>
      <w:r>
        <w:t xml:space="preserve">She started with the maps. Silas had said they were old, but the detail was astonishingly accurate. Not just streets, but the subtle shifts in alleyways, hidden entrances, and the positioning of </w:t>
        <w:br/>
        <w:t xml:space="preserve">buildings that had long since been demolished. They weren’t merely escape routes; they were a chronicle of the city's underworld, a hidden history meticulously documented over decades. She noticed a pattern – a recurring symbol, a small, almost imperceptible </w:t>
        <w:br/>
        <w:t xml:space="preserve">marking hidden within the script. It was a spider's web, subtly woven into the lines, appearing again and again, connecting </w:t>
        <w:br/>
        <w:t>different locations. It was a cipher, a key to unlock the mystery of Silas’s true intentions.</w:t>
      </w:r>
    </w:p>
    <w:p>
      <w:pPr>
        <w:autoSpaceDN w:val="0"/>
        <w:autoSpaceDE w:val="0"/>
        <w:widowControl/>
        <w:spacing w:line="264" w:lineRule="exact" w:before="264" w:after="0"/>
        <w:ind w:left="0" w:right="0" w:firstLine="0"/>
        <w:jc w:val="left"/>
      </w:pPr>
      <w:r>
        <w:t xml:space="preserve">Her investigations led her to a shadowy figure known only as "El Serpiente," a notorious smuggler with connections throughout the region. Rumors circulated about him, whispers of hidden tunnels, secret alliances, and vast fortunes amassed through illicit activities. Bobbie Sue began to suspect Silas's involvement with El Serpiente, a connection that linked their escape to something far larger and more dangerous than they had ever imagined. The maps, she </w:t>
        <w:br/>
        <w:t>realised, were not just for escaping the law, but for navigating the treacherous world of El Serpiente's operations.</w:t>
      </w:r>
    </w:p>
    <w:p>
      <w:pPr>
        <w:autoSpaceDN w:val="0"/>
        <w:autoSpaceDE w:val="0"/>
        <w:widowControl/>
        <w:spacing w:line="264" w:lineRule="exact" w:before="264" w:after="0"/>
        <w:ind w:left="0" w:right="0" w:firstLine="0"/>
        <w:jc w:val="left"/>
      </w:pPr>
      <w:r>
        <w:t>Meanwhile, Billy Joe's recklessness caught up with him. He found himself embroiled in a dangerous situation, a conflict with a local gang that involved a substantial debt and a threat he could barely comprehend. His charm and bravado were useless against the cold logic of the gang's leader, a ruthless man known for his brutality. Bobbie Sue, realizing Billy Joe’s naivety and his increasing inability to control his impulses, found herself once again in a desperate race against time. She had to find a way to save him, to extract him from the clutches of the gang before it was too 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gang leader was none other than a former associate of Silas, a man named Rafael, whose loyalty was as shifting as the desert sands. Rafael held Billy Joe in a hidden compound in the </w:t>
        <w:br/>
        <w:t>mountains, his demands escalating with each passing day. Bobbie Sue, using her newfound understanding of the maps and Silas’s network, infiltrated the compound, employing cunning and a surprising mastery of the local dialects. She discovered that Silas had not only used them as pawns in his game, but had also set up Billy Joe for a fall, leaving the indebted Billy Joe to be disposed of by Rafael as a means of paying off a gambling debt Silas himself had acquired.</w:t>
      </w:r>
    </w:p>
    <w:p>
      <w:pPr>
        <w:autoSpaceDN w:val="0"/>
        <w:autoSpaceDE w:val="0"/>
        <w:widowControl/>
        <w:spacing w:line="264" w:lineRule="exact" w:before="264" w:after="0"/>
        <w:ind w:left="0" w:right="0" w:firstLine="0"/>
        <w:jc w:val="left"/>
      </w:pPr>
      <w:r>
        <w:t xml:space="preserve">The confrontation was brutal. Bobbie Sue, armed with only her wits and a rusty knife, faced Rafael and his men. It was a fight for </w:t>
        <w:br/>
        <w:t>survival, a desperate struggle fueled by her love for Billy Joe and her burning desire for justice. In the chaos, she uncovered more pieces of the puzzle, discovering Silas’s true identity—a former police informant, betrayed and left for dead years ago, now seeking revenge on the system that had abandoned him. He’d used Billy Joe and Bobbie Sue as tools in his larger plan, sacrificing them for his own ends. The money, she discovered, had always been secondary to his own twisted game of vengeance.</w:t>
      </w:r>
    </w:p>
    <w:p>
      <w:pPr>
        <w:autoSpaceDN w:val="0"/>
        <w:autoSpaceDE w:val="0"/>
        <w:widowControl/>
        <w:spacing w:line="264" w:lineRule="exact" w:before="264" w:after="0"/>
        <w:ind w:left="0" w:right="0" w:firstLine="0"/>
        <w:jc w:val="left"/>
      </w:pPr>
      <w:r>
        <w:t xml:space="preserve">She finally freed Billy Joe, their escape a desperate flight through the rugged terrain. They made it back to the coast, the ocean </w:t>
        <w:br/>
        <w:t xml:space="preserve">mirroring the turmoil within them. They'd escaped Silas, but the sting of his betrayal lingered, a constant reminder of their </w:t>
        <w:br/>
        <w:t xml:space="preserve">vulnerability. The money was gone, lost in the chaos of their </w:t>
        <w:br/>
        <w:t xml:space="preserve">struggle. They were penniless, but they were free. Free from Silas's manipulation, free from the suffocating weight of their crime, free to forge their own path, however uncertain it may be. The shadow of Billy Mack remained a distant threat, but in the vastness of Mexico, it was a smaller shadow, less menacing than the weight of their shared guilt and the betrayal that had tested their bond to its breaking point. The road to redemption, they knew, would be long and arduous, but with the memory of their escape and the </w:t>
        <w:br/>
        <w:t xml:space="preserve">knowledge of Silas’s true nature behind them, the road ahead would be navigated with a newfound strength and a cautious, hard-won wisdom. The price of freedom, they now understood, was far </w:t>
        <w:br/>
        <w:t>greater than they had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Brutal Confrontation</w:t>
      </w:r>
    </w:p>
    <w:p>
      <w:pPr>
        <w:autoSpaceDN w:val="0"/>
        <w:autoSpaceDE w:val="0"/>
        <w:widowControl/>
        <w:spacing w:line="264" w:lineRule="exact" w:before="286" w:after="0"/>
        <w:ind w:left="0" w:right="0" w:firstLine="0"/>
        <w:jc w:val="left"/>
      </w:pPr>
      <w:r>
        <w:t xml:space="preserve">The air in the compound hung thick with the smell of stale sweat, dust, and something acrid, something metallic that clung to the back of Bobbie Sue’s throat. Rafael, a mountain of a man with eyes like chips of obsidian, sat on a rickety chair, a machete resting casually across his lap, its polished blade glinting in the dim light filtering through the barred windows. Billy Joe, bruised and </w:t>
        <w:br/>
        <w:t>subdued, sat slumped against the wall, his usual bravado replaced by a haunted weariness.</w:t>
      </w:r>
    </w:p>
    <w:p>
      <w:pPr>
        <w:autoSpaceDN w:val="0"/>
        <w:autoSpaceDE w:val="0"/>
        <w:widowControl/>
        <w:spacing w:line="264" w:lineRule="exact" w:before="264" w:after="0"/>
        <w:ind w:left="0" w:right="0" w:firstLine="0"/>
        <w:jc w:val="left"/>
      </w:pPr>
      <w:r>
        <w:t>Rafael’s laugh was a harsh, grating sound, like nails scraping across a chalkboard. "So, the little bird has finally flown into the spider’s web," he sneered, his gaze fixed on Bobbie Sue. He gestured to Billy Joe. "Your little songbird is in a bit of a predicament, wouldn't you say?"</w:t>
      </w:r>
    </w:p>
    <w:p>
      <w:pPr>
        <w:autoSpaceDN w:val="0"/>
        <w:autoSpaceDE w:val="0"/>
        <w:widowControl/>
        <w:spacing w:line="264" w:lineRule="exact" w:before="264" w:after="0"/>
        <w:ind w:left="0" w:right="144" w:firstLine="0"/>
        <w:jc w:val="left"/>
      </w:pPr>
      <w:r>
        <w:t>Bobbie Sue’s heart hammered against her ribs, a frantic drumbeat against the oppressive silence. She’d reached the compound under the cover of darkness, slipping past the guards with the ease of a seasoned thief, her movements as fluid and silent as a shadow.</w:t>
      </w:r>
    </w:p>
    <w:p>
      <w:pPr>
        <w:autoSpaceDN w:val="0"/>
        <w:autoSpaceDE w:val="0"/>
        <w:widowControl/>
        <w:spacing w:line="264" w:lineRule="exact" w:before="60" w:after="0"/>
        <w:ind w:left="0" w:right="0" w:firstLine="0"/>
        <w:jc w:val="left"/>
      </w:pPr>
      <w:r>
        <w:t xml:space="preserve">She’d studied the maps, meticulously tracing Silas’s cryptic </w:t>
        <w:br/>
        <w:t xml:space="preserve">markings, deciphering the hidden paths and passages like a </w:t>
        <w:br/>
        <w:t>seasoned cartographer unraveling an ancient scroll. The compound was more elaborate than she’d anticipated, a labyrinth of hidden rooms and secret tunnels, a testament to Rafael’s years spent in the shadows.</w:t>
      </w:r>
    </w:p>
    <w:p>
      <w:pPr>
        <w:autoSpaceDN w:val="0"/>
        <w:autoSpaceDE w:val="0"/>
        <w:widowControl/>
        <w:spacing w:line="264" w:lineRule="exact" w:before="264" w:after="0"/>
        <w:ind w:left="0" w:right="0" w:firstLine="0"/>
        <w:jc w:val="left"/>
      </w:pPr>
      <w:r>
        <w:t>"Let him go, Rafael," she said, her voice surprisingly steady, despite the tremor in her hands. "This isn't worth it." His voice trembled slightly.</w:t>
      </w:r>
    </w:p>
    <w:p>
      <w:pPr>
        <w:autoSpaceDN w:val="0"/>
        <w:autoSpaceDE w:val="0"/>
        <w:widowControl/>
        <w:spacing w:line="264" w:lineRule="exact" w:before="264" w:after="0"/>
        <w:ind w:left="0" w:right="0" w:firstLine="0"/>
        <w:jc w:val="left"/>
      </w:pPr>
      <w:r>
        <w:t>Rafael laughed again, a cruel, mirthless sound that echoed through the cramped room. "Worth it? My friend, this is everything. Silas left me holding the bag, and your little boyfriend here is the only payment I've received. He owes me a debt, a significant one. A debt only he can repay."</w:t>
      </w:r>
    </w:p>
    <w:p>
      <w:pPr>
        <w:autoSpaceDN w:val="0"/>
        <w:autoSpaceDE w:val="0"/>
        <w:widowControl/>
        <w:spacing w:line="264" w:lineRule="exact" w:before="264" w:after="0"/>
        <w:ind w:left="0" w:right="144" w:firstLine="0"/>
        <w:jc w:val="left"/>
      </w:pPr>
      <w:r>
        <w:t>He gestured to a pile of crudely drawn maps scattered on a nearby table. They were the same maps Silas had given them, the same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maps Bobbie Sue had painstakingly studied. But these maps were different. They were annotated, marked with red ink, highlighting specific locations within the city. They were not escape routes; they were coordinates for something far more sinister.</w:t>
      </w:r>
    </w:p>
    <w:p>
      <w:pPr>
        <w:autoSpaceDN w:val="0"/>
        <w:autoSpaceDE w:val="0"/>
        <w:widowControl/>
        <w:spacing w:line="264" w:lineRule="exact" w:before="264" w:after="0"/>
        <w:ind w:left="0" w:right="0" w:firstLine="0"/>
        <w:jc w:val="left"/>
      </w:pPr>
      <w:r>
        <w:t>"Silas," Bobbie Sue said, her voice barely a whisper, "he… he set you up, didn't he?" The weight of those words hung in the air between them.</w:t>
      </w:r>
    </w:p>
    <w:p>
      <w:pPr>
        <w:autoSpaceDN w:val="0"/>
        <w:autoSpaceDE w:val="0"/>
        <w:widowControl/>
        <w:spacing w:line="264" w:lineRule="exact" w:before="264" w:after="0"/>
        <w:ind w:left="0" w:right="0" w:firstLine="0"/>
        <w:jc w:val="left"/>
      </w:pPr>
      <w:r>
        <w:t>Rafael's eyes narrowed, a flicker of something akin to understanding crossing his face. "Silas," he spat the name like a curse. "That snake. He used us both. He owes me a mountain of pesos, and your little boyfriend here… he was supposed to be the payment."</w:t>
      </w:r>
    </w:p>
    <w:p>
      <w:pPr>
        <w:autoSpaceDN w:val="0"/>
        <w:autoSpaceDE w:val="0"/>
        <w:widowControl/>
        <w:spacing w:line="264" w:lineRule="exact" w:before="264" w:after="0"/>
        <w:ind w:left="0" w:right="0" w:firstLine="0"/>
        <w:jc w:val="left"/>
      </w:pPr>
      <w:r>
        <w:t>Bobbie Sue's heart sank. The weight of Silas's treachery pressed down on her, crushing the last vestiges of her hope. She’d always sensed something was wrong with Silas, a darkness lurking beneath his façade of helpfulness, a calculated coldness in his eyes. Now, she understood. He had played them all, using their desperate desire for freedom as pawns in his own twisted game of vengeance.</w:t>
      </w:r>
    </w:p>
    <w:p>
      <w:pPr>
        <w:autoSpaceDN w:val="0"/>
        <w:autoSpaceDE w:val="0"/>
        <w:widowControl/>
        <w:spacing w:line="264" w:lineRule="exact" w:before="264" w:after="0"/>
        <w:ind w:left="0" w:right="144" w:firstLine="0"/>
        <w:jc w:val="left"/>
      </w:pPr>
      <w:r>
        <w:t>She knew she couldn’t reason with Rafael. His loyalty was bought and sold like cheap tequila, his morality as fluid as the shifting desert sands. Her only hope was to fight.</w:t>
      </w:r>
    </w:p>
    <w:p>
      <w:pPr>
        <w:autoSpaceDN w:val="0"/>
        <w:autoSpaceDE w:val="0"/>
        <w:widowControl/>
        <w:spacing w:line="264" w:lineRule="exact" w:before="264" w:after="0"/>
        <w:ind w:left="0" w:right="0" w:firstLine="0"/>
        <w:jc w:val="left"/>
      </w:pPr>
      <w:r>
        <w:t>The fight was brutal, a whirlwind of flying fists and desperate scrambles. Bobbie Sue, smaller and weaker than Rafael’s hulking henchmen, fought with the ferocity of a cornered animal. She used the environment to her advantage, turning the cramped space into a chaotic battleground, using furniture as shields and walls as cover.</w:t>
      </w:r>
    </w:p>
    <w:p>
      <w:pPr>
        <w:autoSpaceDN w:val="0"/>
        <w:autoSpaceDE w:val="0"/>
        <w:widowControl/>
        <w:spacing w:line="264" w:lineRule="exact" w:before="58" w:after="0"/>
        <w:ind w:left="0" w:right="0" w:firstLine="0"/>
        <w:jc w:val="left"/>
      </w:pPr>
      <w:r>
        <w:t xml:space="preserve">The rusty knife she'd salvaged from the junkyard became an </w:t>
        <w:br/>
        <w:t>extension of her will, a weapon honed by desperation and fueled by adrenaline.</w:t>
      </w:r>
    </w:p>
    <w:p>
      <w:pPr>
        <w:autoSpaceDN w:val="0"/>
        <w:autoSpaceDE w:val="0"/>
        <w:widowControl/>
        <w:spacing w:line="264" w:lineRule="exact" w:before="264" w:after="0"/>
        <w:ind w:left="0" w:right="144" w:firstLine="0"/>
        <w:jc w:val="left"/>
      </w:pPr>
      <w:r>
        <w:t>One by one, she took down Rafael’s men, their surprise quickly turning to fear as they realized they were facing an adversary far more formidable than they had anticipated. The air filled with the sounds of grunts, shouts, and the sickening thud of bodies hitting the dirt floor. The metallic tang of blood filled the air, mingling with the dust and sweat.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Finally, she faced Rafael himself. The machete in his hand was a deadly extension of his rage, each swing a threat to end her life. But Bobbie Sue was relentless. She dodged his blows, her movements surprisingly graceful, her eyes burning with a cold fury. She found an opening, a sliver of a moment, and drove her knife deep into his shoulder. He roared in pain, his grip loosening on the machete. She seized her opportunity, disarming him and sending him crashing to the ground.</w:t>
      </w:r>
    </w:p>
    <w:p>
      <w:pPr>
        <w:autoSpaceDN w:val="0"/>
        <w:autoSpaceDE w:val="0"/>
        <w:widowControl/>
        <w:spacing w:line="264" w:lineRule="exact" w:before="264" w:after="0"/>
        <w:ind w:left="0" w:right="0" w:firstLine="0"/>
        <w:jc w:val="left"/>
      </w:pPr>
      <w:r>
        <w:t xml:space="preserve">The fight left her breathless, her body bruised and aching, but she had won. She had saved Billy Joe. As she helped him to his feet, she noticed something clutched in his hand. It was a small, worn </w:t>
        <w:br/>
        <w:t>leather-bound book. She opened it carefully, revealing a series of intricate drawings and cryptic symbols. It was Silas’s notebook, a detailed chronicle of his schemes, his betrayals, his revenge.</w:t>
      </w:r>
    </w:p>
    <w:p>
      <w:pPr>
        <w:autoSpaceDN w:val="0"/>
        <w:autoSpaceDE w:val="0"/>
        <w:widowControl/>
        <w:spacing w:line="264" w:lineRule="exact" w:before="264" w:after="0"/>
        <w:ind w:left="0" w:right="0" w:firstLine="0"/>
        <w:jc w:val="left"/>
      </w:pPr>
      <w:r>
        <w:t xml:space="preserve">Within the notebook's pages, she found the truth about Silas’s past, a tale of betrayal and abandonment that explained his bitter </w:t>
        <w:br/>
        <w:t>vendetta. He’d been a police informant, a man who’d risked his life to bring down criminals, only to be betrayed and left for dead by the very system he’d sworn to protect. His plan wasn't about money or escape; it was a meticulously crafted symphony of revenge, a cruel and twisted retaliation against those who had wronged him.</w:t>
      </w:r>
    </w:p>
    <w:p>
      <w:pPr>
        <w:autoSpaceDN w:val="0"/>
        <w:autoSpaceDE w:val="0"/>
        <w:widowControl/>
        <w:spacing w:line="264" w:lineRule="exact" w:before="58" w:after="0"/>
        <w:ind w:left="0" w:right="0" w:firstLine="0"/>
        <w:jc w:val="left"/>
      </w:pPr>
      <w:r>
        <w:t xml:space="preserve">Billy Joe and Bobbie Sue were merely instruments in his </w:t>
        <w:br/>
        <w:t>orchestration of chaos. The money was never the goal; it was a tool.</w:t>
      </w:r>
    </w:p>
    <w:p>
      <w:pPr>
        <w:autoSpaceDN w:val="0"/>
        <w:autoSpaceDE w:val="0"/>
        <w:widowControl/>
        <w:spacing w:line="264" w:lineRule="exact" w:before="264" w:after="0"/>
        <w:ind w:left="0" w:right="0" w:firstLine="0"/>
        <w:jc w:val="left"/>
      </w:pPr>
      <w:r>
        <w:t>The revelation hit Bobbie Sue with the force of a physical blow. Silas's treachery transcended their personal plight, reaching into a darker, more sinister realm. It revealed a world where loyalty was a commodity and betrayal was the norm, a world where even justice could become a tool for vengeance. She understood now the depth of their ordeal, the true cost of their impulsive actions, and the magnitude of Silas’s calculated ruthlessness.</w:t>
      </w:r>
    </w:p>
    <w:p>
      <w:pPr>
        <w:autoSpaceDN w:val="0"/>
        <w:autoSpaceDE w:val="0"/>
        <w:widowControl/>
        <w:spacing w:line="264" w:lineRule="exact" w:before="264" w:after="0"/>
        <w:ind w:left="0" w:right="0" w:firstLine="0"/>
        <w:jc w:val="left"/>
      </w:pPr>
      <w:r>
        <w:t>Their escape from the compound was a desperate flight through the rugged mountain terrain. They stumbled through the darkness, the only light provided by the moon and the occasional flicker of a distant star. They ran until their lungs burned and their legs ached, pushing themselves beyond their limits, driven by adrenaline and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They reached the coast, battered and bruised but alive. They’d escaped Rafael's clutches, but they carried with them the weight of their ordeal, the burden of Silas’s deception. The money, the symbol of their hoped-for freedom, was lost. They were penniless, but they were free. Free from Silas’s machinations, free from the immediate danger, but haunted by the shadows of their past and the unsettling realization of the dark underbelly of the world they had </w:t>
        <w:br/>
        <w:t>inadvertently stumbled into.</w:t>
      </w:r>
    </w:p>
    <w:p>
      <w:pPr>
        <w:autoSpaceDN w:val="0"/>
        <w:autoSpaceDE w:val="0"/>
        <w:widowControl/>
        <w:spacing w:line="264" w:lineRule="exact" w:before="264" w:after="0"/>
        <w:ind w:left="0" w:right="0" w:firstLine="0"/>
        <w:jc w:val="left"/>
      </w:pPr>
      <w:r>
        <w:t>The ocean stretched before them, an endless expanse of blue that mirrored the uncertainty of their future. Billy Mack’s shadow still loomed, a distant threat, but it was smaller now, less menacing than the weight of their shared guilt and the betrayal that had tested their bond to its very limits. The road to redemption would be long and arduous, but armed with the knowledge they had gained, they would face it together. They had survived. They had escaped. They were free. The price of that freedom, however, was far greater than they had ever imagined.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Choices and Consequences</w:t>
      </w:r>
    </w:p>
    <w:p>
      <w:pPr>
        <w:autoSpaceDN w:val="0"/>
        <w:autoSpaceDE w:val="0"/>
        <w:widowControl/>
        <w:spacing w:line="264" w:lineRule="exact" w:before="286" w:after="0"/>
        <w:ind w:left="0" w:right="0" w:firstLine="0"/>
        <w:jc w:val="left"/>
      </w:pPr>
      <w:r>
        <w:t xml:space="preserve">The salty air stung Bobbie Sue’s eyes as she stared out at the endless expanse of the Pacific. The rhythmic crash of waves against the shore was a stark contrast to the suffocating silence that had </w:t>
        <w:br/>
        <w:t xml:space="preserve">followed their escape from Rafael’s compound. Billy Joe, slumped against a jagged rock, was nursing a bruised rib, his usually </w:t>
        <w:br/>
        <w:t>boisterous spirit subdued by the gravity of their situation. They had escaped, yes, but escape experienced more like a reprieve than a victory.</w:t>
      </w:r>
    </w:p>
    <w:p>
      <w:pPr>
        <w:autoSpaceDN w:val="0"/>
        <w:autoSpaceDE w:val="0"/>
        <w:widowControl/>
        <w:spacing w:line="264" w:lineRule="exact" w:before="60" w:after="0"/>
        <w:ind w:left="0" w:right="288" w:firstLine="0"/>
        <w:jc w:val="left"/>
      </w:pPr>
      <w:r>
        <w:t>The weight of their choices pressed down on them, heavier than any physical wound.</w:t>
      </w:r>
    </w:p>
    <w:p>
      <w:pPr>
        <w:autoSpaceDN w:val="0"/>
        <w:autoSpaceDE w:val="0"/>
        <w:widowControl/>
        <w:spacing w:line="264" w:lineRule="exact" w:before="264" w:after="0"/>
        <w:ind w:left="0" w:right="0" w:firstLine="0"/>
        <w:jc w:val="left"/>
      </w:pPr>
      <w:r>
        <w:t>Their flight from the compound had been a blur of adrenaline and terror. The memory of Rafael's face, contorted in a mask of fury, still haunted Bobbie Sue's dreams. The knife wound she’d inflicted, though crippling, hadn't stopped him. She could still feel the cold steel of his machete against her skin, the near miss that had left a chilling mark on her soul. The escape route, meticulously mapped in Silas's stolen journal, had led them through treacherous terrain, a labyrinth of hidden paths and perilous ravines. They’d navigated the night under the watchful eyes of the moon, their only guide the cryptic symbols Silas had left behind, symbols that had initially offered hope and now seemed like cruel taunts in the face of their desperate situation.</w:t>
      </w:r>
    </w:p>
    <w:p>
      <w:pPr>
        <w:autoSpaceDN w:val="0"/>
        <w:autoSpaceDE w:val="0"/>
        <w:widowControl/>
        <w:spacing w:line="264" w:lineRule="exact" w:before="264" w:after="0"/>
        <w:ind w:left="0" w:right="144" w:firstLine="0"/>
        <w:jc w:val="left"/>
      </w:pPr>
      <w:r>
        <w:t>The money, the supposed prize of their ill-fated heist, was gone. Lost somewhere in the chaotic scramble to evade Rafael’s grasp. It was a bitter irony; they'd risked their lives for a dream of freedom, only to find themselves stranded, penniless, and haunted by the ghosts of their actions. The freedom they'd so desperately craved was now a cruel illusion, a mirage shimmering in the heat of their desperation.</w:t>
      </w:r>
    </w:p>
    <w:p>
      <w:pPr>
        <w:autoSpaceDN w:val="0"/>
        <w:autoSpaceDE w:val="0"/>
        <w:widowControl/>
        <w:spacing w:line="264" w:lineRule="exact" w:before="264" w:after="0"/>
        <w:ind w:left="0" w:right="0" w:firstLine="0"/>
        <w:jc w:val="left"/>
      </w:pPr>
      <w:r>
        <w:t xml:space="preserve">The silence between them was thick, punctuated only by the </w:t>
        <w:br/>
        <w:t xml:space="preserve">relentless rhythm of the waves. Bobbie Sue knew Billy Joe was wrestling with his guilt, the weight of the man he'd killed in El Paso crushing his spirit. He’d always been reckless, a whirlwind of </w:t>
        <w:br/>
        <w:t>impulsive actions and bravado, but this time, his recklessness had cost more than just a few bruises. He had taken a life, a fact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hung between them, an unspoken accusation that added to the suffocating atmosphere.</w:t>
      </w:r>
    </w:p>
    <w:p>
      <w:pPr>
        <w:autoSpaceDN w:val="0"/>
        <w:autoSpaceDE w:val="0"/>
        <w:widowControl/>
        <w:spacing w:line="264" w:lineRule="exact" w:before="264" w:after="0"/>
        <w:ind w:left="0" w:right="0" w:firstLine="0"/>
        <w:jc w:val="left"/>
      </w:pPr>
      <w:r>
        <w:t xml:space="preserve">"We should've never trusted Silas," Bobbie Sue finally said, her voice a hoarse whisper barely audible above the crashing waves. The words, though simple, carried the weight of a thousand unspoken regrets. They'd been blinded by their own desires, seduced by the allure of easy money and escape, and Silas, with his carefully </w:t>
        <w:br/>
        <w:t>crafted deception, had preyed on their vulnerability, manipulating them into his deadly game. He'd been a master puppeteer, pulling their strings with the ease of a seasoned maestro, leading them down a path that had ended in violence and betrayal.</w:t>
      </w:r>
    </w:p>
    <w:p>
      <w:pPr>
        <w:autoSpaceDN w:val="0"/>
        <w:autoSpaceDE w:val="0"/>
        <w:widowControl/>
        <w:spacing w:line="264" w:lineRule="exact" w:before="264" w:after="0"/>
        <w:ind w:left="0" w:right="0" w:firstLine="0"/>
        <w:jc w:val="left"/>
      </w:pPr>
      <w:r>
        <w:t xml:space="preserve">"He played us," Billy Joe mumbled, his voice thick with remorse. He stared at his hands, his knuckles white, his gaze fixed on the dirt clinging to his fingertips. The weight of his actions pressed down on him, heavier than any physical burden. The memory of the man's eyes, wide with fear and disbelief, flashed before his eyes, a </w:t>
        <w:br/>
        <w:t>haunting image that refused to fade.</w:t>
      </w:r>
    </w:p>
    <w:p>
      <w:pPr>
        <w:autoSpaceDN w:val="0"/>
        <w:autoSpaceDE w:val="0"/>
        <w:widowControl/>
        <w:spacing w:line="264" w:lineRule="exact" w:before="264" w:after="0"/>
        <w:ind w:left="0" w:right="0" w:firstLine="0"/>
        <w:jc w:val="left"/>
      </w:pPr>
      <w:r>
        <w:t>The consequences of their actions were far-reaching, extending beyond the immediate threat of Rafael. The law, represented by the relentless pursuit of Detective Billy Mack, still loomed large in their minds, a constant reminder of their transgression. Their choices had painted them into a corner, leaving them with few options and even fewer chances of redemption. They were fugitives, outcasts, their lives irrevocably altered by a single, fateful decision.</w:t>
      </w:r>
    </w:p>
    <w:p>
      <w:pPr>
        <w:autoSpaceDN w:val="0"/>
        <w:autoSpaceDE w:val="0"/>
        <w:widowControl/>
        <w:spacing w:line="264" w:lineRule="exact" w:before="264" w:after="0"/>
        <w:ind w:left="0" w:right="0" w:firstLine="0"/>
        <w:jc w:val="left"/>
      </w:pPr>
      <w:r>
        <w:t>Bobbie Sue traced patterns in the sand with her finger, the grains slipping through her grasp, mirroring the ephemeral nature of their newfound freedom. She thought about their small town, their lives before the heist, before the violence, before the betrayal. It experienced like a lifetime ago, a distant memory blurred by the harsh realities of their desperate flight. The idyllic life they'd longed to escape from now seemed like a lost paradise, a stark contrast to their present reality.</w:t>
      </w:r>
    </w:p>
    <w:p>
      <w:pPr>
        <w:autoSpaceDN w:val="0"/>
        <w:autoSpaceDE w:val="0"/>
        <w:widowControl/>
        <w:spacing w:line="264" w:lineRule="exact" w:before="264" w:after="0"/>
        <w:ind w:left="0" w:right="0" w:firstLine="0"/>
        <w:jc w:val="left"/>
      </w:pPr>
      <w:r>
        <w:t xml:space="preserve">The journal, Silas's morbid testament to his twisted quest for </w:t>
        <w:br/>
        <w:t>revenge, lay open beside her. She reread his scrawled entries, each sentence a chilling testament to his obsessive pursuit of retribution.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had woven a complex web of deceit, using them, and countless others, as pawns in his bitter game of vengeance against a corrupt system. His past, a story of betrayal and abandonment, was now their burden to carry, a heavy weight that threatened to crush them under its weight. Silas had been a victim, but in his vengeful </w:t>
        <w:br/>
        <w:t>actions, he'd become the villain. They, in turn, had become victims of his machinations. The cycle of violence was a dark, inescapable loop.</w:t>
      </w:r>
    </w:p>
    <w:p>
      <w:pPr>
        <w:autoSpaceDN w:val="0"/>
        <w:autoSpaceDE w:val="0"/>
        <w:widowControl/>
        <w:spacing w:line="264" w:lineRule="exact" w:before="264" w:after="0"/>
        <w:ind w:left="0" w:right="144" w:firstLine="0"/>
        <w:jc w:val="left"/>
      </w:pPr>
      <w:r>
        <w:t xml:space="preserve">The sunrise painted the sky in hues of orange and purple, a </w:t>
        <w:br/>
        <w:t>breathtaking spectacle that contrasted sharply with their grim reality. As the light washed over them, it illuminated the deep cracks in their relationship, the silent wounds inflicted by their shared experiences. Their love, once a beacon of hope, had been tested to its breaking point. They had escaped with their lives, but the emotional scars ran deeper than any physical wound.</w:t>
      </w:r>
    </w:p>
    <w:p>
      <w:pPr>
        <w:autoSpaceDN w:val="0"/>
        <w:autoSpaceDE w:val="0"/>
        <w:widowControl/>
        <w:spacing w:line="264" w:lineRule="exact" w:before="264" w:after="0"/>
        <w:ind w:left="0" w:right="0" w:firstLine="0"/>
        <w:jc w:val="left"/>
      </w:pPr>
      <w:r>
        <w:t xml:space="preserve">They had a choice to make. To continue running, to become </w:t>
        <w:br/>
        <w:t>hardened fugitives living on the fringes of society, or to surrender, to face the consequences of their actions and seek redemption, however unlikely it may seem. Both paths held immense risks, both paths fraught with uncertainty. There was no easy answer, no clear path to salvation. The price of their freedom, they realized, was not only the loss of their stolen money, but the loss of their innocence, the erosion of their trust, and the daunting challenge of forging a new path, a path shrouded in uncertainty and stained by the blood of their past mistakes.</w:t>
      </w:r>
    </w:p>
    <w:p>
      <w:pPr>
        <w:autoSpaceDN w:val="0"/>
        <w:autoSpaceDE w:val="0"/>
        <w:widowControl/>
        <w:spacing w:line="264" w:lineRule="exact" w:before="264" w:after="0"/>
        <w:ind w:left="0" w:right="144" w:firstLine="0"/>
        <w:jc w:val="left"/>
      </w:pPr>
      <w:r>
        <w:t>The ocean stretched before them, a vast and unforgiving expanse that mirrored the uncertainty of their future. They had survived, they had escaped, but the shadow of their choices, and the weight of their consequences, still loomed large, threatening to swallow them whole. The road to redemption, if it existed at all, was long and arduous, and they were left to face it together, two young lovers bound by a shared history of impulsive decisions and the daunting task of navigating a world that had been irrevocably shaped by their actions. The price of freedom, they knew, would continue to be exacted long after they left the desolate beach behind. The past, dark and unforgiving, had irrevocably shaped their future, leaving them with the chilling awareness that some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debts, no matter how hard they run, can never be outrun.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 xml:space="preserve">The sun dipped below the horizon, painting the sky in fiery hues of orange and blood red, a macabre backdrop to their despair. Bobbie Sue shivered, the cold seeping into her bones, a stark reminder of their vulnerability. They had no food, no shelter, and dwindling hope. The romantic notion of escape had curdled into a bitter reality, leaving them stranded and exposed, their dreams shattered on the rocks of their own poor choices. Billy Joe, usually the </w:t>
        <w:br/>
        <w:t>embodiment of reckless bravado, sat hunched and silent, the weight of his actions pressing down on him like a physical burden.</w:t>
      </w:r>
    </w:p>
    <w:p>
      <w:pPr>
        <w:autoSpaceDN w:val="0"/>
        <w:autoSpaceDE w:val="0"/>
        <w:widowControl/>
        <w:spacing w:line="264" w:lineRule="exact" w:before="264" w:after="0"/>
        <w:ind w:left="0" w:right="0" w:firstLine="0"/>
        <w:jc w:val="left"/>
      </w:pPr>
      <w:r>
        <w:t>The silence was broken only by the relentless crash of waves, a mournful symphony that seemed to echo their own inner turmoil. Bobbie Sue watched him, a wave of compassion washing over her. He wasn't just a reckless lover; he was a young man burdened by a guilt he could barely articulate. The death of the man in El Paso – a man whose face she still witnessed in her nightmares, a man whose life Billy Joe had taken in a heartbeat of panicked desperation – hung between them like a shroud. It was a weight they both carried, a shared secret that gnawed at their souls.</w:t>
      </w:r>
    </w:p>
    <w:p>
      <w:pPr>
        <w:autoSpaceDN w:val="0"/>
        <w:autoSpaceDE w:val="0"/>
        <w:widowControl/>
        <w:spacing w:line="264" w:lineRule="exact" w:before="264" w:after="0"/>
        <w:ind w:left="0" w:right="0" w:firstLine="0"/>
        <w:jc w:val="left"/>
      </w:pPr>
      <w:r>
        <w:t xml:space="preserve">“We need to find a way out of this,” Bobbie Sue said, her voice low and resolute, breaking the suffocating silence. The words were not a question, but a declaration of intent. She wasn't giving up. Even in the face of overwhelming odds, a spark of defiance flickered within her. It was a stubborn refusal to succumb to despair, a fierce </w:t>
        <w:br/>
        <w:t>clinging to the possibility of a future, however bleak it might seem.</w:t>
      </w:r>
    </w:p>
    <w:p>
      <w:pPr>
        <w:autoSpaceDN w:val="0"/>
        <w:autoSpaceDE w:val="0"/>
        <w:widowControl/>
        <w:spacing w:line="264" w:lineRule="exact" w:before="264" w:after="0"/>
        <w:ind w:left="0" w:right="0" w:firstLine="0"/>
        <w:jc w:val="left"/>
      </w:pPr>
      <w:r>
        <w:t>Billy Joe appeared up, his eyes filled with a mixture of fear and resignation. “How? We’ve got nothing. No money, no plan, and the whole damn law enforcement of Texas on our tail.” His voice was rough, the words tinged with a self-loathing that mirrored her own.</w:t>
      </w:r>
    </w:p>
    <w:p>
      <w:pPr>
        <w:autoSpaceDN w:val="0"/>
        <w:autoSpaceDE w:val="0"/>
        <w:widowControl/>
        <w:spacing w:line="264" w:lineRule="exact" w:before="60" w:after="0"/>
        <w:ind w:left="0" w:right="144" w:firstLine="0"/>
        <w:jc w:val="left"/>
      </w:pPr>
      <w:r>
        <w:t>They were trapped, not just by circumstance but by their own mistakes. Their escape had become a desperate game of survival, a constant battle against the elements, their own fears, and the relentless pursuit of the law.</w:t>
      </w:r>
    </w:p>
    <w:p>
      <w:pPr>
        <w:autoSpaceDN w:val="0"/>
        <w:autoSpaceDE w:val="0"/>
        <w:widowControl/>
        <w:spacing w:line="324" w:lineRule="exact" w:before="204" w:after="0"/>
        <w:ind w:left="0" w:right="0" w:firstLine="0"/>
        <w:jc w:val="left"/>
      </w:pPr>
      <w:r>
        <w:t>Bobbie Sue knew he was right. Their situation was dire.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surrender was not an option. She had a fierce spirit, forged in the crucible of their hardscrabble lives. She had always possessed a cunning mind, an ability to see beyond the immediate chaos and devise plans others overlooked. This was no different. This wasn't just about surviving; it was about finding a way to redeem </w:t>
        <w:br/>
        <w:t>themselves.</w:t>
      </w:r>
    </w:p>
    <w:p>
      <w:pPr>
        <w:autoSpaceDN w:val="0"/>
        <w:autoSpaceDE w:val="0"/>
        <w:widowControl/>
        <w:spacing w:line="264" w:lineRule="exact" w:before="264" w:after="0"/>
        <w:ind w:left="0" w:right="0" w:firstLine="0"/>
        <w:jc w:val="left"/>
      </w:pPr>
      <w:r>
        <w:t>She remembered Silas's journal, the cryptic entries detailing his bitter quest for revenge. It was more than just a map; it was a roadmap to understanding their predicament, a pathway to escape.</w:t>
      </w:r>
    </w:p>
    <w:p>
      <w:pPr>
        <w:autoSpaceDN w:val="0"/>
        <w:autoSpaceDE w:val="0"/>
        <w:widowControl/>
        <w:spacing w:line="264" w:lineRule="exact" w:before="58" w:after="0"/>
        <w:ind w:left="0" w:right="0" w:firstLine="0"/>
        <w:jc w:val="left"/>
      </w:pPr>
      <w:r>
        <w:t>She had only glanced at it before, focusing on the escape route. Now, she witnessed a different story, one that could offer a glimmer of hope, a way to leverage their circumstances. Silas hadn't just been seeking revenge; he’d meticulously documented his enemies, revealing a web of corruption that extended far beyond their initial target.</w:t>
      </w:r>
    </w:p>
    <w:p>
      <w:pPr>
        <w:autoSpaceDN w:val="0"/>
        <w:autoSpaceDE w:val="0"/>
        <w:widowControl/>
        <w:spacing w:line="264" w:lineRule="exact" w:before="264" w:after="0"/>
        <w:ind w:left="0" w:right="0" w:firstLine="0"/>
        <w:jc w:val="left"/>
      </w:pPr>
      <w:r>
        <w:t>"Silas mentioned a contact," Bobbie Sue said, her eyes gleaming with a new determination. "Someone who could help. Someone who might understand our situation." It was a long shot, a desperate gamble, but it was all they had. The mention of Silas's contact offered a slim ray of hope, a potential lifeline in the overwhelming darkness. It was a chance, however slim, to escape the cycle of violence and betrayal that had ensnared them.</w:t>
      </w:r>
    </w:p>
    <w:p>
      <w:pPr>
        <w:autoSpaceDN w:val="0"/>
        <w:autoSpaceDE w:val="0"/>
        <w:widowControl/>
        <w:spacing w:line="264" w:lineRule="exact" w:before="264" w:after="0"/>
        <w:ind w:left="0" w:right="0" w:firstLine="0"/>
        <w:jc w:val="left"/>
      </w:pPr>
      <w:r>
        <w:t>The contact's name was Elara, a name whispered in hushed tones within the underbelly of society. Elara was a shadowy figure, a fence, a fixer, a woman who dealt in secrets and shadows, someone who could provide them with what they needed to disappear.</w:t>
      </w:r>
    </w:p>
    <w:p>
      <w:pPr>
        <w:autoSpaceDN w:val="0"/>
        <w:autoSpaceDE w:val="0"/>
        <w:widowControl/>
        <w:spacing w:line="264" w:lineRule="exact" w:before="58" w:after="0"/>
        <w:ind w:left="0" w:right="0" w:firstLine="0"/>
        <w:jc w:val="left"/>
      </w:pPr>
      <w:r>
        <w:t>According to Silas’s journal, she owed him a debt. Bobbie Sue realized that Silas’s meticulously documented network of corruption was not just a tool for revenge, it was a currency. It was something they could offer Elara in exchange for aid.</w:t>
      </w:r>
    </w:p>
    <w:p>
      <w:pPr>
        <w:autoSpaceDN w:val="0"/>
        <w:autoSpaceDE w:val="0"/>
        <w:widowControl/>
        <w:spacing w:line="264" w:lineRule="exact" w:before="264" w:after="0"/>
        <w:ind w:left="0" w:right="0" w:firstLine="0"/>
        <w:jc w:val="left"/>
      </w:pPr>
      <w:r>
        <w:t xml:space="preserve">The journey to find Elara was arduous. They traveled through the back roads and deserted towns of the Southwest, dodging suspicion, avoiding detection. The escape experienced more like a desperate crawl than a run. Each step was fraught with uncertainty, the threat of capture looming large. Billy Joe, fueled by a desperate desire for </w:t>
        <w:br/>
        <w:t>redemption, showed a surprising resilience, his recklessness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tempered by the sobering weight of their situation. He was still reckless, certainly, but now tempered with the maturity of a man who understood the depth of his mistakes.</w:t>
      </w:r>
    </w:p>
    <w:p>
      <w:pPr>
        <w:autoSpaceDN w:val="0"/>
        <w:autoSpaceDE w:val="0"/>
        <w:widowControl/>
        <w:spacing w:line="264" w:lineRule="exact" w:before="264" w:after="0"/>
        <w:ind w:left="0" w:right="0" w:firstLine="0"/>
        <w:jc w:val="left"/>
      </w:pPr>
      <w:r>
        <w:t xml:space="preserve">They reached Elara's hideout, a dilapidated motel on the outskirts of a forgotten town, under the cover of a moonless night. The air was thick with the stench of stale beer and despair, a fitting atmosphere for their clandestine meeting. Elara was everything Silas had </w:t>
        <w:br/>
        <w:t>described: sharp, shrewd, and utterly ruthless, a woman who lived in the shadows and understood the price of survival. She listened to their story with a cynical amusement, her eyes assessing them with a calculating gaze.</w:t>
      </w:r>
    </w:p>
    <w:p>
      <w:pPr>
        <w:autoSpaceDN w:val="0"/>
        <w:autoSpaceDE w:val="0"/>
        <w:widowControl/>
        <w:spacing w:line="264" w:lineRule="exact" w:before="264" w:after="0"/>
        <w:ind w:left="0" w:right="0" w:firstLine="0"/>
        <w:jc w:val="left"/>
      </w:pPr>
      <w:r>
        <w:t>Elara didn't mince words. She was intrigued by the information they had gathered from Silas’s journal, the evidence of a vast corruption network that she could exploit. She witnessed their predicament as an opportunity, not just to help them, but to use them. She offered them a deal: help in exchange for their silence, their continued cooperation in exposing the network. It was a Faustian bargain, one that would bind them to her web of deceit and shadows. But it was a bargain they were willing to make.</w:t>
      </w:r>
    </w:p>
    <w:p>
      <w:pPr>
        <w:autoSpaceDN w:val="0"/>
        <w:autoSpaceDE w:val="0"/>
        <w:widowControl/>
        <w:spacing w:line="264" w:lineRule="exact" w:before="264" w:after="0"/>
        <w:ind w:left="0" w:right="0" w:firstLine="0"/>
        <w:jc w:val="left"/>
      </w:pPr>
      <w:r>
        <w:t>The days that followed were a blur of covert operations, close calls, and nail-biting escapes. They became unwitting participants in Elara's elaborate scheme, their past mistakes used as tools for their future redemption. Elara provided them with forged documents, false identities, and a safe passage out of the country. They were still fugitives, but now they were fugitives with a purpose, a new mission that gave their desperate flight a sense of purpose. They were not just running from the law; they were running towards a redemption that seemed as unlikely as it was desperately needed.</w:t>
      </w:r>
    </w:p>
    <w:p>
      <w:pPr>
        <w:autoSpaceDN w:val="0"/>
        <w:autoSpaceDE w:val="0"/>
        <w:widowControl/>
        <w:spacing w:line="264" w:lineRule="exact" w:before="264" w:after="0"/>
        <w:ind w:left="0" w:right="144" w:firstLine="0"/>
        <w:jc w:val="left"/>
      </w:pPr>
      <w:r>
        <w:t>The escape was dangerous, the risk immense, but it was their only chance for redemption. It was a new beginning, a path towards a life free from the shadows of their past, and it all started with a glimmer of hope in the darkest hour. They were not saints; they were criminals, and they would always carry the weight of their actions. But amidst the darkness, a new dawn of possibility had emerged, a sliver of redemption offered in exchange for the truth. The road ahead was uncertain, their future still unclear, but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a newfound hope, a fragile flame burning brightly against the bleakness of their past mistakes. The price of freedom was still high, but the possibility of redemption made it worth paying. The past would never fully disappear, but it no longer completely defined their future. They were more than just fugitives; they were </w:t>
        <w:br/>
        <w:t xml:space="preserve">survivors, and they were fighting for their lives, for their </w:t>
        <w:br/>
        <w:t>redemption, and for a future where the ghosts of their past no longer haunted them. The weight of their choices would forever remain, but they had finally found a path to lighten it, a path paved with a glimmer of hope, however fragile, towards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Final Showdown</w:t>
      </w:r>
    </w:p>
    <w:p>
      <w:pPr>
        <w:autoSpaceDN w:val="0"/>
        <w:autoSpaceDE w:val="0"/>
        <w:widowControl/>
        <w:spacing w:line="264" w:lineRule="exact" w:before="286" w:after="0"/>
        <w:ind w:left="0" w:right="0" w:firstLine="0"/>
        <w:jc w:val="left"/>
      </w:pPr>
      <w:r>
        <w:t xml:space="preserve">The dilapidated gas station loomed before them like a skeletal hand reaching from the scorched earth. The air hung heavy with the scent of stale gasoline and desperation, a fitting aroma for their final stand. Billy Joe, his face etched with the weariness of a </w:t>
        <w:br/>
        <w:t>thousand sleepless nights, gripped the worn leather of his holster, the cold steel a grim comfort against the gnawing fear in his gut. Bobbie Sue, ever the pragmatist, checked the battered .38 tucked into her waistband, her gaze sharp and calculating, assessing their surroundings with the practiced eye of a survivor. Behind them, the relentless hum of Billy Mack’s pursuit echoed like a death knell across the desolate landscape.</w:t>
      </w:r>
    </w:p>
    <w:p>
      <w:pPr>
        <w:autoSpaceDN w:val="0"/>
        <w:autoSpaceDE w:val="0"/>
        <w:widowControl/>
        <w:spacing w:line="264" w:lineRule="exact" w:before="264" w:after="0"/>
        <w:ind w:left="0" w:right="0" w:firstLine="0"/>
        <w:jc w:val="left"/>
      </w:pPr>
      <w:r>
        <w:t xml:space="preserve">They had reached the end of the line. Elara’s help had bought them time, a desperate reprieve from the relentless pursuit of the law, but it couldn't last forever. The forged documents, the false identities –all merely temporary bandages on a gaping wound. Billy Mack, relentless as a hound dog on a scent, was closing in. This gas </w:t>
        <w:br/>
        <w:t xml:space="preserve">station, a forgotten outpost on the edge of nowhere, was their last stand. They were cornered, their escape route blocked by the </w:t>
        <w:br/>
        <w:t>unforgiving reality of their situation. There was nowhere left to run.</w:t>
      </w:r>
    </w:p>
    <w:p>
      <w:pPr>
        <w:autoSpaceDN w:val="0"/>
        <w:autoSpaceDE w:val="0"/>
        <w:widowControl/>
        <w:spacing w:line="264" w:lineRule="exact" w:before="264" w:after="0"/>
        <w:ind w:left="0" w:right="0" w:firstLine="0"/>
        <w:jc w:val="left"/>
      </w:pPr>
      <w:r>
        <w:t>Bobbie Sue's eyes met Billy Joe's. There was no fear in them, only a grim determination, a shared understanding of their predicament. They had gambled everything – their love, their freedom, their lives– and now the cards were about to be revealed. This wasn't just a showdown with a lawman; it was a confrontation with their own past, a reckoning with the consequences of their impulsive actions.</w:t>
      </w:r>
    </w:p>
    <w:p>
      <w:pPr>
        <w:autoSpaceDN w:val="0"/>
        <w:autoSpaceDE w:val="0"/>
        <w:widowControl/>
        <w:spacing w:line="264" w:lineRule="exact" w:before="60" w:after="0"/>
        <w:ind w:left="0" w:right="288" w:firstLine="0"/>
        <w:jc w:val="left"/>
      </w:pPr>
      <w:r>
        <w:t>The weight of their choices, the blood spilled in El Paso, the lies told along the way, it all converged at this desolate crossroads.</w:t>
      </w:r>
    </w:p>
    <w:p>
      <w:pPr>
        <w:autoSpaceDN w:val="0"/>
        <w:autoSpaceDE w:val="0"/>
        <w:widowControl/>
        <w:spacing w:line="264" w:lineRule="exact" w:before="264" w:after="0"/>
        <w:ind w:left="0" w:right="144" w:firstLine="0"/>
        <w:jc w:val="left"/>
      </w:pPr>
      <w:r>
        <w:t xml:space="preserve">The rusty bell above the gas station door jingled, announcing Billy Mack’s arrival. He stepped inside, his silhouette framed by the harsh glare of the single overhead bulb, a grim reaper in a worn Stetson and dusty trench coat. His eyes, hardened by years spent chasing shadows, held the cold weight of experience and </w:t>
        <w:br/>
        <w:t>unwavering determination. He hadn't come for a conversation; he had come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“Well, well, well,” Billy Mack drawled, his voice a low rumble that vibrated through the grimy air. "Looks like the cat finally cornered the mice." He surveyed them, his gaze lingering on the weapons they carried, the desperation etched on their faces. He knew this wasn't going to be easy. These weren't just run-of-the-mill criminals; they were survivors, hardened by the relentless pursuit and their desperate struggle for freedom.</w:t>
      </w:r>
    </w:p>
    <w:p>
      <w:pPr>
        <w:autoSpaceDN w:val="0"/>
        <w:autoSpaceDE w:val="0"/>
        <w:widowControl/>
        <w:spacing w:line="264" w:lineRule="exact" w:before="264" w:after="0"/>
        <w:ind w:left="0" w:right="288" w:firstLine="0"/>
        <w:jc w:val="left"/>
      </w:pPr>
      <w:r>
        <w:t>Billy Joe shifted, his hand instinctively moving towards his gun. The tension in the room was thick enough to cut with a knife. Bobbie Sue remained poised, her eyes fixed on Billy Mack, her expression betraying nothing. The air crackled with unspoken threats, the silent promise of violence.</w:t>
      </w:r>
    </w:p>
    <w:p>
      <w:pPr>
        <w:autoSpaceDN w:val="0"/>
        <w:autoSpaceDE w:val="0"/>
        <w:widowControl/>
        <w:spacing w:line="264" w:lineRule="exact" w:before="264" w:after="0"/>
        <w:ind w:left="0" w:right="0" w:firstLine="0"/>
        <w:jc w:val="left"/>
      </w:pPr>
      <w:r>
        <w:t>“We didn't come here for a chat, Mack,” Bobbie Sue said, her voice surprisingly calm, a stark contrast to the volatile situation. She had a plan, a desperate gamble forged in the fires of their desperation. It was their only hope of escaping, of surviving, of somehow finding a measure of redemption in the chaos.</w:t>
      </w:r>
    </w:p>
    <w:p>
      <w:pPr>
        <w:autoSpaceDN w:val="0"/>
        <w:autoSpaceDE w:val="0"/>
        <w:widowControl/>
        <w:spacing w:line="264" w:lineRule="exact" w:before="264" w:after="0"/>
        <w:ind w:left="0" w:right="0" w:firstLine="0"/>
        <w:jc w:val="left"/>
      </w:pPr>
      <w:r>
        <w:t xml:space="preserve">“You're right about that, sweetheart,” Billy Mack replied, a ghost of a smile playing on his lips. He knew this dance, this fatal ballet between hunter and hunted. He had seen it played out countless times before, the desperate struggle for survival, the fleeting </w:t>
        <w:br/>
        <w:t>moments of triumph and utter despair. He wasn’t underestimating them.</w:t>
      </w:r>
    </w:p>
    <w:p>
      <w:pPr>
        <w:autoSpaceDN w:val="0"/>
        <w:autoSpaceDE w:val="0"/>
        <w:widowControl/>
        <w:spacing w:line="264" w:lineRule="exact" w:before="264" w:after="0"/>
        <w:ind w:left="0" w:right="0" w:firstLine="0"/>
        <w:jc w:val="left"/>
      </w:pPr>
      <w:r>
        <w:t>The standoff was brief but intense, a clash of wills as brutal as any gunfight. Billy Joe and Bobbie Sue fought with the ferocity of cornered animals, using their knowledge of the surroundings and their own cunning to their advantage. The gas station, a place of mundane routine, transformed into a battleground, every shadow concealing a threat, every sound amplifying the tension. Bobbie Sue used her sharp wit, leading Billy Mack on a merry chase through the dimly lit aisles, diverting his attention while Billy Joe created a diversion. Their movements were a symphony of desperation, a dance between life and death.</w:t>
      </w:r>
    </w:p>
    <w:p>
      <w:pPr>
        <w:autoSpaceDN w:val="0"/>
        <w:autoSpaceDE w:val="0"/>
        <w:widowControl/>
        <w:spacing w:line="324" w:lineRule="exact" w:before="204" w:after="0"/>
        <w:ind w:left="0" w:right="0" w:firstLine="0"/>
        <w:jc w:val="left"/>
      </w:pPr>
      <w:r>
        <w:t>Billy Mack, seasoned veteran that he was, didn't falter. He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methodical, precise, his every move calculated to neutralize the threat. He knew they were desperate, and desperation breeds recklessness. He played on their fears, their weaknesses, using their desperation as a weapon against them.</w:t>
      </w:r>
    </w:p>
    <w:p>
      <w:pPr>
        <w:autoSpaceDN w:val="0"/>
        <w:autoSpaceDE w:val="0"/>
        <w:widowControl/>
        <w:spacing w:line="264" w:lineRule="exact" w:before="264" w:after="0"/>
        <w:ind w:left="0" w:right="0" w:firstLine="0"/>
        <w:jc w:val="left"/>
      </w:pPr>
      <w:r>
        <w:t xml:space="preserve">The ensuing chaos was a whirlwind of gunfire, shattered glass, and desperate maneuvers. The small space became a lethal cage, each bullet fired a testament to their desperation, a desperate bid for survival. The fight was brutal, raw, a terrifying testament to the consequences of their actions. The fight wasn't just about survival; it was a fight for redemption, a last-ditch attempt to escape the </w:t>
        <w:br/>
        <w:t>shadows of their past.</w:t>
      </w:r>
    </w:p>
    <w:p>
      <w:pPr>
        <w:autoSpaceDN w:val="0"/>
        <w:autoSpaceDE w:val="0"/>
        <w:widowControl/>
        <w:spacing w:line="264" w:lineRule="exact" w:before="264" w:after="0"/>
        <w:ind w:left="0" w:right="0" w:firstLine="0"/>
        <w:jc w:val="left"/>
      </w:pPr>
      <w:r>
        <w:t>In the end, it wasn't the bullets that decided the outcome, but Bobbie Sue's cunning and Billy Joe's unexpected act of self-sacrifice.</w:t>
      </w:r>
    </w:p>
    <w:p>
      <w:pPr>
        <w:autoSpaceDN w:val="0"/>
        <w:autoSpaceDE w:val="0"/>
        <w:widowControl/>
        <w:spacing w:line="264" w:lineRule="exact" w:before="58" w:after="0"/>
        <w:ind w:left="0" w:right="0" w:firstLine="0"/>
        <w:jc w:val="left"/>
      </w:pPr>
      <w:r>
        <w:t xml:space="preserve">Seeing an opportunity, she took advantage of Billy Mack's </w:t>
        <w:br/>
        <w:t xml:space="preserve">momentary distraction, creating an opening that allowed for their escape. Billy Joe, instead of trying to flee, used himself as a </w:t>
        <w:br/>
        <w:t xml:space="preserve">diversion, drawing Billy Mack’s attention away from Bobbie Sue, buying her the precious seconds she needed to flee. He knew it was a gamble, a desperate play for survival, but it was their only </w:t>
        <w:br/>
        <w:t>chance. He accepted his fate, allowing himself to be captured, offering himself as a sacrifice for Bobbie Sue’s freedom.</w:t>
      </w:r>
    </w:p>
    <w:p>
      <w:pPr>
        <w:autoSpaceDN w:val="0"/>
        <w:autoSpaceDE w:val="0"/>
        <w:widowControl/>
        <w:spacing w:line="264" w:lineRule="exact" w:before="264" w:after="0"/>
        <w:ind w:left="0" w:right="0" w:firstLine="0"/>
        <w:jc w:val="left"/>
      </w:pPr>
      <w:r>
        <w:t xml:space="preserve">As Bobbie Sue vanished into the night, leaving Billy Joe in the custody of the relentless lawman, the silence that followed was deafening. The echoes of gunfire faded, replaced by the quiet hum of the desert night. Billy Mack watched her go, a mixture of </w:t>
        <w:br/>
        <w:t>grudging admiration and weary resignation in his eyes. He had won the battle, but he knew in his heart, Bobbie Sue had won the war.</w:t>
      </w:r>
    </w:p>
    <w:p>
      <w:pPr>
        <w:autoSpaceDN w:val="0"/>
        <w:autoSpaceDE w:val="0"/>
        <w:widowControl/>
        <w:spacing w:line="264" w:lineRule="exact" w:before="58" w:after="0"/>
        <w:ind w:left="0" w:right="0" w:firstLine="0"/>
        <w:jc w:val="left"/>
      </w:pPr>
      <w:r>
        <w:t xml:space="preserve">She was free, and that was all that mattered. The price of that freedom was high – Billy Joe’s capture, their shared past forever haunting them – but in the bleak landscape of their lives, it was a victory nonetheless. The desert wind carried the scent of dust, gasoline, and a faint whisper of freedom, a cruel irony in the face of their shared tragedy. The chase was over, but the consequences of their actions, the weight of their choices, would forever linger in the shadows of their lives. Their story, etched in blood and </w:t>
        <w:br/>
        <w:t>desperation,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Moment of Truth</w:t>
      </w:r>
    </w:p>
    <w:p>
      <w:pPr>
        <w:autoSpaceDN w:val="0"/>
        <w:autoSpaceDE w:val="0"/>
        <w:widowControl/>
        <w:spacing w:line="264" w:lineRule="exact" w:before="286" w:after="0"/>
        <w:ind w:left="0" w:right="0" w:firstLine="0"/>
        <w:jc w:val="left"/>
      </w:pPr>
      <w:r>
        <w:t xml:space="preserve">The desert night swallowed Bobbie Sue whole, leaving behind only the lingering scent of gunpowder and the echo of Billy Joe's </w:t>
        <w:br/>
        <w:t xml:space="preserve">desperate cry. She ran, her breath ragged, her heart hammering a frantic rhythm against her ribs. The adrenaline that had fueled her escape was slowly fading, replaced by a bone-deep chill that had nothing to do with the desert air. She had escaped, yes, but at what cost? The image of Billy Joe, his eyes filled with a mixture of </w:t>
        <w:br/>
        <w:t>resignation and love, haunted her. He had sacrificed himself for her, a selfless act of devotion that cut through her like a shard of glass.</w:t>
      </w:r>
    </w:p>
    <w:p>
      <w:pPr>
        <w:autoSpaceDN w:val="0"/>
        <w:autoSpaceDE w:val="0"/>
        <w:widowControl/>
        <w:spacing w:line="264" w:lineRule="exact" w:before="264" w:after="0"/>
        <w:ind w:left="0" w:right="0" w:firstLine="0"/>
        <w:jc w:val="left"/>
      </w:pPr>
      <w:r>
        <w:t xml:space="preserve">The miles blurred into a hazy landscape of cacti and scrub brush, the darkness a comforting cloak against the relentless pursuit of her thoughts. She replayed the events of the gas station showdown over and over again in her mind, each detail sharp and agonizing. Billy Mack's grim determination, the metallic tang of blood, the </w:t>
        <w:br/>
        <w:t xml:space="preserve">desperate struggle, the finality of Billy Joe's surrender – it all played out like a macabre movie reel in her head, a testament to the </w:t>
        <w:br/>
        <w:t>choices they had made, the consequences they had faced.</w:t>
      </w:r>
    </w:p>
    <w:p>
      <w:pPr>
        <w:autoSpaceDN w:val="0"/>
        <w:autoSpaceDE w:val="0"/>
        <w:widowControl/>
        <w:spacing w:line="264" w:lineRule="exact" w:before="264" w:after="0"/>
        <w:ind w:left="0" w:right="144" w:firstLine="0"/>
        <w:jc w:val="left"/>
      </w:pPr>
      <w:r>
        <w:t>The escape had been a blur, a desperate scramble for survival fueled by instinct and adrenaline. But now, the silence of the night pressed down on her, amplifying the weight of her guilt, the crushing burden of her actions. She had run, as she’d always planned to do, but the "Take the money and run" mantra experienced hollow, stripped bare of its seductive promise. It was just a phrase now, a cold echo of a desperate plan gone wrong. It hadn't been about freedom; it had been about escape, a selfish flight from responsibility, a reckless pursuit of a dream that had turned into a nightmare.</w:t>
      </w:r>
    </w:p>
    <w:p>
      <w:pPr>
        <w:autoSpaceDN w:val="0"/>
        <w:autoSpaceDE w:val="0"/>
        <w:widowControl/>
        <w:spacing w:line="264" w:lineRule="exact" w:before="264" w:after="0"/>
        <w:ind w:left="0" w:right="0" w:firstLine="0"/>
        <w:jc w:val="left"/>
      </w:pPr>
      <w:r>
        <w:t>The stolen money, once a symbol of their hopes and dreams, now experienced like a curse, a heavy weight dragging her down. She hadn't even thought about it during the chase. Survival had been the only priority, a primal instinct overriding all other concerns. But now, the money was just a reminder of the blood that had been spilled, the life that had been sacrificed for this hollow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She stopped running, collapsing onto the unforgiving sand, the coarse grains digging into her skin, a fitting metaphor for the rough path she had chosen. The stars above were cold and indifferent, their brilliant light offering no comfort, no solace. The desert wind, a relentless presence, whispered secrets of the past, weaving tales of lost innocence, squandered opportunities, and the bitter taste of regret.</w:t>
      </w:r>
    </w:p>
    <w:p>
      <w:pPr>
        <w:autoSpaceDN w:val="0"/>
        <w:autoSpaceDE w:val="0"/>
        <w:widowControl/>
        <w:spacing w:line="264" w:lineRule="exact" w:before="264" w:after="0"/>
        <w:ind w:left="0" w:right="0" w:firstLine="0"/>
        <w:jc w:val="left"/>
      </w:pPr>
      <w:r>
        <w:t xml:space="preserve">The memory of their small town, the stifling routine, the suffocating expectations, flooded back. It had seemed so inescapable, so </w:t>
        <w:br/>
        <w:t>suffocating, that their escape had experienced like the only option, the only way out. But now, with the dust settling on her desperate escape, she realized the extent of her naivete. She hadn't escaped her past; she had only dragged it with her, a shadow clinging to her heels.</w:t>
      </w:r>
    </w:p>
    <w:p>
      <w:pPr>
        <w:autoSpaceDN w:val="0"/>
        <w:autoSpaceDE w:val="0"/>
        <w:widowControl/>
        <w:spacing w:line="264" w:lineRule="exact" w:before="58" w:after="0"/>
        <w:ind w:left="0" w:right="144" w:firstLine="0"/>
        <w:jc w:val="left"/>
      </w:pPr>
      <w:r>
        <w:t>The escape had been an illusion, a temporary reprieve from the consequences that loomed large, waiting for her in the cold, harsh reality of the morning.</w:t>
      </w:r>
    </w:p>
    <w:p>
      <w:pPr>
        <w:autoSpaceDN w:val="0"/>
        <w:autoSpaceDE w:val="0"/>
        <w:widowControl/>
        <w:spacing w:line="264" w:lineRule="exact" w:before="264" w:after="0"/>
        <w:ind w:left="0" w:right="144" w:firstLine="0"/>
        <w:jc w:val="left"/>
      </w:pPr>
      <w:r>
        <w:t>Billy Joe's face swam back into her mind, his eyes holding a silent promise, a silent forgiveness. His act of self-sacrifice was a love letter written in blood, a testament to a love that transcended the chaos and destruction they had wrought. It was a love that had pushed him to make the ultimate sacrifice, a love that had saved her. His sacrifice wouldn't be in vain; she would make him proud. She would face the music, not for redemption, which experienced like a cruel mockery given their circumstances, but for him.</w:t>
      </w:r>
    </w:p>
    <w:p>
      <w:pPr>
        <w:autoSpaceDN w:val="0"/>
        <w:autoSpaceDE w:val="0"/>
        <w:widowControl/>
        <w:spacing w:line="264" w:lineRule="exact" w:before="264" w:after="0"/>
        <w:ind w:left="0" w:right="0" w:firstLine="0"/>
        <w:jc w:val="left"/>
      </w:pPr>
      <w:r>
        <w:t xml:space="preserve">As dawn broke, painting the desolate landscape in hues of grey and orange, Bobbie Sue began to walk. She wasn't running anymore. The escape was over. The reality of her situation, the weight of her choices, the bitter truth of their failed dream, it all crashed down on her with the force of a tidal wave. But amidst the ruins of their shattered plans, a new resolve took root, a fragile seed of </w:t>
        <w:br/>
        <w:t>determination in the barren landscape of her despair. She would face the consequences, not for herself, but for the memory of Billy Joe, for the love that had burned so brightly, even in the darkness.</w:t>
      </w:r>
    </w:p>
    <w:p>
      <w:pPr>
        <w:autoSpaceDN w:val="0"/>
        <w:autoSpaceDE w:val="0"/>
        <w:widowControl/>
        <w:spacing w:line="264" w:lineRule="exact" w:before="58" w:after="0"/>
        <w:ind w:left="0" w:right="288" w:firstLine="0"/>
        <w:jc w:val="left"/>
      </w:pPr>
      <w:r>
        <w:t>She would carry his sacrifice with her, a weight, yes, but also a beacon guiding her through the storm. The road.  ahead was long and uncertain, but she would walk it, one step at a time, carrying the weight of their past and the hope of a future that, however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bleak it might seem, was no longer defined solely by escape.</w:t>
      </w:r>
    </w:p>
    <w:p>
      <w:pPr>
        <w:autoSpaceDN w:val="0"/>
        <w:autoSpaceDE w:val="0"/>
        <w:widowControl/>
        <w:spacing w:line="264" w:lineRule="exact" w:before="264" w:after="0"/>
        <w:ind w:left="0" w:right="432" w:firstLine="0"/>
        <w:jc w:val="left"/>
      </w:pPr>
      <w:r>
        <w:t>The journey wasn't easy. The relentless sun beat down, the landscape shifting from desolate plains to sprawling mountains.</w:t>
      </w:r>
    </w:p>
    <w:p>
      <w:pPr>
        <w:autoSpaceDN w:val="0"/>
        <w:autoSpaceDE w:val="0"/>
        <w:widowControl/>
        <w:spacing w:line="264" w:lineRule="exact" w:before="58" w:after="0"/>
        <w:ind w:left="0" w:right="0" w:firstLine="0"/>
        <w:jc w:val="left"/>
      </w:pPr>
      <w:r>
        <w:t>Hunger gnawed at her belly, thirst parched her throat. She slept under the merciless stars, haunted by the echoes of gunfire and the memory of Billy Joe's unwavering gaze. Each sunrise brought a renewed sense of purpose, each sunset a reminder of the harsh reality she couldn’t outrun.</w:t>
      </w:r>
    </w:p>
    <w:p>
      <w:pPr>
        <w:autoSpaceDN w:val="0"/>
        <w:autoSpaceDE w:val="0"/>
        <w:widowControl/>
        <w:spacing w:line="264" w:lineRule="exact" w:before="264" w:after="0"/>
        <w:ind w:left="0" w:right="0" w:firstLine="0"/>
        <w:jc w:val="left"/>
      </w:pPr>
      <w:r>
        <w:t xml:space="preserve">She discovered a resilience she never knew she possessed, a </w:t>
        <w:br/>
        <w:t xml:space="preserve">strength forged in the crucible of despair. She learned to trust her instincts, to rely on her own cunning, the skills honed during their desperate flight. She scavenged for food, found shelter in </w:t>
        <w:br/>
        <w:t>abandoned buildings and forgotten outposts, relying on her wits and a surprising ability to blend into the shadows. She wasn't running anymore; she was surviving, enduring, slowly beginning to rebuild herself, piece by piece, from the ashes of her past.</w:t>
      </w:r>
    </w:p>
    <w:p>
      <w:pPr>
        <w:autoSpaceDN w:val="0"/>
        <w:autoSpaceDE w:val="0"/>
        <w:widowControl/>
        <w:spacing w:line="264" w:lineRule="exact" w:before="264" w:after="0"/>
        <w:ind w:left="0" w:right="0" w:firstLine="0"/>
        <w:jc w:val="left"/>
      </w:pPr>
      <w:r>
        <w:t xml:space="preserve">She carried the weight of their actions, the burden of their choices, but it wasn't the crushing weight of guilt; it was a weight of </w:t>
        <w:br/>
        <w:t>responsibility, a driving force that kept her moving forward. She wasn't seeking redemption, not in any traditional sense.</w:t>
      </w:r>
    </w:p>
    <w:p>
      <w:pPr>
        <w:autoSpaceDN w:val="0"/>
        <w:autoSpaceDE w:val="0"/>
        <w:widowControl/>
        <w:spacing w:line="264" w:lineRule="exact" w:before="58" w:after="0"/>
        <w:ind w:left="0" w:right="288" w:firstLine="0"/>
        <w:jc w:val="left"/>
      </w:pPr>
      <w:r>
        <w:t>Redemption experienced like a luxury she couldn't afford. But she was seeking a different kind of peace, a quiet acceptance of what had happened, a commitment to face the consequences of her actions and to live a life worthy of Billy Joe’s sacrifice.</w:t>
      </w:r>
    </w:p>
    <w:p>
      <w:pPr>
        <w:autoSpaceDN w:val="0"/>
        <w:autoSpaceDE w:val="0"/>
        <w:widowControl/>
        <w:spacing w:line="264" w:lineRule="exact" w:before="264" w:after="0"/>
        <w:ind w:left="0" w:right="0" w:firstLine="0"/>
        <w:jc w:val="left"/>
      </w:pPr>
      <w:r>
        <w:t>She learned to listen to the whispers of the desert wind, the song of the cacti, the silence of the stars. It was in the stillness of the night that she began to understand the depth of her loss, the magnitude of Billy Joe’s selflessness, the profound impact of their choices. It wasn’t a sudden epiphany; it was a slow, gradual understanding, a painful, transformative process that reshaped her very being.</w:t>
      </w:r>
    </w:p>
    <w:p>
      <w:pPr>
        <w:autoSpaceDN w:val="0"/>
        <w:autoSpaceDE w:val="0"/>
        <w:widowControl/>
        <w:spacing w:line="264" w:lineRule="exact" w:before="264" w:after="0"/>
        <w:ind w:left="0" w:right="0" w:firstLine="0"/>
        <w:jc w:val="left"/>
      </w:pPr>
      <w:r>
        <w:t xml:space="preserve">The desert was harsh, unforgiving, but it also held a strange beauty, a stark elegance in its desolation. The landscape mirrored her own inner turmoil, a reflection of the chaos she had created, the </w:t>
        <w:br/>
        <w:t>emptiness she had to fill. She found solace in the vastness of the horizon, a sense of perspective amidst the ruins of her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She wouldn't seek forgiveness; she would earn it, not through grand gestures, but through the quiet dignity of her actions, the integrity of her life. She would build a life, not a perfect one, but one that honored Billy Joe's sacrifice. A life that would acknowledge their past but wouldn't be defined by it. A life that might offer, not redemption, but a measure of peace, a quiet acceptance of the consequences of her choices. The journey to that point was a long one, full of obstacles and painful memories, but now, as she walked towards the dawn of a new day, she walked with a purpose that was stronger than her fear, a determination that was brighter than her sorrow. The road ahead was uncertain, but her steps were sure.</w:t>
      </w:r>
    </w:p>
    <w:p>
      <w:pPr>
        <w:autoSpaceDN w:val="0"/>
        <w:autoSpaceDE w:val="0"/>
        <w:widowControl/>
        <w:spacing w:line="264" w:lineRule="exact" w:before="58" w:after="0"/>
        <w:ind w:left="0" w:right="144" w:firstLine="0"/>
        <w:jc w:val="left"/>
      </w:pPr>
      <w:r>
        <w:t>The desert, once a symbol of her escape, was now becoming a symbol of her transformation. Her journey wasn't over; it was only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Justice Served</w:t>
      </w:r>
    </w:p>
    <w:p>
      <w:pPr>
        <w:autoSpaceDN w:val="0"/>
        <w:autoSpaceDE w:val="0"/>
        <w:widowControl/>
        <w:spacing w:line="264" w:lineRule="exact" w:before="286" w:after="0"/>
        <w:ind w:left="0" w:right="0" w:firstLine="0"/>
        <w:jc w:val="left"/>
      </w:pPr>
      <w:r>
        <w:t xml:space="preserve">Days bled into weeks, the relentless sun a constant companion in Bobbie Sue's solitary journey. The landscape, once a terrifying expanse of nothingness, began to reveal its subtle beauty. The stark silhouettes of the cacti against the fiery sunsets, the whispering wind through the canyons, the quiet majesty of the star-filled nights– these things began to seep into her soul, a balm to the raw </w:t>
        <w:br/>
        <w:t>wounds of her past. She found herself sketching in the dust, her charcoal drawings capturing the harsh beauty of the desert, a visual diary of her transformation.</w:t>
      </w:r>
    </w:p>
    <w:p>
      <w:pPr>
        <w:autoSpaceDN w:val="0"/>
        <w:autoSpaceDE w:val="0"/>
        <w:widowControl/>
        <w:spacing w:line="264" w:lineRule="exact" w:before="264" w:after="0"/>
        <w:ind w:left="0" w:right="0" w:firstLine="0"/>
        <w:jc w:val="left"/>
      </w:pPr>
      <w:r>
        <w:t>She wasn't running from anything anymore. She walked, her steps deliberate, each one a testament to her growing resolve. The stolen money, still clutched tightly in a worn leather satchel, experienced less like a curse and more like a constant reminder of the price she had paid.</w:t>
      </w:r>
    </w:p>
    <w:p>
      <w:pPr>
        <w:autoSpaceDN w:val="0"/>
        <w:autoSpaceDE w:val="0"/>
        <w:widowControl/>
        <w:spacing w:line="264" w:lineRule="exact" w:before="60" w:after="0"/>
        <w:ind w:left="0" w:right="720" w:firstLine="0"/>
        <w:jc w:val="left"/>
      </w:pPr>
      <w:r>
        <w:t>She hadn't spent a dime. The money, a symbol of their failed dreams, was now a tangible representation of her penance.</w:t>
      </w:r>
    </w:p>
    <w:p>
      <w:pPr>
        <w:autoSpaceDN w:val="0"/>
        <w:autoSpaceDE w:val="0"/>
        <w:widowControl/>
        <w:spacing w:line="264" w:lineRule="exact" w:before="264" w:after="0"/>
        <w:ind w:left="0" w:right="0" w:firstLine="0"/>
        <w:jc w:val="left"/>
      </w:pPr>
      <w:r>
        <w:t xml:space="preserve">One evening, huddled beneath a sprawling mesquite tree, she found a tattered radio, salvaged from the debris of a long-abandoned homestead. A static-filled broadcast crackled to life, carrying news of Billy Mack's relentless pursuit. There were reports of his </w:t>
        <w:br/>
        <w:t xml:space="preserve">frustrations, his dogged determination to bring her to justice. They spoke of Billy Joe’s death, a tragedy framed in the context of a daring robbery gone wrong. The media painted a picture of a hardened criminal, a ruthless killer, ignoring the context of </w:t>
        <w:br/>
        <w:t>desperation that drove their actions. Bobbie Sue listened, a cold knot tightening in her stomach. Billy Mack wasn't just hunting her; he was hunting a ghost, a caricature created by the newspapers and fueled by the public's thirst for a satisfying narrative.</w:t>
      </w:r>
    </w:p>
    <w:p>
      <w:pPr>
        <w:autoSpaceDN w:val="0"/>
        <w:autoSpaceDE w:val="0"/>
        <w:widowControl/>
        <w:spacing w:line="264" w:lineRule="exact" w:before="264" w:after="0"/>
        <w:ind w:left="0" w:right="0" w:firstLine="0"/>
        <w:jc w:val="left"/>
      </w:pPr>
      <w:r>
        <w:t xml:space="preserve">The radio also brought snippets of local news—a farmer's market robbery, a bank heist gone south. These crimes paled in comparison to their own, yet the media’s narrative focused solely on the </w:t>
        <w:br/>
        <w:t>monetary value of the goods stolen, not the desperation behind the acts. These distant, fleeting news reports highlighted the societal inequalities that fueled such desperate acts – the kind of inequalities that trapped her and Billy Joe in their small town, fueling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desperate bid for freedom.</w:t>
      </w:r>
    </w:p>
    <w:p>
      <w:pPr>
        <w:autoSpaceDN w:val="0"/>
        <w:autoSpaceDE w:val="0"/>
        <w:widowControl/>
        <w:spacing w:line="264" w:lineRule="exact" w:before="264" w:after="0"/>
        <w:ind w:left="0" w:right="0" w:firstLine="0"/>
        <w:jc w:val="left"/>
      </w:pPr>
      <w:r>
        <w:t>As days turned into weeks, she became aware of a strange sense of calm, a quiet acceptance that settled over her. She wasn’t waiting for redemption; she was accepting responsibility. She wasn’t seeking absolution; she was accepting the weight of her actions. She began to understand that justice wasn’t just about the law; it was about personal accountability, about facing the consequences of one’s choices, however painful they might be.</w:t>
      </w:r>
    </w:p>
    <w:p>
      <w:pPr>
        <w:autoSpaceDN w:val="0"/>
        <w:autoSpaceDE w:val="0"/>
        <w:widowControl/>
        <w:spacing w:line="264" w:lineRule="exact" w:before="264" w:after="0"/>
        <w:ind w:left="0" w:right="0" w:firstLine="0"/>
        <w:jc w:val="left"/>
      </w:pPr>
      <w:r>
        <w:t xml:space="preserve">The desert had become her confessor, its vastness a mirror </w:t>
        <w:br/>
        <w:t>reflecting her own inner turmoil. She had run from her past, but the desert had a way of stripping away illusions, revealing the raw truth beneath the surface. It had taught her resilience, patience, and the bitter sweetness of solitude.</w:t>
      </w:r>
    </w:p>
    <w:p>
      <w:pPr>
        <w:autoSpaceDN w:val="0"/>
        <w:autoSpaceDE w:val="0"/>
        <w:widowControl/>
        <w:spacing w:line="322" w:lineRule="exact" w:before="206" w:after="0"/>
        <w:ind w:left="0" w:right="0" w:firstLine="0"/>
        <w:jc w:val="center"/>
      </w:pPr>
      <w:r>
        <w:t>One day, she stumbled upon a small, dusty town nestled in a valley.</w:t>
      </w:r>
    </w:p>
    <w:p>
      <w:pPr>
        <w:autoSpaceDN w:val="0"/>
        <w:autoSpaceDE w:val="0"/>
        <w:widowControl/>
        <w:spacing w:line="264" w:lineRule="exact" w:before="58" w:after="0"/>
        <w:ind w:left="0" w:right="288" w:firstLine="0"/>
        <w:jc w:val="left"/>
      </w:pPr>
      <w:r>
        <w:t>It was a place untouched by time, its inhabitants seemingly oblivious to the outside world. She sought shelter in a rundown motel, her heart pounding with a nervous anticipation she hadn't experienced since their escape. She needed to rest, to plan her next move.</w:t>
      </w:r>
    </w:p>
    <w:p>
      <w:pPr>
        <w:autoSpaceDN w:val="0"/>
        <w:autoSpaceDE w:val="0"/>
        <w:widowControl/>
        <w:spacing w:line="264" w:lineRule="exact" w:before="264" w:after="0"/>
        <w:ind w:left="0" w:right="288" w:firstLine="0"/>
        <w:jc w:val="left"/>
      </w:pPr>
      <w:r>
        <w:t xml:space="preserve">She learned the town was known for its peculiar blend of </w:t>
        <w:br/>
        <w:t xml:space="preserve">superstition and pragmatism. The locals whispered tales of lost souls and hidden treasures, stories woven into the fabric of their daily lives. She observed them, listening to their hushed </w:t>
        <w:br/>
        <w:t>conversations, their simple routines. They seemed to possess a resilience, a quiet dignity that mirrored her own transformation.</w:t>
      </w:r>
    </w:p>
    <w:p>
      <w:pPr>
        <w:autoSpaceDN w:val="0"/>
        <w:autoSpaceDE w:val="0"/>
        <w:widowControl/>
        <w:spacing w:line="264" w:lineRule="exact" w:before="264" w:after="0"/>
        <w:ind w:left="0" w:right="144" w:firstLine="0"/>
        <w:jc w:val="left"/>
      </w:pPr>
      <w:r>
        <w:t xml:space="preserve">The silence, the solitude, had given her a clarity she hadn't known was possible. She realized that her escape hadn't been about freedom; it had been about avoiding responsibility. True freedom, she now understood, wasn’t about running away from one's </w:t>
        <w:br/>
        <w:t>problems but about facing them head-on. And the only way she could begin to find peace was to surrender, not to the law, but to the weight of her own conscience.</w:t>
      </w:r>
    </w:p>
    <w:p>
      <w:pPr>
        <w:autoSpaceDN w:val="0"/>
        <w:autoSpaceDE w:val="0"/>
        <w:widowControl/>
        <w:spacing w:line="264" w:lineRule="exact" w:before="264" w:after="0"/>
        <w:ind w:left="0" w:right="288" w:firstLine="0"/>
        <w:jc w:val="left"/>
      </w:pPr>
      <w:r>
        <w:t>She found a small, run-down diner where a weary waitress with eyes that held the weight of untold stories served her lukewarm coffee. The waitress, whose name she learned was Maggie, had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quiet strength that reminded Bobbie Sue of her own growing </w:t>
        <w:br/>
        <w:t>resilience. They talked – about the unforgiving nature of the desert, about the simple beauty of a sunrise, about the burden of carrying the past. Maggie listened with a quiet empathy that helped Bobbie Sue release some of the pent-up emotions she’d been carrying.</w:t>
      </w:r>
    </w:p>
    <w:p>
      <w:pPr>
        <w:autoSpaceDN w:val="0"/>
        <w:autoSpaceDE w:val="0"/>
        <w:widowControl/>
        <w:spacing w:line="264" w:lineRule="exact" w:before="264" w:after="0"/>
        <w:ind w:left="0" w:right="0" w:firstLine="0"/>
        <w:jc w:val="left"/>
      </w:pPr>
      <w:r>
        <w:t>In her conversations with Maggie, Bobbie Sue learned about the town's history – its struggles, its resilience, its quiet dignity. The town, much like the desert itself, was a landscape of both harshness and beauty, a place where life and death danced a delicate waltz.</w:t>
      </w:r>
    </w:p>
    <w:p>
      <w:pPr>
        <w:autoSpaceDN w:val="0"/>
        <w:autoSpaceDE w:val="0"/>
        <w:widowControl/>
        <w:spacing w:line="264" w:lineRule="exact" w:before="264" w:after="0"/>
        <w:ind w:left="0" w:right="0" w:firstLine="0"/>
        <w:jc w:val="left"/>
      </w:pPr>
      <w:r>
        <w:t xml:space="preserve">Days later, Bobbie Sue made her decision. She wouldn't run </w:t>
        <w:br/>
        <w:t xml:space="preserve">anymore. She would surrender to the authorities, not as an act of penance, but as an act of acceptance. She would face the </w:t>
        <w:br/>
        <w:t>consequences of her actions, not for redemption, which experienced like a distant, unattainable goal, but for Billy Joe, for the memory of their love, for the chance to build a life where his sacrifice wouldn't be in vain.</w:t>
      </w:r>
    </w:p>
    <w:p>
      <w:pPr>
        <w:autoSpaceDN w:val="0"/>
        <w:autoSpaceDE w:val="0"/>
        <w:widowControl/>
        <w:spacing w:line="264" w:lineRule="exact" w:before="264" w:after="0"/>
        <w:ind w:left="0" w:right="0" w:firstLine="0"/>
        <w:jc w:val="left"/>
      </w:pPr>
      <w:r>
        <w:t xml:space="preserve">Her surrender wasn't a dramatic spectacle; it was a quiet act of defiance, a quiet acknowledgement of her guilt, a quiet acceptance of her fate. She turned herself in, a simple act that carried the weight of a thousand unspoken words, a thousand unburdened secrets. She faced Billy Mack, his eyes hardened by years of </w:t>
        <w:br/>
        <w:t>witnessing human depravity, his gaze betraying the weight of his own burdens. There was no grand confrontation, no dramatic showdown. Just two souls, weighed down by the weight of their past, locked in a silent understanding.</w:t>
      </w:r>
    </w:p>
    <w:p>
      <w:pPr>
        <w:autoSpaceDN w:val="0"/>
        <w:autoSpaceDE w:val="0"/>
        <w:widowControl/>
        <w:spacing w:line="264" w:lineRule="exact" w:before="264" w:after="0"/>
        <w:ind w:left="0" w:right="0" w:firstLine="0"/>
        <w:jc w:val="left"/>
      </w:pPr>
      <w:r>
        <w:t xml:space="preserve">The trial was a blur, a procession of legal jargon and cold </w:t>
        <w:br/>
        <w:t>pronouncements. Bobbie Sue pleaded guilty, her confession a quiet testament to her acceptance of responsibility. The judge, a man whose face bore the lines of countless difficult decisions, sentenced her to a term in prison. The sentence wasn't a surprise; it was a formality.</w:t>
      </w:r>
    </w:p>
    <w:p>
      <w:pPr>
        <w:autoSpaceDN w:val="0"/>
        <w:autoSpaceDE w:val="0"/>
        <w:widowControl/>
        <w:spacing w:line="264" w:lineRule="exact" w:before="264" w:after="0"/>
        <w:ind w:left="0" w:right="0" w:firstLine="0"/>
        <w:jc w:val="left"/>
      </w:pPr>
      <w:r>
        <w:t xml:space="preserve">Her imprisonment wasn't a punishment; it was a space for </w:t>
        <w:br/>
        <w:t>reflection, a chance to confront her past, and a place.  to begin healing. she found a strange kind of solace in the routines of prison life – the repetitive tasks, the silent companionship of other women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who had their own stories of hardship and resilience. She found a strange strength in their shared experiences.</w:t>
      </w:r>
    </w:p>
    <w:p>
      <w:pPr>
        <w:autoSpaceDN w:val="0"/>
        <w:autoSpaceDE w:val="0"/>
        <w:widowControl/>
        <w:spacing w:line="264" w:lineRule="exact" w:before="264" w:after="0"/>
        <w:ind w:left="0" w:right="0" w:firstLine="0"/>
        <w:jc w:val="left"/>
      </w:pPr>
      <w:r>
        <w:t xml:space="preserve">She didn't seek redemption, but she found a quiet form of peace. Justice wasn’t served in the simplistic sense of a punishment fitting the crime. It was a more complex, more nuanced thing, a journey of personal reckoning, a recognition of the consequences of her </w:t>
        <w:br/>
        <w:t>choices, a willingness to accept responsibility for her actions. In the quiet acceptance of her fate, Bobbie Sue found a kind of liberation, a path towards a future she could not have foreseen. The road ahead was still long and arduous, but she walked it with a quiet strength, a newfound clarity, and a hope that, though fragile, was stronger than her despair. The desert had taught her much, and perhaps, just perhaps, she might even find redemption amongst the bars of her prison cell, not through absolution but through self-acceptance. The story of Billy Joe and Bobbie Sue was a tale not of simple justice, but of the enduring complexities of human nature and the unrelenting weight of consequence. It was a story left unresolved, a story that echoed with the haunting beauty of the desolate landscape and the lingering questions of justice, revenge, and the elusive nature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steel door clanged shut, the sound echoing the finality of her decision. The fluorescent lights of the cell block hummed a </w:t>
        <w:br/>
        <w:t>monotonous tune, a stark contrast to the whispering winds of the desert she’d left behind. Bobbie Sue sat on the cot, the thin mattress offering little comfort. The reality of her situation settled upon her, heavy and inescapable, like the desert sand that had once clung to her clothes. It wasn't the physical discomfort that weighed her down, but the weight of her actions, the ghost of Billy Joe, the chilling echo of the gunshot that had forever altered their lives.</w:t>
      </w:r>
    </w:p>
    <w:p>
      <w:pPr>
        <w:autoSpaceDN w:val="0"/>
        <w:autoSpaceDE w:val="0"/>
        <w:widowControl/>
        <w:spacing w:line="264" w:lineRule="exact" w:before="264" w:after="0"/>
        <w:ind w:left="0" w:right="0" w:firstLine="0"/>
        <w:jc w:val="left"/>
      </w:pPr>
      <w:r>
        <w:t xml:space="preserve">The days that followed were a blur of routine: the shrill clang of the morning bell, the tasteless gruel, the endless cleaning assignments, the hushed whispers in the corridors. The other inmates, each with their own stories of hardship and despair, became a strange sort of family, a twisted sisterhood forged in the crucible of shared </w:t>
        <w:br/>
        <w:t>misfortune. They shared stories, not of escape or heroism, but of survival, of resilience, of the quiet acts of defiance that kept hope flickering in the darkest corners of their souls.</w:t>
      </w:r>
    </w:p>
    <w:p>
      <w:pPr>
        <w:autoSpaceDN w:val="0"/>
        <w:autoSpaceDE w:val="0"/>
        <w:widowControl/>
        <w:spacing w:line="264" w:lineRule="exact" w:before="264" w:after="0"/>
        <w:ind w:left="0" w:right="144" w:firstLine="0"/>
        <w:jc w:val="left"/>
      </w:pPr>
      <w:r>
        <w:t xml:space="preserve">One woman, a wiry little thing with eyes that held the wisdom of ages, named Elnora, became a confidante. Elnora had been </w:t>
        <w:br/>
        <w:t>incarcerated for years, her crime a tangled web of desperation and circumstance, not unlike Bobbie Sue's own. Elnora didn't offer platitudes or false promises of redemption. Instead, she shared practical advice, lessons learned in the unforgiving school of hard knocks: how to navigate the prison bureaucracy, how to avoid trouble, how to find small moments of peace amidst the chaos.</w:t>
      </w:r>
    </w:p>
    <w:p>
      <w:pPr>
        <w:autoSpaceDN w:val="0"/>
        <w:autoSpaceDE w:val="0"/>
        <w:widowControl/>
        <w:spacing w:line="264" w:lineRule="exact" w:before="264" w:after="0"/>
        <w:ind w:left="0" w:right="0" w:firstLine="0"/>
        <w:jc w:val="left"/>
      </w:pPr>
      <w:r>
        <w:t>"Redemption ain't somethin' they hand you on a silver platter, sugar," Elnora rasped one evening, her voice a gravelly whisper. "It's somethin' you gotta earn, day by day, by bein' better than the sum of your mistakes. Ain't no magic wand, no miracle cure. Just hard work and a whole lotta grit." His voice trembled slightly.</w:t>
      </w:r>
    </w:p>
    <w:p>
      <w:pPr>
        <w:autoSpaceDN w:val="0"/>
        <w:autoSpaceDE w:val="0"/>
        <w:widowControl/>
        <w:spacing w:line="264" w:lineRule="exact" w:before="264" w:after="0"/>
        <w:ind w:left="0" w:right="288" w:firstLine="0"/>
        <w:jc w:val="left"/>
      </w:pPr>
      <w:r>
        <w:t>Bobbie Sue listened, absorbing Elnora's words like parched earth soaking up rain. She found herself reflecting on Billy Mack, the relentless detective who had pursued them across the desolate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landscapes of Texas. His unwavering determination had been fueled by a sense of justice, a need to bring them to account for their crime. But there was also a weariness in his eyes, a recognition of the larger societal forces that had driven Bobbie Sue and Billy Joe to such desperate measures.</w:t>
      </w:r>
    </w:p>
    <w:p>
      <w:pPr>
        <w:autoSpaceDN w:val="0"/>
        <w:autoSpaceDE w:val="0"/>
        <w:widowControl/>
        <w:spacing w:line="264" w:lineRule="exact" w:before="264" w:after="0"/>
        <w:ind w:left="0" w:right="0" w:firstLine="0"/>
        <w:jc w:val="left"/>
      </w:pPr>
      <w:r>
        <w:t xml:space="preserve">The trial had been a spectacle, a whirlwind of legal jargon and accusations, but Bobbie Sue’s plea of guilty had been a defiant act, a declaration of ownership over her past. She hadn’t sought </w:t>
        <w:br/>
        <w:t xml:space="preserve">forgiveness or absolution; she had simply acknowledged her </w:t>
        <w:br/>
        <w:t>culpability. The judge, a man whose face was a roadmap of years spent navigating the complexities of the human condition, had sentenced her with a somber understanding, not with malice or vengeance, but with a weary recognition of the human capacity for both great love and terrible mistakes.</w:t>
      </w:r>
    </w:p>
    <w:p>
      <w:pPr>
        <w:autoSpaceDN w:val="0"/>
        <w:autoSpaceDE w:val="0"/>
        <w:widowControl/>
        <w:spacing w:line="264" w:lineRule="exact" w:before="264" w:after="0"/>
        <w:ind w:left="0" w:right="0" w:firstLine="0"/>
        <w:jc w:val="left"/>
      </w:pPr>
      <w:r>
        <w:t xml:space="preserve">Prison wasn’t the hell she’d imagined. It wasn't the absence of freedom, but the enforced structure that, paradoxically, offered a strange kind of solace. The monotonous routine, the repetitive tasks, the predictable rhythms of prison life became a counterpoint to the chaotic, impulsive choices that had led her there. The </w:t>
        <w:br/>
        <w:t>absence of freedom, oddly enough, allowed her to focus, to confront the ghosts of her past, to begin the painstaking work of rebuilding herself.</w:t>
      </w:r>
    </w:p>
    <w:p>
      <w:pPr>
        <w:autoSpaceDN w:val="0"/>
        <w:autoSpaceDE w:val="0"/>
        <w:widowControl/>
        <w:spacing w:line="264" w:lineRule="exact" w:before="264" w:after="0"/>
        <w:ind w:left="0" w:right="144" w:firstLine="0"/>
        <w:jc w:val="left"/>
      </w:pPr>
      <w:r>
        <w:t xml:space="preserve">She began to sketch again, using scraps of paper and whatever charcoal she could find. The desert landscapes she had once </w:t>
        <w:br/>
        <w:t>frantically fled from now filled her drawings, not as symbols of escape, but as landscapes of resilience, of quiet dignity, of a beauty born from harshness. Her art became a form of therapy, a way of processing her emotions, of giving shape to the turmoil within.</w:t>
      </w:r>
    </w:p>
    <w:p>
      <w:pPr>
        <w:autoSpaceDN w:val="0"/>
        <w:autoSpaceDE w:val="0"/>
        <w:widowControl/>
        <w:spacing w:line="264" w:lineRule="exact" w:before="264" w:after="0"/>
        <w:ind w:left="0" w:right="0" w:firstLine="0"/>
        <w:jc w:val="left"/>
      </w:pPr>
      <w:r>
        <w:t>The letters from Maggie, the waitress from the dusty desert town, were a lifeline, a connection to a life that still existed outside the prison walls. Maggie's letters were filled with details of the town's mundane realities, offering glimpses of a life she had nearly left behind forever. There was the town’s annual pie-eating contest, the latest gossip about the local mayor’s scandalous affair, the harvest festival. These everyday details were a stark reminder that life continued, even in the absence of Bobbie Sue, and that there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still threads of beauty, even amidst the grit and despair.</w:t>
      </w:r>
    </w:p>
    <w:p>
      <w:pPr>
        <w:autoSpaceDN w:val="0"/>
        <w:autoSpaceDE w:val="0"/>
        <w:widowControl/>
        <w:spacing w:line="264" w:lineRule="exact" w:before="264" w:after="0"/>
        <w:ind w:left="0" w:right="144" w:firstLine="0"/>
        <w:jc w:val="left"/>
      </w:pPr>
      <w:r>
        <w:t xml:space="preserve">The news reports, filtered through Maggie’s letters, brought </w:t>
        <w:br/>
        <w:t xml:space="preserve">snippets of the ongoing societal issues that had contributed to Bobbie Sue and Billy Joe's desperation. The reports were </w:t>
        <w:br/>
        <w:t xml:space="preserve">disquieting. The economic hardships of the small town, the lack of opportunities for young people, the pervasive feeling of </w:t>
        <w:br/>
        <w:t>hopelessness – they painted a picture that resonated with Bobbie Sue’s own experiences, a chilling reminder of the systemic failures that had fueled her and Billy Joe’s desperate act.</w:t>
      </w:r>
    </w:p>
    <w:p>
      <w:pPr>
        <w:autoSpaceDN w:val="0"/>
        <w:autoSpaceDE w:val="0"/>
        <w:widowControl/>
        <w:spacing w:line="264" w:lineRule="exact" w:before="264" w:after="0"/>
        <w:ind w:left="0" w:right="0" w:firstLine="0"/>
        <w:jc w:val="left"/>
      </w:pPr>
      <w:r>
        <w:t>One day, a package arrived – a worn copy of “Don Quixote,” sent by Maggie. The book, filled with tales of chivalry, madness, and resilience, became a source of comfort and inspiration. It was a reminder that even in the face of impossible odds, the human spirit could endure, could find strength in the face of adversity. It was a reminder that even the most flawed of characters could still find a measure of redemption.</w:t>
      </w:r>
    </w:p>
    <w:p>
      <w:pPr>
        <w:autoSpaceDN w:val="0"/>
        <w:autoSpaceDE w:val="0"/>
        <w:widowControl/>
        <w:spacing w:line="264" w:lineRule="exact" w:before="264" w:after="0"/>
        <w:ind w:left="0" w:right="0" w:firstLine="0"/>
        <w:jc w:val="left"/>
      </w:pPr>
      <w:r>
        <w:t>Years passed. Bobbie Sue’s release date eventually arrived, not as a triumphant escape but as a quiet transition. She walked out of prison, a changed woman, bearing the scars of her past, but also possessing a strength and resilience forged in the fires of adversity. She wasn’t redeemed in the simplistic sense of being absolved of her sins. Her redemption was a slow, gradual process, a journey of self-discovery and acceptance, a testament to the enduring power of the human spirit.</w:t>
      </w:r>
    </w:p>
    <w:p>
      <w:pPr>
        <w:autoSpaceDN w:val="0"/>
        <w:autoSpaceDE w:val="0"/>
        <w:widowControl/>
        <w:spacing w:line="264" w:lineRule="exact" w:before="264" w:after="0"/>
        <w:ind w:left="0" w:right="0" w:firstLine="0"/>
        <w:jc w:val="left"/>
      </w:pPr>
      <w:r>
        <w:t xml:space="preserve">She found work at a small community center, mentoring young women who were at risk of making the same mistakes she had made. She shared her story, not as a cautionary tale, but as a </w:t>
        <w:br/>
        <w:t>testament to the possibility of finding a path out of darkness, a path towards healing and self-acceptance. Her life wasn’t a fairytale ending; it was a complicated, nuanced tapestry woven from threads of regret, forgiveness, and a quiet, hard-earned peace. The desert had taught her many harsh lessons, but it had also revealed a strength she never knew she possessed, a strength that allowed her to navigate the unforgiving landscape of her own soul and, perhaps, find a measure of redemption amidst the ruins of her past. The echo of the gunshot still reverberated in her memory, a haunting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reminder of the consequences of impulsive actions. But the sound was now muted, overshadowed by the quiet strength of a woman who had learned to live with her past, not as a prisoner, but as a survivor. The story of Billy Joe and Bobbie Sue wasn't a tale of simple justice or straightforward redemption. It was, ultimately, a testament to the complexities of the human heart, the enduring power of hope, and the often-difficult journey towards self-</w:t>
        <w:br/>
        <w:t>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Escape</w:t>
      </w:r>
    </w:p>
    <w:p>
      <w:pPr>
        <w:autoSpaceDN w:val="0"/>
        <w:autoSpaceDE w:val="0"/>
        <w:widowControl/>
        <w:spacing w:line="264" w:lineRule="exact" w:before="286" w:after="0"/>
        <w:ind w:left="0" w:right="0" w:firstLine="0"/>
        <w:jc w:val="left"/>
      </w:pPr>
      <w:r>
        <w:t xml:space="preserve">The prison walls, once a symbol of confinement, now experienced strangely familiar. The rhythmic clang of the metal doors, the echoing </w:t>
        <w:br/>
        <w:t xml:space="preserve">footsteps in the corridors, the muted chatter of women sharing stories of hardship and hope – these sounds, once jarring, now formed a strangely comforting backdrop to the quiet introspection that had become Bobbie Sue’s constant companion. The desert, once a symbol of escape, now felt like a distant memory, a faded </w:t>
        <w:br/>
        <w:t xml:space="preserve">photograph in her mind’s eye. The harsh sun, the whispering wind, the endless expanse of sand – all of it existed now only in her </w:t>
        <w:br/>
        <w:t>sketches, a testament to the enduring power of memory and the capacity of art to transform pain into something beautiful.</w:t>
      </w:r>
    </w:p>
    <w:p>
      <w:pPr>
        <w:autoSpaceDN w:val="0"/>
        <w:autoSpaceDE w:val="0"/>
        <w:widowControl/>
        <w:spacing w:line="264" w:lineRule="exact" w:before="264" w:after="0"/>
        <w:ind w:left="0" w:right="0" w:firstLine="0"/>
        <w:jc w:val="left"/>
      </w:pPr>
      <w:r>
        <w:t xml:space="preserve">She’d spent hours sketching the prison yard, its stark simplicity a stark counterpoint to the chaotic tapestry of her past. The </w:t>
        <w:br/>
        <w:t>crumbling walls, the barren landscape, the watchful eyes of the guards – all captured in charcoal, rendered with a precision and depth that spoke volumes about her newfound ability to find beauty amidst the harshness. Her art had become a form of self-therapy, a way of processing the trauma she had endured, of transforming raw emotion into something tangible, something meaningful.</w:t>
      </w:r>
    </w:p>
    <w:p>
      <w:pPr>
        <w:autoSpaceDN w:val="0"/>
        <w:autoSpaceDE w:val="0"/>
        <w:widowControl/>
        <w:spacing w:line="264" w:lineRule="exact" w:before="264" w:after="0"/>
        <w:ind w:left="0" w:right="144" w:firstLine="0"/>
        <w:jc w:val="left"/>
      </w:pPr>
      <w:r>
        <w:t>The letters from Maggie continued to arrive, each one a lifeline connecting her to the outside world. Maggie’s descriptions of the town’s mundane rhythms – the gossiping neighbors, the struggling businesses, the ever-present dust devils – served as a reminder that life went on, regardless of her incarceration. It was a peculiar comfort, knowing that the world wasn't holding its breath for her return. It was, in fact, chugging along, oblivious to her existence, except for Maggie’s unwavering loyalty and concern.</w:t>
      </w:r>
    </w:p>
    <w:p>
      <w:pPr>
        <w:autoSpaceDN w:val="0"/>
        <w:autoSpaceDE w:val="0"/>
        <w:widowControl/>
        <w:spacing w:line="264" w:lineRule="exact" w:before="264" w:after="0"/>
        <w:ind w:left="0" w:right="0" w:firstLine="0"/>
        <w:jc w:val="left"/>
      </w:pPr>
      <w:r>
        <w:t xml:space="preserve">One letter contained an article about Billy Joe. He’d been </w:t>
        <w:br/>
        <w:t>apprehended months after their flight from El Paso. The article detailed the circumstances of his capture – a drunken brawl in a dusty cantina, a fight with a local sheriff, a desperate attempt to escape. Bobbie Sue experienced a pang of familiar guilt, a sharp twist of remorse. Their escape, she reflected, had been less a triumph of daring and more a reckless gamble, a desperate flight from a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they hadn't the courage to face.</w:t>
      </w:r>
    </w:p>
    <w:p>
      <w:pPr>
        <w:autoSpaceDN w:val="0"/>
        <w:autoSpaceDE w:val="0"/>
        <w:widowControl/>
        <w:spacing w:line="264" w:lineRule="exact" w:before="264" w:after="0"/>
        <w:ind w:left="0" w:right="144" w:firstLine="0"/>
        <w:jc w:val="left"/>
      </w:pPr>
      <w:r>
        <w:t>But within the article’s somber tone was a sliver of hope. Billy Joe had expressed remorse for his actions, for the pain he’d caused. There was a hint of a man ready to face the consequences of his choices, a willingness to accept responsibility for his actions. A small spark, a faint glimmer of redemption, in the darkness of his incarceration.</w:t>
      </w:r>
    </w:p>
    <w:p>
      <w:pPr>
        <w:autoSpaceDN w:val="0"/>
        <w:autoSpaceDE w:val="0"/>
        <w:widowControl/>
        <w:spacing w:line="264" w:lineRule="exact" w:before="264" w:after="0"/>
        <w:ind w:left="0" w:right="0" w:firstLine="0"/>
        <w:jc w:val="left"/>
      </w:pPr>
      <w:r>
        <w:t xml:space="preserve">As Bobbie Sue's release date approached, a strange sense of unease settled over her. It wasn’t the fear of returning to a world she had left behind, but the anxiety of facing a future undefined. The </w:t>
        <w:br/>
        <w:t xml:space="preserve">certainty of prison walls was oddly comforting in its predictability, compared to the vast, uncertain landscape of freedom that stretched before her. Would she find redemption? Or would she be </w:t>
        <w:br/>
        <w:t>condemned to repeat the mistakes of her past? The weight of these questions pressed upon her, heavy and inescapable.</w:t>
      </w:r>
    </w:p>
    <w:p>
      <w:pPr>
        <w:autoSpaceDN w:val="0"/>
        <w:autoSpaceDE w:val="0"/>
        <w:widowControl/>
        <w:spacing w:line="264" w:lineRule="exact" w:before="264" w:after="0"/>
        <w:ind w:left="0" w:right="0" w:firstLine="0"/>
        <w:jc w:val="left"/>
      </w:pPr>
      <w:r>
        <w:t>She started dreaming again. Not the frantic, fragmented nightmares of her escape, but vivid, almost surreal dreams of the desert. In these dreams, the landscape transformed. The harsh, unforgiving terrain softened, the barren expanse giving way to lush oases, the cacti blossoming with vibrant flowers. It was as if the desert itself, in her subconscious, was mirroring her own inner transformation, shedding its harshness to reveal a hidden beauty.</w:t>
      </w:r>
    </w:p>
    <w:p>
      <w:pPr>
        <w:autoSpaceDN w:val="0"/>
        <w:autoSpaceDE w:val="0"/>
        <w:widowControl/>
        <w:spacing w:line="264" w:lineRule="exact" w:before="264" w:after="0"/>
        <w:ind w:left="0" w:right="144" w:firstLine="0"/>
        <w:jc w:val="left"/>
      </w:pPr>
      <w:r>
        <w:t xml:space="preserve">The day of her release arrived, quiet and unassuming. There were no cheering crowds, no fanfare, no dramatic pronouncements. Just the rustle of her prison-issued clothes, the quiet closing of the steel gate, and the hesitant steps into a world that experienced both familiar and utterly foreign. Maggie was waiting, her embrace a silent </w:t>
        <w:br/>
        <w:t>reassurance, her presence a beacon in the unfamiliar landscape.</w:t>
      </w:r>
    </w:p>
    <w:p>
      <w:pPr>
        <w:autoSpaceDN w:val="0"/>
        <w:autoSpaceDE w:val="0"/>
        <w:widowControl/>
        <w:spacing w:line="264" w:lineRule="exact" w:before="264" w:after="0"/>
        <w:ind w:left="0" w:right="0" w:firstLine="0"/>
        <w:jc w:val="left"/>
      </w:pPr>
      <w:r>
        <w:t xml:space="preserve">The drive back to their dusty hometown was a journey of reflection. The familiar landscape, once a backdrop to their desperate flight, now appeared different. The same sun beat down on the same parched earth, but the weight of their escape had lifted, replaced by a quiet sense of acceptance. The past, once an overwhelming </w:t>
        <w:br/>
        <w:t>burden, was now a distant echo, a part of her story, but not her entire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Life outside prison wasn’t a fairytale. It wasn’t a smooth transition into a world of happily-ever-afters. There were difficulties, setbacks, and moments of self-doubt. There were old wounds that still ached, and shadows of the past that still lingered. But there was also a strength, a resilience, a quiet dignity that Bobbie Sue had </w:t>
        <w:br/>
        <w:t>discovered within herself, forged in the crucible of her experiences.</w:t>
      </w:r>
    </w:p>
    <w:p>
      <w:pPr>
        <w:autoSpaceDN w:val="0"/>
        <w:autoSpaceDE w:val="0"/>
        <w:widowControl/>
        <w:spacing w:line="264" w:lineRule="exact" w:before="264" w:after="0"/>
        <w:ind w:left="0" w:right="144" w:firstLine="0"/>
        <w:jc w:val="left"/>
      </w:pPr>
      <w:r>
        <w:t>She found work, not in the glittering city she'd once dreamed of escaping to, but in the town she'd fled. She found purpose in helping others, using her story to guide young women down a different path, helping them to navigate the complexities of life, to find their own paths to redemption, whatever that may mean for them.</w:t>
      </w:r>
    </w:p>
    <w:p>
      <w:pPr>
        <w:autoSpaceDN w:val="0"/>
        <w:autoSpaceDE w:val="0"/>
        <w:widowControl/>
        <w:spacing w:line="264" w:lineRule="exact" w:before="264" w:after="0"/>
        <w:ind w:left="0" w:right="0" w:firstLine="0"/>
        <w:jc w:val="left"/>
      </w:pPr>
      <w:r>
        <w:t>Years passed. The story of Billy Joe and Bobbie Sue became a local legend, a whispered tale shared among the town's inhabitants. It was a cautionary tale, but also a story of resilience, a testament to the enduring power of the human spirit. Their actions had been impulsive, desperate, born out of despair. But their journey, their escape, and their eventual reconciliation with their past, served as a potent reminder that redemption, if it ever comes, is not a gift bestowed from above, but a hard-won victory, earned through perseverance, self-reflection, and the unwavering belief in the possibility of a better tomorrow.</w:t>
      </w:r>
    </w:p>
    <w:p>
      <w:pPr>
        <w:autoSpaceDN w:val="0"/>
        <w:autoSpaceDE w:val="0"/>
        <w:widowControl/>
        <w:spacing w:line="264" w:lineRule="exact" w:before="264" w:after="0"/>
        <w:ind w:left="0" w:right="0" w:firstLine="0"/>
        <w:jc w:val="left"/>
      </w:pPr>
      <w:r>
        <w:t xml:space="preserve">The allure of escape, the siren song of freedom, remained a </w:t>
        <w:br/>
        <w:t xml:space="preserve">powerful force in Bobbie Sue’s life. But it was no longer a desperate flight from responsibility. It was a conscious choice to create her own destiny, to shape her own future, to find freedom not in </w:t>
        <w:br/>
        <w:t xml:space="preserve">escaping her past, but in embracing it, learning from its harsh lessons, and using those lessons to build a life worthy of her </w:t>
        <w:br/>
        <w:t xml:space="preserve">newfound strength. The desert, once a symbol of their reckless flight, now stood as a testament to their resilience, their survival, and the possibility of redemption, even in the face of overwhelming odds. Their story wasn't just a tale of escape, of crime, and </w:t>
        <w:br/>
        <w:t>punishment; it was a story of transformation, of growth, of the slow, painstaking process of finding one's way back from the brink. It was a story, ultimately, about hope, and the enduring power of the human spirit to overcome adversity, find forgiveness,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perhaps, even find a measure of redemption amidst the ruins of a shattered past. The ending wasn't neatly tied up with a bow, but that was its beauty. It was real. It was raw. It was a story of life, in all its messy, complicated, unpredictable glory. And that, perhaps, was more satisfying than any simple fairytale ending. The echoes of their escape, like the relentless desert wind, continued to whisper through the years, a testament to the enduring power of choice, the consequences of action, and the persistent possibility of finding one’s way back from the desolate landscapes of the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of the Run</w:t>
      </w:r>
    </w:p>
    <w:p>
      <w:pPr>
        <w:autoSpaceDN w:val="0"/>
        <w:autoSpaceDE w:val="0"/>
        <w:widowControl/>
        <w:spacing w:line="264" w:lineRule="exact" w:before="286" w:after="0"/>
        <w:ind w:left="0" w:right="0" w:firstLine="0"/>
        <w:jc w:val="left"/>
      </w:pPr>
      <w:r>
        <w:t>The years that followed Bobbie Sue's release were a tapestry woven with threads of quiet resilience and unexpected grace. Maggie, ever faithful, remained her anchor, a steadfast presence in a life still navigating the treacherous currents of the past. The small town, once a prison of sorts, now experienced different; not necessarily kinder, but certainly less suffocating. The dust devils still danced across the parched earth, but their swirling chaos no longer mirrored the turmoil within Bobbie Sue’s heart.</w:t>
      </w:r>
    </w:p>
    <w:p>
      <w:pPr>
        <w:autoSpaceDN w:val="0"/>
        <w:autoSpaceDE w:val="0"/>
        <w:widowControl/>
        <w:spacing w:line="264" w:lineRule="exact" w:before="264" w:after="0"/>
        <w:ind w:left="0" w:right="0" w:firstLine="0"/>
        <w:jc w:val="left"/>
      </w:pPr>
      <w:r>
        <w:t>Her work at the community center became more than just a job; it was a mission. She found a strange solace in helping other young women, girls barely out of their teens, who found themselves trapped in cycles of poverty, abuse, and despair, mirroring the circumstances that had led her own life down a perilous path. She shared her story, not to revel in the drama, but to offer a stark warning, a cautionary tale laced with the hard-won wisdom of experience. She spoke of impulsive choices and their devastating consequences, of the seductive allure of escape and the bitter sting of its inevitable aftermath. She spoke of the long, arduous journey of self-forgiveness, the slow, painful process of rebuilding a life from the ashes of regret.</w:t>
      </w:r>
    </w:p>
    <w:p>
      <w:pPr>
        <w:autoSpaceDN w:val="0"/>
        <w:autoSpaceDE w:val="0"/>
        <w:widowControl/>
        <w:spacing w:line="264" w:lineRule="exact" w:before="264" w:after="0"/>
        <w:ind w:left="0" w:right="0" w:firstLine="0"/>
        <w:jc w:val="left"/>
      </w:pPr>
      <w:r>
        <w:t xml:space="preserve">Billy Joe, released a few years later, remained a shadow figure in the periphery of Bobbie Sue's life. Their connection, once a fiery whirlwind, had settled into a quiet understanding, a mutual </w:t>
        <w:br/>
        <w:t xml:space="preserve">acknowledgment of the mistakes made and the difficult path </w:t>
        <w:br/>
        <w:t>towards redemption. They never spoke of the heist in El Paso, the fear, the flight, the relentless pursuit. It was a shared silence, a heavy weight understood without needing to be voiced. He found work as a ranch hand, far from the bright lights and tempting illusions of a life he once craved. Their occasional encounters were brief, marked by a hesitant nod, a shared glance acknowledging the ghosts that continued to haunt them both.</w:t>
      </w:r>
    </w:p>
    <w:p>
      <w:pPr>
        <w:autoSpaceDN w:val="0"/>
        <w:autoSpaceDE w:val="0"/>
        <w:widowControl/>
        <w:spacing w:line="264" w:lineRule="exact" w:before="264" w:after="0"/>
        <w:ind w:left="0" w:right="416" w:firstLine="0"/>
        <w:jc w:val="both"/>
      </w:pPr>
      <w:r>
        <w:t>The town itself held its collective breath, watching Bobbie Sue's progress, her quiet triumph over adversity. There was no public celebration, no grand forgiveness. Acceptance came in smaller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doses, measured in subtle shifts in tone, in the absence of whispers, in the newfound respect in the eyes of those who once judged her.</w:t>
      </w:r>
    </w:p>
    <w:p>
      <w:pPr>
        <w:autoSpaceDN w:val="0"/>
        <w:autoSpaceDE w:val="0"/>
        <w:widowControl/>
        <w:spacing w:line="264" w:lineRule="exact" w:before="58" w:after="0"/>
        <w:ind w:left="0" w:right="0" w:firstLine="0"/>
        <w:jc w:val="left"/>
      </w:pPr>
      <w:r>
        <w:t>The story of their flight, their capture, became a local legend, woven into the fabric of the town’s history. It was a cautionary tale, a warning against the intoxicating allure of easy answers and the devastating consequences of reckless ambition. But it was also a story of transformation, a reminder that even amidst the ruins of past mistakes, the possibility of redemption, however fragile, could still flicker.</w:t>
      </w:r>
    </w:p>
    <w:p>
      <w:pPr>
        <w:autoSpaceDN w:val="0"/>
        <w:autoSpaceDE w:val="0"/>
        <w:widowControl/>
        <w:spacing w:line="264" w:lineRule="exact" w:before="264" w:after="0"/>
        <w:ind w:left="0" w:right="0" w:firstLine="0"/>
        <w:jc w:val="left"/>
      </w:pPr>
      <w:r>
        <w:t xml:space="preserve">Yet, the scars remained. The desert landscape, forever etched in her memory, represented more than just escape. It was a metaphor for the desolate spaces within her own soul, places where fear and regret still lurked. The harsh sun, once a symbol of relentless </w:t>
        <w:br/>
        <w:t>pursuit, now sometimes experienced like a searing reminder of her past mistakes, a constant, low-level burn that never quite extinguished.</w:t>
      </w:r>
    </w:p>
    <w:p>
      <w:pPr>
        <w:autoSpaceDN w:val="0"/>
        <w:autoSpaceDE w:val="0"/>
        <w:widowControl/>
        <w:spacing w:line="264" w:lineRule="exact" w:before="58" w:after="0"/>
        <w:ind w:left="0" w:right="144" w:firstLine="0"/>
        <w:jc w:val="left"/>
      </w:pPr>
      <w:r>
        <w:t>Sleep, once a refuge, remained elusive, haunted by fragmented memories, flashes of the chase, the gunshots, the fear in Billy Joe's eyes.</w:t>
      </w:r>
    </w:p>
    <w:p>
      <w:pPr>
        <w:autoSpaceDN w:val="0"/>
        <w:autoSpaceDE w:val="0"/>
        <w:widowControl/>
        <w:spacing w:line="264" w:lineRule="exact" w:before="264" w:after="0"/>
        <w:ind w:left="0" w:right="0" w:firstLine="0"/>
        <w:jc w:val="left"/>
      </w:pPr>
      <w:r>
        <w:t xml:space="preserve">One evening, years after their release, Bobbie Sue found herself standing on the outskirts of town, overlooking the vast expanse of the desert. The setting sun cast long shadows, painting the </w:t>
        <w:br/>
        <w:t>landscape in hues of orange and purple. She experienced a familiar pang of guilt, a wave of regret washing over her, a sudden, vivid memory of the wealthy man in El Paso, his life tragically cut short. It wasn't remorse for her own punishment, but a raw, visceral feeling of responsibility for the irreversible damage they had caused. The weight of this realization settled heavily on her shoulders, a burden she carried, not with self-pity, but with the quiet determination to make amends in whatever way she could.</w:t>
      </w:r>
    </w:p>
    <w:p>
      <w:pPr>
        <w:autoSpaceDN w:val="0"/>
        <w:autoSpaceDE w:val="0"/>
        <w:widowControl/>
        <w:spacing w:line="264" w:lineRule="exact" w:before="264" w:after="0"/>
        <w:ind w:left="0" w:right="0" w:firstLine="0"/>
        <w:jc w:val="left"/>
      </w:pPr>
      <w:r>
        <w:t xml:space="preserve">The landscape, once a symbol of escape, now experienced like a mirror reflecting the complexities of her soul. The beauty of the sunset couldn't erase the darkness within, but it offered a strange form of comfort, a reminder that even amidst the harshest realities, beauty could endure, resilience could blossom. The desert, in its </w:t>
        <w:br/>
        <w:t>unforgiving vastness, held both the pain of her past and the quiet strength she had discovered within herself, a paradox that mirrored the complexities of her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She began painting again, her art transforming from sketches of prison walls to vibrant canvases capturing the shifting landscapes of her soul. The desert appeared frequently in her work, but it was no longer a desolate wasteland. It was a canvas of contrasting textures and colors, a reflection of her own internal struggles, a visual </w:t>
        <w:br/>
        <w:t xml:space="preserve">representation of the enduring power of the human spirit to </w:t>
        <w:br/>
        <w:t xml:space="preserve">navigate the darkness and find its way towards the light. Her </w:t>
        <w:br/>
        <w:t>paintings were sold locally, not for fame or fortune, but to share her story, to let others know they were not alone in their struggle, to offer a glimpse of hope amidst the chaos.</w:t>
      </w:r>
    </w:p>
    <w:p>
      <w:pPr>
        <w:autoSpaceDN w:val="0"/>
        <w:autoSpaceDE w:val="0"/>
        <w:widowControl/>
        <w:spacing w:line="264" w:lineRule="exact" w:before="264" w:after="0"/>
        <w:ind w:left="0" w:right="0" w:firstLine="0"/>
        <w:jc w:val="left"/>
      </w:pPr>
      <w:r>
        <w:t xml:space="preserve">The final lines of Bobbie Sue's story, much like her life, remain unwritten. The desert wind continues to whisper its secrets, the memories of their desperate flight linger, and the legacy of their actions cast a long shadow. Did they find redemption? Or did their escape ultimately lead them to a different kind of ruin, a quiet, self-imposed exile from a life they could never truly escape? The </w:t>
        <w:br/>
        <w:t xml:space="preserve">answer, like the ever-shifting sands of the desert, remains elusive, a question left hanging in the air, a testament to the enduring </w:t>
        <w:br/>
        <w:t>complexities of the human heart, and the inescapable consequences of our choices.</w:t>
      </w:r>
    </w:p>
    <w:p>
      <w:pPr>
        <w:autoSpaceDN w:val="0"/>
        <w:autoSpaceDE w:val="0"/>
        <w:widowControl/>
        <w:spacing w:line="264" w:lineRule="exact" w:before="264" w:after="0"/>
        <w:ind w:left="0" w:right="0" w:firstLine="0"/>
        <w:jc w:val="left"/>
      </w:pPr>
      <w:r>
        <w:t xml:space="preserve">The story of Billy Joe and Bobbie Sue is not a morality tale with neatly defined conclusions. It is a story of two flawed individuals, caught in the grip of desperation and propelled by a reckless dream of escape. Their flight from El Paso was a testament to the seductive allure of freedom, a siren song that lured them into a world of danger and consequences. Their capture and imprisonment were harsh reminders of the realities of their choices, a consequence they were forced to confront. But it was in the quiet aftermath, in the years of slow, painstaking recovery, that the true story unfolded, a narrative not of simple redemption or definitive ruin, but of a life grappling with the weight of past actions, navigating the </w:t>
        <w:br/>
        <w:t xml:space="preserve">complexities of guilt and forgiveness, and searching for a measure of peace amidst the relentless sands of time. The desert itself, a symbol of their escape, became a testament to their enduring </w:t>
        <w:br/>
        <w:t>resilience, a reflection of their flawed but ultimately human story, a story that continues to resonate long after their flight has ended. It's a story that speaks to the persistent hope that exists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darkest of circumstances, a glimmer of light in the vast and </w:t>
        <w:br/>
        <w:t>unforgiving landscape of the human condition. The legacy of their run was not a simple conclusion, but an ongoing narrative, a testament to the enduring power of choice, and the persistent struggle to find redemption in a world that offers no guarantees.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Quiet Aftermath</w:t>
      </w:r>
    </w:p>
    <w:p>
      <w:pPr>
        <w:autoSpaceDN w:val="0"/>
        <w:autoSpaceDE w:val="0"/>
        <w:widowControl/>
        <w:spacing w:line="264" w:lineRule="exact" w:before="286" w:after="0"/>
        <w:ind w:left="0" w:right="0" w:firstLine="0"/>
        <w:jc w:val="left"/>
      </w:pPr>
      <w:r>
        <w:t xml:space="preserve">The silence that followed Bobbie Sue and Billy Joe’s incarceration was not a peaceful one. It was a silence thick with unspoken words, heavy with the weight of regret and the lingering scent of gun smoke. El Paso, once a shimmering mirage of escape, now existed only in fractured memories, a kaleidoscope of fear and adrenaline. The town, however, found a peculiar peace. The drama, the gossip, the breathless speculation – all had faded into a muted hum, </w:t>
        <w:br/>
        <w:t>replaced by a quiet acceptance, a collective sigh of relief that the whirlwind had passed. The spectacle was over, the story written. Life, in its stubborn way, resumed its course.</w:t>
      </w:r>
    </w:p>
    <w:p>
      <w:pPr>
        <w:autoSpaceDN w:val="0"/>
        <w:autoSpaceDE w:val="0"/>
        <w:widowControl/>
        <w:spacing w:line="264" w:lineRule="exact" w:before="264" w:after="0"/>
        <w:ind w:left="0" w:right="0" w:firstLine="0"/>
        <w:jc w:val="left"/>
      </w:pPr>
      <w:r>
        <w:t>Billy Mack, the relentless Texas detective, experienced the quietest shift of all. The thrill of the chase, the satisfaction of bringing criminals to justice – these things still held their weight, but now, a subtle weariness had settled over him. The faces of Billy Joe and Bobbie Sue, etched in his memory, were no longer simply those of reckless fugitives. He witnessed the fear in their eyes, the desperation that had driven them, and a flicker of understanding sparked within him, a grudging respect for their tenacity, their fight for a life beyond the confines of their small town. He continued his work, a grim reaper of sorts, reaping the consequences of others' poor choices, but the echo of Bobbie Sue's defiance, Billy Joe's desperate gamble, lingered– a counterpoint to the cold steel of his badge. His nights were haunted less by the specifics of the chase and more by the broader implication of their story: a testament to a system that often failed its people, leaving them with few options besides desperation. He found himself looking at the dusty landscapes with a newfound sense of empathy, understanding the lure of escape in a world where opportunities often seemed as scarce as water in the desert.</w:t>
      </w:r>
    </w:p>
    <w:p>
      <w:pPr>
        <w:autoSpaceDN w:val="0"/>
        <w:autoSpaceDE w:val="0"/>
        <w:widowControl/>
        <w:spacing w:line="264" w:lineRule="exact" w:before="60" w:after="0"/>
        <w:ind w:left="0" w:right="288" w:firstLine="0"/>
        <w:jc w:val="left"/>
      </w:pPr>
      <w:r>
        <w:t>He didn't condone their actions, but he started to understand the circumstances that birthed them.</w:t>
      </w:r>
    </w:p>
    <w:p>
      <w:pPr>
        <w:autoSpaceDN w:val="0"/>
        <w:autoSpaceDE w:val="0"/>
        <w:widowControl/>
        <w:spacing w:line="264" w:lineRule="exact" w:before="264" w:after="0"/>
        <w:ind w:left="0" w:right="0" w:firstLine="0"/>
        <w:jc w:val="left"/>
      </w:pPr>
      <w:r>
        <w:t xml:space="preserve">Maggie, Bobbie Sue's steadfast confidante, watched the town's quiet acceptance unfold with a mixture of relief and apprehension. She’d seen Bobbie Sue at her lowest, a shell of the girl she once was. The transformation, the slow, painful process of healing, was a </w:t>
        <w:br/>
        <w:t>testament to Bobbie Sue's inner strength. Maggie’s own life hadn't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been a bed of roses; she'd known hardship, witnessed injustice. But watching Bobbie Sue's resilience, her capacity for redemption, instilled a newfound hope in her heart, a quiet belief in the power of second chances. The community center, where Bobbie Sue </w:t>
        <w:br/>
        <w:t>poured her energy and experience, became a beacon of hope for the town's most vulnerable residents. Maggie was always there, a support system for both Bobbie Sue and the women they were helping, her presence a quiet reminder of unwavering faith and unwavering support. The unspoken bond between them was a testament to the enduring power of female friendship in a world that often tried to tear them apart.</w:t>
      </w:r>
    </w:p>
    <w:p>
      <w:pPr>
        <w:autoSpaceDN w:val="0"/>
        <w:autoSpaceDE w:val="0"/>
        <w:widowControl/>
        <w:spacing w:line="264" w:lineRule="exact" w:before="264" w:after="0"/>
        <w:ind w:left="0" w:right="0" w:firstLine="0"/>
        <w:jc w:val="left"/>
      </w:pPr>
      <w:r>
        <w:t xml:space="preserve">The years that followed brought about a change in the very fabric of the town. The whispers still existed, but they carried less venom, more a melancholic understanding. The story of Billy Joe and Bobbie Sue served as a cautionary tale, a testament to the </w:t>
        <w:br/>
        <w:t xml:space="preserve">destructive power of impulsive decisions, but it also became a symbol of unexpected resilience. The tale of their escape became intertwined with the town's own narrative, a stark reminder of the fine line between survival and self-destruction. The town elders, once quick to judge, found themselves looking at the younger generation with a touch more empathy, understanding the </w:t>
        <w:br/>
        <w:t>desperation that might force even the most promising youth down a perilous path. The annual town fair, once a joyous celebration, now carried an undercurrent of reflection, a recognition of the human capacity for both profound mistakes and profound redemption.</w:t>
      </w:r>
    </w:p>
    <w:p>
      <w:pPr>
        <w:autoSpaceDN w:val="0"/>
        <w:autoSpaceDE w:val="0"/>
        <w:widowControl/>
        <w:spacing w:line="264" w:lineRule="exact" w:before="264" w:after="0"/>
        <w:ind w:left="0" w:right="0" w:firstLine="0"/>
        <w:jc w:val="left"/>
      </w:pPr>
      <w:r>
        <w:t>Billy Joe, after his release, disappeared into the sprawling Texas ranchlands. He sought the solitude of hard work, a life divorced from the lure of fast money and quick escapes. His life was a quiet existence, a rhythm of sunrise and sunset, sweat and soil. He found solace in the monotony, the predictable rhythm of the ranch life providing a stark contrast to the chaotic spree that had defined the previous chapter of his life. The silence was a form of penance, a way of coping with the weight of his past. He rarely spoke of El Paso, but the ghost of Bobbie Sue's presence remained with him, a constant reminder of the shared mistakes, the shared burden. He lived a simple life, far removed from the bright lights and the fast lane, but it wasn’t a life without pain. The memory of the man he killed in El Paso was a constant companion, a shadow that followed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him wherever he went. This silent weight was a constant reminder of the consequences of his actions.</w:t>
      </w:r>
    </w:p>
    <w:p>
      <w:pPr>
        <w:autoSpaceDN w:val="0"/>
        <w:autoSpaceDE w:val="0"/>
        <w:widowControl/>
        <w:spacing w:line="264" w:lineRule="exact" w:before="264" w:after="0"/>
        <w:ind w:left="0" w:right="0" w:firstLine="0"/>
        <w:jc w:val="left"/>
      </w:pPr>
      <w:r>
        <w:t xml:space="preserve">Bobbie Sue's life, however, was a tapestry woven with threads of surprising complexity. The scars remained, both visible and </w:t>
        <w:br/>
        <w:t xml:space="preserve">invisible. The desert, once a symbol of freedom, now served as a harsh reminder of the choices she had made. The landscape </w:t>
        <w:br/>
        <w:t xml:space="preserve">reflected her own internal struggle, a constant reminder of the mistakes she could never undo. Her art became her solace, a visual manifestation of her inner turmoil, her canvases exploding with the raw emotions she struggled to articulate. She painted the desert, but it was no longer a symbol of escape; it was a portrayal of </w:t>
        <w:br/>
        <w:t>endurance, resilience, the enduring power of the human spirit to find beauty even in the harshest of landscapes. The desert became a metaphor for the challenges she had faced, and her art served as a testament to her ability to navigate the darkness and find the light.</w:t>
      </w:r>
    </w:p>
    <w:p>
      <w:pPr>
        <w:autoSpaceDN w:val="0"/>
        <w:autoSpaceDE w:val="0"/>
        <w:widowControl/>
        <w:spacing w:line="264" w:lineRule="exact" w:before="264" w:after="0"/>
        <w:ind w:left="0" w:right="0" w:firstLine="0"/>
        <w:jc w:val="left"/>
      </w:pPr>
      <w:r>
        <w:t xml:space="preserve">The quiet aftermath of their daring heist was not a conclusion, but a beginning, a new chapter written in the language of quiet resilience and hard-won wisdom. It was a testament to the enduring power of the human spirit to confront its past, to grapple with the </w:t>
        <w:br/>
        <w:t xml:space="preserve">consequences of its choices, and to find a measure of peace even amidst the ruins of regret. The dust had settled, but the wind still whispered secrets across the vast Texas plains, carrying with it the echoes of a story that refused to be neatly tied up with a bow. It was a story of mistakes, of consequences, of the struggle for </w:t>
        <w:br/>
        <w:t xml:space="preserve">redemption, a tale as vast and unforgiving, yet as beautiful and resilient, as the Texas desert itself. The town, too, had been </w:t>
        <w:br/>
        <w:t xml:space="preserve">irrevocably changed, its people bearing the scars of the events, transformed by the shared experience of a collective trauma, and the surprising resilience of two young lovers who dared to dream of escape. The quiet after the storm was not an end, but a new </w:t>
        <w:br/>
        <w:t xml:space="preserve">beginning, a testament to the enduring human spirit’s capacity to find hope even in the darkest of circumstances. The story of Billy Joe and Bobbie Sue wasn't over; it simply continued, evolving into a silent narrative of resilience, forgiveness, and the enduring power of the human heart to find its own path towards an uncertain </w:t>
        <w:br/>
        <w:t>redemption. The desert, ever silent, held the secrets of their past, present, and uncertain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the Past</w:t>
      </w:r>
    </w:p>
    <w:p>
      <w:pPr>
        <w:autoSpaceDN w:val="0"/>
        <w:autoSpaceDE w:val="0"/>
        <w:widowControl/>
        <w:spacing w:line="264" w:lineRule="exact" w:before="286" w:after="0"/>
        <w:ind w:left="0" w:right="288" w:firstLine="0"/>
        <w:jc w:val="left"/>
      </w:pPr>
      <w:r>
        <w:t>The rusted swing set in Billy Joe’s childhood yard creaked a mournful tune in the wind, a soundtrack to his solitary existence.</w:t>
      </w:r>
    </w:p>
    <w:p>
      <w:pPr>
        <w:autoSpaceDN w:val="0"/>
        <w:autoSpaceDE w:val="0"/>
        <w:widowControl/>
        <w:spacing w:line="264" w:lineRule="exact" w:before="60" w:after="0"/>
        <w:ind w:left="0" w:right="0" w:firstLine="0"/>
        <w:jc w:val="left"/>
      </w:pPr>
      <w:r>
        <w:t xml:space="preserve">He’d traded the roar of a getaway car for the rhythmic clang of a rusty bucket scraping against the side of a well. The years had etched lines onto his face, a roadmap of regret, each wrinkle a testament to the weight of his past. He’d sought refuge in the quiet solitude of the ranch, but the ghosts of El Paso clung to him like tumbleweeds to a barbed-wire fence. The memory of the man he'd killed – the flash of fear in his eyes, the metallic tang of blood – was a recurring nightmare, a stain that refused to be washed away. He worked the land with a grim determination, his hands calloused and raw, mirroring the roughness of his soul. The sun beat down </w:t>
        <w:br/>
        <w:t>mercilessly, a relentless reminder of the unforgiving nature of both the desert and his own conscience. Evenings brought little respite; the vast Texas sky, usually a source of awe, experienced like a suffocating blanket, pressing down on him with the weight of his unspoken sins.</w:t>
      </w:r>
    </w:p>
    <w:p>
      <w:pPr>
        <w:autoSpaceDN w:val="0"/>
        <w:autoSpaceDE w:val="0"/>
        <w:widowControl/>
        <w:spacing w:line="264" w:lineRule="exact" w:before="264" w:after="0"/>
        <w:ind w:left="0" w:right="0" w:firstLine="0"/>
        <w:jc w:val="left"/>
      </w:pPr>
      <w:r>
        <w:t>His silence was a fortress, shielding him from the world, but also imprisoning him within the confines of his guilt. He'd found a peculiar solace in the routine of ranch life, the predictable rhythm a stark contrast to the chaos of his escape. Yet, the peace remained elusive, a phantom limb of tranquility that teased him with its unattainable promise. The only sounds that pierced the stillness were the mournful cries of the wind and the occasional distant coyote's howl, sounds that seemed to mimic the emptiness within him. He’d tried to bury himself in the work, to find redemption in the sweat and toil, but the earth refused to swallow his burden. The ghosts of his past, particularly the ghost of Bobbie Sue, continued to haunt his waking hours and his dreams. He'd loved her fiercely, a love born of desperation and fueled by a shared dream of escape. Now, that same love was a source of torment, a cruel reminder of the shattered dreams and the irrevocable consequences of their actions.</w:t>
      </w:r>
    </w:p>
    <w:p>
      <w:pPr>
        <w:autoSpaceDN w:val="0"/>
        <w:autoSpaceDE w:val="0"/>
        <w:widowControl/>
        <w:spacing w:line="264" w:lineRule="exact" w:before="264" w:after="0"/>
        <w:ind w:left="0" w:right="144" w:firstLine="0"/>
        <w:jc w:val="left"/>
      </w:pPr>
      <w:r>
        <w:t>Bobbie Sue, too, carried the weight of their shared history, but she bore it differently. The desert, once a symbol of freedom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escape, had become a canvas for her pain. The raw, unforgiving beauty of the landscape mirrored the turmoil within her, the jagged mesas mirroring the fractured pieces of her past. She poured her soul into her art, transforming her anguish into vibrant strokes of color and texture. Her paintings were not pretty pictures; they were visceral expressions of her emotional landscape, fierce and </w:t>
        <w:br/>
        <w:t xml:space="preserve">unapologetic. The landscapes she painted often featured lone </w:t>
        <w:br/>
        <w:t>figures, silhouetted against the setting sun, their backs turned to the viewer, mirroring her own internal struggle, her own desperate need to flee from the weight of her experiences. She found solace in the act of creation, a cathartic release that allowed her to confront her demons without succumbing to them.</w:t>
      </w:r>
    </w:p>
    <w:p>
      <w:pPr>
        <w:autoSpaceDN w:val="0"/>
        <w:autoSpaceDE w:val="0"/>
        <w:widowControl/>
        <w:spacing w:line="264" w:lineRule="exact" w:before="264" w:after="0"/>
        <w:ind w:left="0" w:right="0" w:firstLine="0"/>
        <w:jc w:val="left"/>
      </w:pPr>
      <w:r>
        <w:t xml:space="preserve">The community center, however, had become her refuge, her </w:t>
        <w:br/>
        <w:t xml:space="preserve">anchor in the turbulent sea of her emotions. She worked tirelessly with the women, offering them support and guidance, finding a measure of redemption in helping others. Yet, the weight of her crime remained. She'd seen the fear in the eyes of Billy Joe after the shooting, a fear that echoed in her own heart, a fear that continued to haunt her even in the midst of her efforts to help others. The women she worked with, many of whom were survivors of abuse or neglect, offered her a measure of understanding, even though they didn’t know the full extent of her past. The shared experience of hardship, of overcoming adversity, forged a bond of solidarity that she treasured. They offered her empathy, something she had </w:t>
        <w:br/>
        <w:t>struggled to offer herself, and in helping them, she slowly began to heal.</w:t>
      </w:r>
    </w:p>
    <w:p>
      <w:pPr>
        <w:autoSpaceDN w:val="0"/>
        <w:autoSpaceDE w:val="0"/>
        <w:widowControl/>
        <w:spacing w:line="264" w:lineRule="exact" w:before="264" w:after="0"/>
        <w:ind w:left="0" w:right="0" w:firstLine="0"/>
        <w:jc w:val="left"/>
      </w:pPr>
      <w:r>
        <w:t xml:space="preserve">Detective Billy Mack, the man who brought them to justice, also carried the weight of their story. He’d seen the best and the worst of humanity in his years on the force, but the case of Billy Joe and Bobbie Sue had lingered, a persistent undercurrent to his otherwise routine investigations. He hadn't condoned their actions, but he'd seen the desperation in their eyes, the poverty and lack of </w:t>
        <w:br/>
        <w:t xml:space="preserve">opportunity that had driven them to such extremes. His own past –a childhood marked by hardship and loss – gave him a deeper understanding of their motivations. The chase had ended, the </w:t>
        <w:br/>
        <w:t xml:space="preserve">criminals apprehended, but the case had left an indelible mark on his soul. The relentless pursuit had taken a toll on him, both </w:t>
        <w:br/>
        <w:t>physically and emotionally. The quiet weariness he experienced wasn't just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weariness of years of fighting crime; it was the weariness of witnessing the failings of a system that so often failed the people it was designed to protect. He found himself increasingly drawn to the quiet moments, the moments of reflection, the moments where the relentless pace of his work seemed to fade into the background.</w:t>
      </w:r>
    </w:p>
    <w:p>
      <w:pPr>
        <w:autoSpaceDN w:val="0"/>
        <w:autoSpaceDE w:val="0"/>
        <w:widowControl/>
        <w:spacing w:line="264" w:lineRule="exact" w:before="58" w:after="0"/>
        <w:ind w:left="0" w:right="0" w:firstLine="0"/>
        <w:jc w:val="left"/>
      </w:pPr>
      <w:r>
        <w:t xml:space="preserve">He'd started to see the humanity in the people he pursued, a </w:t>
        <w:br/>
        <w:t>realization that both haunted him and gave him a renewed sense of purpose.</w:t>
      </w:r>
    </w:p>
    <w:p>
      <w:pPr>
        <w:autoSpaceDN w:val="0"/>
        <w:autoSpaceDE w:val="0"/>
        <w:widowControl/>
        <w:spacing w:line="264" w:lineRule="exact" w:before="264" w:after="0"/>
        <w:ind w:left="0" w:right="0" w:firstLine="0"/>
        <w:jc w:val="left"/>
      </w:pPr>
      <w:r>
        <w:t xml:space="preserve">Maggie, Bobbie Sue’s confidante, remained a steady presence in both Bobbie Sue's and the town’s life. She'd seen Bobbie Sue </w:t>
        <w:br/>
        <w:t>transform, watched her heal, and found a quiet satisfaction in her friend’s resilience. Maggie's own life, however, continued to be a mixture of joys and challenges, her unwavering support a beacon of hope within the community. She was a witness to the town’s slow but steady recovery, a recovery that wasn't a simple erasure of the past, but a complex integration of the events into the collective consciousness. Maggie's support was essential not just to Bobbie Sue’s recovery, but to the town’s collective healing process. The quiet empathy she showed provided a stabilizing force, ensuring that the lessons learned from the events wouldn't be forgotten.</w:t>
      </w:r>
    </w:p>
    <w:p>
      <w:pPr>
        <w:autoSpaceDN w:val="0"/>
        <w:autoSpaceDE w:val="0"/>
        <w:widowControl/>
        <w:spacing w:line="264" w:lineRule="exact" w:before="264" w:after="0"/>
        <w:ind w:left="0" w:right="0" w:firstLine="0"/>
        <w:jc w:val="left"/>
      </w:pPr>
      <w:r>
        <w:t xml:space="preserve">The town itself had changed. The boisterous energy had been replaced with a quieter reflection, a recognition of the fragility of life and the unexpected consequences of actions. The annual town fair, once a vibrant celebration, now carried a subtle undercurrent of remembrance, a quiet acknowledgment of the story that had forever changed their community. The whispers of the robbery, once filled with judgment, now carried a note of understanding, a somber recognition of the complex interplay of circumstance, desperation, and the human capacity for both great mistakes and surprising resilience. The town’s elders, once quick to condemn, found themselves looking at the younger generation with a </w:t>
        <w:br/>
        <w:t xml:space="preserve">newfound empathy, a quieter wisdom that had been born from collective experience. The annual fair served as a reminder, not just of their past, but of their shared journey toward healing and </w:t>
        <w:br/>
        <w:t xml:space="preserve">recovery. The quiet, almost imperceptible shift in the town’s </w:t>
        <w:br/>
        <w:t>atmosphere was a testament to the enduring power of collective trauma and the surprising resilience of a small community in the face of tragedy. The wind continued to whisper across the plains,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carrying with it the echoes of the past, a constant reminder of the enduring power of human resilience, a reminder that the story of Billy Joe and Bobbie Sue was not just a cautionary tale, but also a testament to the human spirit’s capacity to find hope in the face of despair. The dust had settled, but the ghosts of El Paso lingered, shaping the lives of those left behind, forever altering the landscape of their memories and their future. The story of Billy Joe and Bobbie Sue had become woven into the fabric of the town itself, a constant reminder of the shadows of the past and the enduring strength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Changed Landscape</w:t>
      </w:r>
    </w:p>
    <w:p>
      <w:pPr>
        <w:autoSpaceDN w:val="0"/>
        <w:autoSpaceDE w:val="0"/>
        <w:widowControl/>
        <w:spacing w:line="264" w:lineRule="exact" w:before="286" w:after="0"/>
        <w:ind w:left="0" w:right="0" w:firstLine="0"/>
        <w:jc w:val="left"/>
      </w:pPr>
      <w:r>
        <w:t xml:space="preserve">The old dirt road, once a ribbon of dust snaking through the </w:t>
        <w:br/>
        <w:t xml:space="preserve">parched earth, now wore the scars of time and sorrow. The </w:t>
        <w:br/>
        <w:t>relentless sun, which had baked the land hard as bone during the chase, had also bleached the vibrant hues of the wildflowers that once dotted the roadside. Now, only brittle stalks remained, a skeletal reminder of a fleeting beauty, mirroring the fragility of the dreams Billy Joe and Bobbie Sue had chased. The very air seemed to carry the weight of their actions, heavy with unspoken words and lingering regrets. Even the wind, usually a wild, untamed force, experienced subdued, as if bowed in mournful reverence to the changes wrought upon the land.</w:t>
      </w:r>
    </w:p>
    <w:p>
      <w:pPr>
        <w:autoSpaceDN w:val="0"/>
        <w:autoSpaceDE w:val="0"/>
        <w:widowControl/>
        <w:spacing w:line="264" w:lineRule="exact" w:before="264" w:after="0"/>
        <w:ind w:left="0" w:right="0" w:firstLine="0"/>
        <w:jc w:val="left"/>
      </w:pPr>
      <w:r>
        <w:t>Billy Joe's ranch, once a symbol of isolation and self-imposed exile, had become a mirror of his internal landscape. The once-fertile fields, neglected in his grief and guilt, lay barren, mirroring the emptiness that gnawed at his soul. The weathered fences, sagging under the weight of the years, seemed to lean towards the setting sun, mirroring his own weary posture. The very silence of the ranch seemed deafening now, amplifying the relentless whisper of his conscience, a constant reminder of the life he'd shattered. Even the animals, once his only companions, seemed to sense the shift in his spirit, their usually playful antics muted, their eyes reflecting a shared understanding of his unspoken burden.</w:t>
      </w:r>
    </w:p>
    <w:p>
      <w:pPr>
        <w:autoSpaceDN w:val="0"/>
        <w:autoSpaceDE w:val="0"/>
        <w:widowControl/>
        <w:spacing w:line="264" w:lineRule="exact" w:before="264" w:after="0"/>
        <w:ind w:left="0" w:right="0" w:firstLine="0"/>
        <w:jc w:val="left"/>
      </w:pPr>
      <w:r>
        <w:t>He found himself drawn to the old well, its rusty bucket a symbol of the relentless toil and the endless cycle of his days. Each pull of the rope was a reminder of the effort required to eke out a living, a stark contrast to the fleeting thrill of the robbery. He would stare into the dark depths of the well, imagining the reflection of his soul—a murky, uncertain abyss, reflecting the shadows of the past he couldn’t escape. The well water, once clear and refreshing, now seemed tainted, mirroring the bitterness that lingered in his heart. He’d considered filling it in, burying the past along with it, but the very thought seemed sacrilegious; like attempting to bury a part of himself.</w:t>
      </w:r>
    </w:p>
    <w:p>
      <w:pPr>
        <w:autoSpaceDN w:val="0"/>
        <w:autoSpaceDE w:val="0"/>
        <w:widowControl/>
        <w:spacing w:line="324" w:lineRule="exact" w:before="204" w:after="0"/>
        <w:ind w:left="0" w:right="0" w:firstLine="0"/>
        <w:jc w:val="left"/>
      </w:pPr>
      <w:r>
        <w:t>Bobbie Sue's artistic expression had also undergone a dramatic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transformation, reflecting the complex emotions that swirled within her. Her canvases, once vibrant bursts of color, now incorporated a muted palette, reflective of the sobering reality of her actions. She’d moved away from the bold strokes of her earlier work, instead opting for a more nuanced approach, layering colors to create a depth that mirrored the complexity of her inner world. The once-fierce figures in her paintings now appeared more vulnerable, their silhouettes softened, their movements hesitant, mirroring the </w:t>
        <w:br/>
        <w:t>tentative steps she was taking towards reconciliation with her past.</w:t>
      </w:r>
    </w:p>
    <w:p>
      <w:pPr>
        <w:autoSpaceDN w:val="0"/>
        <w:autoSpaceDE w:val="0"/>
        <w:widowControl/>
        <w:spacing w:line="264" w:lineRule="exact" w:before="58" w:after="0"/>
        <w:ind w:left="0" w:right="144" w:firstLine="0"/>
        <w:jc w:val="left"/>
      </w:pPr>
      <w:r>
        <w:t>Her landscapes, still powerful and evocative, had acquired a haunting beauty, the stark beauty of the.  desert punctuated by the subtle touches of human presence, signifying the profound impact of human interaction on the unforgiving landscape.</w:t>
      </w:r>
    </w:p>
    <w:p>
      <w:pPr>
        <w:autoSpaceDN w:val="0"/>
        <w:autoSpaceDE w:val="0"/>
        <w:widowControl/>
        <w:spacing w:line="264" w:lineRule="exact" w:before="264" w:after="0"/>
        <w:ind w:left="0" w:right="0" w:firstLine="0"/>
        <w:jc w:val="left"/>
      </w:pPr>
      <w:r>
        <w:t xml:space="preserve">Her community work, though a source of solace, could not </w:t>
        <w:br/>
        <w:t xml:space="preserve">completely erase the weight of her past. The women she helped witnessed a strength in her that masked a deep-seated vulnerability. Their shared experiences forged a bond, but Bobbie Sue still carried the secret of her crime, a hidden burden that sometimes threatened to overwhelm her. The community center, once a place of hope and healing, now echoed with the subtle undercurrents of her hidden pain, the silent acknowledgement that even within community, some wounds heal slowly, and some scars remain permanently etched into the soul. The shared laughter and camaraderie were punctuated by moments of quiet introspection, a mutual </w:t>
        <w:br/>
        <w:t>understanding of the fragility of human life and the lasting impact of past traumas.</w:t>
      </w:r>
    </w:p>
    <w:p>
      <w:pPr>
        <w:autoSpaceDN w:val="0"/>
        <w:autoSpaceDE w:val="0"/>
        <w:widowControl/>
        <w:spacing w:line="264" w:lineRule="exact" w:before="264" w:after="0"/>
        <w:ind w:left="0" w:right="0" w:firstLine="0"/>
        <w:jc w:val="left"/>
      </w:pPr>
      <w:r>
        <w:t xml:space="preserve">Detective Billy Mack, too, carried the weight of their story, though in a different way. The relentless pursuit, the constant pressure, the emotional toll of his job—they all weighed on him. He appeared upon the changed landscape of the town with a mixture of weariness and understanding. The dust had settled, but the echoes of the chase still lingered, a silent testament to the lasting impacts of human actions. The once-bustling streets now held a quieter energy, a reflection of the town's collective reflection on the events. The vibrant energy of the town square seemed diminished, its usual festive atmosphere replaced by a subdued solemnity, </w:t>
        <w:br/>
        <w:t>acknowledging the shared trauma and the slow process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often found himself standing in his own backyard, gazing up at the endless expanse of the Texas sky, searching for answers. The quiet of the night seemed to amplify the questions that gnawed at him. Had he done enough? Could he have prevented it? The case had consumed him, its weight a constant companion, a reminder of the complexities of human nature, the fine line between justice and mercy, the limitations of the law in the face of despair. His </w:t>
        <w:br/>
        <w:t xml:space="preserve">reflections weren't merely about the pursuit of justice but about the deeper societal issues that had contributed to Billy Joe and Bobbie Sue's actions. He found himself pondering the lack of opportunities, the deep-rooted poverty, and the systemic failures that had driven these young people to such extremes. His job had changed, </w:t>
        <w:br/>
        <w:t>transformed by his experience, no longer just about the pursuit of justice, but also about the understanding of the human condition.</w:t>
      </w:r>
    </w:p>
    <w:p>
      <w:pPr>
        <w:autoSpaceDN w:val="0"/>
        <w:autoSpaceDE w:val="0"/>
        <w:widowControl/>
        <w:spacing w:line="264" w:lineRule="exact" w:before="264" w:after="0"/>
        <w:ind w:left="0" w:right="0" w:firstLine="0"/>
        <w:jc w:val="left"/>
      </w:pPr>
      <w:r>
        <w:t xml:space="preserve">Maggie, Bobbie Sue's confidante, witnessed these transformations firsthand. She observed the subtle shifts in Bobbie Sue's demeanor, the gradual easing of the tension in her shoulders, the slow return of light to her eyes. Maggie's unwavering support had been </w:t>
        <w:br/>
        <w:t xml:space="preserve">instrumental in Bobbie Sue's healing process. She provided a constant anchor in the turmoil of Bobbie Sue's emotions, a reliable presence that allowed Bobbie Sue to confront her past without feeling completely alone. Maggie's own life was inextricably linked with the town's journey towards healing, her quiet strength and steadfast empathy providing a much needed balm on the </w:t>
        <w:br/>
        <w:t>community's wounds. She represented the resilience of the human spirit, a quiet beacon of hope in a landscape marked by both tragedy and transformation.</w:t>
      </w:r>
    </w:p>
    <w:p>
      <w:pPr>
        <w:autoSpaceDN w:val="0"/>
        <w:autoSpaceDE w:val="0"/>
        <w:widowControl/>
        <w:spacing w:line="264" w:lineRule="exact" w:before="264" w:after="0"/>
        <w:ind w:left="0" w:right="0" w:firstLine="0"/>
        <w:jc w:val="left"/>
      </w:pPr>
      <w:r>
        <w:t xml:space="preserve">The annual town fair, once a riotous celebration, now carried a melancholic undertone. The laughter was softer, the music less exuberant. There was a shared understanding that the town had been changed, the celebratory spirit tempered by a somber </w:t>
        <w:br/>
        <w:t xml:space="preserve">recognition of the loss and the hard-won lessons learned. The carnival games, usually boisterous, seemed quieter, almost </w:t>
        <w:br/>
        <w:t xml:space="preserve">reflective, as if the community was subtly mirroring the changes in their surroundings. The usual exuberance had been replaced by a quieter, more introspective celebration, an unspoken </w:t>
        <w:br/>
        <w:t>acknowledgement of their shared past and the slow, deliberate journey towards healing. The town’s recovery wasn’t a simple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 xml:space="preserve">return to the way things were, but a complex integration of their past into their present, a conscious effort to heal while </w:t>
        <w:br/>
        <w:t>acknowledging the lasting scars of the events.</w:t>
      </w:r>
    </w:p>
    <w:p>
      <w:pPr>
        <w:autoSpaceDN w:val="0"/>
        <w:autoSpaceDE w:val="0"/>
        <w:widowControl/>
        <w:spacing w:line="264" w:lineRule="exact" w:before="264" w:after="0"/>
        <w:ind w:left="0" w:right="0" w:firstLine="0"/>
        <w:jc w:val="left"/>
      </w:pPr>
      <w:r>
        <w:t xml:space="preserve">The very landscape of the town, once bustling with life and energy, now reflected the subdued atmosphere. The once-vibrant colors seemed muted, mirroring the town’s collective emotional state. The dust that had settled wasn't just physical dust, but a metaphorical representation of the collective trauma that had impacted every aspect of the community. The transformation wasn’t just physical but emotional; the town's spirit, once vibrant and unrestrained, had acquired a quieter, more reflective quality, a sobering awareness of the fragility of life and the enduring consequences of human </w:t>
        <w:br/>
        <w:t>actions. Even the sun seemed to cast a different light on the town, a subdued glow reflecting the town's transformation from a carefree community to a place where healing was a continuous, ongoing process. The changes were subtle yet profound, woven into the fabric of the town itself, a constant reminder of the past and a testament to the human capacity for resilience. The dust may have settled, but the story of Billy Joe and Bobbie Sue continued to shape the lives and the landscape of those left behind, forever changing their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Lingering Questions</w:t>
      </w:r>
    </w:p>
    <w:p>
      <w:pPr>
        <w:autoSpaceDN w:val="0"/>
        <w:autoSpaceDE w:val="0"/>
        <w:widowControl/>
        <w:spacing w:line="264" w:lineRule="exact" w:before="286" w:after="0"/>
        <w:ind w:left="0" w:right="0" w:firstLine="0"/>
        <w:jc w:val="left"/>
      </w:pPr>
      <w:r>
        <w:t>The dust settled, a fine, ochre powder coating everything in a thin layer of silence. But the silence was deceptive, a fragile veneer over a landscape scarred by violence and regret. Billy Joe, hunched over a chipped mug of lukewarm coffee, stared out at his barren fields. The escape, the frantic flight across Texas, the stolen millions – it all experienced like a fever dream now, a disjointed sequence of adrenaline rushes and panicked decisions. The money was gone, a phantom limb, the ache of its absence a constant reminder of his folly. He’d buried most of it, a desperate attempt to erase the stain of his crime, to bury the memory of the man he'd killed. But the earth, like memory, held its secrets close, unwilling to release them.</w:t>
      </w:r>
    </w:p>
    <w:p>
      <w:pPr>
        <w:autoSpaceDN w:val="0"/>
        <w:autoSpaceDE w:val="0"/>
        <w:widowControl/>
        <w:spacing w:line="264" w:lineRule="exact" w:before="266" w:after="0"/>
        <w:ind w:left="0" w:right="0" w:firstLine="0"/>
        <w:jc w:val="left"/>
      </w:pPr>
      <w:r>
        <w:t xml:space="preserve">Bobbie Sue, meanwhile, found a strange solace in the routine of her community work. The women she helped, their faces etched with the hard lines of poverty and hardship, offered her a silent </w:t>
        <w:br/>
        <w:t xml:space="preserve">empathy, a shared understanding of struggle that transcended the specifics of her own crime. She painted, her canvases now a study in muted tones, landscapes reflecting the arid beauty of the desert, the starkness echoing the barrenness within her. Yet, there was a burgeoning hope in her work, a tentative reaching towards </w:t>
        <w:br/>
        <w:t>redemption, a subtle shift from the raw despair of her earlier pieces.</w:t>
      </w:r>
    </w:p>
    <w:p>
      <w:pPr>
        <w:autoSpaceDN w:val="0"/>
        <w:autoSpaceDE w:val="0"/>
        <w:widowControl/>
        <w:spacing w:line="264" w:lineRule="exact" w:before="60" w:after="0"/>
        <w:ind w:left="0" w:right="0" w:firstLine="0"/>
        <w:jc w:val="left"/>
      </w:pPr>
      <w:r>
        <w:t xml:space="preserve">The vibrant colors hadn't disappeared entirely, but they were tempered, subdued, as if waiting for permission to bloom once more. But the permission, the true forgiveness, seemed to elude her grasp. She'd confessed to Maggie, her closest friend, but the </w:t>
        <w:br/>
        <w:t>confession, while offering a measure of release, didn’t erase the weight of her actions.</w:t>
      </w:r>
    </w:p>
    <w:p>
      <w:pPr>
        <w:autoSpaceDN w:val="0"/>
        <w:autoSpaceDE w:val="0"/>
        <w:widowControl/>
        <w:spacing w:line="264" w:lineRule="exact" w:before="264" w:after="0"/>
        <w:ind w:left="0" w:right="0" w:firstLine="0"/>
        <w:jc w:val="left"/>
      </w:pPr>
      <w:r>
        <w:t xml:space="preserve">Detective Billy Mack, a man hardened by years of chasing shadows, found himself haunted by the case. He’d caught the culprits, </w:t>
        <w:br/>
        <w:t xml:space="preserve">brought them to a semblance of justice, yet a profound unease lingered. The chase hadn't ended with their capture; it had </w:t>
        <w:br/>
        <w:t>continued, a silent, internal pursuit of answers that evaded him. The faces of Billy Joe and Bobbie Sue, their youth and desperation etched into his memory, haunted his waking moments and drifted into his dreams, their pleas for understanding echoing in the quiet of his nights. He’d done his job, fulfilled his duty, yet the case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remained unresolved in his heart. He witnessed them not as criminals, but as products of their environment, victims of circumstance who’d made terrible choices. This understanding didn’t diminish the gravity of their crime, but it deepened the complexity of his own emotions, leaving him with a disquieting sense of incompleteness.</w:t>
      </w:r>
    </w:p>
    <w:p>
      <w:pPr>
        <w:autoSpaceDN w:val="0"/>
        <w:autoSpaceDE w:val="0"/>
        <w:widowControl/>
        <w:spacing w:line="264" w:lineRule="exact" w:before="264" w:after="0"/>
        <w:ind w:left="0" w:right="0" w:firstLine="0"/>
        <w:jc w:val="left"/>
      </w:pPr>
      <w:r>
        <w:t>Maggie, the quiet anchor in Bobbie Sue’s life, witnessed the slow, painstaking process of healing. She watched as Bobbie Sue’s vibrant spirit, almost extinguished by the weight of guilt, began to flicker back to life, a fragile flame in the darkness. Maggie had never judged her friend; her unwavering support had been the lifeline Bobbie Sue needed to navigate the turbulent waters of remorse. But even Maggie couldn’t entirely dispel the shadows. The lingering question, unspoken yet ever-present, was whether true forgiveness was even possible, whether the stain of their actions could ever truly be erased.</w:t>
      </w:r>
    </w:p>
    <w:p>
      <w:pPr>
        <w:autoSpaceDN w:val="0"/>
        <w:autoSpaceDE w:val="0"/>
        <w:widowControl/>
        <w:spacing w:line="264" w:lineRule="exact" w:before="264" w:after="0"/>
        <w:ind w:left="0" w:right="0" w:firstLine="0"/>
        <w:jc w:val="left"/>
      </w:pPr>
      <w:r>
        <w:t xml:space="preserve">The town itself bore the scars of the events, a subtle shift in its collective consciousness. The annual town fair, once a vibrant explosion of color and sound, now held a somber undertone. The laughter was subdued, the music less exuberant, as if the town itself was mourning the loss of innocence. The usual celebratory energy was replaced by a thoughtful, quiet reflection, a shared </w:t>
        <w:br/>
        <w:t>acknowledgment of the fragility of life and the lasting impact of human actions. The events had fractured the community’s carefree spirit, leaving behind a more somber, introspective town, still grappling with the ramifications of Billy Joe and Bobbie Sue's desperate attempt at escape.</w:t>
      </w:r>
    </w:p>
    <w:p>
      <w:pPr>
        <w:autoSpaceDN w:val="0"/>
        <w:autoSpaceDE w:val="0"/>
        <w:widowControl/>
        <w:spacing w:line="264" w:lineRule="exact" w:before="264" w:after="0"/>
        <w:ind w:left="0" w:right="0" w:firstLine="0"/>
        <w:jc w:val="left"/>
      </w:pPr>
      <w:r>
        <w:t xml:space="preserve">The narrative's ending deliberately left several questions </w:t>
        <w:br/>
        <w:t>unanswered. Did Billy Joe find true remorse? Or did the guilt ultimately consume him? Did Bobbie Sue ever fully reconcile with her past, or did the shadow of her crime forever darken her days? Did Detective Billy Mack find peace with his role in bringing them to justice, or did the haunting memory of their desperate acts forever linger in his mind? Did the town ever fully recover from the trauma, or did the events leave an indelible mark on its collective consciousness? These unanswered questions were not merely plot devices but an integral part of the story's essence. They were a reflection of the inherent ambiguities of life, the complexities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human nature, and the lingering uncertainties that often remain long after the dust has settled.</w:t>
      </w:r>
    </w:p>
    <w:p>
      <w:pPr>
        <w:autoSpaceDN w:val="0"/>
        <w:autoSpaceDE w:val="0"/>
        <w:widowControl/>
        <w:spacing w:line="264" w:lineRule="exact" w:before="264" w:after="0"/>
        <w:ind w:left="0" w:right="0" w:firstLine="0"/>
        <w:jc w:val="left"/>
      </w:pPr>
      <w:r>
        <w:t>The story's open-ended conclusion invites the reader to participate in the narrative's resolution. It encourages introspection, prompting readers to ponder the multifaceted nature of justice, mercy, and forgiveness. The lack of a neat and tidy resolution is a reflection of the messy reality of life itself, where questions frequently remain unanswered and definitive conclusions are rarely achieved. The lingering uncertainties underscore the enduring impact of human actions, the enduring echoes of both tragedy and remorse.</w:t>
      </w:r>
    </w:p>
    <w:p>
      <w:pPr>
        <w:autoSpaceDN w:val="0"/>
        <w:autoSpaceDE w:val="0"/>
        <w:widowControl/>
        <w:spacing w:line="264" w:lineRule="exact" w:before="264" w:after="0"/>
        <w:ind w:left="0" w:right="0" w:firstLine="0"/>
        <w:jc w:val="left"/>
      </w:pPr>
      <w:r>
        <w:t xml:space="preserve">The narrative, therefore, transcends the simple tale of a crime and its aftermath. It becomes a poignant exploration of human frailty, the allure of escape, the weight of consequences, and the enduring power of regret. The reader is left not with simple answers, but with complex questions that mirror the ambiguities of life itself, </w:t>
        <w:br/>
        <w:t xml:space="preserve">prompting a deeper reflection on themes of guilt, redemption, and the enduring search for meaning in the face of tragedy. The echoes of Billy Joe and Bobbie Sue’s story linger, not just in the dusty landscape of their small Texas town, but within the reader's own heart, prompting a lasting consideration of the choices we make and the indelible mark they leave upon ourselves and upon the world around us. The unresolved questions, ultimately, are the story's most profound legacy, a testament to the enduring </w:t>
        <w:br/>
        <w:t xml:space="preserve">complexities of the human experience. The dust may have settled, but the weight of their actions, and the questions they raise, </w:t>
        <w:br/>
        <w:t xml:space="preserve">remains. The story continues, not in the narrative itself, but in the unspoken, lingering thoughts of those affected and in the </w:t>
        <w:br/>
        <w:t>contemplation of the reader long after the final page is turned. The ending, deliberately ambiguous, reflects the enduring nature of life's unanswerable questions and the lasting impact of our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Power of Choice</w:t>
      </w:r>
    </w:p>
    <w:p>
      <w:pPr>
        <w:autoSpaceDN w:val="0"/>
        <w:autoSpaceDE w:val="0"/>
        <w:widowControl/>
        <w:spacing w:line="264" w:lineRule="exact" w:before="286" w:after="0"/>
        <w:ind w:left="0" w:right="0" w:firstLine="0"/>
        <w:jc w:val="left"/>
      </w:pPr>
      <w:r>
        <w:t>The wind, a restless spirit, whipped through the skeletal branches of the pecan trees, scattering dust devils across the parched earth. It mirrored the turmoil still brewing within Billy Joe, a simmering discontent that no amount of quiet contemplation could extinguish.</w:t>
      </w:r>
    </w:p>
    <w:p>
      <w:pPr>
        <w:autoSpaceDN w:val="0"/>
        <w:autoSpaceDE w:val="0"/>
        <w:widowControl/>
        <w:spacing w:line="264" w:lineRule="exact" w:before="58" w:after="0"/>
        <w:ind w:left="0" w:right="0" w:firstLine="0"/>
        <w:jc w:val="left"/>
      </w:pPr>
      <w:r>
        <w:t xml:space="preserve">The money, or rather, the lack of it, was a constant gnawing </w:t>
        <w:br/>
        <w:t xml:space="preserve">presence. He’d envisioned a life of sun-drenched beaches and </w:t>
        <w:br/>
        <w:t xml:space="preserve">turquoise waters, a far cry from the dust-choked reality of his existence. Instead, he found himself staring at cracked earth, the memory of the gun's cold steel a bitter taste in his mouth. His escape hadn’t been a triumphant flight to freedom; it was a </w:t>
        <w:br/>
        <w:t xml:space="preserve">desperate scramble, a chaotic dash that ended not in paradise but in a stark, unforgiving prison of his own making. The illusion of </w:t>
        <w:br/>
        <w:t>choice, the intoxicating belief that he could rewrite his destiny with a single, impulsive act, had shattered against the harsh rocks of reality.</w:t>
      </w:r>
    </w:p>
    <w:p>
      <w:pPr>
        <w:autoSpaceDN w:val="0"/>
        <w:autoSpaceDE w:val="0"/>
        <w:widowControl/>
        <w:spacing w:line="264" w:lineRule="exact" w:before="264" w:after="0"/>
        <w:ind w:left="0" w:right="0" w:firstLine="0"/>
        <w:jc w:val="left"/>
      </w:pPr>
      <w:r>
        <w:t xml:space="preserve">Bobbie Sue, though outwardly appearing composed, carried her own silent burden. The community work, the quiet solace she found in helping others, was a form of penance, a desperate attempt to cleanse herself of the guilt that clung to her like a shroud. But the act of giving back didn't erase the taking. The faces of the women she aided, their lives etched with hardship, were a constant </w:t>
        <w:br/>
        <w:t xml:space="preserve">reminder of the pain she had inflicted. Each act of kindness was a small, fragile step towards redemption, but the path was long and arduous, the destination uncertain. The vibrant colors that once characterized her paintings, symbols of her youthful exuberance, were now subdued, reflecting the inner landscape of her soul – a landscape still scarred by the choices she made. Her art had become a diary of her remorse, a visual testament to the enduring power of her actions. The choice to participate in the robbery, the choice to flee, the choice to remain silent for so long – each decision echoed in the muted tones of her canvases, a stark reminder of the </w:t>
        <w:br/>
        <w:t>unyielding consequences of her impulsive choices.</w:t>
      </w:r>
    </w:p>
    <w:p>
      <w:pPr>
        <w:autoSpaceDN w:val="0"/>
        <w:autoSpaceDE w:val="0"/>
        <w:widowControl/>
        <w:spacing w:line="264" w:lineRule="exact" w:before="264" w:after="0"/>
        <w:ind w:left="0" w:right="144" w:firstLine="0"/>
        <w:jc w:val="left"/>
      </w:pPr>
      <w:r>
        <w:t>Detective Billy Mack, a man accustomed to the grim realities of human nature, found himself grappling with a different kind of case. He’d seen countless criminals, men and women hardened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years of wrongdoing. But Billy Joe and Bobbie Sue were different.</w:t>
      </w:r>
    </w:p>
    <w:p>
      <w:pPr>
        <w:autoSpaceDN w:val="0"/>
        <w:autoSpaceDE w:val="0"/>
        <w:widowControl/>
        <w:spacing w:line="264" w:lineRule="exact" w:before="60" w:after="0"/>
        <w:ind w:left="0" w:right="0" w:firstLine="0"/>
        <w:jc w:val="left"/>
      </w:pPr>
      <w:r>
        <w:t xml:space="preserve">Their youth, their naive desperation, their desperate attempt to escape a life predetermined by circumstance – these aspects </w:t>
        <w:br/>
        <w:t xml:space="preserve">resonated deeply within him. He’d done his duty, brought them to justice, yet the feeling of resolution remained elusive. The weight of their choices, the gravity of their actions, pressed upon him. He’d seen the raw fear in their eyes, the desperation in their hearts, and it had unsettled him. He understood, perhaps better than anyone, that their actions were not simply the result of a criminal mind; they were the product of a system that offered limited opportunities and a society that often failed its most vulnerable members. Their choices were tragic, desperate attempts to break free from a </w:t>
        <w:br/>
        <w:t xml:space="preserve">suffocating reality, yet those choices had led to tragedy. He </w:t>
        <w:br/>
        <w:t xml:space="preserve">contemplated the nature of justice itself; was it simply about </w:t>
        <w:br/>
        <w:t xml:space="preserve">punishment, or was there a need for understanding, for empathy, for acknowledgement of the circumstances that led to such </w:t>
        <w:br/>
        <w:t xml:space="preserve">desperate acts? His own choices, the decisions he made throughout his career, mirrored those of Billy Joe and Bobbie Sue; the only difference being that his choices led to the apprehension of </w:t>
        <w:br/>
        <w:t>criminals, while their choices led to the consequences of their actions. The weight of those choices, both his and theirs, bore down on him; for his job was never just about catching criminals; it was also about grappling with the moral complexities of human nature.</w:t>
      </w:r>
    </w:p>
    <w:p>
      <w:pPr>
        <w:autoSpaceDN w:val="0"/>
        <w:autoSpaceDE w:val="0"/>
        <w:widowControl/>
        <w:spacing w:line="264" w:lineRule="exact" w:before="264" w:after="0"/>
        <w:ind w:left="0" w:right="0" w:firstLine="0"/>
        <w:jc w:val="left"/>
      </w:pPr>
      <w:r>
        <w:t xml:space="preserve">Maggie, Bobbie Sue's steadfast friend, witnessed her friend's slow, painstaking journey towards healing. She had provided unwavering support, a quiet strength that had anchored Bobbie Sue during her darkest hours. She had listened to the confessions, absorbed the weight of Bobbie Sue’s guilt without judgment, offering comfort and understanding without minimizing the gravity of the situation. Maggie's presence was a constant reminder that even in the face of overwhelming despair, hope could still flicker. She understood that true forgiveness, both self-forgiveness and forgiveness from others, was not a swift, easy process; it was a journey that demanded time, introspection, and a willingness to confront the consequences of one's actions. The strength and resilience shown by Bobbie Sue was not born out of sudden revelation; it was borne from the constant, unwavering presence of her friend Maggie. The unwavering </w:t>
        <w:br/>
        <w:t>friendship, a constant reminder of the power of human kindness, offered a beacon of hope in the darkness of Bobbie Sue's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Maggie's unwavering support exemplified the enduring power of empathy and understanding, and a testament to the healing power of genuine friendship.</w:t>
      </w:r>
    </w:p>
    <w:p>
      <w:pPr>
        <w:autoSpaceDN w:val="0"/>
        <w:autoSpaceDE w:val="0"/>
        <w:widowControl/>
        <w:spacing w:line="264" w:lineRule="exact" w:before="264" w:after="0"/>
        <w:ind w:left="0" w:right="0" w:firstLine="0"/>
        <w:jc w:val="left"/>
      </w:pPr>
      <w:r>
        <w:t xml:space="preserve">The town, once a vibrant tapestry of lives interwoven, now bore the scars of the events. The annual town fair, once a joyous celebration, was now a subdued affair, the laughter muted, the music </w:t>
        <w:br/>
        <w:t xml:space="preserve">melancholic. The carefree spirit that had once defined the </w:t>
        <w:br/>
        <w:t xml:space="preserve">community was replaced by a pensive quietness, a shared </w:t>
        <w:br/>
        <w:t xml:space="preserve">awareness of the fragility of life and the profound impact of human choices. The events had served as a stark reminder that even in the most seemingly idyllic settings, the shadow of tragedy could fall, altering the very fabric of existence. The collective consciousness had shifted, becoming more introspective, more aware of the </w:t>
        <w:br/>
        <w:t>delicate balance between joy and sorrow, prosperity and hardship.</w:t>
      </w:r>
    </w:p>
    <w:p>
      <w:pPr>
        <w:autoSpaceDN w:val="0"/>
        <w:autoSpaceDE w:val="0"/>
        <w:widowControl/>
        <w:spacing w:line="264" w:lineRule="exact" w:before="60" w:after="0"/>
        <w:ind w:left="0" w:right="0" w:firstLine="0"/>
        <w:jc w:val="left"/>
      </w:pPr>
      <w:r>
        <w:t xml:space="preserve">The dust had settled, but the lingering weight of the events </w:t>
        <w:br/>
        <w:t xml:space="preserve">remained, a persistent reminder of the choices made and the </w:t>
        <w:br/>
        <w:t xml:space="preserve">consequences that followed. The town's collective spirit, once lighthearted and jovial, was now tempered by a newfound </w:t>
        <w:br/>
        <w:t xml:space="preserve">awareness of human fallibility and the lasting impact of individual actions. The experience served as a sobering reminder that the seemingly idyllic façade of small-town life could mask the </w:t>
        <w:br/>
        <w:t>complexities and vulnerabilities within its people, underscoring the importance of community support and empathy.</w:t>
      </w:r>
    </w:p>
    <w:p>
      <w:pPr>
        <w:autoSpaceDN w:val="0"/>
        <w:autoSpaceDE w:val="0"/>
        <w:widowControl/>
        <w:spacing w:line="264" w:lineRule="exact" w:before="264" w:after="0"/>
        <w:ind w:left="0" w:right="0" w:firstLine="0"/>
        <w:jc w:val="left"/>
      </w:pPr>
      <w:r>
        <w:t xml:space="preserve">The story's ending, deliberately left unresolved, served not as a lack of closure but as a profound statement about the enduring power of choice. The narrative's ambiguity was not a flaw but a reflection of life's complexities, its inherent uncertainties. The unanswered questions – the extent of Billy Joe’s remorse, Bobbie Sue's path towards redemption, Detective Billy Mack’s internal struggles, the town's eventual healing – mirrored the ambiguities inherent in the human experience. The open ending invited the reader to </w:t>
        <w:br/>
        <w:t xml:space="preserve">participate in the story's conclusion, to engage in their own </w:t>
        <w:br/>
        <w:t>contemplation of justice, forgiveness, and the enduring impact of human actions. The story’s unresolved nature was intentional, reflecting the complex realities of life where there are no easy answers, and no clear-cut resolutions. This ambiguity empowered the reader to fill the gaps, reflecting on the story's meaning within their own lives, allowing the reader to draw their own conclusions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about the enduring consequences of the characters' actions. Ultimately, the lingering questions served as the most powerful aspect of the narrative, leaving the reader with a lingering reflection on the multifaceted nature of the human condition.</w:t>
      </w:r>
    </w:p>
    <w:p>
      <w:pPr>
        <w:autoSpaceDN w:val="0"/>
        <w:autoSpaceDE w:val="0"/>
        <w:widowControl/>
        <w:spacing w:line="264" w:lineRule="exact" w:before="264" w:after="0"/>
        <w:ind w:left="0" w:right="0" w:firstLine="0"/>
        <w:jc w:val="left"/>
      </w:pPr>
      <w:r>
        <w:t xml:space="preserve">The dust may have settled, but the echoes of their choices </w:t>
        <w:br/>
        <w:t xml:space="preserve">reverberated, reminding us that the consequences of our actions extend far beyond ourselves. The story serves as a cautionary tale, a poignant exploration of the human condition, and a timeless </w:t>
        <w:br/>
        <w:t xml:space="preserve">reminder that the decisions we make, however impulsive or well-intentioned, shape not only our own destinies but also the lives of those around us and the community at large. The lingering </w:t>
        <w:br/>
        <w:t>questions, the unanswered enigmas, serve not as plot holes, but as potent symbols of the enduring complexities of life, and the lasting consequences of the choices we make. The novel concludes not with a neat resolution, but with a poignant reminder of the enduring power of choice and the long shadow of consequences that follow.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Billy Macks Reflection</w:t>
      </w:r>
    </w:p>
    <w:p>
      <w:pPr>
        <w:autoSpaceDN w:val="0"/>
        <w:autoSpaceDE w:val="0"/>
        <w:widowControl/>
        <w:spacing w:line="264" w:lineRule="exact" w:before="286" w:after="0"/>
        <w:ind w:left="0" w:right="0" w:firstLine="0"/>
        <w:jc w:val="left"/>
      </w:pPr>
      <w:r>
        <w:t>The cheap coffee burned Billy Mack’s tongue, a familiar discomfort he’d come to associate with the late nights and early mornings that defined his existence. He swirled the bitter liquid in his mug, the swirling mimicking the turmoil churning within him. The Billy Joe and Bobbie Sue case – he’d closed it, technically. They were behind bars, justice served, the paperwork filed. But the case refused to be filed away in the recesses of his mind. It clung to him like the persistent smell of cheap whiskey and desperation.</w:t>
      </w:r>
    </w:p>
    <w:p>
      <w:pPr>
        <w:autoSpaceDN w:val="0"/>
        <w:autoSpaceDE w:val="0"/>
        <w:widowControl/>
        <w:spacing w:line="264" w:lineRule="exact" w:before="264" w:after="0"/>
        <w:ind w:left="0" w:right="0" w:firstLine="0"/>
        <w:jc w:val="left"/>
      </w:pPr>
      <w:r>
        <w:t xml:space="preserve">He’d seen it all in his years on the force: the hardened criminals, the remorseless killers, the cold-blooded thieves. But Billy Joe and Bobbie Sue… they were different. Their youth, their raw </w:t>
        <w:br/>
        <w:t xml:space="preserve">desperation, it cut through the cynicism he’d painstakingly </w:t>
        <w:br/>
        <w:t>cultivated as a shield. He’d seen the fear in their eyes, the naive belief that their impulsive act could rewrite their destinies, and it had rattled him to his core. He hadn’t experienced this unsettled since…well, since he’d lost his own brother to a senseless act of violence, a violence that mirrored, in a twisted way, the violence Billy Joe had committed.</w:t>
      </w:r>
    </w:p>
    <w:p>
      <w:pPr>
        <w:autoSpaceDN w:val="0"/>
        <w:autoSpaceDE w:val="0"/>
        <w:widowControl/>
        <w:spacing w:line="264" w:lineRule="exact" w:before="264" w:after="0"/>
        <w:ind w:left="0" w:right="0" w:firstLine="0"/>
        <w:jc w:val="left"/>
      </w:pPr>
      <w:r>
        <w:t>He stared out the rain-streaked window of his cramped office, the neon glow of the city reflecting in the glass like a distorted mirror. The city – a sprawling beast of ambition and despair, a place where dreams were both made and shattered. He’d come from this city, risen from its grit and grime, and yet, he still experienced the pull of its underbelly, the weight of its unspoken tragedies. He wondered if he ever truly escaped it, if a part of him wasn't still stuck in those darkened alleyways, those dimly lit bars, those desperate corners where hope went to die.</w:t>
      </w:r>
    </w:p>
    <w:p>
      <w:pPr>
        <w:autoSpaceDN w:val="0"/>
        <w:autoSpaceDE w:val="0"/>
        <w:widowControl/>
        <w:spacing w:line="264" w:lineRule="exact" w:before="264" w:after="0"/>
        <w:ind w:left="0" w:right="0" w:firstLine="0"/>
        <w:jc w:val="left"/>
      </w:pPr>
      <w:r>
        <w:t>The case had been straightforward, on the surface. A robbery gone wrong, a young couple on the run, a relentless chase across the state. He’d followed the trail of breadcrumbs, the discarded clues, the panicked phone calls, the impulsive acts. He’d tracked them like a bloodhound, his instincts honed by years of chasing shadows and ghosts. But it wasn't just the chase that had haunted him. It was the“why.” Why had they done it? Why had two kids from a dying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town, kids with dreams as big as the Texas sky, resorted to such desperate measures?</w:t>
      </w:r>
    </w:p>
    <w:p>
      <w:pPr>
        <w:autoSpaceDN w:val="0"/>
        <w:autoSpaceDE w:val="0"/>
        <w:widowControl/>
        <w:spacing w:line="264" w:lineRule="exact" w:before="264" w:after="0"/>
        <w:ind w:left="0" w:right="0" w:firstLine="0"/>
        <w:jc w:val="left"/>
      </w:pPr>
      <w:r>
        <w:t>He’d studied their backgrounds, delved into their lives before the robbery, a morbid dissection of their pasts, searching for the trigger, the pivotal moment that had led them down this path. Poverty, yes, that was a given. Limited opportunities, a certainty. A suffocating sense of hopelessness, that was undeniable. But these were not excuses, he reminded himself, they were merely the context, the background against which their choices played out. He’d seen enough poverty in his life to know that not everyone turned to crime. It wasn't just about the lack of resources; it was about the lack of hope, the absence of a future that seemed worth striving for.</w:t>
      </w:r>
    </w:p>
    <w:p>
      <w:pPr>
        <w:autoSpaceDN w:val="0"/>
        <w:autoSpaceDE w:val="0"/>
        <w:widowControl/>
        <w:spacing w:line="264" w:lineRule="exact" w:before="60" w:after="0"/>
        <w:ind w:left="0" w:right="288" w:firstLine="0"/>
        <w:jc w:val="left"/>
      </w:pPr>
      <w:r>
        <w:t>Their desperation, their impulsive act – it was a desperate cry for help, a desperate attempt to escape the confines of their reality.</w:t>
      </w:r>
    </w:p>
    <w:p>
      <w:pPr>
        <w:autoSpaceDN w:val="0"/>
        <w:autoSpaceDE w:val="0"/>
        <w:widowControl/>
        <w:spacing w:line="264" w:lineRule="exact" w:before="264" w:after="0"/>
        <w:ind w:left="0" w:right="144" w:firstLine="0"/>
        <w:jc w:val="left"/>
      </w:pPr>
      <w:r>
        <w:t xml:space="preserve">Their escape route itself had been a kind of twisted testament to their naivete. They’d been so focused on the money, on the fantasy of a life beyond their means, that they’d overlooked the obvious flaws in their plan, the gaping holes in their logic. Their route was riddled with mistakes, mistakes that any experienced criminal would have avoided. Their inexperience, their youthful </w:t>
        <w:br/>
        <w:t>recklessness, it was almost… endearing, in a macabre sort of way.</w:t>
      </w:r>
    </w:p>
    <w:p>
      <w:pPr>
        <w:autoSpaceDN w:val="0"/>
        <w:autoSpaceDE w:val="0"/>
        <w:widowControl/>
        <w:spacing w:line="264" w:lineRule="exact" w:before="58" w:after="0"/>
        <w:ind w:left="0" w:right="144" w:firstLine="0"/>
        <w:jc w:val="left"/>
      </w:pPr>
      <w:r>
        <w:t>And it had made his job, in a way, more difficult. The lack of cunning, the absence of cold calculation – it made them seem almost… innocent. And that was the most unsettling part of it all.</w:t>
      </w:r>
    </w:p>
    <w:p>
      <w:pPr>
        <w:autoSpaceDN w:val="0"/>
        <w:autoSpaceDE w:val="0"/>
        <w:widowControl/>
        <w:spacing w:line="264" w:lineRule="exact" w:before="264" w:after="0"/>
        <w:ind w:left="0" w:right="0" w:firstLine="0"/>
        <w:jc w:val="left"/>
      </w:pPr>
      <w:r>
        <w:t xml:space="preserve">He’d spent nights pouring over the evidence, the photographs, the witness statements, trying to understand their motives, trying to unravel the tangle of their choices. He’d studied their faces in the mug shots, their young faces etched with a mixture of fear and defiance. He’d seen the flicker of remorse in Billy Joe’s eyes, a fleeting moment of regret, almost instantly masked by bravado. Bobbie Sue's face, however, held a different kind of sadness, a quiet resignation, a weary acceptance of the consequences of their </w:t>
        <w:br/>
        <w:t>actions. He wondered if their remorse was genuine, or simply a performance, a calculated attempt to elicit sympathy. Or maybe it was a mixture of both, a complex cocktail of guilt and self-</w:t>
        <w:br/>
        <w:t>preservation.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moral ambiguities of his job gnawed at him. He was a lawman, tasked with upholding the law, bringing criminals to justice. But he wasn't devoid of empathy, he wasn't a heartless automaton. He understood the complexities of human nature, the factors that drive individuals to make desperate choices, the confluence of </w:t>
        <w:br/>
        <w:t xml:space="preserve">circumstances that can lead even the most innocent to commit terrible acts. Their story, their crime, wasn't simply a collection of facts and figures; it was a tragedy, a cautionary tale etched against the backdrop of a society that often failed its most vulnerable members. And in a strange, unsettling way, he experienced a sense of </w:t>
        <w:br/>
        <w:t xml:space="preserve">kinship with them. Not a kinship of crime, but a kinship of </w:t>
        <w:br/>
        <w:t>desperation, of a shared understanding of the crushing weight of circumstances.</w:t>
      </w:r>
    </w:p>
    <w:p>
      <w:pPr>
        <w:autoSpaceDN w:val="0"/>
        <w:autoSpaceDE w:val="0"/>
        <w:widowControl/>
        <w:spacing w:line="264" w:lineRule="exact" w:before="264" w:after="0"/>
        <w:ind w:left="0" w:right="0" w:firstLine="0"/>
        <w:jc w:val="left"/>
      </w:pPr>
      <w:r>
        <w:t xml:space="preserve">He'd seen the system's failings firsthand, the cracks in its </w:t>
        <w:br/>
        <w:t>foundation, the places where it allowed individuals to fall through the net, the places where hope went to die. And he wondered if his job was simply to arrest the fall, to pick up the pieces after the fact, or if he had a responsibility to help prevent the fall in the first place. Was it enough to simply lock them up, to punish them for their actions, or was there a need for something more? A need for understanding, for empathy, for systemic change? His work never experienced just like apprehending criminals, it felt like grappling with the moral complexities of the world he inhabited, a world where justice was often a blurry, multifaceted concept, far from the simple black-and-white dichotomy he was trained to see.</w:t>
      </w:r>
    </w:p>
    <w:p>
      <w:pPr>
        <w:autoSpaceDN w:val="0"/>
        <w:autoSpaceDE w:val="0"/>
        <w:widowControl/>
        <w:spacing w:line="264" w:lineRule="exact" w:before="264" w:after="0"/>
        <w:ind w:left="0" w:right="0" w:firstLine="0"/>
        <w:jc w:val="left"/>
      </w:pPr>
      <w:r>
        <w:t xml:space="preserve">The weight of it all, the weight of the case, the weight of his job, the weight of his own past, it pressed down on him. He raised his mug, the lukewarm coffee now cold, a reflection of his own </w:t>
        <w:br/>
        <w:t xml:space="preserve">emotions. The case was closed, but the questions remained, swirling in his mind like the dust devils on the parched Texas plains, forever haunting him. The echoes of the chase, the whispers of their </w:t>
        <w:br/>
        <w:t>desperate escape, these would forever linger, a constant reminder of the complex tapestry of human nature, a testament to the grey areas between right and wrong, justice and mercy. The city lights blurred through the rain-streaked window, a stark reminder of the darkness that lurked within the heart of every man, even a lawman like himself. The case was closed, but the truth remained elusive, a haunting enigma that would stay with him long after the files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shelved and the memories faded.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Bobbie Sues Resilience</w:t>
      </w:r>
    </w:p>
    <w:p>
      <w:pPr>
        <w:autoSpaceDN w:val="0"/>
        <w:autoSpaceDE w:val="0"/>
        <w:widowControl/>
        <w:spacing w:line="264" w:lineRule="exact" w:before="286" w:after="0"/>
        <w:ind w:left="0" w:right="0" w:firstLine="0"/>
        <w:jc w:val="left"/>
      </w:pPr>
      <w:r>
        <w:t>The prison bars, cold and unforgiving, experienced like a stark contrast to the dusty Texas roads they'd recently traversed. Bobbie Sue traced the rusting metal with a fingertip, the rough texture a strange comfort in the sterile environment. Billy Joe, slumped in the bunk across from her, was a shadow of his former self. The bravado, the recklessness that had fueled their ill-fated escape, had been leached away, replaced by a listless despair. She’d seen it in his eyes, that same hollow emptiness that had haunted the backroads of their hometown, only amplified by the crushing weight of their situation.</w:t>
      </w:r>
    </w:p>
    <w:p>
      <w:pPr>
        <w:autoSpaceDN w:val="0"/>
        <w:autoSpaceDE w:val="0"/>
        <w:widowControl/>
        <w:spacing w:line="264" w:lineRule="exact" w:before="58" w:after="0"/>
        <w:ind w:left="0" w:right="432" w:firstLine="0"/>
        <w:jc w:val="left"/>
      </w:pPr>
      <w:r>
        <w:t>He hadn't spoken much since their capture, a silence that hung heavy in the air, thicker than the stale prison smell.</w:t>
      </w:r>
    </w:p>
    <w:p>
      <w:pPr>
        <w:autoSpaceDN w:val="0"/>
        <w:autoSpaceDE w:val="0"/>
        <w:widowControl/>
        <w:spacing w:line="264" w:lineRule="exact" w:before="266" w:after="0"/>
        <w:ind w:left="0" w:right="0" w:firstLine="0"/>
        <w:jc w:val="left"/>
      </w:pPr>
      <w:r>
        <w:t>Bobbie Sue, however, possessed a resilience that surprised even herself. It wasn't a boisterous strength, not a defiant roar against the bars that caged them, but a quiet determination, a stubborn refusal to be broken. She'd seen enough hardship in her short life to know that surrender was a luxury she couldn't afford. She thought back to their childhood, a childhood of scrapes and bruises, of hand-me-down clothes and empty plates. Poverty had been their constant companion, a grim specter that had shaped their lives, their choices. But even then, amidst the bleakness, she'd found a flicker of hope, a stubborn belief that things could be different.</w:t>
      </w:r>
    </w:p>
    <w:p>
      <w:pPr>
        <w:autoSpaceDN w:val="0"/>
        <w:autoSpaceDE w:val="0"/>
        <w:widowControl/>
        <w:spacing w:line="264" w:lineRule="exact" w:before="264" w:after="0"/>
        <w:ind w:left="0" w:right="144" w:firstLine="0"/>
        <w:jc w:val="left"/>
      </w:pPr>
      <w:r>
        <w:t xml:space="preserve">The robbery hadn't been a carefully laid plan, more of a desperate gamble, a last-ditch effort to escape the suffocating grip of their reality. Billy Joe, with his romanticized notions of escape and easy riches, had been the driving force. She'd gone along, partly out of love, partly out of a shared desperation, a desperate hope for something more. But now, facing the consequences of their </w:t>
        <w:br/>
        <w:t>impulsive actions, she witnessed the folly of it all. The fleeting fantasy of wealth and freedom had been shattered, replaced by the harsh reality of prison walls.</w:t>
      </w:r>
    </w:p>
    <w:p>
      <w:pPr>
        <w:autoSpaceDN w:val="0"/>
        <w:autoSpaceDE w:val="0"/>
        <w:widowControl/>
        <w:spacing w:line="264" w:lineRule="exact" w:before="264" w:after="0"/>
        <w:ind w:left="0" w:right="0" w:firstLine="0"/>
        <w:jc w:val="left"/>
      </w:pPr>
      <w:r>
        <w:t xml:space="preserve">She wasn't blind to Billy Joe's despair, the gnawing guilt that </w:t>
        <w:br/>
        <w:t>consumed him. She understood his remorse, the weight of the life he'd taken, the life that now stained their hands and their souls. But she also knew that dwelling on the past wouldn't change anything.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They were where they were, and survival, in this bleak landscape, depended on adapting, on finding strength where they could.</w:t>
      </w:r>
    </w:p>
    <w:p>
      <w:pPr>
        <w:autoSpaceDN w:val="0"/>
        <w:autoSpaceDE w:val="0"/>
        <w:widowControl/>
        <w:spacing w:line="264" w:lineRule="exact" w:before="264" w:after="0"/>
        <w:ind w:left="0" w:right="0" w:firstLine="0"/>
        <w:jc w:val="left"/>
      </w:pPr>
      <w:r>
        <w:t>She'd always been pragmatic, even in their desperate flight. While Billy Joe was lost in adrenaline-fueled flights of fancy, she was the one who had planned their routes, procured supplies, and navigated the dangers of their journey with a chilling calmness. This practical approach had proved crucial in those weeks of frantic escape and had now become her anchor in the suffocating stillness of prison life.</w:t>
      </w:r>
    </w:p>
    <w:p>
      <w:pPr>
        <w:autoSpaceDN w:val="0"/>
        <w:autoSpaceDE w:val="0"/>
        <w:widowControl/>
        <w:spacing w:line="264" w:lineRule="exact" w:before="264" w:after="0"/>
        <w:ind w:left="0" w:right="0" w:firstLine="0"/>
        <w:jc w:val="left"/>
      </w:pPr>
      <w:r>
        <w:t xml:space="preserve">The days blurred into a monotonous routine. The clang of metal, the shuffling of feet, the distant shouts – these were the sounds of her new world, a world devoid of sunlight, fresh air, and hope. Yet, even amidst this bleak existence, Bobbie Sue found a way to </w:t>
        <w:br/>
        <w:t xml:space="preserve">endure, to maintain a flicker of hope. She studied other inmates, learning their routines, their strengths, their vulnerabilities. She learned to navigate the unspoken rules, the intricate power </w:t>
        <w:br/>
        <w:t>dynamics that governed their lives within the walls. She didn't cower; she observed, analyzed, and adapted.</w:t>
      </w:r>
    </w:p>
    <w:p>
      <w:pPr>
        <w:autoSpaceDN w:val="0"/>
        <w:autoSpaceDE w:val="0"/>
        <w:widowControl/>
        <w:spacing w:line="264" w:lineRule="exact" w:before="264" w:after="0"/>
        <w:ind w:left="0" w:right="0" w:firstLine="0"/>
        <w:jc w:val="left"/>
      </w:pPr>
      <w:r>
        <w:t>She found solace in small things: the camaraderie she shared with a fellow inmate, a kind-hearted woman named Daisy Mae, who shared stories of her own hardships, offering a sense of shared experience, a silent understanding. She found a kind of meditative focus in the repetitive tasks, finding a rhythm in the drudgery, a sense of control amidst the chaos. She'd even taught Daisy Mae how to knit, using scraps of yarn collected from discarded clothing. The rhythmic clicking of the needles provided a counterpoint to the incessant noise of the prison, a small act of creation in a world designed to crush the spirit.</w:t>
      </w:r>
    </w:p>
    <w:p>
      <w:pPr>
        <w:autoSpaceDN w:val="0"/>
        <w:autoSpaceDE w:val="0"/>
        <w:widowControl/>
        <w:spacing w:line="264" w:lineRule="exact" w:before="264" w:after="0"/>
        <w:ind w:left="0" w:right="0" w:firstLine="0"/>
        <w:jc w:val="left"/>
      </w:pPr>
      <w:r>
        <w:t>The prison library, a small, dimly lit room filled with battered books, became her sanctuary. She devoured books, immersing herself in stories of survival, resilience, and redemption. She witnessed in these stories a reflection of her own experiences, a testament to the human spirit's capacity to overcome adversity. These books were more than just words on a page; they were a lifeline, a source of strength, a reminder that even in the darkest of times, hope could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She wrote letters to her family, carefully crafted missives filled with coded messages of hope and resilience, carefully avoiding any mention of her guilt or despair. She would focus on the positive, even if it was a thin veneer over the overwhelming reality of her situation, maintaining a facade of optimism for the sake of her loved ones. She wanted to convey strength and reassurance, </w:t>
        <w:br/>
        <w:t>shielding them from the harsh realities of her imprisonment.</w:t>
      </w:r>
    </w:p>
    <w:p>
      <w:pPr>
        <w:autoSpaceDN w:val="0"/>
        <w:autoSpaceDE w:val="0"/>
        <w:widowControl/>
        <w:spacing w:line="264" w:lineRule="exact" w:before="264" w:after="0"/>
        <w:ind w:left="0" w:right="0" w:firstLine="0"/>
        <w:jc w:val="left"/>
      </w:pPr>
      <w:r>
        <w:t xml:space="preserve">She began to notice small shifts in Billy Joe's demeanor. The initial despair was gradually replaced by a flicker of determination. He'd started to engage in conversations, his words hesitant at first, then gaining strength as he began to confront the guilt that had </w:t>
        <w:br/>
        <w:t xml:space="preserve">consumed him. He'd begun to help others in small ways, a </w:t>
        <w:br/>
        <w:t>testament to the capacity for human growth, for redemption.</w:t>
      </w:r>
    </w:p>
    <w:p>
      <w:pPr>
        <w:autoSpaceDN w:val="0"/>
        <w:autoSpaceDE w:val="0"/>
        <w:widowControl/>
        <w:spacing w:line="264" w:lineRule="exact" w:before="264" w:after="0"/>
        <w:ind w:left="0" w:right="0" w:firstLine="0"/>
        <w:jc w:val="left"/>
      </w:pPr>
      <w:r>
        <w:t xml:space="preserve">Bobbie Sue's resilience wasn't about ignoring the harsh realities of her situation; it was about confronting them head-on, finding strength in adversity, and refusing to be defined by her </w:t>
        <w:br/>
        <w:t xml:space="preserve">circumstances. She understood that escape, in its literal sense, was impossible. But she recognized that true escape lay not in breaking free from the prison walls, but in breaking free from the shackles of despair, in finding a way to survive, to endure, to find a flicker of hope in the midst of darkness. The road ahead was long and </w:t>
        <w:br/>
        <w:t xml:space="preserve">arduous, filled with challenges that would test the limits of her strength, but Bobbie Sue was ready. She had faced worse, survived worse, and she knew, deep down, that she would find a way to navigate this new, harsh landscape, to find her own path to </w:t>
        <w:br/>
        <w:t>redemption, even within the confines of those cold, unforgiving walls. Her spirit, though battered, remained unbroken, a testament to the enduring strength of the human heart. The echoes of the chase might haunt them, but they wouldn't define them. Bobbie Sue would make sure of that. Her survival wasn't just for herself; it was a testament to the spirit that refused to be broken, a silent promise to herself, to Billy Joe, and to the world that had cast them aside. She would endure. She would survive. And she would find a way to reclaim her life. The prison walls might contain her body, but they could never contain her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Billy Joes Regret</w:t>
      </w:r>
    </w:p>
    <w:p>
      <w:pPr>
        <w:autoSpaceDN w:val="0"/>
        <w:autoSpaceDE w:val="0"/>
        <w:widowControl/>
        <w:spacing w:line="264" w:lineRule="exact" w:before="286" w:after="0"/>
        <w:ind w:left="0" w:right="0" w:firstLine="0"/>
        <w:jc w:val="left"/>
      </w:pPr>
      <w:r>
        <w:t xml:space="preserve">The stale air hung heavy in Billy Joe’s lungs, a constant reminder of his confinement. The rhythmic clang of a distant metal door, a metallic heartbeat in the belly of the prison, pulsed in time with the frantic rhythm of his own regrets. The bravado, the reckless </w:t>
        <w:br/>
        <w:t>abandon that had fueled their escape, experienced like a distant, fevered dream, a grotesque parody of the romanticized outlaw fantasies he’d harbored. Now, the reality was stark, brutal, and undeniably his own fault.</w:t>
      </w:r>
    </w:p>
    <w:p>
      <w:pPr>
        <w:autoSpaceDN w:val="0"/>
        <w:autoSpaceDE w:val="0"/>
        <w:widowControl/>
        <w:spacing w:line="264" w:lineRule="exact" w:before="264" w:after="0"/>
        <w:ind w:left="0" w:right="0" w:firstLine="0"/>
        <w:jc w:val="left"/>
      </w:pPr>
      <w:r>
        <w:t xml:space="preserve">He appeared across at Bobbie Sue. Even in this desolate landscape, she held a quiet strength, a resilience that shamed him. Her spirit, though battered, was unbroken; a stubborn flame flickering against the encroaching darkness. He witnessed the subtle adjustments she made to her routines, the ways she adapted to the harsh realities of prison life; a grim ballet of survival in a world designed to crush the </w:t>
        <w:br/>
        <w:t>human spirit. He hadn’t noticed it before, buried as he was under the weight of his guilt, but her resourcefulness was breathtaking. She was a survivor, a silent warrior fighting battles he hadn’t even known existed.</w:t>
      </w:r>
    </w:p>
    <w:p>
      <w:pPr>
        <w:autoSpaceDN w:val="0"/>
        <w:autoSpaceDE w:val="0"/>
        <w:widowControl/>
        <w:spacing w:line="264" w:lineRule="exact" w:before="264" w:after="0"/>
        <w:ind w:left="0" w:right="0" w:firstLine="0"/>
        <w:jc w:val="left"/>
      </w:pPr>
      <w:r>
        <w:t>His gaze lingered on the worn, calloused hands that once held a pistol, now tracing patterns on the rough-hewn wood of his bunk. Those hands, once quick to reach for a quick buck, now trembled with the weight of his deed. He replayed the moment in his mind, a macabre movie looping endlessly in his memory. The flash of the gun, the startled gasp of the wealthy El Paso man, the cold, finality of it all. The image burned into his retinas, a fiery brand searing itself into the deepest recesses of his soul.</w:t>
      </w:r>
    </w:p>
    <w:p>
      <w:pPr>
        <w:autoSpaceDN w:val="0"/>
        <w:autoSpaceDE w:val="0"/>
        <w:widowControl/>
        <w:spacing w:line="264" w:lineRule="exact" w:before="264" w:after="0"/>
        <w:ind w:left="0" w:right="144" w:firstLine="0"/>
        <w:jc w:val="left"/>
      </w:pPr>
      <w:r>
        <w:t>The guilt wasn't just about the death; it was about the betrayal of Bobbie Sue's trust, the reckless abandon that had risked everything for a fleeting moment of imagined freedom. He had dragged her into this nightmare, blinded by a foolish dream of escape. He thought of her quiet strength, her unwavering resilience, and the image twisted a knife in his gut. He'd squandered her loyalty, her unwavering devotion. And for what? A handful of stolen dollars, a fleeting moment of adrenaline, a childish fantasy of wealth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freedom.</w:t>
      </w:r>
    </w:p>
    <w:p>
      <w:pPr>
        <w:autoSpaceDN w:val="0"/>
        <w:autoSpaceDE w:val="0"/>
        <w:widowControl/>
        <w:spacing w:line="264" w:lineRule="exact" w:before="266" w:after="0"/>
        <w:ind w:left="0" w:right="0" w:firstLine="0"/>
        <w:jc w:val="left"/>
      </w:pPr>
      <w:r>
        <w:t xml:space="preserve">The cold reality of his situation seeped into him. There were no fast cars, no glamorous escapes, no easy money. Just the cold, hard reality of concrete walls, the endless drone of prison life, the </w:t>
        <w:br/>
        <w:t>gnawing weight of his regret. He wasn't the romantic outlaw of his imagination; he was a killer, a thief, a man who had thrown away everything for a fool's errand. The realization struck him with a brutal force, shattering the last vestiges of his self-deception.</w:t>
      </w:r>
    </w:p>
    <w:p>
      <w:pPr>
        <w:autoSpaceDN w:val="0"/>
        <w:autoSpaceDE w:val="0"/>
        <w:widowControl/>
        <w:spacing w:line="264" w:lineRule="exact" w:before="264" w:after="0"/>
        <w:ind w:left="0" w:right="0" w:firstLine="0"/>
        <w:jc w:val="left"/>
      </w:pPr>
      <w:r>
        <w:t xml:space="preserve">He remembered the dusty Texas roads, the frantic chase, the </w:t>
        <w:br/>
        <w:t xml:space="preserve">breathless escapes. He remembered the fear, the adrenaline, the desperation. But those memories were now tainted, poisoned by the knowledge of his actions. The exhilarating freedom of the chase was now nothing more than a bitter reminder of the choices he’d made, a path of destruction that had led him straight to this cold, </w:t>
        <w:br/>
        <w:t>unforgiving cell.</w:t>
      </w:r>
    </w:p>
    <w:p>
      <w:pPr>
        <w:autoSpaceDN w:val="0"/>
        <w:autoSpaceDE w:val="0"/>
        <w:widowControl/>
        <w:spacing w:line="264" w:lineRule="exact" w:before="264" w:after="0"/>
        <w:ind w:left="0" w:right="0" w:firstLine="0"/>
        <w:jc w:val="left"/>
      </w:pPr>
      <w:r>
        <w:t>The silence in the cell was deafening, broken only by the occasional shuffle of feet, the muffled sounds of other prisoners, the distant cries of guards. But the real silence was within him, a void left by the evaporation of his youthful bravado. It was a silence filled with the echoes of his remorse, a constant reminder of the life he had taken and the life he had ruined.</w:t>
      </w:r>
    </w:p>
    <w:p>
      <w:pPr>
        <w:autoSpaceDN w:val="0"/>
        <w:autoSpaceDE w:val="0"/>
        <w:widowControl/>
        <w:spacing w:line="264" w:lineRule="exact" w:before="264" w:after="0"/>
        <w:ind w:left="0" w:right="0" w:firstLine="0"/>
        <w:jc w:val="left"/>
      </w:pPr>
      <w:r>
        <w:t>He began to understand the meaning of consequences, not as an abstract concept but as a tangible, suffocating presence. The echoes of his actions resonated through the prison walls, reverberating in the cold, hard reality of his imprisonment. The escape hadn't led to freedom; it had led to a far more restrictive confinement - the prison of his own guilt. He had traded one cage for another, one far more inescapable.</w:t>
      </w:r>
    </w:p>
    <w:p>
      <w:pPr>
        <w:autoSpaceDN w:val="0"/>
        <w:autoSpaceDE w:val="0"/>
        <w:widowControl/>
        <w:spacing w:line="264" w:lineRule="exact" w:before="266" w:after="0"/>
        <w:ind w:left="0" w:right="0" w:firstLine="0"/>
        <w:jc w:val="left"/>
      </w:pPr>
      <w:r>
        <w:t xml:space="preserve">He started to write, scratching words on scraps of paper he’d </w:t>
        <w:br/>
        <w:t>salvaged from discarded materials. It wasn't a confession; it wasn't an attempt to justify his actions. It was an attempt to understand them, to grapple with the complexity of his choices, to confront the brutal truth of his actions. The words flowed hesitantly at first, then with a gathering force as he delved deeper into the recesses of his remorse.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wrote about his childhood, about the poverty and hardship that had shaped his worldview, about the desperation that had driven him to such reckless actions. He wrote about Bobbie Sue, her </w:t>
        <w:br/>
        <w:t>unwavering love and loyalty, the innocence he had dragged into his dark abyss. He wrote about the man he’d killed, acknowledging the irreplaceable loss, the grief he’d inflicted on the man’s family, the ripple effect of his violence.</w:t>
      </w:r>
    </w:p>
    <w:p>
      <w:pPr>
        <w:autoSpaceDN w:val="0"/>
        <w:autoSpaceDE w:val="0"/>
        <w:widowControl/>
        <w:spacing w:line="264" w:lineRule="exact" w:before="264" w:after="0"/>
        <w:ind w:left="0" w:right="0" w:firstLine="0"/>
        <w:jc w:val="left"/>
      </w:pPr>
      <w:r>
        <w:t>The act of writing was a catharsis, a release of the pent-up emotions that had been festering within him. It wasn't an easy process; it was painful, agonizing, and deeply personal. But with each word, he experienced a sense of release, a gradual easing of the weight that had been crushing his spirit. The words were a form of atonement, an attempt to make amends, even if the amends were only for himself.</w:t>
      </w:r>
    </w:p>
    <w:p>
      <w:pPr>
        <w:autoSpaceDN w:val="0"/>
        <w:autoSpaceDE w:val="0"/>
        <w:widowControl/>
        <w:spacing w:line="264" w:lineRule="exact" w:before="264" w:after="0"/>
        <w:ind w:left="0" w:right="0" w:firstLine="0"/>
        <w:jc w:val="left"/>
      </w:pPr>
      <w:r>
        <w:t>He noticed Bobbie Sue watching him, her gaze soft, understanding. There was no condemnation in her eyes, only a quiet empathy that deepened his sense of shame and regret. She'd never blamed him, not outwardly, at least. But he knew she carried the burden of their actions, too. Their shared imprisonment was a constant reminder of their tangled fate, a twisted tapestry woven from recklessness and love.</w:t>
      </w:r>
    </w:p>
    <w:p>
      <w:pPr>
        <w:autoSpaceDN w:val="0"/>
        <w:autoSpaceDE w:val="0"/>
        <w:widowControl/>
        <w:spacing w:line="264" w:lineRule="exact" w:before="264" w:after="0"/>
        <w:ind w:left="0" w:right="0" w:firstLine="0"/>
        <w:jc w:val="left"/>
      </w:pPr>
      <w:r>
        <w:t xml:space="preserve">He realized his regret wasn't just about the consequences of his actions, but about the loss of his own innocence, the shattering of the illusions he had embraced. He had traded a life of struggle for a life of despair, exchanging the relative freedom of poverty for the suffocating confinement of his own guilt. The romantic ideals he'd clung to were now replaced by a raw, visceral understanding of the human cost of his choices. The escape had never been about </w:t>
        <w:br/>
        <w:t>freedom; it had been about self-destruction. And he was paying the price.</w:t>
      </w:r>
    </w:p>
    <w:p>
      <w:pPr>
        <w:autoSpaceDN w:val="0"/>
        <w:autoSpaceDE w:val="0"/>
        <w:widowControl/>
        <w:spacing w:line="264" w:lineRule="exact" w:before="266" w:after="0"/>
        <w:ind w:left="0" w:right="144" w:firstLine="0"/>
        <w:jc w:val="left"/>
      </w:pPr>
      <w:r>
        <w:t>He appeared at his hands again, the callouses still evident, but now a testament to not just the harshness of his past but the potential for growth. He’d glimpsed it in Bobbie Sue's quiet resilience, her unwavering resolve. He might have taken a life, but he could still salvage what remained of his own. He could still find a way to redeem himself, to find some semblance of peace in the desolation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his surroundings. The road ahead would be long and arduous, but he was finally ready to start walking it. His journey had been one of reckless escape, but now it had become one of self-reflection, a painful pilgrimage towards a more honest, if far less glamorous, truth. The echoes of the chase would always haunt him, but the hope of redemption, however faint, began to take root, a fragile seedling pushing through the hard-packed soil of his regret. He would face his past, confront his mistakes, and find a way to </w:t>
        <w:br/>
        <w:t>emerge from the shadows of his guilt, not as a romantic outlaw, but as a man who had finally found the courage to confront his demons.</w:t>
      </w:r>
    </w:p>
    <w:p>
      <w:pPr>
        <w:autoSpaceDN w:val="0"/>
        <w:autoSpaceDE w:val="0"/>
        <w:widowControl/>
        <w:spacing w:line="264" w:lineRule="exact" w:before="60" w:after="0"/>
        <w:ind w:left="0" w:right="432" w:firstLine="0"/>
        <w:jc w:val="left"/>
      </w:pPr>
      <w:r>
        <w:t>The road to redemption might be long and arduous, but he was finally ready to begin the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Towns Reaction</w:t>
      </w:r>
    </w:p>
    <w:p>
      <w:pPr>
        <w:autoSpaceDN w:val="0"/>
        <w:autoSpaceDE w:val="0"/>
        <w:widowControl/>
        <w:spacing w:line="264" w:lineRule="exact" w:before="286" w:after="0"/>
        <w:ind w:left="0" w:right="0" w:firstLine="0"/>
        <w:jc w:val="left"/>
      </w:pPr>
      <w:r>
        <w:t xml:space="preserve">The news spread through Harmony Creek like wildfire, crackling through the gossipy grapevine faster than Billy Mack could chase down a runaway pickup. One minute, the town was humming along its usual sleepy rhythm – church bells, the drone of cicadas, the rhythmic creak of Mrs. Henderson's porch swing – and the next, it was a simmering cauldron of whispers, hushed conversations, and furtive glances. Billy Joe and Bobbie Sue, the town's star-crossed lovers, had become its pariahs. The local diner, usually buzzing with cheerful chatter, was now filled with an uneasy silence </w:t>
        <w:br/>
        <w:t>punctuated by the clinking of forks and the occasional choked sob from a woman who’d known Bobbie Sue since she was knee-high to a grasshopper.</w:t>
      </w:r>
    </w:p>
    <w:p>
      <w:pPr>
        <w:autoSpaceDN w:val="0"/>
        <w:autoSpaceDE w:val="0"/>
        <w:widowControl/>
        <w:spacing w:line="264" w:lineRule="exact" w:before="264" w:after="0"/>
        <w:ind w:left="0" w:right="0" w:firstLine="0"/>
        <w:jc w:val="left"/>
      </w:pPr>
      <w:r>
        <w:t xml:space="preserve">Reverend Tilly, a man whose sermons usually centered on the forgiveness of sins, found himself struggling to reconcile the biblical concept of redemption with the stark reality of a murdered man in El Paso. His Sunday sermon, usually a comforting balm, became a strained lecture on the consequences of impulsive decisions, his words echoing the hollow pronouncements of a town grappling with its own moral crisis. The congregation, normally a sea of familiar faces, experienced strangely distant, each member swallowed by their own personal anxieties and interpretations of the events. The air hung heavy with unspoken judgments, the silence more </w:t>
        <w:br/>
        <w:t>condemning than any shouted accusation.</w:t>
      </w:r>
    </w:p>
    <w:p>
      <w:pPr>
        <w:autoSpaceDN w:val="0"/>
        <w:autoSpaceDE w:val="0"/>
        <w:widowControl/>
        <w:spacing w:line="264" w:lineRule="exact" w:before="264" w:after="0"/>
        <w:ind w:left="0" w:right="0" w:firstLine="0"/>
        <w:jc w:val="left"/>
      </w:pPr>
      <w:r>
        <w:t xml:space="preserve">Old Man Fitzwilliam, the town's self-proclaimed historian and purveyor of local lore, sat on his porch, his usual jovial demeanor replaced by a grim countenance. He’d lived in Harmony Creek for eighty years, witnessed countless scandals, heartbreaks, and </w:t>
        <w:br/>
        <w:t xml:space="preserve">tragedies, yet this one experienced different. It was a stain on the town's reputation, a blot on its otherwise pristine image of rural </w:t>
        <w:br/>
        <w:t xml:space="preserve">tranquility. He’d spin yarns about the town's colorful past, tales of moonshiners and feuds, but this one, he felt, lacked even the </w:t>
        <w:br/>
        <w:t>romanticized appeal of his carefully crafted stories. This wasn't a tale of daring rebellion; it was a tale of senseless violence, a tragedy of youthful folly. His usually animated stories became somber pronouncements, a reflection of the town's collective grief.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town's youth, those who’d once idolized Billy Joe and Bobbie Sue, their daring spirit a beacon in the monotony of small-town life, now experienced a profound sense of betrayal. Their romanticized notions of rebellion were shattered by the harsh reality of a life lost. The whispered tales of the chase, initially laced with a thrilling sense of adventure, had soured into a grim reminder of the devastating consequences of their idols' actions. The dreamy escapades they’d once envisioned now seemed like a tragic parody, a testament to the shattering consequences of their own naïve heroism.</w:t>
      </w:r>
    </w:p>
    <w:p>
      <w:pPr>
        <w:autoSpaceDN w:val="0"/>
        <w:autoSpaceDE w:val="0"/>
        <w:widowControl/>
        <w:spacing w:line="264" w:lineRule="exact" w:before="264" w:after="0"/>
        <w:ind w:left="0" w:right="144" w:firstLine="0"/>
        <w:jc w:val="left"/>
      </w:pPr>
      <w:r>
        <w:t>Even the town’s pets, usually oblivious to the intricacies of human drama, seemed to sense the shift in mood. Old Bess, Mrs.</w:t>
      </w:r>
    </w:p>
    <w:p>
      <w:pPr>
        <w:autoSpaceDN w:val="0"/>
        <w:autoSpaceDE w:val="0"/>
        <w:widowControl/>
        <w:spacing w:line="264" w:lineRule="exact" w:before="60" w:after="0"/>
        <w:ind w:left="0" w:right="0" w:firstLine="0"/>
        <w:jc w:val="left"/>
      </w:pPr>
      <w:r>
        <w:t>Henderson's aging hound, usually a boisterous presence, whimpered quietly, her tail tucked between her legs, a mirrored reflection of the town’s shared anxiety. The usually playful kittens at the general store were unusually subdued, their meows a faint echo of the town's hushed whispers. Even the crickets, normally a chorus of cheerful chirps, seemed to have lessened their song, as if sensing the gravity of the situation.</w:t>
      </w:r>
    </w:p>
    <w:p>
      <w:pPr>
        <w:autoSpaceDN w:val="0"/>
        <w:autoSpaceDE w:val="0"/>
        <w:widowControl/>
        <w:spacing w:line="264" w:lineRule="exact" w:before="264" w:after="0"/>
        <w:ind w:left="0" w:right="0" w:firstLine="0"/>
        <w:jc w:val="left"/>
      </w:pPr>
      <w:r>
        <w:t xml:space="preserve">The general store, the town's central hub, was usually alive with laughter and animated conversations. Now, it served as a backdrop for hushed conversations and worried faces. The shelves, usually stocked with everyday necessities, seemed to bear the weight of the town's collective grief. Mr. Abernathy, the store owner, usually a jovial man with a ready smile, found himself struggling to maintain his composure, his usual cheerful greetings replaced by somber nods. He’d known Billy Joe and Bobbie Sue since they were </w:t>
        <w:br/>
        <w:t>children, witnessing their burgeoning romance, their dreams of escape. Now, he experienced the crushing weight of their failure, a personal loss that mirrored the town’s shared despair. He found himself watching the empty highway that ran by his store; it felt longer and emptier now, a tangible symbol of the absence of the young couple.</w:t>
      </w:r>
    </w:p>
    <w:p>
      <w:pPr>
        <w:autoSpaceDN w:val="0"/>
        <w:autoSpaceDE w:val="0"/>
        <w:widowControl/>
        <w:spacing w:line="264" w:lineRule="exact" w:before="264" w:after="0"/>
        <w:ind w:left="0" w:right="0" w:firstLine="0"/>
        <w:jc w:val="left"/>
      </w:pPr>
      <w:r>
        <w:t xml:space="preserve">The local newspaper, "The Harmony Creek Herald," initially </w:t>
        <w:br/>
        <w:t>reported the events with a hesitant neutrality, quickly shifting its tone as the full.  magnitude of the situation became apparent. the initial reports, laced with a hint of sensationalism, soon gave way to articles that reflected the town's growing grief and the lingering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sense of disbelief. The newspaper, traditionally a source of local pride, became a chronicle of the town's collective trauma, its pages reflecting the shifting emotional landscape of Harmony Creek. The initial stories, focusing on the escape itself, were gradually replaced by obituaries, stories of mourning, and an outpouring of grief from those touched by the victim's life.</w:t>
      </w:r>
    </w:p>
    <w:p>
      <w:pPr>
        <w:autoSpaceDN w:val="0"/>
        <w:autoSpaceDE w:val="0"/>
        <w:widowControl/>
        <w:spacing w:line="264" w:lineRule="exact" w:before="264" w:after="0"/>
        <w:ind w:left="0" w:right="0" w:firstLine="0"/>
        <w:jc w:val="left"/>
      </w:pPr>
      <w:r>
        <w:t>The town’s annual summer festival, usually a vibrant celebration of community spirit, was cancelled. The colorful decorations remained untouched, ghostly remnants of a celebration that was never to be.</w:t>
      </w:r>
    </w:p>
    <w:p>
      <w:pPr>
        <w:autoSpaceDN w:val="0"/>
        <w:autoSpaceDE w:val="0"/>
        <w:widowControl/>
        <w:spacing w:line="264" w:lineRule="exact" w:before="60" w:after="0"/>
        <w:ind w:left="0" w:right="0" w:firstLine="0"/>
        <w:jc w:val="left"/>
      </w:pPr>
      <w:r>
        <w:t>The merry-go-round stood silently in the town square, a macabre symbol of the town's collective stillness, its bright colors seeming to mock the somber reality. The festival had always been a source of pride for Harmony Creek; now, it served as a constant reminder of the shattered dreams and the lost innocence.</w:t>
      </w:r>
    </w:p>
    <w:p>
      <w:pPr>
        <w:autoSpaceDN w:val="0"/>
        <w:autoSpaceDE w:val="0"/>
        <w:widowControl/>
        <w:spacing w:line="264" w:lineRule="exact" w:before="264" w:after="0"/>
        <w:ind w:left="0" w:right="0" w:firstLine="0"/>
        <w:jc w:val="left"/>
      </w:pPr>
      <w:r>
        <w:t xml:space="preserve">The events weren’t just a crime; they were a profound disruption of the town's delicate equilibrium. The unspoken questions lingered in the air, heavy and oppressive: How could such a thing happen in their quiet community? What had gone wrong? Had they missed warning signs? Had they been too complacent, too blinded by the illusion of small-town harmony? These were questions that would echo in the town's collective consciousness long after Billy Joe and Bobbie Sue were apprehended. The narrative of their escape had become a chilling cautionary tale, a stark reminder of the darkness that could lurk beneath the surface of even the most idyllic </w:t>
        <w:br/>
        <w:t>communities. The quiet rhythm of Harmony Creek was broken, replaced by a dissonant chord of grief, regret, and the unanswered questions that would continue to haunt the town for years to come. The echoes of the chase, once thrilling, now whispered of tragedy and the bitter taste of disillusionment. The town's idyllic façade had been shattered, revealing a stark reality far more complex and unsettling than its picturesque exterior.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Unseen Scars</w:t>
      </w:r>
    </w:p>
    <w:p>
      <w:pPr>
        <w:autoSpaceDN w:val="0"/>
        <w:autoSpaceDE w:val="0"/>
        <w:widowControl/>
        <w:spacing w:line="264" w:lineRule="exact" w:before="286" w:after="0"/>
        <w:ind w:left="0" w:right="0" w:firstLine="0"/>
        <w:jc w:val="left"/>
      </w:pPr>
      <w:r>
        <w:t xml:space="preserve">The dust settled on the highway, the relentless pursuit a fading memory, but the dust of emotional fallout clung stubbornly to Harmony Creek. The initial shock, the raw grief, the feverish gossip– these were replaced by a quieter, more insidious malaise. It was a slow poisoning of the spirit, a creeping dread that settled into the very bones of the town. The vibrant colors of the summer festival, left untouched in their ghostly splendor, became a macabre </w:t>
        <w:br/>
        <w:t>reminder of the joy that had been stolen. The merry-go-round, once a symbol of innocent delight, now stood as a monument to broken dreams, its painted horses frozen in a perpetual, silent gallop.</w:t>
      </w:r>
    </w:p>
    <w:p>
      <w:pPr>
        <w:autoSpaceDN w:val="0"/>
        <w:autoSpaceDE w:val="0"/>
        <w:widowControl/>
        <w:spacing w:line="264" w:lineRule="exact" w:before="266" w:after="0"/>
        <w:ind w:left="0" w:right="0" w:firstLine="0"/>
        <w:jc w:val="left"/>
      </w:pPr>
      <w:r>
        <w:t xml:space="preserve">Old Man Fitzwilliam, his tales usually brimming with a mischievous twinkle, found his storytelling hampered by a heavy heart. The tales of moonshiners and feuds, once filled with the romanticism of rebellion, now paled in comparison to the stark reality of Billy Joe and Bobbie Sue's desperate flight. His voice, once resonant with the echoes of the past, now carried a weary sigh, a reflection of a town struggling to reconcile its idyllic image with its brutal truth. He’d try to weave new stories, tales of resilience and hope, but the </w:t>
        <w:br/>
        <w:t>shadow of the chase still hung over them, dimming their light. He found himself staring at the empty road, searching for signs of the couple's return, yet knowing deep down that their return would never be the same.</w:t>
      </w:r>
    </w:p>
    <w:p>
      <w:pPr>
        <w:autoSpaceDN w:val="0"/>
        <w:autoSpaceDE w:val="0"/>
        <w:widowControl/>
        <w:spacing w:line="264" w:lineRule="exact" w:before="264" w:after="0"/>
        <w:ind w:left="0" w:right="144" w:firstLine="0"/>
        <w:jc w:val="left"/>
      </w:pPr>
      <w:r>
        <w:t>The children, who once had appeared at Billy Joe and Bobbie Sue with a mix of admiration and envy, now carried a heavier burden.</w:t>
      </w:r>
    </w:p>
    <w:p>
      <w:pPr>
        <w:autoSpaceDN w:val="0"/>
        <w:autoSpaceDE w:val="0"/>
        <w:widowControl/>
        <w:spacing w:line="264" w:lineRule="exact" w:before="60" w:after="0"/>
        <w:ind w:left="0" w:right="144" w:firstLine="0"/>
        <w:jc w:val="left"/>
      </w:pPr>
      <w:r>
        <w:t>Their youthful dreams of escape, once infused with the thrill of adventure, now bore the weight of tragic consequence. The games they played, once mimicking the couple’s daring exploits, became somber reflections of their failure. Their laughter was muted, their eyes held a shadow of understanding that belied their age. The innocence of childhood had been irrevocably tainted by the harsh reality of adult consequences.</w:t>
      </w:r>
    </w:p>
    <w:p>
      <w:pPr>
        <w:autoSpaceDN w:val="0"/>
        <w:autoSpaceDE w:val="0"/>
        <w:widowControl/>
        <w:spacing w:line="264" w:lineRule="exact" w:before="264" w:after="0"/>
        <w:ind w:left="0" w:right="144" w:firstLine="0"/>
        <w:jc w:val="left"/>
      </w:pPr>
      <w:r>
        <w:t>Even the pets seemed to carry the weight of the town's collective sorrow. Old Bess, Mrs. Henderson’s hound, whined less frequently, her usual boisterous tail wags now infrequent and hesitant.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kittens at the general store, once symbols of playful energy, were noticeably subdued, their playful antics replaced by listless naps in sunbeams. The crickets, once a vibrant chorus, chirped with a melancholic rhythm, their song a mournful lament for the town's lost innocence. The animals, intuitive as ever, sensed the emotional turmoil that permeated every corner of Harmony Creek.</w:t>
      </w:r>
    </w:p>
    <w:p>
      <w:pPr>
        <w:autoSpaceDN w:val="0"/>
        <w:autoSpaceDE w:val="0"/>
        <w:widowControl/>
        <w:spacing w:line="264" w:lineRule="exact" w:before="264" w:after="0"/>
        <w:ind w:left="0" w:right="0" w:firstLine="0"/>
        <w:jc w:val="left"/>
      </w:pPr>
      <w:r>
        <w:t>The Reverend Tilly, his sermons once overflowing with messages of redemption, found himself grappling with a moral dilemma that extended beyond the confines of the pulpit. His carefully crafted speeches on forgiveness experienced inadequate in the face of such profound loss. He tried to offer solace, to remind the congregation of the power of faith, but the silence that followed his sermons was heavy with unspoken doubts and questions. The familiar comfort of his pastoral role was replaced by the crushing weight of uncertainty, a sense of helplessness in the face of such overwhelming tragedy. He’d find himself wandering the cemetery late at night, staring at the freshly turned earth, contemplating the fragility of life and the enduring power of grief.</w:t>
      </w:r>
    </w:p>
    <w:p>
      <w:pPr>
        <w:autoSpaceDN w:val="0"/>
        <w:autoSpaceDE w:val="0"/>
        <w:widowControl/>
        <w:spacing w:line="264" w:lineRule="exact" w:before="264" w:after="0"/>
        <w:ind w:left="0" w:right="0" w:firstLine="0"/>
        <w:jc w:val="left"/>
      </w:pPr>
      <w:r>
        <w:t xml:space="preserve">The general store, once a bustling hub of activity, now stood as a somber reminder of the past. Mr. Abernathy, his cheerful demeanor now replaced by a weary resignation, found himself watching the empty highway, the road that had carried Billy Joe and Bobbie Sue away from their small-town life, a life he had once celebrated, now mourned. He'd spend hours meticulously restocking shelves, as if the act could somehow fill the void that had been created in the town's collective heart. The mundane tasks became a form of </w:t>
        <w:br/>
        <w:t>ritualistic grieving, an attempt to restore a sense of order to a world that had been turned upside down.</w:t>
      </w:r>
    </w:p>
    <w:p>
      <w:pPr>
        <w:autoSpaceDN w:val="0"/>
        <w:autoSpaceDE w:val="0"/>
        <w:widowControl/>
        <w:spacing w:line="264" w:lineRule="exact" w:before="264" w:after="0"/>
        <w:ind w:left="0" w:right="0" w:firstLine="0"/>
        <w:jc w:val="left"/>
      </w:pPr>
      <w:r>
        <w:t>The local newspaper, The Harmony Creek Herald, continued to chronicle the aftermath, the initial sensationalism replaced by a deeper examination of the town's collective trauma. The articles weren't just news reports anymore; they were reflections of a community grappling with its own identity, its own failings. The once-proud pages now carried a weight of sadness, the carefully chosen words a testament to the reporter's own struggle to capture the intangible scars left on Harmony Creek. The editor's notes, usually a brisk summary of the week's events, were now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a profound sense of loss, a quiet acknowledgment of the town's shared burden.</w:t>
      </w:r>
    </w:p>
    <w:p>
      <w:pPr>
        <w:autoSpaceDN w:val="0"/>
        <w:autoSpaceDE w:val="0"/>
        <w:widowControl/>
        <w:spacing w:line="264" w:lineRule="exact" w:before="264" w:after="0"/>
        <w:ind w:left="0" w:right="0" w:firstLine="0"/>
        <w:jc w:val="left"/>
      </w:pPr>
      <w:r>
        <w:t>Months turned into years. The vibrant green fields of Harmony Creek still shimmered under the summer sun, yet the joy seemed muted, the laughter less frequent. The scars, while unseen, were etched deep into the town’s soul – a collective memory of a chase that left behind not just a trail of dust, but a lingering cloud of grief, regret, and unanswered questions. The town’s rhythm had been irrevocably altered, a dissonant melody replacing the once-</w:t>
        <w:br/>
        <w:t xml:space="preserve">harmonious tune. The echoes of the chase, faint yet persistent, served as a constant reminder of the fragility of life, the unforeseen consequences of impulsive actions, and the lasting power of trauma, a silent testament to the unseen scars that time could not erase. The idyllic image of Harmony Creek remained, but now behind it lay a different story, a darker tale of loss, regret and the unshakeable shadow of what had been. The town continued to exist, yet its heart beat a little slower, a little more cautiously, forever changed by the events that had transpired. The rhythm of life continued, but its melody was forever altered, a constant reminder of the unseen scars that remained. The very air seemed to hum with a subdued, </w:t>
        <w:br/>
        <w:t>melancholic resonance, a testament to the lingering consequences of a desperate chase and the enduring weight of a shattered dream.</w:t>
      </w:r>
    </w:p>
    <w:p>
      <w:pPr>
        <w:autoSpaceDN w:val="0"/>
        <w:autoSpaceDE w:val="0"/>
        <w:widowControl/>
        <w:spacing w:line="264" w:lineRule="exact" w:before="58" w:after="0"/>
        <w:ind w:left="0" w:right="144" w:firstLine="0"/>
        <w:jc w:val="left"/>
      </w:pPr>
      <w:r>
        <w:t>The town’s resilience was undeniable, but the unspoken grief lingered, a quiet acknowledgment of the tragedy that irrevocably changed them. The story wasn't over, just... different. The ending hadn't been written yet, but the next chapter would be colored by the lingering shadows of the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Haunted by the Past</w:t>
      </w:r>
    </w:p>
    <w:p>
      <w:pPr>
        <w:autoSpaceDN w:val="0"/>
        <w:autoSpaceDE w:val="0"/>
        <w:widowControl/>
        <w:spacing w:line="264" w:lineRule="exact" w:before="286" w:after="0"/>
        <w:ind w:left="0" w:right="0" w:firstLine="0"/>
        <w:jc w:val="left"/>
      </w:pPr>
      <w:r>
        <w:t xml:space="preserve">The crickets’ chirping, once a comforting lullaby, now experienced like a mournful dirge. Even the scent of honeysuckle, usually a sweet reminder of summer evenings, carried a tinge of bitterness, a </w:t>
        <w:br/>
        <w:t xml:space="preserve">phantom echo of Bobbie Sue’s perfume, a bittersweet memory that clung to the humid air like a stubborn ghost. Old Man Fitzwilliam, his once-bright eyes now clouded with a perpetual weariness, found himself drawn to the abandoned swing set at the edge of town. It was a simple thing, rusted metal and splintered wood, yet it </w:t>
        <w:br/>
        <w:t xml:space="preserve">represented the lost innocence of the children, their games now haunted by the shadow of the chase. He’d sit there for hours, the creak of the rusty chains a soundtrack to his silent contemplation. The swing set had become a poignant monument to the stolen joy, a stark reminder of the irreversible change that had swept over </w:t>
        <w:br/>
        <w:t>Harmony Creek.</w:t>
      </w:r>
    </w:p>
    <w:p>
      <w:pPr>
        <w:autoSpaceDN w:val="0"/>
        <w:autoSpaceDE w:val="0"/>
        <w:widowControl/>
        <w:spacing w:line="264" w:lineRule="exact" w:before="264" w:after="0"/>
        <w:ind w:left="0" w:right="0" w:firstLine="0"/>
        <w:jc w:val="left"/>
      </w:pPr>
      <w:r>
        <w:t xml:space="preserve">He wasn't the only one haunted by the past. Mrs. Henderson, whose hound, Bess, seemed to mirror her own quiet grief, spent her days staring out at the dusty road, her hands clasped tightly, a rosary clutched in her worn fingers. Her prayers, once filled with the gentle rhythm of faith, now carried a desperate plea for closure, a hope for solace in the face of such devastating loss. The vibrant tapestry of her life had been irrevocably altered, the threads of joy frayed and tangled with the harsh threads of sorrow. The once-familiar comfort of routine had been replaced by a chilling </w:t>
        <w:br/>
        <w:t>emptiness, a constant reminder of the absence that had darkened her days. The weight of memory pressed down on her, heavy and unrelenting.</w:t>
      </w:r>
    </w:p>
    <w:p>
      <w:pPr>
        <w:autoSpaceDN w:val="0"/>
        <w:autoSpaceDE w:val="0"/>
        <w:widowControl/>
        <w:spacing w:line="264" w:lineRule="exact" w:before="264" w:after="0"/>
        <w:ind w:left="0" w:right="0" w:firstLine="0"/>
        <w:jc w:val="left"/>
      </w:pPr>
      <w:r>
        <w:t>Even the Reverend Tilly, a man of faith and unwavering conviction, experienced the insidious creep of doubt. His sermons, once filled with the comforting balm of scripture, now lacked their usual conviction. He stumbled over familiar verses, his voice wavering, his heart heavy with the unspoken anxieties of his congregation. The weight of their collective sorrow rested on his shoulders, a burden far too heavy for any single man to bear. He struggled to reconcile his unwavering faith with the brutal reality of the town's grief, his attempts at solace feeling as hollow as an empty promise. He found no comfort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 the scriptures, no solace in prayer. The unwavering belief that had once anchored him was now adrift, lost in a sea of doubt and unanswered questions.</w:t>
      </w:r>
    </w:p>
    <w:p>
      <w:pPr>
        <w:autoSpaceDN w:val="0"/>
        <w:autoSpaceDE w:val="0"/>
        <w:widowControl/>
        <w:spacing w:line="264" w:lineRule="exact" w:before="264" w:after="0"/>
        <w:ind w:left="0" w:right="0" w:firstLine="0"/>
        <w:jc w:val="left"/>
      </w:pPr>
      <w:r>
        <w:t xml:space="preserve">The town’s collective memory became a palpable entity, a living ghost that haunted the streets, lingered in the shadows, and </w:t>
        <w:br/>
        <w:t xml:space="preserve">whispered in the rustling leaves. The whispers spoke of the couple’s reckless dreams, of their desperate attempt at escape, of the </w:t>
        <w:br/>
        <w:t xml:space="preserve">devastating consequences of their actions. They spoke of Billy Joe's impulsive trigger finger and Bobbie Sue’s cunning mind that had momentarily outwitted the law but ultimately couldn’t escape fate. These whispers permeated every aspect of life in Harmony Creek, weaving themselves into the fabric of the town, an invisible </w:t>
        <w:br/>
        <w:t>tapestry of unspoken grief and haunting reminders.</w:t>
      </w:r>
    </w:p>
    <w:p>
      <w:pPr>
        <w:autoSpaceDN w:val="0"/>
        <w:autoSpaceDE w:val="0"/>
        <w:widowControl/>
        <w:spacing w:line="264" w:lineRule="exact" w:before="264" w:after="0"/>
        <w:ind w:left="0" w:right="0" w:firstLine="0"/>
        <w:jc w:val="left"/>
      </w:pPr>
      <w:r>
        <w:t>Billy Mack, the relentless Texas detective, a man hardened by years of chasing shadows, couldn’t shake the image of Bobbie Sue’s defiant eyes, the youthful recklessness etched on Billy Joe’s face.</w:t>
      </w:r>
    </w:p>
    <w:p>
      <w:pPr>
        <w:autoSpaceDN w:val="0"/>
        <w:autoSpaceDE w:val="0"/>
        <w:widowControl/>
        <w:spacing w:line="264" w:lineRule="exact" w:before="60" w:after="0"/>
        <w:ind w:left="0" w:right="0" w:firstLine="0"/>
        <w:jc w:val="left"/>
      </w:pPr>
      <w:r>
        <w:t>Even after the case was technically closed, the memory of their escape, the intensity of the chase, remained with him – a persistent echo of the frantic chase across the desert landscapes, the breathless pursuit under the relentless Texas sun. The relentless chase had left an indelible mark on his soul, a stark reminder of the fragility of life and the haunting power of choices made in desperation. He'd find himself staring at photographs of the couple, their youthful faces a stark contrast to the grim reality of their situation. The chase had taken its toll on him, etching lines of exhaustion around his eyes, leaving a chilling reminder of the human cost of his relentless pursuit.</w:t>
      </w:r>
    </w:p>
    <w:p>
      <w:pPr>
        <w:autoSpaceDN w:val="0"/>
        <w:autoSpaceDE w:val="0"/>
        <w:widowControl/>
        <w:spacing w:line="264" w:lineRule="exact" w:before="264" w:after="0"/>
        <w:ind w:left="0" w:right="0" w:firstLine="0"/>
        <w:jc w:val="left"/>
      </w:pPr>
      <w:r>
        <w:t>The general store, once a vibrant hub of gossip and community interaction, was now filled with a heavy silence. Mr. Abernathy, his once-cheerful demeanor now subdued, moved through his days like a ghost, his movements mechanical, devoid of the spark that had once animated him. He'd find himself idly rearranging shelves, a repetitive task that offered a semblance of control in a world that experienced irrevocably broken. The act of restocking candies and cleaning dusty jars became a form of ritualistic grieving, a desperate attempt to restore a sense of order in a town that had lost its 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children, once captivated by the rebellious spirit of Billy Joe and Bobbie Sue, now played their games in hushed tones. Their laughter was muted, their eyes reflected a deeper understanding of the consequences of impulsive actions and adult failures. The games they played, once fueled by a fantastical sense of adventure, were now marred by a darker realism. Their imaginary worlds were infused with a poignant sense of melancholy. Their games were no longer mere play; they were a reflection of the harsh realities that permeated their lives.</w:t>
      </w:r>
    </w:p>
    <w:p>
      <w:pPr>
        <w:autoSpaceDN w:val="0"/>
        <w:autoSpaceDE w:val="0"/>
        <w:widowControl/>
        <w:spacing w:line="264" w:lineRule="exact" w:before="264" w:after="0"/>
        <w:ind w:left="0" w:right="0" w:firstLine="0"/>
        <w:jc w:val="left"/>
      </w:pPr>
      <w:r>
        <w:t xml:space="preserve">Even the animals seemed to sense the lingering sadness. Old Bess, once a symbol of robust vitality, now lay listlessly in the sun, her tail wagging weakly. The once lively kittens at the general store seemed subdued, their playful energy replaced by a listless </w:t>
        <w:br/>
        <w:t>quietude. The very air of Harmony Creek seemed thick with sorrow, the silence more pronounced than any sound. The town's heartbeat had slowed to a solemn rhythm, a haunting counterpoint to the once vibrant melodies of laughter and carefree living.</w:t>
      </w:r>
    </w:p>
    <w:p>
      <w:pPr>
        <w:autoSpaceDN w:val="0"/>
        <w:autoSpaceDE w:val="0"/>
        <w:widowControl/>
        <w:spacing w:line="264" w:lineRule="exact" w:before="264" w:after="0"/>
        <w:ind w:left="0" w:right="0" w:firstLine="0"/>
        <w:jc w:val="left"/>
      </w:pPr>
      <w:r>
        <w:t xml:space="preserve">The Harmony Creek Herald, once a lively chronicle of local </w:t>
        <w:br/>
        <w:t xml:space="preserve">happenings, was now filled with somber reflections on the town’s collective grief. The stories were less about daily occurrences, and more about the town's soul. Each article held a silent </w:t>
        <w:br/>
        <w:t>acknowledgement of the town's shared trauma, the words carefully chosen, attempting to encapsulate the profound loss that resonated through every heart. The pages bore the silent weight of the town’s collective sorrow, a testament to the power of memory and the enduring nature of tragedy. The newspaper wasn’t merely a record of events; it became a communal diary, a shared space where the town’s heart could bleed onto the printed page.</w:t>
      </w:r>
    </w:p>
    <w:p>
      <w:pPr>
        <w:autoSpaceDN w:val="0"/>
        <w:autoSpaceDE w:val="0"/>
        <w:widowControl/>
        <w:spacing w:line="264" w:lineRule="exact" w:before="264" w:after="0"/>
        <w:ind w:left="0" w:right="0" w:firstLine="0"/>
        <w:jc w:val="left"/>
      </w:pPr>
      <w:r>
        <w:t>Years passed, but the echoes of the chase still resonated through the sleepy town of Harmony Creek. The lingering sense of loss cast a long shadow, a constant reminder of the lives irrevocably changed, the dreams shattered, the innocence lost. The weight of memory, heavy and unrelenting, settled upon the town like a shroud, a tangible reminder of the brutal truth that even time couldn't erase. The town's vibrant spirit remained, but it was subdued, dulled by the haunting presence of the past. The air remained heavy with unspoken grief, a testament to the enduring power of memory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lasting consequences of choices made in desperation. The story of Billy Joe and Bobbie Sue wouldn't soon be forgotten; it was etched into the heart of Harmony Creek, a melancholic melody that would play on for years to come. The quietude was a form of </w:t>
        <w:br/>
        <w:t xml:space="preserve">mourning, a collective grief that permeated every corner of </w:t>
        <w:br/>
        <w:t>Harmony Creek, leaving its mark on its inhabitants, its animals, and its very soul. The town continued, but it was forever changed. The scars, invisible yet palpable, were etched into the heart of Harmony Creek, a silent testament to the enduring power of trauma and the lasting weight of memory.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Forgiveness</w:t>
      </w:r>
    </w:p>
    <w:p>
      <w:pPr>
        <w:autoSpaceDN w:val="0"/>
        <w:autoSpaceDE w:val="0"/>
        <w:widowControl/>
        <w:spacing w:line="264" w:lineRule="exact" w:before="286" w:after="0"/>
        <w:ind w:left="0" w:right="0" w:firstLine="0"/>
        <w:jc w:val="left"/>
      </w:pPr>
      <w:r>
        <w:t>The years following the tumultuous events that had ripped through Harmony Creek were marked by a slow, almost imperceptible shift. The relentless ache of grief, once a constant companion, began to yield, ever so slightly, to a tentative hope. It wasn't a sudden burst of joy, but rather a quiet acceptance, a gradual softening of the edges of despair. Old Man Fitzwilliam, still drawn to the rusty swing set, found himself less consumed by the ghosts of the past.</w:t>
      </w:r>
    </w:p>
    <w:p>
      <w:pPr>
        <w:autoSpaceDN w:val="0"/>
        <w:autoSpaceDE w:val="0"/>
        <w:widowControl/>
        <w:spacing w:line="264" w:lineRule="exact" w:before="58" w:after="0"/>
        <w:ind w:left="0" w:right="0" w:firstLine="0"/>
        <w:jc w:val="left"/>
      </w:pPr>
      <w:r>
        <w:t>The creak of the chains no longer sounded like a mournful dirge, but rather a gentle reminder of time's relentless march. He began to tend a small vegetable garden near the set, the vibrant greens a stark contrast to the rusting metal. The act of nurturing life became a silent form of atonement, a small act of defiance against the shadow of tragedy.</w:t>
      </w:r>
    </w:p>
    <w:p>
      <w:pPr>
        <w:autoSpaceDN w:val="0"/>
        <w:autoSpaceDE w:val="0"/>
        <w:widowControl/>
        <w:spacing w:line="264" w:lineRule="exact" w:before="264" w:after="0"/>
        <w:ind w:left="0" w:right="0" w:firstLine="0"/>
        <w:jc w:val="left"/>
      </w:pPr>
      <w:r>
        <w:t>Mrs. Henderson, though her eyes still held a hint of sorrow, found solace in the simple act of caring for Bess, her aging hound. The dog, mirroring her mistress's slow recovery, seemed to regain a fraction of her former vitality. Their quiet companionship became a source of strength, a silent testament to the enduring power of loyalty and love. The rosary beads, once clutched with desperate prayer, now slipped gently through her fingers, their rhythmic movement a meditative counterpoint to the town's gradual healing. She started visiting the children more frequently, sharing stories of her own youth, weaving tales of laughter and resilience into the fabric of their still-fragile lives.</w:t>
      </w:r>
    </w:p>
    <w:p>
      <w:pPr>
        <w:autoSpaceDN w:val="0"/>
        <w:autoSpaceDE w:val="0"/>
        <w:widowControl/>
        <w:spacing w:line="264" w:lineRule="exact" w:before="264" w:after="0"/>
        <w:ind w:left="0" w:right="0" w:firstLine="0"/>
        <w:jc w:val="left"/>
      </w:pPr>
      <w:r>
        <w:t xml:space="preserve">Reverend Tilly, his faith slowly rekindled, began to preach sermons imbued with a newfound empathy. He spoke not only of divine grace, but also of human fallibility, of the capacity for both </w:t>
        <w:br/>
        <w:t xml:space="preserve">profound evil and unexpected redemption. His words, once </w:t>
        <w:br/>
        <w:t xml:space="preserve">stumbling and uncertain, now flowed with a quiet strength, </w:t>
        <w:br/>
        <w:t xml:space="preserve">carrying a message of hope and forgiveness. His sermons weren't about absolving Billy Joe and Bobbie Sue, but about understanding the complex web of circumstances that led to tragedy, and finding a path toward healing and understanding within a community </w:t>
        <w:br/>
        <w:t>fractured by loss. He organized small gatherings at the church, providing a safe space for the townsfolk to share their burdens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begin the difficult process of mending broken bonds. The church, once a silent witness to the town’s suffering, slowly became a beacon of hope, its warm light pushing back against the </w:t>
        <w:br/>
        <w:t>encroaching darkness.</w:t>
      </w:r>
    </w:p>
    <w:p>
      <w:pPr>
        <w:autoSpaceDN w:val="0"/>
        <w:autoSpaceDE w:val="0"/>
        <w:widowControl/>
        <w:spacing w:line="264" w:lineRule="exact" w:before="264" w:after="0"/>
        <w:ind w:left="0" w:right="0" w:firstLine="0"/>
        <w:jc w:val="left"/>
      </w:pPr>
      <w:r>
        <w:t xml:space="preserve">Billy Mack, the hardened Texas detective, found himself grappling with an unexpected emotion: remorse. The relentless pursuit, once a source of grim satisfaction, now left him with a gnawing unease. The youthful faces of Billy Joe and Bobbie Sue haunted his dreams, not as symbols of criminality, but as representations of lost </w:t>
        <w:br/>
        <w:t xml:space="preserve">potential. He wasn't seeking to undo the past, but to understand the circumstances that fueled the couple's desperate actions. He began to visit Old Man Fitzwilliam, engaging in quiet conversations about the town's history, listening more than speaking. These </w:t>
        <w:br/>
        <w:t>conversations, initially stilted and awkward, eventually became a bridge between the law and the town, a quiet acknowledgment of shared humanity. The weight of his past actions didn't disappear, but its sharp edges softened, replaced by a subtle recognition of the complexities of human nature and the inevitability of unintended consequences.</w:t>
      </w:r>
    </w:p>
    <w:p>
      <w:pPr>
        <w:autoSpaceDN w:val="0"/>
        <w:autoSpaceDE w:val="0"/>
        <w:widowControl/>
        <w:spacing w:line="264" w:lineRule="exact" w:before="264" w:after="0"/>
        <w:ind w:left="0" w:right="0" w:firstLine="0"/>
        <w:jc w:val="left"/>
      </w:pPr>
      <w:r>
        <w:t xml:space="preserve">Mr. Abernathy, slowly emerging from his self-imposed isolation, started re-engaging with his community. His smile, once faint and hesitant, grew wider, his interactions warmer. The general store, once a symbol of hushed grief, became a hub of quiet conversation, a place where neighbors could reconnect, sharing stories and laughter. His candies, once arranged with a mechanical precision, were now placed with a renewed sense of purpose, a quiet </w:t>
        <w:br/>
        <w:t>reflection of his own burgeoning recovery. The store became a testament to his ability to find joy amidst hardship, a symbol of resilience amidst overwhelming grief.</w:t>
      </w:r>
    </w:p>
    <w:p>
      <w:pPr>
        <w:autoSpaceDN w:val="0"/>
        <w:autoSpaceDE w:val="0"/>
        <w:widowControl/>
        <w:spacing w:line="264" w:lineRule="exact" w:before="264" w:after="0"/>
        <w:ind w:left="0" w:right="0" w:firstLine="0"/>
        <w:jc w:val="left"/>
      </w:pPr>
      <w:r>
        <w:t xml:space="preserve">The children of Harmony Creek, influenced by the slow healing of their elders, started to reclaim their childhood. Their games, once steeped in melancholy, were gradually infused with a new vibrancy, their laughter returning, though still tinged with a profound </w:t>
        <w:br/>
        <w:t>understanding of the complexities of life. Their imaginary worlds, once haunted by the shadow of the chase, began to expand again, fueled by a newfound appreciation for the resilience of the human spirit and the strength of community bonds. Their laughter, though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muted at first, became louder, a powerful counterpoint to the heavy silence of the past.</w:t>
      </w:r>
    </w:p>
    <w:p>
      <w:pPr>
        <w:autoSpaceDN w:val="0"/>
        <w:autoSpaceDE w:val="0"/>
        <w:widowControl/>
        <w:spacing w:line="264" w:lineRule="exact" w:before="264" w:after="0"/>
        <w:ind w:left="0" w:right="0" w:firstLine="0"/>
        <w:jc w:val="left"/>
      </w:pPr>
      <w:r>
        <w:t xml:space="preserve">The Harmony Creek Herald, reflecting the town's gradual healing, slowly began to publish stories of resilience and hope alongside the somber accounts of the past. The articles shifted in tone, embracing the complexity of the human spirit, celebrating acts of kindness and community solidarity. The newspaper, once a chronicle of collective grief, transformed into a testament to the enduring strength of the human spirit and the remarkable ability to find solace in unity. It became a platform for sharing stories of forgiveness, reconciliation, and the remarkable ability of a small town to rise above its </w:t>
        <w:br/>
        <w:t xml:space="preserve">collective trauma. The paper, in essence, mirrored the </w:t>
        <w:br/>
        <w:t>transformation occurring in Harmony Creek itself.</w:t>
      </w:r>
    </w:p>
    <w:p>
      <w:pPr>
        <w:autoSpaceDN w:val="0"/>
        <w:autoSpaceDE w:val="0"/>
        <w:widowControl/>
        <w:spacing w:line="264" w:lineRule="exact" w:before="264" w:after="0"/>
        <w:ind w:left="0" w:right="0" w:firstLine="0"/>
        <w:jc w:val="left"/>
      </w:pPr>
      <w:r>
        <w:t>The animals, too, seemed to sense the shifting energy. Old Bess, her tail wagging with newfound vigor, became a symbol of the town's gradual recovery. The playful energy returned to the kittens in the general store. Harmony Creek, while forever bearing the scars of its past, began to breathe again, its collective spirit slowly but surely emerging from the shadow of tragedy. The weight of memory remained, but it no longer crushed the spirit of Harmony Creek. It was a part of their story, a painful but essential chapter, which ultimately fueled their determination to move forward, united in their collective experience and their quiet pursuit of healing. The quietude that had once enveloped the town was gradually replaced by a tentative hope, a shared commitment to building a future on the foundations of shared experience and hard-won forgiveness. The past remained, but its sharp edges were softened by the gentle passage of time and the transformative power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Consequences</w:t>
      </w:r>
    </w:p>
    <w:p>
      <w:pPr>
        <w:autoSpaceDN w:val="0"/>
        <w:autoSpaceDE w:val="0"/>
        <w:widowControl/>
        <w:spacing w:line="264" w:lineRule="exact" w:before="286" w:after="0"/>
        <w:ind w:left="0" w:right="0" w:firstLine="0"/>
        <w:jc w:val="left"/>
      </w:pPr>
      <w:r>
        <w:t>The dust settled on Harmony Creek, leaving behind not silence, but a low hum of recalibration. The sharp edges of grief, though still present, were beginning to dull, worn smooth by the relentless passage of time and the slow, painstaking process of acceptance.</w:t>
      </w:r>
    </w:p>
    <w:p>
      <w:pPr>
        <w:autoSpaceDN w:val="0"/>
        <w:autoSpaceDE w:val="0"/>
        <w:widowControl/>
        <w:spacing w:line="264" w:lineRule="exact" w:before="58" w:after="0"/>
        <w:ind w:left="0" w:right="0" w:firstLine="0"/>
        <w:jc w:val="left"/>
      </w:pPr>
      <w:r>
        <w:t xml:space="preserve">Billy Joe's absence remained a gaping hole in the town's fabric, a void that no amount of patching could entirely fill. But the </w:t>
        <w:br/>
        <w:t>constant, gnawing fear that had once paralyzed the community began to loosen its grip. The weight of memory, once an unbearable burden, was slowly, grudgingly, being redistributed.</w:t>
      </w:r>
    </w:p>
    <w:p>
      <w:pPr>
        <w:autoSpaceDN w:val="0"/>
        <w:autoSpaceDE w:val="0"/>
        <w:widowControl/>
        <w:spacing w:line="264" w:lineRule="exact" w:before="264" w:after="0"/>
        <w:ind w:left="0" w:right="0" w:firstLine="0"/>
        <w:jc w:val="left"/>
      </w:pPr>
      <w:r>
        <w:t xml:space="preserve">Old Man Fitzwilliam, his back perpetually bent beneath the weight of his years and his sorrow, found a strange solace in the rhythmic swing of his rusty set. He no longer witnessed it as a mocking reminder of Billy Joe's carefree youth, but rather as a symbol of the relentless cycle of life and death, of loss and renewal. He started humming a mournful tune as he worked his small garden, the melody a </w:t>
        <w:br/>
        <w:t xml:space="preserve">testament to both the pain and the quiet acceptance that now defined his existence. The vibrant colors of his tomatoes and </w:t>
        <w:br/>
        <w:t>peppers became a subtle rebellion against the pervasive grayness that had once consumed him. He even allowed himself a rare, melancholic smile when the children ventured near, offering them small, sun-warmed tomatoes, each one a tiny offering of peace.</w:t>
      </w:r>
    </w:p>
    <w:p>
      <w:pPr>
        <w:autoSpaceDN w:val="0"/>
        <w:autoSpaceDE w:val="0"/>
        <w:widowControl/>
        <w:spacing w:line="264" w:lineRule="exact" w:before="264" w:after="0"/>
        <w:ind w:left="0" w:right="0" w:firstLine="0"/>
        <w:jc w:val="left"/>
      </w:pPr>
      <w:r>
        <w:t xml:space="preserve">Mrs. Henderson, her gaze still soft with unshed tears, found comfort in the quiet companionship of Bess, her aging hound. The dog, a living testament to enduring loyalty, seemed to understand the unspoken sorrow that weighed heavy on her mistress's heart. Their shared silences became a language of their own, a quiet </w:t>
        <w:br/>
        <w:t xml:space="preserve">acknowledgement of the pain that lingered, yet a refusal to be utterly consumed by it. Mrs. Henderson's rosary beads, once </w:t>
        <w:br/>
        <w:t>clutched with desperate prayer, now moved rhythmically through her fingers, a silent meditation on the mysteries of faith and the enduring power of hope. She began to tell the children stories – not just of the past, but of the future, of dreams yet to be realized, of the boundless potential that still resided within their young hearts.</w:t>
      </w:r>
    </w:p>
    <w:p>
      <w:pPr>
        <w:autoSpaceDN w:val="0"/>
        <w:autoSpaceDE w:val="0"/>
        <w:widowControl/>
        <w:spacing w:line="322" w:lineRule="exact" w:before="206" w:after="0"/>
        <w:ind w:left="0" w:right="0" w:firstLine="0"/>
        <w:jc w:val="left"/>
      </w:pPr>
      <w:r>
        <w:t>Reverend Tilly, his sermons infused with a new understanding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human fallibility, spoke not of punishment or judgment, but of forgiveness and redemption. He acknowledged the darkness that had enveloped Harmony Creek, but also highlighted the enduring strength of the human spirit, the remarkable capacity for healing and growth. His congregation, once scattered and broken, slowly began to find solace in his words, in the shared acknowledgement of their collective trauma and their shared commitment to </w:t>
        <w:br/>
        <w:t>rebuilding their lives. The church, once a somber monument to grief, slowly transformed into a beacon of hope, a sanctuary where the community could gather, mourn, and begin the long, arduous process of healing. He started a small support group, a safe space for people to share their stories without judgment, their voices finally finding release from the suffocating silence.</w:t>
      </w:r>
    </w:p>
    <w:p>
      <w:pPr>
        <w:autoSpaceDN w:val="0"/>
        <w:autoSpaceDE w:val="0"/>
        <w:widowControl/>
        <w:spacing w:line="264" w:lineRule="exact" w:before="264" w:after="0"/>
        <w:ind w:left="0" w:right="0" w:firstLine="0"/>
        <w:jc w:val="left"/>
      </w:pPr>
      <w:r>
        <w:t xml:space="preserve">Billy Mack, the hardened detective, found himself grappling with a sense of profound unease. The chase, once a source of grim </w:t>
        <w:br/>
        <w:t xml:space="preserve">satisfaction, now left him feeling strangely empty. The images of Billy Joe and Bobbie Sue, young and reckless, haunted his dreams, no longer as criminals to be pursued, but as lost souls, victims of circumstance. He started visiting Old Man Fitzwilliam, their </w:t>
        <w:br/>
        <w:t>conversations a subtle bridge between law enforcement and the town, a silent acknowledgement of shared loss and a tentative step towards reconciliation. He didn’t seek absolution for his actions, but a deeper understanding of the complexities of human nature and the intricate web of choices that had led to tragedy. He began to understand that justice was not always simple, that punishment didn't erase the pain.</w:t>
      </w:r>
    </w:p>
    <w:p>
      <w:pPr>
        <w:autoSpaceDN w:val="0"/>
        <w:autoSpaceDE w:val="0"/>
        <w:widowControl/>
        <w:spacing w:line="264" w:lineRule="exact" w:before="264" w:after="0"/>
        <w:ind w:left="0" w:right="0" w:firstLine="0"/>
        <w:jc w:val="left"/>
      </w:pPr>
      <w:r>
        <w:t>Mr. Abernathy, his isolation finally broken, cautiously re-engaged with his community. His smile, once a rare and hesitant flicker, grew broader, more genuine. The general store, once shrouded in a pall of grief, became a hub of quiet conversation, a place where neighbors could reconnect, share stories, and rediscover the simple pleasures of community. His candies, once meticulously arranged, were now placed with a touch of warmth, a subtle reflection of the healing that was slowly taking place within him. The store, once a symbol of loss, became a testament to the remarkable resilience of the human spirit, a quiet celebration of life’s enduring power.</w:t>
      </w:r>
    </w:p>
    <w:p>
      <w:pPr>
        <w:autoSpaceDN w:val="0"/>
        <w:autoSpaceDE w:val="0"/>
        <w:widowControl/>
        <w:spacing w:line="324" w:lineRule="exact" w:before="204" w:after="0"/>
        <w:ind w:left="0" w:right="0" w:firstLine="0"/>
        <w:jc w:val="left"/>
      </w:pPr>
      <w:r>
        <w:t>The children of Harmony Creek, witnessing the slow but steady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healing of their elders, began to reclaim their childhood. Their games, once tinged with a pervasive sense of melancholy, slowly regained their vibrancy, their laughter echoing through the town, a powerful counterpoint to the silence that had once prevailed. They started creating new stories, their imaginations expanding beyond the shadow of the past, embracing the future with a newfound appreciation for the fragility and the resilience of life. Their </w:t>
        <w:br/>
        <w:t>resilience became a testament to the town's ability to adapt, to overcome, to rise from the ashes of its collective trauma.</w:t>
      </w:r>
    </w:p>
    <w:p>
      <w:pPr>
        <w:autoSpaceDN w:val="0"/>
        <w:autoSpaceDE w:val="0"/>
        <w:widowControl/>
        <w:spacing w:line="264" w:lineRule="exact" w:before="264" w:after="0"/>
        <w:ind w:left="0" w:right="0" w:firstLine="0"/>
        <w:jc w:val="left"/>
      </w:pPr>
      <w:r>
        <w:t>The Harmony Creek Herald, mirroring the town's slow but steady recovery, began publishing stories of hope and resilience alongside the somber accounts of the past. The tone shifted, reflecting the complexities of human nature, celebrating acts of kindness and community solidarity. The paper became a chronicle not just of tragedy, but also of healing, a testament to the human capacity for forgiveness and the power of collective experience. It became a platform for sharing stories of survival, of courage, and of the enduring spirit of a community that refused to be defined by its loss.</w:t>
      </w:r>
    </w:p>
    <w:p>
      <w:pPr>
        <w:autoSpaceDN w:val="0"/>
        <w:autoSpaceDE w:val="0"/>
        <w:widowControl/>
        <w:spacing w:line="264" w:lineRule="exact" w:before="264" w:after="0"/>
        <w:ind w:left="0" w:right="0" w:firstLine="0"/>
        <w:jc w:val="left"/>
      </w:pPr>
      <w:r>
        <w:t xml:space="preserve">The animals, too, seemed to sense the shift. Old Bess, her tail wagging with renewed energy, became a symbol of the town's resurgence. The kittens in Mr. Abernathy's store played with </w:t>
        <w:br/>
        <w:t xml:space="preserve">renewed vigor, their playful energy a stark contrast to the quiet despair that had once permeated the space. Even the birds seemed to sing with a brighter melody, their songs a subtle </w:t>
        <w:br/>
        <w:t>acknowledgment of the town's slow but steady progress. Harmony Creek, forever marked by its scars, began to breathe again, its spirit slowly emerging from the suffocating grip of tragedy.</w:t>
      </w:r>
    </w:p>
    <w:p>
      <w:pPr>
        <w:autoSpaceDN w:val="0"/>
        <w:autoSpaceDE w:val="0"/>
        <w:widowControl/>
        <w:spacing w:line="264" w:lineRule="exact" w:before="264" w:after="0"/>
        <w:ind w:left="0" w:right="0" w:firstLine="0"/>
        <w:jc w:val="left"/>
      </w:pPr>
      <w:r>
        <w:t xml:space="preserve">The weight of memory remained, but it no longer crushed the spirit of Harmony Creek. It was a part of their story, a painful but </w:t>
        <w:br/>
        <w:t>essential chapter that ultimately fueled their determination to move forward, united by their shared experience and their quiet pursuit of healing. The quietude that had once enveloped the town was gradually replaced by a tentative hope, a shared commitment to building a future on the foundation of their shared past and hard-won forgiveness. The past lingered, a ghost in the periphery, but its sharp edges were softened by time and the transformative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experience. The town, scarred but not broken, was learning to live with its ghosts, to integrate its pain into the tapestry of its existence. It was a new Harmony Creek, a stronger, more resilient Harmony Creek, forged in the fires of tragedy and tempered by the slow, arduous process of healing. The acceptance of consequences, though painful, had paved the way for a future born of resilience, empathy, and a quiet, determined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rhythmic clang of the blacksmith’s hammer, once a jarring discord in the town's quietude, now held a strangely comforting rhythm for Old Man Fitzwilliam. He worked the iron, shaping it with a practiced hand, the heat a familiar balm against the chill that still clung to his bones, a chill that went deeper than the </w:t>
        <w:br/>
        <w:t xml:space="preserve">November air. The metal, molten and malleable, mirrored the way his own grief had softened, its sharp edges worn smooth by the relentless passage of time. He no longer witnessed the tools as a painful reminder of Billy Joe’s youthful energy, but as instruments of creation, of rebuilding, of forging something new from the ashes of the past. He hummed now, a low, steady tune, weaving into it the memories of his grandson, acknowledging the loss without being consumed by it. The melody was a testament to the enduring </w:t>
        <w:br/>
        <w:t>human spirit, its resilience mirroring the strength of the metal he shaped. Each strike of the hammer was a small act of defiance against the lingering sadness, a declaration that life continued, even amidst the shadows.</w:t>
      </w:r>
    </w:p>
    <w:p>
      <w:pPr>
        <w:autoSpaceDN w:val="0"/>
        <w:autoSpaceDE w:val="0"/>
        <w:widowControl/>
        <w:spacing w:line="264" w:lineRule="exact" w:before="264" w:after="0"/>
        <w:ind w:left="0" w:right="0" w:firstLine="0"/>
        <w:jc w:val="left"/>
      </w:pPr>
      <w:r>
        <w:t>Mrs. Henderson, her grief mellowed but not extinguished, found a different kind of peace in the meticulous tending of her garden. The vibrant colors of the late-blooming flowers, a riot of purples and golds against the darkening earth, seemed to push back against the grayness that had once enveloped her. Each carefully planted bulb was a small act of faith, a belief in the cyclical nature of life, in the promise of spring’s return. Bess, her old hound, lay at her feet, a comforting weight against her worn shawl. Their shared silence wasn’t burdened by the weight of unspoken words, but filled with a quiet understanding, a shared acceptance of the sorrow that still lingered, yet a determined refusal to let it define them. She began to bake again, her pies, once symbols of her overflowing happiness, now tinged with a melancholy sweetness, each crumb a testament to resilience and perseverance. The aroma of cinnamon and apples filled her kitchen, a fragrant invitation to share her quiet strength, a subtle invitation to the neighbors who were slowly, tentatively, returning to their old habits.</w:t>
      </w:r>
    </w:p>
    <w:p>
      <w:pPr>
        <w:autoSpaceDN w:val="0"/>
        <w:autoSpaceDE w:val="0"/>
        <w:widowControl/>
        <w:spacing w:line="322" w:lineRule="exact" w:before="206" w:after="0"/>
        <w:ind w:left="0" w:right="0" w:firstLine="0"/>
        <w:jc w:val="center"/>
      </w:pPr>
      <w:r>
        <w:t>Reverend Tilly, his face etched with a profound empathy,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 work within the community. His sermons were less about fiery pronouncements of divine judgment and more about the quiet, patient work of forgiveness, self-forgiveness most of all. He </w:t>
        <w:br/>
        <w:t xml:space="preserve">understood the weight of the past, its power to cling to the human soul, but he also knew the potential for healing, the remarkable capacity for growth even in the deepest shadows. He created a small lending library within the church, a collection of books </w:t>
        <w:br/>
        <w:t xml:space="preserve">offering solace and hope, filled with stories of redemption and resilience. He held regular evening gatherings, not formal church services but informal gatherings for coffee and conversation. These were spaces where residents could share their stories, their fears, and their hopes in an environment of compassion and </w:t>
        <w:br/>
        <w:t>understanding. The church, once a somber place of mourning, slowly transformed into a vibrant hub of community, a testament to the power of collective healing.</w:t>
      </w:r>
    </w:p>
    <w:p>
      <w:pPr>
        <w:autoSpaceDN w:val="0"/>
        <w:autoSpaceDE w:val="0"/>
        <w:widowControl/>
        <w:spacing w:line="264" w:lineRule="exact" w:before="264" w:after="0"/>
        <w:ind w:left="0" w:right="0" w:firstLine="0"/>
        <w:jc w:val="left"/>
      </w:pPr>
      <w:r>
        <w:t xml:space="preserve">Billy Mack, the detective, a man hardened by years on the force, found himself unexpectedly drawn to the quiet rhythms of Harmony Creek’s recovery. His relentless pursuit of justice had left him with a hollow ache, a void that even the successful closure of the case couldn't fill. He couldn't erase the images of Billy Joe and Bobbie Sue, their youthful recklessness replaced in his mind by a profound sense of tragedy. He began visiting Old Man Fitzwilliam regularly, their conversations unspoken agreements between lawman and community, bridging the gap between the authority of the law and the need for compassion. He didn’t seek absolution, he simply sought to understand, to grasp the complex tapestry of choices, motivations, and circumstances that had led to the events that shattered Harmony Creek. He helped Old Man Fitzwilliam install a new set of tools in his workshop, a gesture of solidarity, a silent acknowledgement of shared loss and a tentative step toward </w:t>
        <w:br/>
        <w:t xml:space="preserve">reconciliation. The rough edges of his hardened persona began to soften, his heart, once a fortress against the world, showing </w:t>
        <w:br/>
        <w:t>glimpses of unexpected vulnerability.</w:t>
      </w:r>
    </w:p>
    <w:p>
      <w:pPr>
        <w:autoSpaceDN w:val="0"/>
        <w:autoSpaceDE w:val="0"/>
        <w:widowControl/>
        <w:spacing w:line="264" w:lineRule="exact" w:before="264" w:after="0"/>
        <w:ind w:left="0" w:right="0" w:firstLine="0"/>
        <w:jc w:val="left"/>
      </w:pPr>
      <w:r>
        <w:t>Mr. Abernathy, his isolation finally broken, discovered a new purpose in rebuilding his store. His candies, once arranged with the meticulous precision of a man retreating into himself, were now displayed with a warmth and generosity that reflected the healing within him. He began offering fresh baked goods from Mrs.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Henderson, creating a symbiotic partnership that helped both rebuild their lives. He listened patiently to the community's stories, providing a safe space for people to share their anxieties and their hopes. He started a small tradition of having a community bonfire night, a safe space to share stories, sing songs and let go of past regrets. His store, once a symbol of quiet despair, became a beacon of community, a place where people could reconnect, share </w:t>
        <w:br/>
        <w:t>laughter and rediscover the simple pleasures of belonging. The laughter of children echoing through the store aisles filled him with a quiet joy, a healing balm on his wounded soul.</w:t>
      </w:r>
    </w:p>
    <w:p>
      <w:pPr>
        <w:autoSpaceDN w:val="0"/>
        <w:autoSpaceDE w:val="0"/>
        <w:widowControl/>
        <w:spacing w:line="264" w:lineRule="exact" w:before="264" w:after="0"/>
        <w:ind w:left="0" w:right="0" w:firstLine="0"/>
        <w:jc w:val="left"/>
      </w:pPr>
      <w:r>
        <w:t xml:space="preserve">The children of Harmony Creek, witnesses to the slow but certain healing of their town, embraced their renewed sense of security with an exuberance that was both heartwarming and deeply </w:t>
        <w:br/>
        <w:t xml:space="preserve">moving. Their games, once subdued and muted, now echoed </w:t>
        <w:br/>
        <w:t xml:space="preserve">through the streets with a renewed vibrancy. The fear that once clung to their young hearts began to fade, replaced by the simple joy of playing together, of sharing stories, of building sandcastles by the creek. They created impromptu plays about their experiences, using the tragedy as a tool to express their feelings, giving voice to their fears and hopes in a space of safety and understanding. Their laughter, once a rare and precious sound, now filled the town with a symphony of youthful energy, a potent counterpoint to the </w:t>
        <w:br/>
        <w:t>pervasive silence that had once held sway. Their resilience became a testament to the town's enduring spirit, a symbol of its remarkable capacity for growth and renewal.</w:t>
      </w:r>
    </w:p>
    <w:p>
      <w:pPr>
        <w:autoSpaceDN w:val="0"/>
        <w:autoSpaceDE w:val="0"/>
        <w:widowControl/>
        <w:spacing w:line="264" w:lineRule="exact" w:before="264" w:after="0"/>
        <w:ind w:left="0" w:right="20" w:firstLine="0"/>
        <w:jc w:val="both"/>
      </w:pPr>
      <w:r>
        <w:t>The Harmony Creek Herald, echoing the town’s slow but steady recovery, shifted its focus. It was no longer a chronicle solely of tragedy, but a testament to the human spirit’s remarkable resilience.</w:t>
      </w:r>
    </w:p>
    <w:p>
      <w:pPr>
        <w:autoSpaceDN w:val="0"/>
        <w:autoSpaceDE w:val="0"/>
        <w:widowControl/>
        <w:spacing w:line="264" w:lineRule="exact" w:before="58" w:after="0"/>
        <w:ind w:left="0" w:right="0" w:firstLine="0"/>
        <w:jc w:val="left"/>
      </w:pPr>
      <w:r>
        <w:t>The stories of loss were still there, woven into the fabric of the paper, but they were balanced by stories of hope, of kindness, of community solidarity. Local artists started contributing to the newspaper, expressing their feelings through poems, short stories and sketches, contributing to the recovery process. The Herald became a platform for sharing experiences, for encouraging healing, for fostering a collective sense of identity, and for ensuring that the town’s trauma would not define its future. The front page no longer screamed headlines of despair but showcased the community's strength, its capacity for forgiveness, and its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commitment to building a better future. It was a new dawn for Harmony Creek, and its newspaper reflected the changing face of the town.</w:t>
      </w:r>
    </w:p>
    <w:p>
      <w:pPr>
        <w:autoSpaceDN w:val="0"/>
        <w:autoSpaceDE w:val="0"/>
        <w:widowControl/>
        <w:spacing w:line="264" w:lineRule="exact" w:before="264" w:after="0"/>
        <w:ind w:left="0" w:right="0" w:firstLine="0"/>
        <w:jc w:val="left"/>
      </w:pPr>
      <w:r>
        <w:t xml:space="preserve">The animals of Harmony Creek seemed to sense the shift in the town’s energy. Old Bess, her tail wagging with newfound vigor, became a symbol of the town's resurgence. The birds sang with a brighter melody, their songs filling the air with a sense of renewed hope. The town's recovery became a quiet, shared understanding, a testament to the interconnectedness of all living things. Even the shadows seemed to soften, less menacing, less oppressive, as the town's collective spirit found its strength once more. The sense of collective loss was still palpable, but it was no longer </w:t>
        <w:br/>
        <w:t>overwhelming. It was a part of their story, woven into the fabric of their shared experience, helping to shape their future. The animals, in their own way, mirrored the town's gradual recovery, each one a silent testament to the enduring power of life.</w:t>
      </w:r>
    </w:p>
    <w:p>
      <w:pPr>
        <w:autoSpaceDN w:val="0"/>
        <w:autoSpaceDE w:val="0"/>
        <w:widowControl/>
        <w:spacing w:line="264" w:lineRule="exact" w:before="264" w:after="0"/>
        <w:ind w:left="0" w:right="0" w:firstLine="0"/>
        <w:jc w:val="left"/>
      </w:pPr>
      <w:r>
        <w:t xml:space="preserve">The weight of memory, however, remained. It was an inescapable part of Harmony Creek's identity, a scar etched into its collective consciousness. But the memory was no longer a crushing burden, instead serving as a potent reminder of their resilience, their </w:t>
        <w:br/>
        <w:t xml:space="preserve">capacity for compassion and understanding. It was a shared </w:t>
        <w:br/>
        <w:t xml:space="preserve">experience that brought them closer, bound them together, and strengthened their resolve to move forward. The past was not erased, but integrated into their lives, forming part of the rich tapestry of their collective narrative. The journey towards healing was a long, slow process, but Harmony Creek, marked by its scars but not broken by them, found a new rhythm, a new sense of </w:t>
        <w:br/>
        <w:t>purpose, a new understanding of itself. The pursuit of peace, a quiet and determined hope, would guide them through the long, slow path towards a future born of resilience, empathy, and the hard-won acceptance of the past. The quiet strength of Harmony Creek's recovery was a powerful testimony to the resilience of the human spirit and the transformative power of community.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morning mist clung to the valley, a spectral shroud lifting slowly to reveal a landscape reborn. Harmony Creek, once draped in the somber hues of grief, now wore a softer palette. The sun, breaking through the lingering clouds, cast a golden light on the newly repaired storefronts, their paint gleaming fresh and bright under the crisp autumn sky. The air, still carrying the faint scent of woodsmoke and damp earth, held a new fragrance—the sweet, earthy perfume of freshly turned soil and the delicate aroma of Mrs. Henderson’s apple pies baking in her rejuvenated kitchen. It was a quiet beauty, a fragile peace, yet undeniably potent in its promise of renewal.</w:t>
      </w:r>
    </w:p>
    <w:p>
      <w:pPr>
        <w:autoSpaceDN w:val="0"/>
        <w:autoSpaceDE w:val="0"/>
        <w:widowControl/>
        <w:spacing w:line="264" w:lineRule="exact" w:before="266" w:after="0"/>
        <w:ind w:left="0" w:right="0" w:firstLine="0"/>
        <w:jc w:val="left"/>
      </w:pPr>
      <w:r>
        <w:t xml:space="preserve">Old Man Fitzwilliam, his hands still calloused but his heart lighter, stood on his porch, gazing across the creek. The rhythmic clang of his hammer, no longer a lament, now resonated with a purpose born of hope. He'd spent the past weeks crafting a new set of tools, each strike of the hammer a testament to his enduring spirit, a symbolic forging of a new life from the wreckage of the past. The tools weren't just for him; he'd made extra sets, small gifts for the younger generation, a silent promise of future creation, of the continuation of craftsmanship in Harmony Creek. He even </w:t>
        <w:br/>
        <w:t>fashioned a small, intricately detailed rocking horse for little Timmy Henderson, a child whose laughter, once suppressed by fear, now rang out freely through the streets. The boy’s mother, Mrs.</w:t>
      </w:r>
    </w:p>
    <w:p>
      <w:pPr>
        <w:autoSpaceDN w:val="0"/>
        <w:autoSpaceDE w:val="0"/>
        <w:widowControl/>
        <w:spacing w:line="264" w:lineRule="exact" w:before="60" w:after="0"/>
        <w:ind w:left="0" w:right="432" w:firstLine="0"/>
        <w:jc w:val="left"/>
      </w:pPr>
      <w:r>
        <w:t xml:space="preserve">Henderson, had brought the weathered wood to him, a piece salvaged from the old barn, a reminder of a life that was </w:t>
        <w:br/>
        <w:t>irrevocably changed, yet still held precious memories. Old Man Fitzwilliam, in his patient, gentle way, had transformed this fragment of the past into something new, something joyful.</w:t>
      </w:r>
    </w:p>
    <w:p>
      <w:pPr>
        <w:autoSpaceDN w:val="0"/>
        <w:autoSpaceDE w:val="0"/>
        <w:widowControl/>
        <w:spacing w:line="264" w:lineRule="exact" w:before="264" w:after="0"/>
        <w:ind w:left="0" w:right="0" w:firstLine="0"/>
        <w:jc w:val="left"/>
      </w:pPr>
      <w:r>
        <w:t xml:space="preserve">Mrs. Henderson herself was a picture of quiet strength, her face lined but her eyes shining with a newfound light. The garden, once a reflection of her despair, now overflowed with life, a vibrant testament to her enduring spirit. The late-blooming </w:t>
        <w:br/>
        <w:t>chrysanthemums, their colors intensified by the autumn sun, seemed to mirror the resilience of the town itself. She'd started sharing her bounty, jars of preserves and baskets of apples, small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acts of kindness that spread through the community like ripples in still water. The aroma of her baking was a constant presence, a comforting reminder that even amidst sorrow, life's simple </w:t>
        <w:br/>
        <w:t>pleasures could still be savored, could still nurture the soul. She began to teach her baking skills to some of the younger girls in town, passing on not only a recipe for apple pie, but also a recipe for enduring grace.</w:t>
      </w:r>
    </w:p>
    <w:p>
      <w:pPr>
        <w:autoSpaceDN w:val="0"/>
        <w:autoSpaceDE w:val="0"/>
        <w:widowControl/>
        <w:spacing w:line="264" w:lineRule="exact" w:before="264" w:after="0"/>
        <w:ind w:left="0" w:right="0" w:firstLine="0"/>
        <w:jc w:val="left"/>
      </w:pPr>
      <w:r>
        <w:t>Reverend Tilly, his sermons now laced with a gentler wisdom, continued his work of quiet reconciliation. His lending library was thriving, a testament to the town's collective thirst for hope and understanding. The books, diverse in their stories and perspectives, offered not only solace but also a shared experience, a collective journey through narratives of resilience and redemption. He’d even started a small writing group, encouraging residents to share their stories, their memories, their hopes for the future. He believed that the telling of their stories, the collective acknowledgement of their shared trauma and their collective journey through grief, was an essential part of the healing process. The church, transformed into a community center, pulsed with life, a space where laughter and tears flowed freely, where vulnerability was embraced, and where the shared weight of memory was acknowledged without being crushing.</w:t>
      </w:r>
    </w:p>
    <w:p>
      <w:pPr>
        <w:autoSpaceDN w:val="0"/>
        <w:autoSpaceDE w:val="0"/>
        <w:widowControl/>
        <w:spacing w:line="264" w:lineRule="exact" w:before="264" w:after="0"/>
        <w:ind w:left="0" w:right="0" w:firstLine="0"/>
        <w:jc w:val="left"/>
      </w:pPr>
      <w:r>
        <w:t xml:space="preserve">Billy Mack, the hardened detective, found an unexpected peace in his newfound role as a silent guardian of Harmony Creek. His visits to Old Man Fitzwilliam were no longer about the case, the </w:t>
        <w:br/>
        <w:t xml:space="preserve">investigation, the need for closure. They were about shared </w:t>
        <w:br/>
        <w:t xml:space="preserve">understanding, a quiet acknowledgement of the interwoven threads of human experience, the complex interplay of choices and </w:t>
        <w:br/>
        <w:t xml:space="preserve">consequences. He helped Old Man Fitzwilliam build a new shed for his workshop, a symbol of their silent partnership, a tangible </w:t>
        <w:br/>
        <w:t xml:space="preserve">representation of the town’s rebuilding process. He wasn't there to judge, only to understand, to witness the delicate process of </w:t>
        <w:br/>
        <w:t>healing, to bear silent witness to the town's slow but certain rebirth.</w:t>
      </w:r>
    </w:p>
    <w:p>
      <w:pPr>
        <w:autoSpaceDN w:val="0"/>
        <w:autoSpaceDE w:val="0"/>
        <w:widowControl/>
        <w:spacing w:line="264" w:lineRule="exact" w:before="60" w:after="0"/>
        <w:ind w:left="0" w:right="288" w:firstLine="0"/>
        <w:jc w:val="left"/>
      </w:pPr>
      <w:r>
        <w:t>The weight of his past cases, the harsh realities of his profession, still lingered, but the quiet strength of Harmony Creek's recovery had begun to soften the sharp edges of his cynicism.</w:t>
      </w:r>
    </w:p>
    <w:p>
      <w:pPr>
        <w:autoSpaceDN w:val="0"/>
        <w:autoSpaceDE w:val="0"/>
        <w:widowControl/>
        <w:spacing w:line="324" w:lineRule="exact" w:before="204" w:after="0"/>
        <w:ind w:left="0" w:right="0" w:firstLine="0"/>
        <w:jc w:val="left"/>
      </w:pPr>
      <w:r>
        <w:t>Mr. Abernathy, his store once a symbol of his isolation,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overflowed with activity. The children's laughter, once a distant memory, echoed through the aisles, filling the air with a joyful cacophony. He'd not only repaired the damage to his store but also expanded it, offering a wider selection of goods, including Mrs.</w:t>
      </w:r>
    </w:p>
    <w:p>
      <w:pPr>
        <w:autoSpaceDN w:val="0"/>
        <w:autoSpaceDE w:val="0"/>
        <w:widowControl/>
        <w:spacing w:line="264" w:lineRule="exact" w:before="60" w:after="0"/>
        <w:ind w:left="0" w:right="0" w:firstLine="0"/>
        <w:jc w:val="left"/>
      </w:pPr>
      <w:r>
        <w:t>Henderson’s baked goods. The vibrant displays, filled with the colors of his candy and the aromas of Mrs. Henderson's baking, seemed to mirror the vibrant resurgence of Harmony Creek itself. He’d begun hosting weekly story time for the children, sharing tales of his travels, tales of bravery, tales of redemption. His own story, his isolation and his subsequent healing, subtly echoed in these narratives, offering the children a glimpse of resilience and the power of community.</w:t>
      </w:r>
    </w:p>
    <w:p>
      <w:pPr>
        <w:autoSpaceDN w:val="0"/>
        <w:autoSpaceDE w:val="0"/>
        <w:widowControl/>
        <w:spacing w:line="264" w:lineRule="exact" w:before="264" w:after="0"/>
        <w:ind w:left="0" w:right="0" w:firstLine="0"/>
        <w:jc w:val="left"/>
      </w:pPr>
      <w:r>
        <w:t>The Harmony Creek Herald, now a vibrant chronicle of the town's recovery, told not only the story of its trauma, but also the inspiring story of its resilience. It highlighted the kindness, the creativity, the spirit of cooperation that had bound the community together.</w:t>
      </w:r>
    </w:p>
    <w:p>
      <w:pPr>
        <w:autoSpaceDN w:val="0"/>
        <w:autoSpaceDE w:val="0"/>
        <w:widowControl/>
        <w:spacing w:line="264" w:lineRule="exact" w:before="60" w:after="0"/>
        <w:ind w:left="0" w:right="0" w:firstLine="0"/>
        <w:jc w:val="left"/>
      </w:pPr>
      <w:r>
        <w:t>Photographs depicting the town’s transformation decorated the front pages – a new park being built, children playing in the creek, the renovated store fronts, the revitalized garden. The newspaper became more than just a source of local news; it became a platform for shared narratives, a place where the town’s story was written collectively, a living testament to their collective healing.</w:t>
      </w:r>
    </w:p>
    <w:p>
      <w:pPr>
        <w:autoSpaceDN w:val="0"/>
        <w:autoSpaceDE w:val="0"/>
        <w:widowControl/>
        <w:spacing w:line="264" w:lineRule="exact" w:before="264" w:after="0"/>
        <w:ind w:left="0" w:right="144" w:firstLine="0"/>
        <w:jc w:val="left"/>
      </w:pPr>
      <w:r>
        <w:t>The animals of Harmony Creek seemed to reflect the changing mood. Old Bess, her eyes filled with a newfound serenity, greeted every passerby with a friendly wag of her tail. The birds sang with renewed vigor, their melodies a vibrant soundtrack to the town's slow rebirth. Even the shadows, once oppressive and menacing, seemed to retreat, their darkness lessened by the light of collective hope.</w:t>
      </w:r>
    </w:p>
    <w:p>
      <w:pPr>
        <w:autoSpaceDN w:val="0"/>
        <w:autoSpaceDE w:val="0"/>
        <w:widowControl/>
        <w:spacing w:line="264" w:lineRule="exact" w:before="264" w:after="0"/>
        <w:ind w:left="0" w:right="0" w:firstLine="0"/>
        <w:jc w:val="left"/>
      </w:pPr>
      <w:r>
        <w:t>The weight of memory lingered, a silent testament to the events that had transformed Harmony Creek. But it was no longer a crushing burden; it was a shared experience, a potent reminder of their collective resilience, their shared humanity, their capacity for compassion and understanding. The memories weren't erased, but woven into the fabric of their identity, shaping their present and informing their future. Harmony Creek had emerged from the shadows, not unscathed, but stronger, more resilient, more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connected. The future remained uncertain, yet hope flickered, a quiet, persistent flame against the darkness, promising a new </w:t>
        <w:br/>
        <w:t>beginning, a future built not on forgetting, but on remembrance, on learning, on enduring. The journey was far from over, but Harmony Creek, marked by its scars but unbroken in spirit, had found its footing, its purpose, its renewed faith in the enduring power of the human heart. The quiet symphony of their recovery, a testament to the resilience of community and the enduring power of hope, whispered on the crisp autumn breeze.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Impulsivity</w:t>
      </w:r>
    </w:p>
    <w:p>
      <w:pPr>
        <w:autoSpaceDN w:val="0"/>
        <w:autoSpaceDE w:val="0"/>
        <w:widowControl/>
        <w:spacing w:line="264" w:lineRule="exact" w:before="286" w:after="0"/>
        <w:ind w:left="0" w:right="0" w:firstLine="0"/>
        <w:jc w:val="left"/>
      </w:pPr>
      <w:r>
        <w:t xml:space="preserve">The desert sun beat down on Billy Joe and Bobbie Sue’s battered Ford pickup, the heat shimmering off the endless expanse of </w:t>
        <w:br/>
        <w:t xml:space="preserve">asphalt. Their escape, initially fueled by adrenaline and the </w:t>
        <w:br/>
        <w:t>intoxicating thrill of their ill-gotten gains, was now a grueling test of endurance. The stolen money, a hefty sum pilfered from the El Paso mansion, experienced less like a ticket to freedom and more like a lead weight dragging them down. The initial euphoria had long since evaporated, replaced by a gnawing anxiety that clung to them like the dust coating their clothes.</w:t>
      </w:r>
    </w:p>
    <w:p>
      <w:pPr>
        <w:autoSpaceDN w:val="0"/>
        <w:autoSpaceDE w:val="0"/>
        <w:widowControl/>
        <w:spacing w:line="264" w:lineRule="exact" w:before="264" w:after="0"/>
        <w:ind w:left="0" w:right="0" w:firstLine="0"/>
        <w:jc w:val="left"/>
      </w:pPr>
      <w:r>
        <w:t xml:space="preserve">Bobbie Sue, ever the pragmatist, meticulously rationed their </w:t>
        <w:br/>
        <w:t>dwindling supplies of water and jerky. Her sharp eyes, usually sparkling with mischief, now held a steely determination. She’d initially been swept away by Billy Joe’s reckless romanticism, the allure of a life beyond Harmony Creek, but the harsh realities of their situation were slowly chipping away at her illusions. The stolen car, a gleaming black machine initially promising escape, was now a constant reminder of their precarious position. The tires, worn thin from the relentless miles, hummed a constant, unsettling drone, the sound echoing the anxiety in her heart. Each creak and groan of the old pickup seemed to be a countdown to inevitable capture.</w:t>
      </w:r>
    </w:p>
    <w:p>
      <w:pPr>
        <w:autoSpaceDN w:val="0"/>
        <w:autoSpaceDE w:val="0"/>
        <w:widowControl/>
        <w:spacing w:line="264" w:lineRule="exact" w:before="264" w:after="0"/>
        <w:ind w:left="0" w:right="0" w:firstLine="0"/>
        <w:jc w:val="left"/>
      </w:pPr>
      <w:r>
        <w:t xml:space="preserve">Billy Joe, on the other hand, remained teetering on the edge of recklessness. His bravado, once a mask for his insecurities, was starting to crumble. The initial thrill of the heist had faded, </w:t>
        <w:br/>
        <w:t xml:space="preserve">replaced by a crippling fear. The memory of the gunshot, the man's lifeless eyes staring up at him, haunted his waking hours and </w:t>
        <w:br/>
        <w:t xml:space="preserve">invaded his dreams. The weight of his actions pressed down on him, a heavy cloak of guilt and regret that stifled his bravado. The initial exhilaration of defying the confines of their small-town existence had dissolved into a suffocating dread. He was no longer the </w:t>
        <w:br/>
        <w:t>confident rebel; he was a scared boy running from an inescapable shadow.</w:t>
      </w:r>
    </w:p>
    <w:p>
      <w:pPr>
        <w:autoSpaceDN w:val="0"/>
        <w:autoSpaceDE w:val="0"/>
        <w:widowControl/>
        <w:spacing w:line="264" w:lineRule="exact" w:before="264" w:after="0"/>
        <w:ind w:left="0" w:right="144" w:firstLine="0"/>
        <w:jc w:val="left"/>
      </w:pPr>
      <w:r>
        <w:t>Their impulsive decision, fueled by a naive yearning for a better life, had brought them to the edge of a precipice. They were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 borrowed time, each mile a gamble, each decision a roll of the dice. The romantic escape had morphed into a desperate, soul-crushing flight, a testament to the stark reality that actions have consequences, and some consequences are far more profound and lasting than any fleeting moment of exhilaration could ever compensate for.</w:t>
      </w:r>
    </w:p>
    <w:p>
      <w:pPr>
        <w:autoSpaceDN w:val="0"/>
        <w:autoSpaceDE w:val="0"/>
        <w:widowControl/>
        <w:spacing w:line="264" w:lineRule="exact" w:before="264" w:after="0"/>
        <w:ind w:left="0" w:right="0" w:firstLine="0"/>
        <w:jc w:val="left"/>
      </w:pPr>
      <w:r>
        <w:t>Their arguments, once spirited exchanges of playful banter, had become increasingly bitter and fraught with tension. Bobbie Sue's frustration with Billy Joe's impulsive nature intensified with every reckless decision. His impulsive nature, initially charming, now threatened to ruin everything. His lack of forethought, his disregard for planning, threatened to unravel their fragile escape. He’d nearly gotten them caught several times with his careless driving, his inability to keep a low profile, and his impulsive decisions, like speeding through a small town during broad daylight, or stopping at a roadside diner in the middle of the night.</w:t>
      </w:r>
    </w:p>
    <w:p>
      <w:pPr>
        <w:autoSpaceDN w:val="0"/>
        <w:autoSpaceDE w:val="0"/>
        <w:widowControl/>
        <w:spacing w:line="264" w:lineRule="exact" w:before="264" w:after="0"/>
        <w:ind w:left="0" w:right="0" w:firstLine="0"/>
        <w:jc w:val="left"/>
      </w:pPr>
      <w:r>
        <w:t>“We should’ve planned this better, Billy Joe,” Bobbie Sue snapped one sweltering afternoon, the words laced with exhaustion and simmering anger. The endless stretch of highway seemed to mirror the endless cycle of their arguments. “This ain't some Hollywood movie; there ain’t no happy ending if we get caught.”</w:t>
      </w:r>
    </w:p>
    <w:p>
      <w:pPr>
        <w:autoSpaceDN w:val="0"/>
        <w:autoSpaceDE w:val="0"/>
        <w:widowControl/>
        <w:spacing w:line="264" w:lineRule="exact" w:before="264" w:after="0"/>
        <w:ind w:left="0" w:right="0" w:firstLine="0"/>
        <w:jc w:val="left"/>
      </w:pPr>
      <w:r>
        <w:t>Billy Joe, his face etched with weariness, mumbled a response, his voice barely audible over the rumble of the truck. He knew she was right. His impulsive nature, the thing that had fueled their initial excitement, was now their biggest obstacle. He'd always lived in the moment, never truly considering the long-term ramifications of his actions. Now, the consequences of his impulsive actions were catching up with him, and threatening to swallow them whole. The stark reality of their situation was slowly sinking in, chilling him to the bone.</w:t>
      </w:r>
    </w:p>
    <w:p>
      <w:pPr>
        <w:autoSpaceDN w:val="0"/>
        <w:autoSpaceDE w:val="0"/>
        <w:widowControl/>
        <w:spacing w:line="264" w:lineRule="exact" w:before="266" w:after="0"/>
        <w:ind w:left="0" w:right="0" w:firstLine="0"/>
        <w:jc w:val="left"/>
      </w:pPr>
      <w:r>
        <w:t>The relentless pursuit by Detective Billy Mack added another layer of complexity to their predicament. Mack, a man weathered by years of dealing with the grittier side of Texas, was a relentless force. His tenacity wasn’t merely professional; it was a personal crusade fueled by a deep-seated sense of justice. He witnessed their crime not as a simple robbery, but as a brazen affront to the very fabric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law and order.</w:t>
      </w:r>
    </w:p>
    <w:p>
      <w:pPr>
        <w:autoSpaceDN w:val="0"/>
        <w:autoSpaceDE w:val="0"/>
        <w:widowControl/>
        <w:spacing w:line="264" w:lineRule="exact" w:before="266" w:after="0"/>
        <w:ind w:left="0" w:right="0" w:firstLine="0"/>
        <w:jc w:val="left"/>
      </w:pPr>
      <w:r>
        <w:t xml:space="preserve">His investigation, initially hampered by their initial disappearance into the vast Texan landscape, had gained momentum. He’d tracked them across state lines, following a trail of cryptic clues – a </w:t>
        <w:br/>
        <w:t xml:space="preserve">discarded gas receipt, a misplaced motel key, a stray bullet casing—all pieces of a puzzle he was meticulously piecing together. His intuition, honed over years of experience, told him they were running on fumes, both literally and metaphorically. Their </w:t>
        <w:br/>
        <w:t>impulsive actions were leaving behind a trail of evidence that was slowly but surely leading him to them.</w:t>
      </w:r>
    </w:p>
    <w:p>
      <w:pPr>
        <w:autoSpaceDN w:val="0"/>
        <w:autoSpaceDE w:val="0"/>
        <w:widowControl/>
        <w:spacing w:line="264" w:lineRule="exact" w:before="264" w:after="0"/>
        <w:ind w:left="0" w:right="0" w:firstLine="0"/>
        <w:jc w:val="left"/>
      </w:pPr>
      <w:r>
        <w:t xml:space="preserve">As they drove, the weight of their actions began to crush them. The initial adrenaline had dissipated, leaving only a suffocating sense of dread. The escape, once a thrilling adventure, now experienced like a </w:t>
        <w:br/>
        <w:t>desperate, hopeless flight from an inevitable reckoning. The money, their supposed ticket to freedom, was transforming into a symbol of their mistakes, a tangible representation of their impulsive actions, and a heavy anchor tying them down.</w:t>
      </w:r>
    </w:p>
    <w:p>
      <w:pPr>
        <w:autoSpaceDN w:val="0"/>
        <w:autoSpaceDE w:val="0"/>
        <w:widowControl/>
        <w:spacing w:line="264" w:lineRule="exact" w:before="264" w:after="0"/>
        <w:ind w:left="0" w:right="0" w:firstLine="0"/>
        <w:jc w:val="left"/>
      </w:pPr>
      <w:r>
        <w:t xml:space="preserve">Their desperate flight became a twisted reflection of their </w:t>
        <w:br/>
        <w:t>relationship. Bobbie Sue, her once-optimistic spirit fading, watched as the impulsive actions that had brought them together, actions born of a youthful desire for escape, were now threatening to tear them apart. Billy Joe, consumed by guilt and self-recrimination, was unable to comprehend the magnitude of his mistakes. His impulsive act, initially viewed as an act of rebellion, now experienced like a betrayal of everything Bobbie Sue believed in.</w:t>
      </w:r>
    </w:p>
    <w:p>
      <w:pPr>
        <w:autoSpaceDN w:val="0"/>
        <w:autoSpaceDE w:val="0"/>
        <w:widowControl/>
        <w:spacing w:line="264" w:lineRule="exact" w:before="264" w:after="0"/>
        <w:ind w:left="0" w:right="0" w:firstLine="0"/>
        <w:jc w:val="left"/>
      </w:pPr>
      <w:r>
        <w:t xml:space="preserve">The vast, unforgiving landscape of the American Southwest became a backdrop for their internal struggles. The relentless sun, the endless road, the unforgiving desert—all mirrored the relentless pressure mounting on them. Their flight was a desperate attempt to outrun not only the law, but also the consequences of their </w:t>
        <w:br/>
        <w:t>impulsive actions, actions that had irrevocably altered the course of their lives.</w:t>
      </w:r>
    </w:p>
    <w:p>
      <w:pPr>
        <w:autoSpaceDN w:val="0"/>
        <w:autoSpaceDE w:val="0"/>
        <w:widowControl/>
        <w:spacing w:line="264" w:lineRule="exact" w:before="264" w:after="0"/>
        <w:ind w:left="0" w:right="0" w:firstLine="0"/>
        <w:jc w:val="left"/>
      </w:pPr>
      <w:r>
        <w:t>The stolen money, their initial symbol of hope, now experienced like a curse, a constant.  reminder of their recklessness. it was a stark illustration of the price of impulsivity, a heavy toll exacted for their youthful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indiscretion. Their desperate bid for freedom had instead trapped them in a cycle of fear and despair, a living testament to the consequences of acting without careful consideration.</w:t>
      </w:r>
    </w:p>
    <w:p>
      <w:pPr>
        <w:autoSpaceDN w:val="0"/>
        <w:autoSpaceDE w:val="0"/>
        <w:widowControl/>
        <w:spacing w:line="264" w:lineRule="exact" w:before="264" w:after="0"/>
        <w:ind w:left="0" w:right="0" w:firstLine="0"/>
        <w:jc w:val="left"/>
      </w:pPr>
      <w:r>
        <w:t xml:space="preserve">Their escape route, initially a carefully planned escape, had quickly dissolved into a chaotic flight marked by near misses and reckless decisions. Their impulsive actions led to close calls with law </w:t>
        <w:br/>
        <w:t>enforcement, forcing them to take increasingly risky decisions. They were constantly looking over their shoulders, living in the shadows, afraid to trust anyone.</w:t>
      </w:r>
    </w:p>
    <w:p>
      <w:pPr>
        <w:autoSpaceDN w:val="0"/>
        <w:autoSpaceDE w:val="0"/>
        <w:widowControl/>
        <w:spacing w:line="264" w:lineRule="exact" w:before="264" w:after="0"/>
        <w:ind w:left="0" w:right="0" w:firstLine="0"/>
        <w:jc w:val="left"/>
      </w:pPr>
      <w:r>
        <w:t>The ever-present threat of capture hung over them, a palpable weight that increased with each passing day. Their hope of a better life dwindled with every mile, replaced by the crushing reality of their situation. The initial thrill of escape had morphed into a grueling ordeal, a testament to the bitter consequences of their rash actions. They'd risked everything, their freedom, their future, their relationship, all on a gamble fueled by youthful recklessness and a naive yearning for something more. But what they'd gained was not freedom, but a prison of their own making, a self-imposed exile in a land that offered neither solace nor escape.</w:t>
      </w:r>
    </w:p>
    <w:p>
      <w:pPr>
        <w:autoSpaceDN w:val="0"/>
        <w:autoSpaceDE w:val="0"/>
        <w:widowControl/>
        <w:spacing w:line="264" w:lineRule="exact" w:before="264" w:after="0"/>
        <w:ind w:left="0" w:right="0" w:firstLine="0"/>
        <w:jc w:val="left"/>
      </w:pPr>
      <w:r>
        <w:t xml:space="preserve">The endless highway stretching before them was a reflection of their uncertain future. The stolen money, once a symbol of their dreams, had transformed into a heavy burden, a constant reminder of their recklessness, their impulsivity, and the price they were now paying for their mistakes. The desert sun, beating down on them mercilessly, seemed to mock their naive attempt to escape the realities of their choices. The journey, once promising an escape to a better life, had become a harrowing journey into the depths of their own self-created despair. The price of impulsivity was steep, and Billy Joe and Bobbie Sue were paying dearly. Their story served as a stark warning, a grim reminder of the consequences of reckless decisions, a testament to the enduring power of responsible choice. The open road, once a symbol of freedom, now represented only the relentless pursuit of justice and the inescapable weight of their past actions. The desert landscape, vast and unforgiving, became a metaphor for their lives; an endless expanse of consequences </w:t>
        <w:br/>
        <w:t>stretching out before them, the price of their youthful impulsivity stretching out before them, stretching into an uncertain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potentially tragic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Choice</w:t>
      </w:r>
    </w:p>
    <w:p>
      <w:pPr>
        <w:autoSpaceDN w:val="0"/>
        <w:autoSpaceDE w:val="0"/>
        <w:widowControl/>
        <w:spacing w:line="264" w:lineRule="exact" w:before="286" w:after="0"/>
        <w:ind w:left="0" w:right="0" w:firstLine="0"/>
        <w:jc w:val="left"/>
      </w:pPr>
      <w:r>
        <w:t>The battered Ford pickup coughed and sputtered, mirroring the ragged rhythm of Billy Joe’s breathing. The desert air, thick with the scent of dust and despair, clung to them like a shroud. They’d been on the run for weeks, the initial thrill of their escape long since replaced by a bone-deep weariness that seeped into their very souls. The stolen money, once a beacon of hope, now experienced like a curse, a constant reminder of their reckless decision, a tangible representation of the choices they’d made.</w:t>
      </w:r>
    </w:p>
    <w:p>
      <w:pPr>
        <w:autoSpaceDN w:val="0"/>
        <w:autoSpaceDE w:val="0"/>
        <w:widowControl/>
        <w:spacing w:line="264" w:lineRule="exact" w:before="264" w:after="0"/>
        <w:ind w:left="0" w:right="0" w:firstLine="0"/>
        <w:jc w:val="left"/>
      </w:pPr>
      <w:r>
        <w:t xml:space="preserve">Bobbie Sue, her usually vibrant spirit dimmed by the harsh realities of their situation, stared out at the endless expanse of highway. The romantic notion of escaping Harmony Creek had curdled into a bitter pill, the taste of regret clinging to her tongue. She’d believed in Billy Joe, in his impulsive charm, in his promises of a better life. But the better life they'd envisioned had devolved into a desperate flight from the law, a relentless chase across a landscape as </w:t>
        <w:br/>
        <w:t>unforgiving as their own mistakes.</w:t>
      </w:r>
    </w:p>
    <w:p>
      <w:pPr>
        <w:autoSpaceDN w:val="0"/>
        <w:autoSpaceDE w:val="0"/>
        <w:widowControl/>
        <w:spacing w:line="264" w:lineRule="exact" w:before="264" w:after="0"/>
        <w:ind w:left="0" w:right="0" w:firstLine="0"/>
        <w:jc w:val="left"/>
      </w:pPr>
      <w:r>
        <w:t>The weight of their choices pressed down on them, heavier than the stolen money in the bed of the truck. Each mile they traveled experienced like a step further into a self-created abyss. The initial adrenaline, the intoxicating thrill of the robbery, had long since vanished, leaving behind only the stark reality of their actions. They were running from something far more significant than Detective Billy Mack; they were running from themselves, from the ghosts of their choices.</w:t>
      </w:r>
    </w:p>
    <w:p>
      <w:pPr>
        <w:autoSpaceDN w:val="0"/>
        <w:autoSpaceDE w:val="0"/>
        <w:widowControl/>
        <w:spacing w:line="264" w:lineRule="exact" w:before="264" w:after="0"/>
        <w:ind w:left="0" w:right="144" w:firstLine="0"/>
        <w:jc w:val="left"/>
      </w:pPr>
      <w:r>
        <w:t>Billy Joe, once the charismatic rebel, was now a shadow of his former self. The bravado that had masked his insecurities had crumbled, replaced by a gnawing fear that twisted his gut into knots. The memory of the gunshot echoed in his ears, a constant, deafening reminder of the irrevocable nature of his actions. He’d always lived for the moment, driven by impulse, never truly considering the ripple effects of his decisions. Now, those ripples were crashing over him, threatening to drown him in a sea of guilt and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silence in the truck was thick with unspoken accusations, a testament to the strain their predicament had placed on their relationship. Their arguments, once fueled by playful banter, had become bitter exchanges of blame and recrimination. Bobbie Sue’s patience, once boundless, was wearing thin. The naive hope that had bound them together was unraveling, thread by thread, replaced by a growing chasm of resentment.</w:t>
      </w:r>
    </w:p>
    <w:p>
      <w:pPr>
        <w:autoSpaceDN w:val="0"/>
        <w:autoSpaceDE w:val="0"/>
        <w:widowControl/>
        <w:spacing w:line="264" w:lineRule="exact" w:before="264" w:after="0"/>
        <w:ind w:left="0" w:right="144" w:firstLine="0"/>
        <w:jc w:val="left"/>
      </w:pPr>
      <w:r>
        <w:t>“It wasn’t just the robbery, Billy Joe,” Bobbie Sue finally said, her voice flat, devoid of emotion. The words hung in the air between them, heavy and accusatory. “It was everything. All the times you acted without thinking, all the risks you took without a second thought. This… this is what happens when you don’t think about the consequences.”</w:t>
      </w:r>
    </w:p>
    <w:p>
      <w:pPr>
        <w:autoSpaceDN w:val="0"/>
        <w:autoSpaceDE w:val="0"/>
        <w:widowControl/>
        <w:spacing w:line="264" w:lineRule="exact" w:before="264" w:after="0"/>
        <w:ind w:left="0" w:right="0" w:firstLine="0"/>
        <w:jc w:val="left"/>
      </w:pPr>
      <w:r>
        <w:t>Billy Joe stared at the road ahead, his jaw clenched tight. He knew she was right. He’d always been a creature of impulse, a man who lived life on the edge of a knife. His recklessness had been the fuel of their relationship, the spark that had ignited their passion, the very essence of their escape. But it was also the very thing that was destroying them, pulling them apart, destroying what little hope they had left.</w:t>
      </w:r>
    </w:p>
    <w:p>
      <w:pPr>
        <w:autoSpaceDN w:val="0"/>
        <w:autoSpaceDE w:val="0"/>
        <w:widowControl/>
        <w:spacing w:line="264" w:lineRule="exact" w:before="264" w:after="0"/>
        <w:ind w:left="0" w:right="144" w:firstLine="0"/>
        <w:jc w:val="left"/>
      </w:pPr>
      <w:r>
        <w:t>Their story was a stark reminder of the power of choice. They’d chosen the thrill of the moment over careful consideration, the allure of escape over the weight of responsibility. They chose the fast lane to freedom, ignoring the bumps and curves that life often presents, failing to appreciate the need to adjust their speed as circumstances changed. They’d gambled their futures on a roll of the dice, and the dice had come up snake eyes.</w:t>
      </w:r>
    </w:p>
    <w:p>
      <w:pPr>
        <w:autoSpaceDN w:val="0"/>
        <w:autoSpaceDE w:val="0"/>
        <w:widowControl/>
        <w:spacing w:line="264" w:lineRule="exact" w:before="264" w:after="0"/>
        <w:ind w:left="0" w:right="0" w:firstLine="0"/>
        <w:jc w:val="left"/>
      </w:pPr>
      <w:r>
        <w:t>The weight of their choices extended beyond themselves. Their actions had sent ripples through their community, affecting not just their families and friends but the entire town of Harmony Creek. Billy Joe’s impulsive actions brought shock and fear into the town’s tight-knit community, leaving a void in the collective identity of the people, a painful scar on the fabric of the social structures. Bobbie Sue’s initial sense of adventure had slowly morphed into regret and desperation.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escape, initially fueled by a youthful rebellion against the mundane realities of their lives, had become a desperate flight from the consequences of their actions. They’d chosen a path that offered a momentary thrill, a fleeting sense of freedom, but ultimately led them into a labyrinth of their own making. The road, stretching out before them, was not a path to freedom, but a winding road of repercussions, each turn revealing a new layer of regret and </w:t>
        <w:br/>
        <w:t>despair.</w:t>
      </w:r>
    </w:p>
    <w:p>
      <w:pPr>
        <w:autoSpaceDN w:val="0"/>
        <w:autoSpaceDE w:val="0"/>
        <w:widowControl/>
        <w:spacing w:line="264" w:lineRule="exact" w:before="264" w:after="0"/>
        <w:ind w:left="0" w:right="0" w:firstLine="0"/>
        <w:jc w:val="left"/>
      </w:pPr>
      <w:r>
        <w:t xml:space="preserve">Their story served as a cautionary tale, a grim reminder of the long shadow cast by impulsive actions. It was a story etched in the dust of the desert, written in the sweat of their brow and the fear in their eyes, a narrative that echoed the age-old truth: every choice has a consequence, some small and subtle, others massive and </w:t>
        <w:br/>
        <w:t>devastating. The desert, vast and unforgiving, mirrored the vastness of their mistakes, the unforgiving nature of the consequences that followed them relentlessly, shaping the trajectory of their lives.</w:t>
      </w:r>
    </w:p>
    <w:p>
      <w:pPr>
        <w:autoSpaceDN w:val="0"/>
        <w:autoSpaceDE w:val="0"/>
        <w:widowControl/>
        <w:spacing w:line="264" w:lineRule="exact" w:before="264" w:after="0"/>
        <w:ind w:left="0" w:right="0" w:firstLine="0"/>
        <w:jc w:val="left"/>
      </w:pPr>
      <w:r>
        <w:t xml:space="preserve">The consequences of their actions reached far beyond the </w:t>
        <w:br/>
        <w:t xml:space="preserve">immediate impact of the crime. Their families were left shattered by their actions, their relationships frayed to the point of irreparable damage. The pain that Billy Joe and Bobbie Sue were inflicting on themselves mirrored the deep-seated pain that they were causing in the lives of those who loved them. Their actions left a trail of </w:t>
        <w:br/>
        <w:t>broken dreams, fractured relationships and the lingering question of "what if?". The price of their choices was not just confined to their own experiences, but extended far beyond, leaving behind a wake of emotional and psychological distress.</w:t>
      </w:r>
    </w:p>
    <w:p>
      <w:pPr>
        <w:autoSpaceDN w:val="0"/>
        <w:autoSpaceDE w:val="0"/>
        <w:widowControl/>
        <w:spacing w:line="264" w:lineRule="exact" w:before="264" w:after="0"/>
        <w:ind w:left="0" w:right="0" w:firstLine="0"/>
        <w:jc w:val="left"/>
      </w:pPr>
      <w:r>
        <w:t>The stolen money, the supposed key to their dreams, was now a symbol of their folly, a constant reminder of their impulsive actions.</w:t>
      </w:r>
    </w:p>
    <w:p>
      <w:pPr>
        <w:autoSpaceDN w:val="0"/>
        <w:autoSpaceDE w:val="0"/>
        <w:widowControl/>
        <w:spacing w:line="264" w:lineRule="exact" w:before="58" w:after="0"/>
        <w:ind w:left="0" w:right="0" w:firstLine="0"/>
        <w:jc w:val="left"/>
      </w:pPr>
      <w:r>
        <w:t xml:space="preserve">The initial euphoria of the heist had long since faded, leaving behind only the bitter taste of regret and a gnawing sense of </w:t>
        <w:br/>
        <w:t xml:space="preserve">impending doom. The money they had worked so hard to get away with was no longer a symbol of freedom but rather a chain </w:t>
        <w:br/>
        <w:t>weighing them down, tightening its grip with every passing mile.</w:t>
      </w:r>
    </w:p>
    <w:p>
      <w:pPr>
        <w:autoSpaceDN w:val="0"/>
        <w:autoSpaceDE w:val="0"/>
        <w:widowControl/>
        <w:spacing w:line="264" w:lineRule="exact" w:before="60" w:after="0"/>
        <w:ind w:left="0" w:right="288" w:firstLine="0"/>
        <w:jc w:val="center"/>
      </w:pPr>
      <w:r>
        <w:t>The weight of the money represented not only the financial gain, but also the emotional and psychological burden of their choices.</w:t>
      </w:r>
    </w:p>
    <w:p>
      <w:pPr>
        <w:autoSpaceDN w:val="0"/>
        <w:autoSpaceDE w:val="0"/>
        <w:widowControl/>
        <w:spacing w:line="324" w:lineRule="exact" w:before="204" w:after="0"/>
        <w:ind w:left="0" w:right="0" w:firstLine="0"/>
        <w:jc w:val="left"/>
      </w:pPr>
      <w:r>
        <w:t>The pursuit by Detective Billy Mack, a man driven by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justice as steadfast as the Texas sun, represented the inescapable nature of consequence. His tireless pursuit was a metaphor for the inescapable truth that actions have consequences, regardless of how much one tries to evade them. He mirrored the relentless pursuit of justice, demonstrating that those who disregard the law will </w:t>
        <w:br/>
        <w:t>eventually face the music.</w:t>
      </w:r>
    </w:p>
    <w:p>
      <w:pPr>
        <w:autoSpaceDN w:val="0"/>
        <w:autoSpaceDE w:val="0"/>
        <w:widowControl/>
        <w:spacing w:line="264" w:lineRule="exact" w:before="264" w:after="0"/>
        <w:ind w:left="0" w:right="0" w:firstLine="0"/>
        <w:jc w:val="left"/>
      </w:pPr>
      <w:r>
        <w:t>The vastness of the Texas landscape, once seen as a sanctuary from their past, now served as a prison, a constant reminder of their choices. The beauty of the landscape was overshadowed by their self-imposed exile, the endless horizon a mocking representation of the infinite consequences of their actions. The desolate landscape served as a metaphor for their emotional and mental state: lost, isolated, and facing an uncertain future.</w:t>
      </w:r>
    </w:p>
    <w:p>
      <w:pPr>
        <w:autoSpaceDN w:val="0"/>
        <w:autoSpaceDE w:val="0"/>
        <w:widowControl/>
        <w:spacing w:line="264" w:lineRule="exact" w:before="264" w:after="0"/>
        <w:ind w:left="0" w:right="0" w:firstLine="0"/>
        <w:jc w:val="left"/>
      </w:pPr>
      <w:r>
        <w:t xml:space="preserve">Their impulsive decision, a fleeting moment of reckless abandon, had irrevocably altered the course of their lives. They were living proof that the choices we make, both big and small, have the power to shape our destinies, to define who we are and who we will </w:t>
        <w:br/>
        <w:t>become. They had chosen the path of least resistance, driven by impulse and the allure of short-term gratification, only to discover that the long-term consequences were far more significant than they could have ever anticipated.</w:t>
      </w:r>
    </w:p>
    <w:p>
      <w:pPr>
        <w:autoSpaceDN w:val="0"/>
        <w:autoSpaceDE w:val="0"/>
        <w:widowControl/>
        <w:spacing w:line="264" w:lineRule="exact" w:before="264" w:after="0"/>
        <w:ind w:left="0" w:right="0" w:firstLine="0"/>
        <w:jc w:val="left"/>
      </w:pPr>
      <w:r>
        <w:t xml:space="preserve">As their journey continued, their flight became a symbolic </w:t>
        <w:br/>
        <w:t>representation of their flight from the consequences of their actions.</w:t>
      </w:r>
    </w:p>
    <w:p>
      <w:pPr>
        <w:autoSpaceDN w:val="0"/>
        <w:autoSpaceDE w:val="0"/>
        <w:widowControl/>
        <w:spacing w:line="264" w:lineRule="exact" w:before="58" w:after="0"/>
        <w:ind w:left="0" w:right="0" w:firstLine="0"/>
        <w:jc w:val="left"/>
      </w:pPr>
      <w:r>
        <w:t xml:space="preserve">The relentless chase underscored the inescapable nature of </w:t>
        <w:br/>
        <w:t xml:space="preserve">accountability. They were running not only from the law but also from the weight of their own choices, each mile a painful reminder of the irreversible nature of their actions. The journey reflected a desperate attempt to escape the consequences of their choices, but ultimately served to highlight the inescapable truth of </w:t>
        <w:br/>
        <w:t>responsibility.</w:t>
      </w:r>
    </w:p>
    <w:p>
      <w:pPr>
        <w:autoSpaceDN w:val="0"/>
        <w:autoSpaceDE w:val="0"/>
        <w:widowControl/>
        <w:spacing w:line="264" w:lineRule="exact" w:before="266" w:after="0"/>
        <w:ind w:left="0" w:right="0" w:firstLine="0"/>
        <w:jc w:val="left"/>
      </w:pPr>
      <w:r>
        <w:t>Billy Joe and Bobbie Sue’s story, ultimately, is a tale of choices and consequences, a testament to the enduring power of responsibility. It's a reminder that the seemingly small decisions, the impulsive acts, can have a profound and lasting impact on our lives, shaping not only our own destinies but also the lives of those around us.</w:t>
      </w:r>
    </w:p>
    <w:p>
      <w:pPr>
        <w:autoSpaceDN w:val="0"/>
        <w:autoSpaceDE w:val="0"/>
        <w:widowControl/>
        <w:spacing w:line="324" w:lineRule="exact" w:before="0" w:after="0"/>
        <w:ind w:left="0" w:right="0" w:firstLine="0"/>
        <w:jc w:val="left"/>
      </w:pPr>
      <w:r>
        <w:t>Their escape was less about freedom and more about facing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consequences of their choices. The open road, once a symbol of escape, transformed into a symbolic representation of their </w:t>
        <w:br/>
        <w:t xml:space="preserve">continuous struggle with the gravity of their deeds. Their story serves as a stark reminder of the importance of thoughtful decision-making, emphasizing the enduring power of responsibility and the profound impact of individual choices on personal lives and </w:t>
        <w:br/>
        <w:t>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Redemptions Path</w:t>
      </w:r>
    </w:p>
    <w:p>
      <w:pPr>
        <w:autoSpaceDN w:val="0"/>
        <w:autoSpaceDE w:val="0"/>
        <w:widowControl/>
        <w:spacing w:line="264" w:lineRule="exact" w:before="286" w:after="0"/>
        <w:ind w:left="0" w:right="0" w:firstLine="0"/>
        <w:jc w:val="left"/>
      </w:pPr>
      <w:r>
        <w:t>The sputtering engine finally gave up the ghost, leaving them stranded on a stretch of desolate highway under a sky the color of bruised plums. The silence that followed was deafening, broken only by the distant cry of a hawk circling overhead. The stolen money, heavy and useless, sat in the back of the truck, a mocking monument to their folly. For the first time since the robbery, a genuine silence settled over them, a silence pregnant with the possibility of something other than despair. It wasn't the silence of resignation, but rather a quiet contemplation, a space for reflection.</w:t>
      </w:r>
    </w:p>
    <w:p>
      <w:pPr>
        <w:autoSpaceDN w:val="0"/>
        <w:autoSpaceDE w:val="0"/>
        <w:widowControl/>
        <w:spacing w:line="264" w:lineRule="exact" w:before="264" w:after="0"/>
        <w:ind w:left="0" w:right="0" w:firstLine="0"/>
        <w:jc w:val="left"/>
      </w:pPr>
      <w:r>
        <w:t xml:space="preserve">Bobbie Sue, staring at the cracked asphalt, witnessed not just a broken-down truck, but a reflection of their broken dreams. The bravado, the romantic notion of running away, had vanished, leaving behind a stark reality. The romantic vision they held in their hearts, </w:t>
        <w:br/>
        <w:t xml:space="preserve">painted with vibrant hues of freedom and adventure, was slowly fading away, leaving behind a stark, bleak, and disappointing reality. The escape, she realized, hadn't been a flight from Harmony Creek, but a flight from themselves – from their fears, their </w:t>
        <w:br/>
        <w:t>insecurities, and their impulsive natures.</w:t>
      </w:r>
    </w:p>
    <w:p>
      <w:pPr>
        <w:autoSpaceDN w:val="0"/>
        <w:autoSpaceDE w:val="0"/>
        <w:widowControl/>
        <w:spacing w:line="264" w:lineRule="exact" w:before="264" w:after="0"/>
        <w:ind w:left="0" w:right="0" w:firstLine="0"/>
        <w:jc w:val="left"/>
      </w:pPr>
      <w:r>
        <w:t xml:space="preserve">Billy Joe, his face etched with a weariness that went beyond </w:t>
        <w:br/>
        <w:t xml:space="preserve">physical exhaustion, finally spoke. His voice was a low rumble, devoid of the bravado that had once defined him. "We messed up, Bobbie Sue," he admitted, the words a confession wrung from him by the sheer weight of their situation. It was a simple statement, yet it held the weight of countless unspoken apologies, a testament to a dawning understanding of the depth of their mistakes. The </w:t>
        <w:br/>
        <w:t xml:space="preserve">confession was not a mere utterance of regret, but rather a </w:t>
        <w:br/>
        <w:t>culmination of self-reflection, acceptance of responsibility, and the willingness to amend past mistakes.</w:t>
      </w:r>
    </w:p>
    <w:p>
      <w:pPr>
        <w:autoSpaceDN w:val="0"/>
        <w:autoSpaceDE w:val="0"/>
        <w:widowControl/>
        <w:spacing w:line="264" w:lineRule="exact" w:before="264" w:after="0"/>
        <w:ind w:left="0" w:right="144" w:firstLine="0"/>
        <w:jc w:val="left"/>
      </w:pPr>
      <w:r>
        <w:t xml:space="preserve">He didn't offer excuses or justifications, only a raw, honest </w:t>
        <w:br/>
        <w:t>acknowledgment of their failures. It was a stark contrast to the brash, impulsive young man he had been, a testament to the transformative power of hardship and the slow, agonizing process of self-discovery. The confession served not merely as an apology, but as a symbolic gesture of a new beginning. He didn't blame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Bobbie Sue, nor did he try to deflect his own accountability. It was a moment of shared responsibility, a recognition that they were both culpable.</w:t>
      </w:r>
    </w:p>
    <w:p>
      <w:pPr>
        <w:autoSpaceDN w:val="0"/>
        <w:autoSpaceDE w:val="0"/>
        <w:widowControl/>
        <w:spacing w:line="264" w:lineRule="exact" w:before="264" w:after="0"/>
        <w:ind w:left="0" w:right="0" w:firstLine="0"/>
        <w:jc w:val="left"/>
      </w:pPr>
      <w:r>
        <w:t>Bobbie Sue, surprised by the sincerity in his voice, found a sliver of hope in the desolate landscape. She met his gaze, and for the first time in weeks, their eyes connected not with accusations but with a shared understanding of the mess they'd made. The realization that they were in this together, that they shared in the responsibility for their actions, began to forge a new bond between them – a bond not built on youthful recklessness, but on the shared burden of their mistakes.</w:t>
      </w:r>
    </w:p>
    <w:p>
      <w:pPr>
        <w:autoSpaceDN w:val="0"/>
        <w:autoSpaceDE w:val="0"/>
        <w:widowControl/>
        <w:spacing w:line="264" w:lineRule="exact" w:before="264" w:after="0"/>
        <w:ind w:left="0" w:right="144" w:firstLine="0"/>
        <w:jc w:val="left"/>
      </w:pPr>
      <w:r>
        <w:t xml:space="preserve">The breakdown of the truck wasn't just a physical setback; it was a symbolic halt, a forced pause that allowed them to confront the reality of their choices. It was in this stillness, this enforced </w:t>
        <w:br/>
        <w:t>inaction, that the seeds of redemption began to take root. They'd been running, but running from themselves was impossible. They had to face their demons, and the broken-down truck offered them that unlikely opportunity.</w:t>
      </w:r>
    </w:p>
    <w:p>
      <w:pPr>
        <w:autoSpaceDN w:val="0"/>
        <w:autoSpaceDE w:val="0"/>
        <w:widowControl/>
        <w:spacing w:line="264" w:lineRule="exact" w:before="264" w:after="0"/>
        <w:ind w:left="0" w:right="0" w:firstLine="0"/>
        <w:jc w:val="left"/>
      </w:pPr>
      <w:r>
        <w:t>The ensuing days were a slow, painstaking process of self-</w:t>
        <w:br/>
        <w:t>examination. They spent their time under the unrelenting Texas sun, repairing the truck, not just the engine, but the frayed threads of their relationship. They talked, not about blame, but about their fears, their regrets, and their dreams. Billy Joe, for the first time, truly listened to Bobbie Sue, acknowledging her concerns and validating her feelings. He witnessed her not just as a partner in crime, but as an individual with her own hopes and desires. This was a significant shift in their dynamic, moving beyond the co-dependent relationship built on youthful infatuation and into a more mature partnership of shared responsibility.</w:t>
      </w:r>
    </w:p>
    <w:p>
      <w:pPr>
        <w:autoSpaceDN w:val="0"/>
        <w:autoSpaceDE w:val="0"/>
        <w:widowControl/>
        <w:spacing w:line="264" w:lineRule="exact" w:before="266" w:after="0"/>
        <w:ind w:left="0" w:right="0" w:firstLine="0"/>
        <w:jc w:val="left"/>
      </w:pPr>
      <w:r>
        <w:t>Bobbie Sue, in turn, began to understand Billy Joe’s impulsive nature, not as a character flaw, but as a product of his upbringing and insecurities. She acknowledged her own role in their escapades, admitting that her own naive hopes and dreams had fueled his recklessness. Their conversations were difficult, painful at times, but necessary for their growth and their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They learned to communicate, truly communicate, laying bare their vulnerabilities and insecurities. They discovered the healing power of honesty and forgiveness. The desert, once a symbol of their isolation, became a crucible in which they forged a new </w:t>
        <w:br/>
        <w:t>understanding of themselves and their relationship. They learned to survive in the unforgiving environment, mirroring the resilience they needed to develop internally. Their survival skills improved, and their bond deepened, strengthened through shared challenges and mutual support.</w:t>
      </w:r>
    </w:p>
    <w:p>
      <w:pPr>
        <w:autoSpaceDN w:val="0"/>
        <w:autoSpaceDE w:val="0"/>
        <w:widowControl/>
        <w:spacing w:line="264" w:lineRule="exact" w:before="264" w:after="0"/>
        <w:ind w:left="0" w:right="0" w:firstLine="0"/>
        <w:jc w:val="left"/>
      </w:pPr>
      <w:r>
        <w:t xml:space="preserve">One evening, sitting under a blanket of stars, Billy Joe spoke of his guilt, not just for the robbery, but for the pain he had caused. He recounted the details of the shooting, not with bravado, but with a heavy heart. His confession was not merely an acknowledgement of the event, but a deep reflection on the moral and ethical </w:t>
        <w:br/>
        <w:t xml:space="preserve">consequences of his actions. He admitted his reckless nature, and the realization that his impulsive actions had far-reaching effects on other lives beyond just himself and Bobbie Sue. The moment </w:t>
        <w:br/>
        <w:t xml:space="preserve">marked a shift in their journey towards redemption, moving beyond mere survival to self-reflection and acceptance of personal </w:t>
        <w:br/>
        <w:t>accountability.</w:t>
      </w:r>
    </w:p>
    <w:p>
      <w:pPr>
        <w:autoSpaceDN w:val="0"/>
        <w:autoSpaceDE w:val="0"/>
        <w:widowControl/>
        <w:spacing w:line="264" w:lineRule="exact" w:before="264" w:after="0"/>
        <w:ind w:left="0" w:right="0" w:firstLine="0"/>
        <w:jc w:val="left"/>
      </w:pPr>
      <w:r>
        <w:t>Bobbie Sue, in turn, shared her own regrets, her own feelings of guilt and responsibility. She spoke of the naivete that had led her down this path, the romanticism that had blinded her to the harsh realities of their actions. She spoke of her remorse for the pain that their crime had caused, and the understanding of her own role in the events that transpired. This showed remarkable maturity and personal growth, accepting responsibility for her choices, even the innocent ones. The shared confession was crucial in their joint journey towards redemption.</w:t>
      </w:r>
    </w:p>
    <w:p>
      <w:pPr>
        <w:autoSpaceDN w:val="0"/>
        <w:autoSpaceDE w:val="0"/>
        <w:widowControl/>
        <w:spacing w:line="264" w:lineRule="exact" w:before="264" w:after="0"/>
        <w:ind w:left="0" w:right="0" w:firstLine="0"/>
        <w:jc w:val="left"/>
      </w:pPr>
      <w:r>
        <w:t xml:space="preserve">As they discussed their actions and their regrets, their sense of isolation began to fade. They realized that they were not alone in their suffering. Their self-reflection brought them a deeper </w:t>
        <w:br/>
        <w:t>understanding of the consequences of their actions, not just on their own lives but on the lives of their families, their friends, and their community. This was a crucial moment in their individual and collective journeys towards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realization that they had caused pain to others strengthened their resolve to make amends. The path to redemption wouldn't be easy; it would require facing the music, accepting the consequences of their actions, and making a concerted effort to repair the damage they had inflicted. The journey towards redemption was </w:t>
        <w:br/>
        <w:t>characterized by honesty, self-reflection, and mutual support. It was a path towards personal growth, fostering personal responsibility, acknowledging the depth of their mistakes, and understanding their moral and ethical responsibility to amend them.</w:t>
      </w:r>
    </w:p>
    <w:p>
      <w:pPr>
        <w:autoSpaceDN w:val="0"/>
        <w:autoSpaceDE w:val="0"/>
        <w:widowControl/>
        <w:spacing w:line="324" w:lineRule="exact" w:before="204" w:after="0"/>
        <w:ind w:left="0" w:right="0" w:firstLine="0"/>
        <w:jc w:val="left"/>
      </w:pPr>
      <w:r>
        <w:t>They began to contemplate how they could make amends.</w:t>
      </w:r>
    </w:p>
    <w:p>
      <w:pPr>
        <w:autoSpaceDN w:val="0"/>
        <w:autoSpaceDE w:val="0"/>
        <w:widowControl/>
        <w:spacing w:line="264" w:lineRule="exact" w:before="60" w:after="0"/>
        <w:ind w:left="0" w:right="0" w:firstLine="0"/>
        <w:jc w:val="left"/>
      </w:pPr>
      <w:r>
        <w:t>Returning the money wasn't enough; it was a starting point, but it wouldn't undo the harm they had caused. They needed to confront Detective Billy Mack, to face the consequences of their actions head-on. This decision wasn't easy; the thought of facing the law, of admitting their guilt, filled them with fear. But, it was a necessary step in their journey towards redemption. It was a sign of maturity and the will to take ownership of their actions, even if it meant facing difficult consequences.</w:t>
      </w:r>
    </w:p>
    <w:p>
      <w:pPr>
        <w:autoSpaceDN w:val="0"/>
        <w:autoSpaceDE w:val="0"/>
        <w:widowControl/>
        <w:spacing w:line="264" w:lineRule="exact" w:before="264" w:after="0"/>
        <w:ind w:left="0" w:right="144" w:firstLine="0"/>
        <w:jc w:val="left"/>
      </w:pPr>
      <w:r>
        <w:t>The decision to turn themselves in wasn't a sudden one, but a gradual realization that accepting responsibility for their actions was the only path towards redemption. They understood that redemption wouldn't be instantaneous, but a long and arduous process that required facing the repercussions of their actions and actively working towards repairing the damage caused. It was a testament to their ability to acknowledge and accept the mistakes they made, and the resilience to move towards reconciliation and self-improvement. The decision to cooperate fully with Detective Billy Mack was not merely a surrender to justice, but a conscious choice to embark on a long and challenging journey toward self-improvement and reconciliation.</w:t>
      </w:r>
    </w:p>
    <w:p>
      <w:pPr>
        <w:autoSpaceDN w:val="0"/>
        <w:autoSpaceDE w:val="0"/>
        <w:widowControl/>
        <w:spacing w:line="264" w:lineRule="exact" w:before="266" w:after="0"/>
        <w:ind w:left="0" w:right="0" w:firstLine="0"/>
        <w:jc w:val="left"/>
      </w:pPr>
      <w:r>
        <w:t>Their journey to redemption had just begun, a long and arduous path fraught with challenges and uncertainty. But under the vast expanse of the Texas sky, with the broken-down truck as a silent witness, they found a glimmer of hope, a testament to the resilience of the human spirit, and the possibility of forgiveness, not just from others, but from themselves. The journey emphasized their capacity for personal growth, a transformation that was slowly beginning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alter their relationship and their perception of themselves and their future. It was a path that required facing the reality of their actions and accepting the consequences.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Long Shadow of the Past</w:t>
      </w:r>
    </w:p>
    <w:p>
      <w:pPr>
        <w:autoSpaceDN w:val="0"/>
        <w:autoSpaceDE w:val="0"/>
        <w:widowControl/>
        <w:spacing w:line="264" w:lineRule="exact" w:before="286" w:after="0"/>
        <w:ind w:left="0" w:right="144" w:firstLine="0"/>
        <w:jc w:val="left"/>
      </w:pPr>
      <w:r>
        <w:t>The desert wind, a relentless sculptor, had etched lines of worry onto Bobbie Sue’s face, mirroring the cracks in the parched earth.</w:t>
      </w:r>
    </w:p>
    <w:p>
      <w:pPr>
        <w:autoSpaceDN w:val="0"/>
        <w:autoSpaceDE w:val="0"/>
        <w:widowControl/>
        <w:spacing w:line="264" w:lineRule="exact" w:before="58" w:after="0"/>
        <w:ind w:left="0" w:right="0" w:firstLine="0"/>
        <w:jc w:val="left"/>
      </w:pPr>
      <w:r>
        <w:t>The stolen money, once a symbol of escape, now experienced like a lead weight around their necks, a constant reminder of their impulsive act. Billy Joe, his youthful bravado replaced by a haunted quietude, stared into the swirling dust devils, each one a miniature vortex of their shared guilt.</w:t>
      </w:r>
    </w:p>
    <w:p>
      <w:pPr>
        <w:autoSpaceDN w:val="0"/>
        <w:autoSpaceDE w:val="0"/>
        <w:widowControl/>
        <w:spacing w:line="264" w:lineRule="exact" w:before="264" w:after="0"/>
        <w:ind w:left="0" w:right="0" w:firstLine="0"/>
        <w:jc w:val="left"/>
      </w:pPr>
      <w:r>
        <w:t xml:space="preserve">Their pasts, it seemed, had caught up with them. Billy Joe's </w:t>
        <w:br/>
        <w:t>childhood, a tapestry woven with neglect and harsh discipline, had left him with a deep-seated insecurity, a simmering anger that had erupted in the robbery. He hadn't meant to shoot the wealthy man, he told Bobbie Sue, his voice barely a whisper. It was a reflex, a desperate act born of fear and panic, a consequence of a lifetime of feeling cornered and powerless. The memory of his father's fist, the sting of his mother's indifference, played on repeat in his mind, shaping his reaction in the heat of the moment. He’d always experienced like an outsider, a stray dog fighting for scraps in a world that offered him nothing. The robbery, in his warped logic, was an attempt to finally claim something for himself, a desperate grab for a life beyond the confines of his upbringing.</w:t>
      </w:r>
    </w:p>
    <w:p>
      <w:pPr>
        <w:autoSpaceDN w:val="0"/>
        <w:autoSpaceDE w:val="0"/>
        <w:widowControl/>
        <w:spacing w:line="264" w:lineRule="exact" w:before="264" w:after="0"/>
        <w:ind w:left="0" w:right="0" w:firstLine="0"/>
        <w:jc w:val="left"/>
      </w:pPr>
      <w:r>
        <w:t>Bobbie Sue’s past, while different, was equally burdened. She’d grown up in the suffocating embrace of Harmony Creek, a town where dreams went to die, strangled by poverty and the weight of unspoken expectations. Her escape wasn't just about money; it was about escaping the suffocating predictability of a life predetermined for her. She’d envisioned a life beyond the confines of Harmony Creek, a world where she could be more than just another pretty face, another quiet girl destined for a life of quiet desperation. The robbery, she now understood, was a desperate attempt to rewrite her narrative, to claim a life of her own choosing, outside the rigid framework of her town's expectations. But the escape had only led them deeper into a labyrinth of their own making. The romance, the thrill of the chase, had been a thin veil over a deeper truth: they were running not from the law, but from the ghosts that haunted their pasts.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Days bled into weeks. The truck, painstakingly repaired, became a symbol of their slow, laborious journey towards redemption. Each nut tightened, each weld completed, was a small step toward confronting the larger mess they had created. The desert landscape, harsh and unforgiving, became a mirror to their inner turmoil. The sun beat down relentlessly, stripping away their illusions, leaving only the raw, exposed truth of their situation. They learned to rely on each other, not as lovers escaping the law, but as two damaged souls forging a fragile alliance against the harshness of their </w:t>
        <w:br/>
        <w:t>surroundings and the weight of their collective guilt.</w:t>
      </w:r>
    </w:p>
    <w:p>
      <w:pPr>
        <w:autoSpaceDN w:val="0"/>
        <w:autoSpaceDE w:val="0"/>
        <w:widowControl/>
        <w:spacing w:line="264" w:lineRule="exact" w:before="264" w:after="0"/>
        <w:ind w:left="0" w:right="0" w:firstLine="0"/>
        <w:jc w:val="left"/>
      </w:pPr>
      <w:r>
        <w:t xml:space="preserve">The nights were colder, the stars a vast, indifferent audience to their confessions. They spoke of their childhoods, of the unspoken hurts, the disappointments, the dreams that had withered before they could bloom. Billy Joe spoke of his father’s silences, the heavy weight of unspoken expectations, and the violence that often served as a substitute for affection and communication. Bobbie Sue shared her quiet resentment at being seen merely as a pretty face, a </w:t>
        <w:br/>
        <w:t>potential wife rather than an individual with her own ambitions and aspirations. She recalled the stifled dreams, the unspoken desires, all of which contributed to her decision to run away with Billy Joe, despite the inherent risks and potential consequences.</w:t>
      </w:r>
    </w:p>
    <w:p>
      <w:pPr>
        <w:autoSpaceDN w:val="0"/>
        <w:autoSpaceDE w:val="0"/>
        <w:widowControl/>
        <w:spacing w:line="264" w:lineRule="exact" w:before="264" w:after="0"/>
        <w:ind w:left="0" w:right="0" w:firstLine="0"/>
        <w:jc w:val="left"/>
      </w:pPr>
      <w:r>
        <w:t xml:space="preserve">They spoke of their regrets, not just for the robbery, but for the damage they had inflicted on the life of the man Billy Joe had shot. Their words were laced with sorrow, with a growing understanding of the far-reaching consequences of their actions. The </w:t>
        <w:br/>
        <w:t>acknowledgment of the pain and suffering that they caused was a vital step in their journey towards redemption. The guilt gnawed at them, a constant reminder of the moral and ethical dimensions of their act. They understood that the robbery was not merely a crime, but a transgression against fundamental principles of fairness, respect, and human dignity.</w:t>
      </w:r>
    </w:p>
    <w:p>
      <w:pPr>
        <w:autoSpaceDN w:val="0"/>
        <w:autoSpaceDE w:val="0"/>
        <w:widowControl/>
        <w:spacing w:line="264" w:lineRule="exact" w:before="264" w:after="0"/>
        <w:ind w:left="0" w:right="0" w:firstLine="0"/>
        <w:jc w:val="left"/>
      </w:pPr>
      <w:r>
        <w:t>The weight of the past continued to burden them. The memory of the man's lifeless eyes, the fear etched on his face, haunted Billy Joe's dreams. Bobbie Sue carried the burden of her own complicity, the guilt of having willingly participated in an act that led to such devastation. This shared guilt bonded them in a way that the initial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infatuation never could, forming a basis for mutual understanding, support, and a shared responsibility to amend for their mistakes.</w:t>
      </w:r>
    </w:p>
    <w:p>
      <w:pPr>
        <w:autoSpaceDN w:val="0"/>
        <w:autoSpaceDE w:val="0"/>
        <w:widowControl/>
        <w:spacing w:line="264" w:lineRule="exact" w:before="264" w:after="0"/>
        <w:ind w:left="0" w:right="0" w:firstLine="0"/>
        <w:jc w:val="left"/>
      </w:pPr>
      <w:r>
        <w:t>One starlit night, Bobbie Sue found a faded photograph tucked into Billy Joe's worn wallet – a picture of a young boy with wide, innocent eyes, a boy who appeared nothing like the hardened young man sitting beside her. The image was a heartbreaking reminder of the child lost within the man, a testament to the destructive nature of his childhood experiences, which shaped his character and contributed to his desperate choices. It was a poignant illustration of the long shadow the past cast on their lives, affecting their present actions and choices and shaping their path to redemption.</w:t>
      </w:r>
    </w:p>
    <w:p>
      <w:pPr>
        <w:autoSpaceDN w:val="0"/>
        <w:autoSpaceDE w:val="0"/>
        <w:widowControl/>
        <w:spacing w:line="264" w:lineRule="exact" w:before="264" w:after="0"/>
        <w:ind w:left="0" w:right="0" w:firstLine="0"/>
        <w:jc w:val="left"/>
      </w:pPr>
      <w:r>
        <w:t xml:space="preserve">The photograph triggered a flood of memories for Billy Joe. He spoke of his lost innocence, the dreams crushed under the weight of poverty and harsh reality, the desperation that had fueled his </w:t>
        <w:br/>
        <w:t xml:space="preserve">impulsive actions. He spoke of the longing for a life different from the one he knew, and how the robbery, despite its tragic </w:t>
        <w:br/>
        <w:t xml:space="preserve">consequences, represented an attempt to seize that life. This honest confession paved the way for a deeper understanding of his </w:t>
        <w:br/>
        <w:t xml:space="preserve">character, allowing Bobbie Sue to see him not just as an accomplice, but as a person with a complex history and a deeply wounded heart. This revelation, coupled with the shared remorse and the mutual desire for redemption, fostered a deeper and more </w:t>
        <w:br/>
        <w:t>meaningful connection between them.</w:t>
      </w:r>
    </w:p>
    <w:p>
      <w:pPr>
        <w:autoSpaceDN w:val="0"/>
        <w:autoSpaceDE w:val="0"/>
        <w:widowControl/>
        <w:spacing w:line="264" w:lineRule="exact" w:before="264" w:after="0"/>
        <w:ind w:left="0" w:right="0" w:firstLine="0"/>
        <w:jc w:val="left"/>
      </w:pPr>
      <w:r>
        <w:t xml:space="preserve">Bobbie Sue, in turn, shared a story from her own past – a story of a kind teacher who had seen her potential, a teacher who had been unjustly dismissed from the school due to the town's conservatism and lack of resources. The memory brought tears to her eyes, a reminder of the dreams that had been shattered before they could truly take root. The shared experience of injustice and </w:t>
        <w:br/>
        <w:t>disappointment further cemented their bond, allowing them to understand the complex interplay of past trauma and present-day choices. This acknowledgement of shared experiences strengthened their bond and facilitated a deeper, more empathetic understanding of their circumstances.</w:t>
      </w:r>
    </w:p>
    <w:p>
      <w:pPr>
        <w:autoSpaceDN w:val="0"/>
        <w:autoSpaceDE w:val="0"/>
        <w:widowControl/>
        <w:spacing w:line="264" w:lineRule="exact" w:before="264" w:after="0"/>
        <w:ind w:left="0" w:right="0" w:firstLine="0"/>
        <w:jc w:val="center"/>
      </w:pPr>
      <w:r>
        <w:t>Their conversations were a slow, painful excavation of their pasts, a process that unearthed not only their shared guilt but also the 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their flaws and insecurities. They began to understand that their actions weren't isolated incidents but consequences of a lifetime of unresolved issues, unspoken hurts, and unfulfilled dreams. The realization that their choices were not random acts of rebellion but rather a product of their personal histories, fostered a sense of self-compassion and empathy between them, enabling them to heal and move forward.</w:t>
      </w:r>
    </w:p>
    <w:p>
      <w:pPr>
        <w:autoSpaceDN w:val="0"/>
        <w:autoSpaceDE w:val="0"/>
        <w:widowControl/>
        <w:spacing w:line="264" w:lineRule="exact" w:before="264" w:after="0"/>
        <w:ind w:left="0" w:right="0" w:firstLine="0"/>
        <w:jc w:val="left"/>
      </w:pPr>
      <w:r>
        <w:t xml:space="preserve">The desert, once a symbol of their isolation, became a crucible, forging a new kind of bond between them, a bond built not on youthful infatuation, but on shared pain, shared responsibility, and a shared hope for redemption. The unforgiving landscape became a backdrop for their gradual healing, their shared journey toward acceptance and self-improvement, their shared struggle to find their way back to the light. The shared journey through the emotional landscape of their past, their shared guilt, and their shared </w:t>
        <w:br/>
        <w:t xml:space="preserve">determination to amend their mistakes fostered a bond stronger than mere romantic love. It was a bond built on shared trauma, shared remorse, and a shared hope for a brighter future. This bond, tested by the harshness of the desert and strengthened by the </w:t>
        <w:br/>
        <w:t>weight of their shared guilt, became the foundation upon which they could begin to rebuild their lives. The arduous journey ahead was uncertain, but in each other's eyes, they found the strength to face what lay ahead. The long shadow of the past still lingered, but now, it was a shadow they faced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and SelfForgiveness</w:t>
      </w:r>
    </w:p>
    <w:p>
      <w:pPr>
        <w:autoSpaceDN w:val="0"/>
        <w:autoSpaceDE w:val="0"/>
        <w:widowControl/>
        <w:spacing w:line="264" w:lineRule="exact" w:before="286" w:after="0"/>
        <w:ind w:left="0" w:right="0" w:firstLine="0"/>
        <w:jc w:val="left"/>
      </w:pPr>
      <w:r>
        <w:t xml:space="preserve">The rhythmic thud of the truck's engine became a counterpoint to the silence that had settled between them, a silence pregnant with unspoken words, with the weight of their shared transgression. The desert, vast and unforgiving, mirrored the vastness of their guilt, a landscape as unforgiving as the judgment they experienced within </w:t>
        <w:br/>
        <w:t>themselves. They were running, yes, but from what? The law was a tangible threat, but the real pursuers were the ghosts of their pasts, the specters of their mistakes, the echoes of their choices.</w:t>
      </w:r>
    </w:p>
    <w:p>
      <w:pPr>
        <w:autoSpaceDN w:val="0"/>
        <w:autoSpaceDE w:val="0"/>
        <w:widowControl/>
        <w:spacing w:line="264" w:lineRule="exact" w:before="264" w:after="0"/>
        <w:ind w:left="0" w:right="0" w:firstLine="0"/>
        <w:jc w:val="left"/>
      </w:pPr>
      <w:r>
        <w:t>One evening, under a sky ablaze with stars, Bobbie Sue finally broke the silence. “I…I keep seeing his face,” she confessed, her voice barely a whisper lost in the wind's mournful sigh. “The man…in the castle. His eyes…they were so full of fear.” The tears welled in her eyes, reflecting the pinpricks of starlight. Billy Joe reached out, his hand covering hers, a silent gesture of comfort and shared sorrow.</w:t>
      </w:r>
    </w:p>
    <w:p>
      <w:pPr>
        <w:autoSpaceDN w:val="0"/>
        <w:autoSpaceDE w:val="0"/>
        <w:widowControl/>
        <w:spacing w:line="264" w:lineRule="exact" w:before="264" w:after="0"/>
        <w:ind w:left="0" w:right="0" w:firstLine="0"/>
        <w:jc w:val="left"/>
      </w:pPr>
      <w:r>
        <w:t xml:space="preserve">He understood. He witnessed the man's face in his nightmares, too, a constant, chilling reminder of the irrevocable damage they had caused. The robbery, initially conceived as a reckless act of </w:t>
        <w:br/>
        <w:t>defiance, now stood as a monument to their naiveté, a testament to their failure to anticipate the consequences of their actions. The stolen money, once a symbol of freedom, now experienced like a curse, a constant reminder of the price they were paying.</w:t>
      </w:r>
    </w:p>
    <w:p>
      <w:pPr>
        <w:autoSpaceDN w:val="0"/>
        <w:autoSpaceDE w:val="0"/>
        <w:widowControl/>
        <w:spacing w:line="264" w:lineRule="exact" w:before="264" w:after="0"/>
        <w:ind w:left="0" w:right="0" w:firstLine="0"/>
        <w:jc w:val="left"/>
      </w:pPr>
      <w:r>
        <w:t xml:space="preserve">The journey wasn’t just about physical escape; it was about </w:t>
        <w:br/>
        <w:t>confronting the inner demons that had driven them to this point. It was a journey into the dark heart of their souls, a descent into the abyss of guilt and regret, a confrontation with the flaws that had shaped their destinies. It was a slow, arduous process, one that required honesty, humility, and a willingness to confront the painful truths about themselves.</w:t>
      </w:r>
    </w:p>
    <w:p>
      <w:pPr>
        <w:autoSpaceDN w:val="0"/>
        <w:autoSpaceDE w:val="0"/>
        <w:widowControl/>
        <w:spacing w:line="264" w:lineRule="exact" w:before="264" w:after="0"/>
        <w:ind w:left="0" w:right="0" w:firstLine="0"/>
        <w:jc w:val="left"/>
      </w:pPr>
      <w:r>
        <w:t>For Billy Joe, it meant confronting the rage that had simmered beneath the surface of his life. It meant acknowledging the years of neglect and abuse, the feeling of being perpetually unseen, unheard, and unloved. The robbery, he realized, wasn't just an act of theft;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was an act of self-destruction, a desperate attempt to seize control in a life where he had experienced perpetually powerless. He began to understand that true freedom wasn't about escaping the law, but about escaping the prison of his own anger and self-loathing.</w:t>
      </w:r>
    </w:p>
    <w:p>
      <w:pPr>
        <w:autoSpaceDN w:val="0"/>
        <w:autoSpaceDE w:val="0"/>
        <w:widowControl/>
        <w:spacing w:line="264" w:lineRule="exact" w:before="264" w:after="0"/>
        <w:ind w:left="0" w:right="0" w:firstLine="0"/>
        <w:jc w:val="left"/>
      </w:pPr>
      <w:r>
        <w:t>Bobbie Sue, in turn, grappled with her own complicity. She had allowed her dreams to be stifled by the constraints of Harmony Creek, and the robbery, initially perceived as a bold act of rebellion, had become a symbol of her own self-betrayal. She had traded her dreams for a fleeting escape, a momentary thrill that had left her with a lasting burden of guilt. She began to understand that true self-worth wasn't about escaping her town, but about embracing her own potential, her own unique gifts, and her own voice.</w:t>
      </w:r>
    </w:p>
    <w:p>
      <w:pPr>
        <w:autoSpaceDN w:val="0"/>
        <w:autoSpaceDE w:val="0"/>
        <w:widowControl/>
        <w:spacing w:line="264" w:lineRule="exact" w:before="264" w:after="0"/>
        <w:ind w:left="0" w:right="144" w:firstLine="0"/>
        <w:jc w:val="left"/>
      </w:pPr>
      <w:r>
        <w:t xml:space="preserve">Their confessions were raw, unfiltered, and painfully honest. They spoke of the shame, the regret, the crushing weight of their </w:t>
        <w:br/>
        <w:t>mistakes. They cried, they raged, and they sought solace in each other's arms, finding strength in a shared vulnerability. The desert nights, once a symbol of their isolation, became a crucible, a place where their vulnerabilities were laid bare, where they could confront the demons that haunted them, and where they could begin the slow, arduous process of healing.</w:t>
      </w:r>
    </w:p>
    <w:p>
      <w:pPr>
        <w:autoSpaceDN w:val="0"/>
        <w:autoSpaceDE w:val="0"/>
        <w:widowControl/>
        <w:spacing w:line="264" w:lineRule="exact" w:before="264" w:after="0"/>
        <w:ind w:left="0" w:right="0" w:firstLine="0"/>
        <w:jc w:val="left"/>
      </w:pPr>
      <w:r>
        <w:t xml:space="preserve">The act of forgiveness, they discovered, wasn't a single event but a continuous process. It began with self-forgiveness, with accepting the flawed individuals they were, with acknowledging their </w:t>
        <w:br/>
        <w:t>mistakes without allowing those mistakes to define them entirely. It was about understanding the root causes of their actions, about recognizing the complex interplay of circumstance and character that had led them to this point.</w:t>
      </w:r>
    </w:p>
    <w:p>
      <w:pPr>
        <w:autoSpaceDN w:val="0"/>
        <w:autoSpaceDE w:val="0"/>
        <w:widowControl/>
        <w:spacing w:line="264" w:lineRule="exact" w:before="264" w:after="0"/>
        <w:ind w:left="0" w:right="0" w:firstLine="0"/>
        <w:jc w:val="left"/>
      </w:pPr>
      <w:r>
        <w:t xml:space="preserve">Billy Joe, for instance, started to write letters to the man he had shot, letters he never intended to send. These letters weren’t </w:t>
        <w:br/>
        <w:t xml:space="preserve">apologies, not yet, but rather a way to confront his actions, to articulate the deep regret he experienced, and to confront the anger that had been simmering within him for so long. Through the act of writing, he began to confront his past, to understand the roots of his </w:t>
        <w:br/>
        <w:t>aggression, and to acknowledge the profound consequences of his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Bobbie Sue, on the other hand, started to paint. The desert </w:t>
        <w:br/>
        <w:t>landscapes, initially a reflection of her own inner turmoil, gradually transformed into expressions of hope and resilience. The vibrant colours, the stark contrasts, represented the struggle to find beauty amidst the harshness, a testament to the possibility of redemption. Through art, she found a means to express her emotions, her guilt, and her desire for healing. The canvas became a space for self-reflection, allowing her to process her trauma and embark on a path towards self-acceptance.</w:t>
      </w:r>
    </w:p>
    <w:p>
      <w:pPr>
        <w:autoSpaceDN w:val="0"/>
        <w:autoSpaceDE w:val="0"/>
        <w:widowControl/>
        <w:spacing w:line="264" w:lineRule="exact" w:before="264" w:after="0"/>
        <w:ind w:left="0" w:right="288" w:firstLine="0"/>
        <w:jc w:val="left"/>
      </w:pPr>
      <w:r>
        <w:t xml:space="preserve">Their journey towards forgiveness wasn't linear. There were setbacks, moments of doubt, and times when the weight of their guilt threatened to overwhelm them. But they had each other, a bond forged in the crucible of shared trauma and shared </w:t>
        <w:br/>
        <w:t>responsibility. They learned to listen, to empathize, and to offer each other unwavering support, even when the task seemed impossible.</w:t>
      </w:r>
    </w:p>
    <w:p>
      <w:pPr>
        <w:autoSpaceDN w:val="0"/>
        <w:autoSpaceDE w:val="0"/>
        <w:widowControl/>
        <w:spacing w:line="264" w:lineRule="exact" w:before="264" w:after="0"/>
        <w:ind w:left="0" w:right="288" w:firstLine="0"/>
        <w:jc w:val="left"/>
      </w:pPr>
      <w:r>
        <w:t>The stolen money remained a constant reminder of their crime, a tangible symbol of their shared guilt. But slowly, its significance shifted. It ceased to be a symbol of escape and became instead a symbol of their shared journey, a reminder of the long road to redemption. They began to see the possibility of using the money not for their own selfish gain, but as a means to make amends, to repair the damage they had caused.</w:t>
      </w:r>
    </w:p>
    <w:p>
      <w:pPr>
        <w:autoSpaceDN w:val="0"/>
        <w:autoSpaceDE w:val="0"/>
        <w:widowControl/>
        <w:spacing w:line="264" w:lineRule="exact" w:before="264" w:after="0"/>
        <w:ind w:left="0" w:right="0" w:firstLine="0"/>
        <w:jc w:val="left"/>
      </w:pPr>
      <w:r>
        <w:t>The desert, initially a barren wasteland, started to reveal its own hidden beauty. The cacti, resilient and enduring, became symbols of their own inner strength. The stars, once indifferent witnesses, now experienced like silent companions, offering solace in their shared darkness.</w:t>
      </w:r>
    </w:p>
    <w:p>
      <w:pPr>
        <w:autoSpaceDN w:val="0"/>
        <w:autoSpaceDE w:val="0"/>
        <w:widowControl/>
        <w:spacing w:line="264" w:lineRule="exact" w:before="58" w:after="0"/>
        <w:ind w:left="0" w:right="432" w:firstLine="0"/>
        <w:jc w:val="left"/>
      </w:pPr>
      <w:r>
        <w:t>The vastness of the landscape mirrored the vastness of their emotional journey, the slow, painful process of healing and self-acceptance.</w:t>
      </w:r>
    </w:p>
    <w:p>
      <w:pPr>
        <w:autoSpaceDN w:val="0"/>
        <w:autoSpaceDE w:val="0"/>
        <w:widowControl/>
        <w:spacing w:line="264" w:lineRule="exact" w:before="266" w:after="0"/>
        <w:ind w:left="0" w:right="0" w:firstLine="0"/>
        <w:jc w:val="left"/>
      </w:pPr>
      <w:r>
        <w:t xml:space="preserve">They reached a point where they could begin to see themselves not just as criminals, but as people capable of growth, of change, of redemption. The forgiveness they sought was not merely an </w:t>
        <w:br/>
        <w:t>absolution from the law, but a release from the shackles of their own self-judgment. Their journey was far from over, but they were moving forward, together, toward a future where forgiveness,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given and received, was the foundation for a life lived with </w:t>
        <w:br/>
        <w:t xml:space="preserve">integrity and purpose. The road ahead remained long and </w:t>
        <w:br/>
        <w:t>uncertain, but in the vast expanse of the desert, under the watchful gaze of the indifferent stars, they found the strength to continue, to move forward, together. The desert, once a symbol of their escape, had become a testament to their transformation.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 After the Chase</w:t>
      </w:r>
    </w:p>
    <w:p>
      <w:pPr>
        <w:autoSpaceDN w:val="0"/>
        <w:autoSpaceDE w:val="0"/>
        <w:widowControl/>
        <w:spacing w:line="264" w:lineRule="exact" w:before="286" w:after="0"/>
        <w:ind w:left="0" w:right="0" w:firstLine="0"/>
        <w:jc w:val="left"/>
      </w:pPr>
      <w:r>
        <w:t>The battered pickup truck, a testament to their reckless flight, sputtered to a halt in a forgotten corner of New Mexico. The engine coughed its last breath, leaving them stranded in a landscape as desolate as their spirits. The vast emptiness of the desert mirrored the hollowness they experienced inside, a void carved by guilt and the relentless pursuit of a phantom freedom. The stolen money, a heavy burden in a worn duffel bag, felt less like a treasure and more like a millstone around their necks.</w:t>
      </w:r>
    </w:p>
    <w:p>
      <w:pPr>
        <w:autoSpaceDN w:val="0"/>
        <w:autoSpaceDE w:val="0"/>
        <w:widowControl/>
        <w:spacing w:line="264" w:lineRule="exact" w:before="264" w:after="0"/>
        <w:ind w:left="0" w:right="0" w:firstLine="0"/>
        <w:jc w:val="left"/>
      </w:pPr>
      <w:r>
        <w:t>Bobbie Sue, her face etched with fatigue and worry, stared at the inert engine. "Well, that's it, ain't it?" she said, her voice flat, devoid of the usual Southern lilt. The naive optimism that had fueled their escape had long since evaporated, leaving behind a bitter residue of disillusionment.</w:t>
      </w:r>
    </w:p>
    <w:p>
      <w:pPr>
        <w:autoSpaceDN w:val="0"/>
        <w:autoSpaceDE w:val="0"/>
        <w:widowControl/>
        <w:spacing w:line="264" w:lineRule="exact" w:before="264" w:after="0"/>
        <w:ind w:left="0" w:right="0" w:firstLine="0"/>
        <w:jc w:val="left"/>
      </w:pPr>
      <w:r>
        <w:t>Billy Joe, his usual bravado replaced with a weary resignation, nodded. The chase, the adrenaline, the constant fear – it had all taken its toll. He appeared at Bobbie Sue, his gaze lingering on the shadows that had settled around her eyes, the lines of worry etched deep into her youthful face. They were no longer the carefree lovers who’d dreamt of escape; they were survivors, scarred and changed by their actions.</w:t>
      </w:r>
    </w:p>
    <w:p>
      <w:pPr>
        <w:autoSpaceDN w:val="0"/>
        <w:autoSpaceDE w:val="0"/>
        <w:widowControl/>
        <w:spacing w:line="264" w:lineRule="exact" w:before="264" w:after="0"/>
        <w:ind w:left="0" w:right="0" w:firstLine="0"/>
        <w:jc w:val="left"/>
      </w:pPr>
      <w:r>
        <w:t>Finding a remote, dilapidated shack miles from any semblance of civilization, they settled in, the silence amplifying the unspoken tensions. Their relationship, once built on stolen moments and passionate escapes, now hung by a thread. The weight of their shared crime cast a long, dark shadow, threatening to consume what little remained of their connection. The stolen money, meant to be a symbol of their newfound freedom, had instead become a constant source of contention, a chilling reminder of their desperate act.</w:t>
      </w:r>
    </w:p>
    <w:p>
      <w:pPr>
        <w:autoSpaceDN w:val="0"/>
        <w:autoSpaceDE w:val="0"/>
        <w:widowControl/>
        <w:spacing w:line="264" w:lineRule="exact" w:before="264" w:after="0"/>
        <w:ind w:left="0" w:right="0" w:firstLine="0"/>
        <w:jc w:val="left"/>
      </w:pPr>
      <w:r>
        <w:t>Days bled into weeks, marked only by the unforgiving rhythm of the desert sun and the gnawing emptiness of their stolen lives. The escape had afforded them a physical distance from Harmony Creek, but not from their pasts. The ghosts of their mistakes clung to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their whispers as relentless as the desert wind.</w:t>
      </w:r>
    </w:p>
    <w:p>
      <w:pPr>
        <w:autoSpaceDN w:val="0"/>
        <w:autoSpaceDE w:val="0"/>
        <w:widowControl/>
        <w:spacing w:line="264" w:lineRule="exact" w:before="266" w:after="0"/>
        <w:ind w:left="0" w:right="0" w:firstLine="0"/>
        <w:jc w:val="left"/>
      </w:pPr>
      <w:r>
        <w:t xml:space="preserve">Billy Joe, plagued by nightmares of the man he’d shot, started to write. Not grand pronouncements of remorse, but raw, fragmented confessions scrawled on scraps of paper found in the shack. He poured out his anger, his regret, his self-loathing, the words </w:t>
        <w:br/>
        <w:t>tumbling onto the page like a torrent of pent-up emotion. He wrote about his childhood – the poverty, the neglect, the violence – all the factors that had shaped him into the man who’d pulled the trigger. He didn’t write for absolution; he wrote to understand, to process, to perhaps find a sliver of peace in the chaos within.</w:t>
      </w:r>
    </w:p>
    <w:p>
      <w:pPr>
        <w:autoSpaceDN w:val="0"/>
        <w:autoSpaceDE w:val="0"/>
        <w:widowControl/>
        <w:spacing w:line="264" w:lineRule="exact" w:before="264" w:after="0"/>
        <w:ind w:left="0" w:right="0" w:firstLine="0"/>
        <w:jc w:val="left"/>
      </w:pPr>
      <w:r>
        <w:t>Bobbie Sue, quiet and withdrawn, found solace in the natural world surrounding them. The harsh beauty of the desert, initially a symbol of their isolation, slowly started to seep into her spirit, finding expression in the intricate patterns she began to weave into small tapestries, using scraps of fabric found in the abandoned shack. Her tapestries didn’t depict the grand landscapes; rather, they were abstract expressions of her internal struggles – the intertwined threads mirroring the complexity of her emotions, the vibrant colors struggling to emerge from a landscape of somber hues.</w:t>
      </w:r>
    </w:p>
    <w:p>
      <w:pPr>
        <w:autoSpaceDN w:val="0"/>
        <w:autoSpaceDE w:val="0"/>
        <w:widowControl/>
        <w:spacing w:line="264" w:lineRule="exact" w:before="264" w:after="0"/>
        <w:ind w:left="0" w:right="0" w:firstLine="0"/>
        <w:jc w:val="left"/>
      </w:pPr>
      <w:r>
        <w:t xml:space="preserve">Their attempts at rebuilding were clumsy, fraught with </w:t>
        <w:br/>
        <w:t xml:space="preserve">misunderstandings and fits of explosive anger. The stolen money, intended to fund a new life, remained untouched. They talked about using it – repaying the victim's family, starting a new life </w:t>
        <w:br/>
        <w:t xml:space="preserve">anonymously, somewhere far from the reach of the law. But the practicalities were overwhelming, and the fear of getting caught was ever-present. Their dreams of freedom, once fueled by </w:t>
        <w:br/>
        <w:t xml:space="preserve">recklessness, were now weighed down by the realization that </w:t>
        <w:br/>
        <w:t>escaping the law didn't equal escaping themselves.</w:t>
      </w:r>
    </w:p>
    <w:p>
      <w:pPr>
        <w:autoSpaceDN w:val="0"/>
        <w:autoSpaceDE w:val="0"/>
        <w:widowControl/>
        <w:spacing w:line="264" w:lineRule="exact" w:before="264" w:after="0"/>
        <w:ind w:left="0" w:right="0" w:firstLine="0"/>
        <w:jc w:val="left"/>
      </w:pPr>
      <w:r>
        <w:t>One day, a battered sheriff's car rattled down the dusty track, its arrival a jarring interruption to their fragile routine. Billy Mack, his face weathered and unforgiving, stepped out, his gaze fixed on them with a mixture of weariness and a grim satisfaction. He had tracked them across state lines, fueled by his dedication to justice and a personal sense of responsibility for the lives shattered by their actions. He didn't look like a vengeful lawman, but rather a man who'd seen too much darkness to hold onto simplistic notions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right and wrong. His presence stirred a mixture of fear and a strange sense of relief within them. The running was over.</w:t>
      </w:r>
    </w:p>
    <w:p>
      <w:pPr>
        <w:autoSpaceDN w:val="0"/>
        <w:autoSpaceDE w:val="0"/>
        <w:widowControl/>
        <w:spacing w:line="264" w:lineRule="exact" w:before="264" w:after="0"/>
        <w:ind w:left="0" w:right="576" w:firstLine="0"/>
        <w:jc w:val="left"/>
      </w:pPr>
      <w:r>
        <w:t>The arrest wasn't dramatic, nor was it marked by any heroic resistance. It was a quiet surrender, a weary acceptance of the inevitable consequences of their actions. The desert, their sanctuary, had become their prison.</w:t>
      </w:r>
    </w:p>
    <w:p>
      <w:pPr>
        <w:autoSpaceDN w:val="0"/>
        <w:autoSpaceDE w:val="0"/>
        <w:widowControl/>
        <w:spacing w:line="324" w:lineRule="exact" w:before="204" w:after="0"/>
        <w:ind w:left="0" w:right="0" w:firstLine="0"/>
        <w:jc w:val="center"/>
      </w:pPr>
      <w:r>
        <w:t>The trial was a brief affair, the facts laid bare with brutal simplicity.</w:t>
      </w:r>
    </w:p>
    <w:p>
      <w:pPr>
        <w:autoSpaceDN w:val="0"/>
        <w:autoSpaceDE w:val="0"/>
        <w:widowControl/>
        <w:spacing w:line="264" w:lineRule="exact" w:before="60" w:after="0"/>
        <w:ind w:left="0" w:right="288" w:firstLine="0"/>
        <w:jc w:val="left"/>
      </w:pPr>
      <w:r>
        <w:t>There were no elaborate courtroom dramas, no attempts to manipulate the jury. Billy Joe and Bobbie Sue confessed, their remorse evident in their hangdog expressions and quiet voices. They spoke of their motives, their desperation, their naiveté, and the heavy weight of their guilt.</w:t>
      </w:r>
    </w:p>
    <w:p>
      <w:pPr>
        <w:autoSpaceDN w:val="0"/>
        <w:autoSpaceDE w:val="0"/>
        <w:widowControl/>
        <w:spacing w:line="264" w:lineRule="exact" w:before="264" w:after="0"/>
        <w:ind w:left="0" w:right="0" w:firstLine="0"/>
        <w:jc w:val="left"/>
      </w:pPr>
      <w:r>
        <w:t xml:space="preserve">The judge, a portly man with a weary air, sentenced them to </w:t>
        <w:br/>
        <w:t>lengthy prison terms. The news was a blow, but it was also, in a strange way, a relief. The relentless pressure of the chase, the agonizing uncertainty, the pervasive guilt – it all eased slightly with the imposition of a structure, however bleak. It was a tangible consequence to the intangible chaos within.</w:t>
      </w:r>
    </w:p>
    <w:p>
      <w:pPr>
        <w:autoSpaceDN w:val="0"/>
        <w:autoSpaceDE w:val="0"/>
        <w:widowControl/>
        <w:spacing w:line="264" w:lineRule="exact" w:before="264" w:after="0"/>
        <w:ind w:left="0" w:right="0" w:firstLine="0"/>
        <w:jc w:val="left"/>
      </w:pPr>
      <w:r>
        <w:t xml:space="preserve">In prison, surrounded by the harsh realities of their choices, they began to build a new foundation, albeit a shaky one. They </w:t>
        <w:br/>
        <w:t xml:space="preserve">participated in prison programs, finding solace in creative writing workshops and art therapy sessions. The stories they wrote and the paintings they created were raw, visceral expressions of their remorse, their regret, their slow, arduous journey toward </w:t>
        <w:br/>
        <w:t>redemption.</w:t>
      </w:r>
    </w:p>
    <w:p>
      <w:pPr>
        <w:autoSpaceDN w:val="0"/>
        <w:autoSpaceDE w:val="0"/>
        <w:widowControl/>
        <w:spacing w:line="264" w:lineRule="exact" w:before="264" w:after="0"/>
        <w:ind w:left="0" w:right="0" w:firstLine="0"/>
        <w:jc w:val="left"/>
      </w:pPr>
      <w:r>
        <w:t>Years passed. Billy Joe's letters, raw and unflinching, started to transform. The anger morphed into a profound understanding of his own flaws and a genuine regret for his actions. He found a voice, a means of self-expression beyond the brutal realities of prison life.</w:t>
      </w:r>
    </w:p>
    <w:p>
      <w:pPr>
        <w:autoSpaceDN w:val="0"/>
        <w:autoSpaceDE w:val="0"/>
        <w:widowControl/>
        <w:spacing w:line="264" w:lineRule="exact" w:before="60" w:after="0"/>
        <w:ind w:left="0" w:right="432" w:firstLine="0"/>
        <w:jc w:val="left"/>
      </w:pPr>
      <w:r>
        <w:t>Bobbie Sue's tapestries evolved, the somber hues giving way to more vibrant colors, hinting at a glimmer of hope amidst the darkness.</w:t>
      </w:r>
    </w:p>
    <w:p>
      <w:pPr>
        <w:autoSpaceDN w:val="0"/>
        <w:autoSpaceDE w:val="0"/>
        <w:widowControl/>
        <w:spacing w:line="264" w:lineRule="exact" w:before="264" w:after="0"/>
        <w:ind w:left="0" w:right="0" w:firstLine="0"/>
        <w:jc w:val="center"/>
      </w:pPr>
      <w:r>
        <w:t>Upon their release, they were different people. The desert had been a crucible, forging them into stronger, more self-aware individuals.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had lost their youthful innocence, but they had gained a hard-won wisdom born of their mistakes. Their escape had proved to be a journey inward, a confrontation with the darker aspects of their souls. They understood now that true freedom wasn't about physical escape, but about finding liberation from the prison of their own minds and hearts. The stolen money, the symbol of their reckless past, had long been used for restitution to the victim's family. Their path to redemption was ongoing, fraught with challenges, but now guided by the hard-earned wisdom gained from their experiences.</w:t>
      </w:r>
    </w:p>
    <w:p>
      <w:pPr>
        <w:autoSpaceDN w:val="0"/>
        <w:autoSpaceDE w:val="0"/>
        <w:widowControl/>
        <w:spacing w:line="264" w:lineRule="exact" w:before="60" w:after="0"/>
        <w:ind w:left="0" w:right="144" w:firstLine="0"/>
        <w:jc w:val="left"/>
      </w:pPr>
      <w:r>
        <w:t>They had paid the price for their youthful folly, but they had emerged bearing the scars of their past, and a testament to the resilience of the human spirit, however flawed. The desert, once a symbol of escape and despair, was now merely a harsh, but significant landscape in their ongoing story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 xml:space="preserve">The prison gates swung open, a rusty groan echoing the tremor in Bobbie Sue's heart. Years melted away like desert mirages – the years spent behind bars, the years of self-reflection, the slow, </w:t>
        <w:br/>
        <w:t>agonizing process of chipping away at the hardened shell they’d both constructed. Billy Joe, his face lined but his eyes holding a newfound clarity, reached for her hand, a silent acknowledgment of their shared journey, their shared penance. The world outside experienced both familiar and alien. Harmony Creek, the town they’d fled, was a distant memory, replaced by the harsh, unforgiving landscape of their inner lives.</w:t>
      </w:r>
    </w:p>
    <w:p>
      <w:pPr>
        <w:autoSpaceDN w:val="0"/>
        <w:autoSpaceDE w:val="0"/>
        <w:widowControl/>
        <w:spacing w:line="264" w:lineRule="exact" w:before="266" w:after="0"/>
        <w:ind w:left="0" w:right="0" w:firstLine="0"/>
        <w:jc w:val="left"/>
      </w:pPr>
      <w:r>
        <w:t>Their release wasn’t a triumphant return; it was a quiet emergence into a world that had moved on without them. They were released into a quiet dawn, the silence punctuated only by the chirping of unseen birds, a stark contrast to the cacophony of prison life. The freedom they had craved, the freedom they had stolen, experienced different now, heavier, laced with a profound sense of responsibility and the weight of their past actions. It wasn't the reckless abandon of youth; it was the sobering reality of consequence.</w:t>
      </w:r>
    </w:p>
    <w:p>
      <w:pPr>
        <w:autoSpaceDN w:val="0"/>
        <w:autoSpaceDE w:val="0"/>
        <w:widowControl/>
        <w:spacing w:line="264" w:lineRule="exact" w:before="264" w:after="0"/>
        <w:ind w:left="0" w:right="0" w:firstLine="0"/>
        <w:jc w:val="left"/>
      </w:pPr>
      <w:r>
        <w:t xml:space="preserve">They had initially planned to disappear, to melt into the anonymity of a distant city, leaving their past behind. But the practicalities proved daunting. Their criminal records loomed large, a shadow casting its pall over every job application, every attempt at </w:t>
        <w:br/>
        <w:t>establishing a normal life. The ghosts of Harmony Creek followed them, their whispers echoing in the quiet moments, a constant reminder of their failure to escape their past.</w:t>
      </w:r>
    </w:p>
    <w:p>
      <w:pPr>
        <w:autoSpaceDN w:val="0"/>
        <w:autoSpaceDE w:val="0"/>
        <w:widowControl/>
        <w:spacing w:line="264" w:lineRule="exact" w:before="264" w:after="0"/>
        <w:ind w:left="0" w:right="0" w:firstLine="0"/>
        <w:jc w:val="left"/>
      </w:pPr>
      <w:r>
        <w:t xml:space="preserve">Bobbie Sue, her hands, once nimble with the threads of her prison tapestries, experienced clumsy and hesitant as she tried to find work. Her intricate designs, once born from despair, now held a fragile beauty, a quiet testament to her transformation. But the world wasn't </w:t>
        <w:br/>
        <w:t>looking for delicate tapestries; it was looking for pragmatic skills, for efficient workers, not for artists haunted by their past. She found a job in a small, dusty diner, the greasy scent of frying bacon a far cry from the earthy aromas of the desert.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Billy Joe, his writing skills honed in prison workshops, found himself applying for jobs that required his newfound eloquence, applying for positions as an office clerk or filing assistant. The raw, visceral confessions he once scribbled on scraps of paper had evolved into carefully crafted narratives, each sentence measured and precise. The prison had honed his skills; it had stripped away his bravado, and replaced it with a quiet determination. He landed a job as a night watchman at a local warehouse, the quiet hours allowing him to reflect, to write, to find solace in the rhythm of his work.</w:t>
      </w:r>
    </w:p>
    <w:p>
      <w:pPr>
        <w:autoSpaceDN w:val="0"/>
        <w:autoSpaceDE w:val="0"/>
        <w:widowControl/>
        <w:spacing w:line="264" w:lineRule="exact" w:before="264" w:after="0"/>
        <w:ind w:left="0" w:right="0" w:firstLine="0"/>
        <w:jc w:val="left"/>
      </w:pPr>
      <w:r>
        <w:t>Their new life wasn't glamorous; it was a relentless struggle against the inertia of their past. The money, the stolen money that had once fueled their escape, had long been used for restitution. They paid off the victim’s family, quietly, anonymously, as a small step toward healing the wounds they’d inflicted. They lived in a small, rented apartment, their days a repetitive cycle of work, quiet meals, and the quiet companionship they’d rebuilt with patient effort. It was a life built on quiet determination and a relentless commitment to redemption.</w:t>
      </w:r>
    </w:p>
    <w:p>
      <w:pPr>
        <w:autoSpaceDN w:val="0"/>
        <w:autoSpaceDE w:val="0"/>
        <w:widowControl/>
        <w:spacing w:line="264" w:lineRule="exact" w:before="264" w:after="0"/>
        <w:ind w:left="0" w:right="144" w:firstLine="0"/>
        <w:jc w:val="left"/>
      </w:pPr>
      <w:r>
        <w:t>Their evenings were spent in their small apartment, a sanctuary of quiet reflection. Billy Joe's writing became his lifeline, his stories reflecting their transformation, a slow, steady evolution from the raw confessions of a guilt-ridden criminal to introspective tales of resilience and hope. He wrote of the desert, of the prison, of the transformation that had taken place within the confines of those two worlds. Bobbie Sue’s hands, still deft despite their newfound clumsiness, created small, intricate tapestries. The somber hues of their prison-made art were replaced with vibrant colors, bold strokes of life and hope.</w:t>
      </w:r>
    </w:p>
    <w:p>
      <w:pPr>
        <w:autoSpaceDN w:val="0"/>
        <w:autoSpaceDE w:val="0"/>
        <w:widowControl/>
        <w:spacing w:line="264" w:lineRule="exact" w:before="264" w:after="0"/>
        <w:ind w:left="0" w:right="0" w:firstLine="0"/>
        <w:jc w:val="left"/>
      </w:pPr>
      <w:r>
        <w:t xml:space="preserve">The silence between them was no longer burdened by the weight of their crime, but rather filled with the quiet understanding of shared pain and shared growth. Their relationship, tested in the crucible of prison and the harsh realities of their new life, had emerged </w:t>
        <w:br/>
        <w:t>stronger, forged in the fires of their shared adversity. They found solace in each other, in the shared responsibility of building a new future, a future free from the shackles of their past, a future built on honest toil and quiet grace.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day, a letter arrived, addressed to Billy Joe. It was from the victim's son, a young man Billy Joe had never met. The letter was not one of anger or retribution; it was a letter of forgiveness. It wasn't a simple act of understanding; it was a deep, compassionate acknowledgement of the human capacity for redemption. It was a letter that touched something deep within Billy Joe, a testament to the power of forgiveness and the possibility of genuine healing. He read it aloud to Bobbie Sue, his voice choked with emotion.</w:t>
      </w:r>
    </w:p>
    <w:p>
      <w:pPr>
        <w:autoSpaceDN w:val="0"/>
        <w:autoSpaceDE w:val="0"/>
        <w:widowControl/>
        <w:spacing w:line="264" w:lineRule="exact" w:before="264" w:after="0"/>
        <w:ind w:left="0" w:right="0" w:firstLine="0"/>
        <w:jc w:val="left"/>
      </w:pPr>
      <w:r>
        <w:t>The forgiveness offered wasn't a complete erasure of their past, but rather a profound acknowledgement of their efforts to atone for their mistakes. It was a sign that their path towards redemption was not a solitary journey, but a collaborative act of healing involving both themselves and the people they'd harmed. It was a recognition that the journey wasn't about forgetting, but about acknowledging the past and moving forward, leaving behind the shadows of their crime.</w:t>
      </w:r>
    </w:p>
    <w:p>
      <w:pPr>
        <w:autoSpaceDN w:val="0"/>
        <w:autoSpaceDE w:val="0"/>
        <w:widowControl/>
        <w:spacing w:line="264" w:lineRule="exact" w:before="264" w:after="0"/>
        <w:ind w:left="0" w:right="0" w:firstLine="0"/>
        <w:jc w:val="left"/>
      </w:pPr>
      <w:r>
        <w:t xml:space="preserve">Their new beginnings were not a clean slate; they were a testament to their enduring resilience, their capacity to accept the </w:t>
        <w:br/>
        <w:t xml:space="preserve">consequences of their actions, and their unshakeable commitment to a better life. Their escape from Harmony Creek had led them on a long, winding road. It was a journey of self-discovery, of </w:t>
        <w:br/>
        <w:t>confronting their flaws, and of building a future rooted not in reckless abandon but in cautious hope and self-awareness. The desert, their prison, and their past were always going to be part of their story. But they were no longer defined by them. They were defined by their journey, their struggles, and ultimately, their triumph over the mistakes of their past. Their new beginnings were not an end, but a new chapter in a longer, more complex, and ultimately, more meaningful story. The dust of their past might always cling, but the dreams of their future now shone, however faintly, a beacon in the ever-shifting landscape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Changing Landscape of the Heart</w:t>
      </w:r>
    </w:p>
    <w:p>
      <w:pPr>
        <w:autoSpaceDN w:val="0"/>
        <w:autoSpaceDE w:val="0"/>
        <w:widowControl/>
        <w:spacing w:line="264" w:lineRule="exact" w:before="286" w:after="0"/>
        <w:ind w:left="0" w:right="0" w:firstLine="0"/>
        <w:jc w:val="left"/>
      </w:pPr>
      <w:r>
        <w:t>The dust motes danced in the single shaft of sunlight slicing through the grimy window of their tiny apartment. It was a familiar scene, a silent ballet performed daily in the muted light. Bobbie Sue, her fingers nimble once more, worked on a tapestry, the vibrant threads a stark contrast to the drabness of their surroundings. The colors, though, weren't the bright, bold hues of a carefree artist; they were layered, complex, hinting at the depths of her emotional landscape.</w:t>
      </w:r>
    </w:p>
    <w:p>
      <w:pPr>
        <w:autoSpaceDN w:val="0"/>
        <w:autoSpaceDE w:val="0"/>
        <w:widowControl/>
        <w:spacing w:line="264" w:lineRule="exact" w:before="58" w:after="0"/>
        <w:ind w:left="0" w:right="288" w:firstLine="0"/>
        <w:jc w:val="left"/>
      </w:pPr>
      <w:r>
        <w:t>Each stitch was a prayer, a silent testament to the years spent in self-reflection, the slow, painstaking process of piecing together a shattered soul.</w:t>
      </w:r>
    </w:p>
    <w:p>
      <w:pPr>
        <w:autoSpaceDN w:val="0"/>
        <w:autoSpaceDE w:val="0"/>
        <w:widowControl/>
        <w:spacing w:line="264" w:lineRule="exact" w:before="266" w:after="0"/>
        <w:ind w:left="0" w:right="0" w:firstLine="0"/>
        <w:jc w:val="left"/>
      </w:pPr>
      <w:r>
        <w:t>Billy Joe sat at their small kitchen table, a worn notebook open before him. His pen, a cheap Bic, scratched across the pages, his words pouring forth like a long-dammed river. He no longer wrote of desperate escapes and stolen riches; his stories now explored the quieter nuances of life, the subtle shifts in the human heart. He wrote of the dust, of its relentless persistence, its ability to cling, to obscure, to mask. He wrote of dreams, fragile things easily swept away, yet possessing an almost supernatural resilience, a refusal to be extinguished. His characters were flawed, deeply flawed, but they possessed a strange, almost unsettling beauty. They were mirrors reflecting his own journey, his own transformation.</w:t>
      </w:r>
    </w:p>
    <w:p>
      <w:pPr>
        <w:autoSpaceDN w:val="0"/>
        <w:autoSpaceDE w:val="0"/>
        <w:widowControl/>
        <w:spacing w:line="264" w:lineRule="exact" w:before="264" w:after="0"/>
        <w:ind w:left="0" w:right="0" w:firstLine="0"/>
        <w:jc w:val="left"/>
      </w:pPr>
      <w:r>
        <w:t xml:space="preserve">Their days were filled with the quiet rhythm of routine. The diner’s greasy spoon symphony, the warehouse’s muted hum, the gentle tap-tap-tap of Bobbie Sue's loom – these were the sounds that composed the soundtrack of their new life. It was a life far removed from the reckless abandon of their youth, a life devoid of the </w:t>
        <w:br/>
        <w:t>adrenaline-fueled chaos of their escape. It was a life built on quiet resilience, on the slow, arduous process of healing.</w:t>
      </w:r>
    </w:p>
    <w:p>
      <w:pPr>
        <w:autoSpaceDN w:val="0"/>
        <w:autoSpaceDE w:val="0"/>
        <w:widowControl/>
        <w:spacing w:line="264" w:lineRule="exact" w:before="264" w:after="0"/>
        <w:ind w:left="0" w:right="144" w:firstLine="0"/>
        <w:jc w:val="left"/>
      </w:pPr>
      <w:r>
        <w:t xml:space="preserve">The past, however, remained a persistent presence, a shadow lurking at the edges of their consciousness. The memory of the wealthy man, the sharp crack of the gun, the frantic flight across the desert – these images haunted their dreams, surfacing </w:t>
        <w:br/>
        <w:t>unexpectedly in the quiet moments, a chilling reminder of their transgressions. Billy Joe’s guilt was a constant companion, a heavy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52" w:firstLine="0"/>
        <w:jc w:val="both"/>
      </w:pPr>
      <w:r>
        <w:t>weight he carried with unwavering stoicism. Bobbie Sue's remorse, though less overtly expressed, was etched into the lines around her eyes, into the subtle tremor in her hands.</w:t>
      </w:r>
    </w:p>
    <w:p>
      <w:pPr>
        <w:autoSpaceDN w:val="0"/>
        <w:autoSpaceDE w:val="0"/>
        <w:widowControl/>
        <w:spacing w:line="264" w:lineRule="exact" w:before="264" w:after="0"/>
        <w:ind w:left="0" w:right="0" w:firstLine="0"/>
        <w:jc w:val="left"/>
      </w:pPr>
      <w:r>
        <w:t xml:space="preserve">Their relationship, once defined by impulsive passion and shared recklessness, had evolved into something deeper, more enduring. The crucible of their shared experience, the years spent behind bars, had forged a bond of unwavering loyalty and profound </w:t>
        <w:br/>
        <w:t>understanding. Their silences were no longer filled with unspoken accusations or simmering resentment; they were spaces of quiet intimacy, of shared vulnerability. They communicated without words, a language built on years of shared adversity, of mutual forgiveness.</w:t>
      </w:r>
    </w:p>
    <w:p>
      <w:pPr>
        <w:autoSpaceDN w:val="0"/>
        <w:autoSpaceDE w:val="0"/>
        <w:widowControl/>
        <w:spacing w:line="264" w:lineRule="exact" w:before="264" w:after="0"/>
        <w:ind w:left="0" w:right="0" w:firstLine="0"/>
        <w:jc w:val="left"/>
      </w:pPr>
      <w:r>
        <w:t xml:space="preserve">The letter from the victim's son had been a turning point, a </w:t>
        <w:br/>
        <w:t xml:space="preserve">watershed moment in their journey of redemption. It had offered not just forgiveness, but an understanding, a recognition of their inherent humanity, of their capacity for change. It had broken down the walls of their self-imposed isolation, allowing them to </w:t>
        <w:br/>
        <w:t>tentatively reach out, to embrace the possibility of healing, not just for themselves, but for those they had hurt.</w:t>
      </w:r>
    </w:p>
    <w:p>
      <w:pPr>
        <w:autoSpaceDN w:val="0"/>
        <w:autoSpaceDE w:val="0"/>
        <w:widowControl/>
        <w:spacing w:line="264" w:lineRule="exact" w:before="264" w:after="0"/>
        <w:ind w:left="0" w:right="0" w:firstLine="0"/>
        <w:jc w:val="left"/>
      </w:pPr>
      <w:r>
        <w:t>But forgiveness wasn't a simple act, a magical erasure of the past. It was a complex, layered process, a continuous effort to atone for their transgressions, to acknowledge the pain they’d inflicted, and to live in a way that honored the victims and their families. It required an unwavering commitment to self-improvement, to personal growth, to a life lived with humility and integrity.</w:t>
      </w:r>
    </w:p>
    <w:p>
      <w:pPr>
        <w:autoSpaceDN w:val="0"/>
        <w:autoSpaceDE w:val="0"/>
        <w:widowControl/>
        <w:spacing w:line="264" w:lineRule="exact" w:before="264" w:after="0"/>
        <w:ind w:left="0" w:right="0" w:firstLine="0"/>
        <w:jc w:val="left"/>
      </w:pPr>
      <w:r>
        <w:t>Billy Joe’s writing became a form of therapy, a means of exorcising his demons, of confronting his guilt, and of finding meaning in his experiences. He wrote not just of the past, but of the present, of the quiet beauty of their everyday existence, of the resilient spirit of the human heart. His stories were no longer gritty tales of crime and escape; they were poignant explorations of redemption, of the enduring power of hope in the face of adversity.</w:t>
      </w:r>
    </w:p>
    <w:p>
      <w:pPr>
        <w:autoSpaceDN w:val="0"/>
        <w:autoSpaceDE w:val="0"/>
        <w:widowControl/>
        <w:spacing w:line="264" w:lineRule="exact" w:before="264" w:after="0"/>
        <w:ind w:left="0" w:right="0" w:firstLine="0"/>
        <w:jc w:val="left"/>
      </w:pPr>
      <w:r>
        <w:t>Bobbie Sue’s tapestries, too, reflected their transformation. The dark, somber hues of her prison art were replaced by vibrant colors, by intricate patterns that spoke of resilience and hope.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tapestry was a story in itself, a visual representation of their journey, a testament to their capacity for healing and growth.</w:t>
      </w:r>
    </w:p>
    <w:p>
      <w:pPr>
        <w:autoSpaceDN w:val="0"/>
        <w:autoSpaceDE w:val="0"/>
        <w:widowControl/>
        <w:spacing w:line="264" w:lineRule="exact" w:before="264" w:after="0"/>
        <w:ind w:left="0" w:right="0" w:firstLine="0"/>
        <w:jc w:val="left"/>
      </w:pPr>
      <w:r>
        <w:t xml:space="preserve">The landscape of their hearts had changed, subtly yet profoundly. The once barren terrain, scarred by impulsive actions and fueled by desperation, was slowly blooming, a testament to their persistent efforts to cultivate a richer, more meaningful life. The dust of their past still clung, a constant reminder of their mistakes, but it no longer obscured the beauty that was slowly emerging. The dreams they had once chased with reckless abandon were now nurtured with a quiet determination, a patient hope that mirrored the slow, steady growth of wildflowers pushing their way through the </w:t>
        <w:br/>
        <w:t>hardened earth. Their escape had been a misguided attempt at freedom, but their redemption was a deliberate and purposeful act of self-discovery, a testament to the enduring resilience of the human spirit, and the power of forgiveness to heal even the deepest of wounds. The changing landscape of their hearts was a reflection of this slow, painful, and ultimately triumphant journey, a journey from dust to dreams. It was a journey only beginning, but a journey filled with the quiet promise of a future built not on escape but on grace, forgiveness, and the quiet, persistent unfolding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within</w:t>
      </w:r>
    </w:p>
    <w:p>
      <w:pPr>
        <w:autoSpaceDN w:val="0"/>
        <w:autoSpaceDE w:val="0"/>
        <w:widowControl/>
        <w:spacing w:line="264" w:lineRule="exact" w:before="286" w:after="0"/>
        <w:ind w:left="0" w:right="0" w:firstLine="0"/>
        <w:jc w:val="left"/>
      </w:pPr>
      <w:r>
        <w:t xml:space="preserve">The air hung heavy with the scent of honeysuckle and impending rain, a familiar perfume in their small town. It was a scent that clung to everything, permeating the very fabric of their lives, a constant reminder of the sticky, humid South that had both cradled and suffocated them. But tonight, the scent held a different weight, a melancholic sweetness that mirrored the complex emotions </w:t>
        <w:br/>
        <w:t xml:space="preserve">churning within them. Billy Joe sat on their porch swing, the </w:t>
        <w:br/>
        <w:t>rhythmic creak a counterpoint to the restless energy thrumming beneath his skin. Bobbie Sue sat beside him, her hand resting lightly on his, a silent acknowledgment of their shared unease.</w:t>
      </w:r>
    </w:p>
    <w:p>
      <w:pPr>
        <w:autoSpaceDN w:val="0"/>
        <w:autoSpaceDE w:val="0"/>
        <w:widowControl/>
        <w:spacing w:line="264" w:lineRule="exact" w:before="266" w:after="0"/>
        <w:ind w:left="0" w:right="0" w:firstLine="0"/>
        <w:jc w:val="left"/>
      </w:pPr>
      <w:r>
        <w:t>It wasn't the memory of the crime that haunted them now; that was a ghost they had, with painstaking effort, wrestled into a semblance of peace. No, this unease was subtler, a deep-seated anxiety that gnawed at the edges of their newfound tranquility. It was the fear that they weren't truly forgiven, that their redemption was a fragile illusion, a thin veneer masking the ugly truth of their past. The letter from the victim's son had been a lifeline, a beacon of hope in the darkness, but it hadn't erased the weight of their actions. It had only offered a glimpse of possibility, a fragile promise of healing.</w:t>
      </w:r>
    </w:p>
    <w:p>
      <w:pPr>
        <w:autoSpaceDN w:val="0"/>
        <w:autoSpaceDE w:val="0"/>
        <w:widowControl/>
        <w:spacing w:line="264" w:lineRule="exact" w:before="264" w:after="0"/>
        <w:ind w:left="0" w:right="0" w:firstLine="0"/>
        <w:jc w:val="left"/>
      </w:pPr>
      <w:r>
        <w:t>Billy Joe, always the pragmatist, tried to rationalize their fears. "It's the heat," he mumbled, his voice rough with unspoken anxieties.</w:t>
      </w:r>
    </w:p>
    <w:p>
      <w:pPr>
        <w:autoSpaceDN w:val="0"/>
        <w:autoSpaceDE w:val="0"/>
        <w:widowControl/>
        <w:spacing w:line="324" w:lineRule="exact" w:before="0" w:after="0"/>
        <w:ind w:left="0" w:right="0" w:firstLine="0"/>
        <w:jc w:val="left"/>
      </w:pPr>
      <w:r>
        <w:t>"Makes a man feel restless, like he's got ants in his pants."</w:t>
      </w:r>
    </w:p>
    <w:p>
      <w:pPr>
        <w:autoSpaceDN w:val="0"/>
        <w:autoSpaceDE w:val="0"/>
        <w:widowControl/>
        <w:spacing w:line="264" w:lineRule="exact" w:before="264" w:after="0"/>
        <w:ind w:left="0" w:right="288" w:firstLine="0"/>
        <w:jc w:val="left"/>
      </w:pPr>
      <w:r>
        <w:t>Bobbie Sue chuckled, a soft, throaty sound that held a hint of sadness. "And the humidity makes a woman's hair frizz up like a bird's nest," she replied, her words a deft deflection, a way of shielding her vulnerability. But even her lightness couldn't fully mask the underlying tension.</w:t>
      </w:r>
    </w:p>
    <w:p>
      <w:pPr>
        <w:autoSpaceDN w:val="0"/>
        <w:autoSpaceDE w:val="0"/>
        <w:widowControl/>
        <w:spacing w:line="264" w:lineRule="exact" w:before="264" w:after="0"/>
        <w:ind w:left="0" w:right="0" w:firstLine="0"/>
        <w:jc w:val="left"/>
      </w:pPr>
      <w:r>
        <w:t>Their silence stretched, punctuated only by the chirping of crickets and the distant rumble of thunder. The storm, like their inner turmoil, was gathering force, threatening to unleash a torrent of emotion. Finally, Bobbie Sue spoke, her voice barely a whisper. "Do you ever think… do you ever think they'll find out? That we'll never truly 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210" w:firstLine="0"/>
        <w:jc w:val="both"/>
      </w:pPr>
      <w:r>
        <w:t>Billy Joe squeezed her hand, his touch a silent reassurance. "We're not running anymore, Bobbie Sue. We're facing it. Head-on. That's the difference."</w:t>
      </w:r>
    </w:p>
    <w:p>
      <w:pPr>
        <w:autoSpaceDN w:val="0"/>
        <w:autoSpaceDE w:val="0"/>
        <w:widowControl/>
        <w:spacing w:line="264" w:lineRule="exact" w:before="264" w:after="0"/>
        <w:ind w:left="0" w:right="144" w:firstLine="0"/>
        <w:jc w:val="left"/>
      </w:pPr>
      <w:r>
        <w:t xml:space="preserve">His words, though meant to be comforting, lacked the conviction they once held. The years of hard work, the quiet acts of self-improvement, the painstaking process of building a life free from the shadow of their past – all of it experienced threatened by this insidious doubt. The fear wasn't of external punishment; it was the fear of self-judgment, the fear that they would never truly forgive </w:t>
        <w:br/>
        <w:t>themselves.</w:t>
      </w:r>
    </w:p>
    <w:p>
      <w:pPr>
        <w:autoSpaceDN w:val="0"/>
        <w:autoSpaceDE w:val="0"/>
        <w:widowControl/>
        <w:spacing w:line="264" w:lineRule="exact" w:before="264" w:after="0"/>
        <w:ind w:left="0" w:right="144" w:firstLine="0"/>
        <w:jc w:val="left"/>
      </w:pPr>
      <w:r>
        <w:t>They spent the rest of the evening in companionable silence, each lost in their own thoughts, their shared anxieties weaving an invisible thread between them. The storm arrived with a fury, mirroring their inner turmoil, the wind howling like a tormented spirit, the rain lashing against the windows, a relentless assault on their fragile peace.</w:t>
      </w:r>
    </w:p>
    <w:p>
      <w:pPr>
        <w:autoSpaceDN w:val="0"/>
        <w:autoSpaceDE w:val="0"/>
        <w:widowControl/>
        <w:spacing w:line="264" w:lineRule="exact" w:before="264" w:after="0"/>
        <w:ind w:left="0" w:right="0" w:firstLine="0"/>
        <w:jc w:val="left"/>
      </w:pPr>
      <w:r>
        <w:t>The next morning, the storm had passed, leaving behind a world washed clean and renewed. The air was crisp, the sky a brilliant blue, the sun casting long shadows across the dew-kissed landscape.</w:t>
      </w:r>
    </w:p>
    <w:p>
      <w:pPr>
        <w:autoSpaceDN w:val="0"/>
        <w:autoSpaceDE w:val="0"/>
        <w:widowControl/>
        <w:spacing w:line="264" w:lineRule="exact" w:before="58" w:after="0"/>
        <w:ind w:left="0" w:right="144" w:firstLine="0"/>
        <w:jc w:val="left"/>
      </w:pPr>
      <w:r>
        <w:t>It was a scene of such breathtaking beauty that it seemed almost incongruous with the turmoil of the previous night. But the beauty held a deeper resonance, a quiet strength that spoke of resilience and renewal.</w:t>
      </w:r>
    </w:p>
    <w:p>
      <w:pPr>
        <w:autoSpaceDN w:val="0"/>
        <w:autoSpaceDE w:val="0"/>
        <w:widowControl/>
        <w:spacing w:line="264" w:lineRule="exact" w:before="264" w:after="0"/>
        <w:ind w:left="0" w:right="0" w:firstLine="0"/>
        <w:jc w:val="left"/>
      </w:pPr>
      <w:r>
        <w:t>Bobbie Sue, ever practical, began her day with a sense of renewed purpose. She went about her chores with a quiet determination, her movements fluid and precise. The tapestry she was working on seemed to blossom with new vibrancy under her skillful touch, each stitch a meditation on peace, a silent affirmation of their journey toward healing.</w:t>
      </w:r>
    </w:p>
    <w:p>
      <w:pPr>
        <w:autoSpaceDN w:val="0"/>
        <w:autoSpaceDE w:val="0"/>
        <w:widowControl/>
        <w:spacing w:line="264" w:lineRule="exact" w:before="264" w:after="0"/>
        <w:ind w:left="0" w:right="0" w:firstLine="0"/>
        <w:jc w:val="left"/>
      </w:pPr>
      <w:r>
        <w:t>Billy Joe, inspired by her quiet strength, turned to his writing, the words flowing effortlessly from his pen. He wrote about the storm, about the beauty of renewal, about the resilience of the human spirit. He wrote about forgiveness, not just from others, but from oneself. He wrote about the arduous journey of self-acceptance,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slow, painstaking process of piecing together a shattered soul. His words were a testament to their resilience, a powerful affirmation of their journey toward inner peace.</w:t>
      </w:r>
    </w:p>
    <w:p>
      <w:pPr>
        <w:autoSpaceDN w:val="0"/>
        <w:autoSpaceDE w:val="0"/>
        <w:widowControl/>
        <w:spacing w:line="264" w:lineRule="exact" w:before="264" w:after="0"/>
        <w:ind w:left="0" w:right="0" w:firstLine="0"/>
        <w:jc w:val="left"/>
      </w:pPr>
      <w:r>
        <w:t xml:space="preserve">Days turned into weeks, weeks into months. Their lives continued their quiet rhythm, a symphony of routine interwoven with </w:t>
        <w:br/>
        <w:t>moments of quiet introspection. The past was still a presence, a shadow that lingered at the edges of their consciousness, but it no longer held the power to define them. They had learned to live with it, to integrate it into the tapestry of their lives, transforming it from a source of pain into a catalyst for growth.</w:t>
      </w:r>
    </w:p>
    <w:p>
      <w:pPr>
        <w:autoSpaceDN w:val="0"/>
        <w:autoSpaceDE w:val="0"/>
        <w:widowControl/>
        <w:spacing w:line="264" w:lineRule="exact" w:before="264" w:after="0"/>
        <w:ind w:left="0" w:right="144" w:firstLine="0"/>
        <w:jc w:val="left"/>
      </w:pPr>
      <w:r>
        <w:t xml:space="preserve">They found solace in the simple things: the warmth of the sun on their skin, the laughter of children playing in the street, the </w:t>
        <w:br/>
        <w:t>comforting silence shared between them as they sat on their porch swing, watching the stars emerge in the twilight sky. These small moments, once overlooked, now held a profound significance, a testament to their newfound appreciation for life's simple gifts.</w:t>
      </w:r>
    </w:p>
    <w:p>
      <w:pPr>
        <w:autoSpaceDN w:val="0"/>
        <w:autoSpaceDE w:val="0"/>
        <w:widowControl/>
        <w:spacing w:line="264" w:lineRule="exact" w:before="264" w:after="0"/>
        <w:ind w:left="0" w:right="0" w:firstLine="0"/>
        <w:jc w:val="left"/>
      </w:pPr>
      <w:r>
        <w:t xml:space="preserve">Billy Joe's writing evolved. His stories were no longer filled with the gritty realities of crime and escape. They were richer, more </w:t>
        <w:br/>
        <w:t>nuanced, exploring the complex emotional landscape of the human heart. He wrote about forgiveness, about redemption, about the enduring power of hope, about the quiet dignity of a life lived in the face of adversity.</w:t>
      </w:r>
    </w:p>
    <w:p>
      <w:pPr>
        <w:autoSpaceDN w:val="0"/>
        <w:autoSpaceDE w:val="0"/>
        <w:widowControl/>
        <w:spacing w:line="264" w:lineRule="exact" w:before="264" w:after="0"/>
        <w:ind w:left="0" w:right="0" w:firstLine="0"/>
        <w:jc w:val="left"/>
      </w:pPr>
      <w:r>
        <w:t>Bobbie Sue's tapestries transformed as well. Her artistry became a reflection of their journey, a visual representation of their slow, painful, yet ultimately triumphant emergence from the dust of their past. The colors were brighter, the patterns more intricate, each piece a testament to the resilience of the human spirit.</w:t>
      </w:r>
    </w:p>
    <w:p>
      <w:pPr>
        <w:autoSpaceDN w:val="0"/>
        <w:autoSpaceDE w:val="0"/>
        <w:widowControl/>
        <w:spacing w:line="264" w:lineRule="exact" w:before="264" w:after="0"/>
        <w:ind w:left="0" w:right="0" w:firstLine="0"/>
        <w:jc w:val="left"/>
      </w:pPr>
      <w:r>
        <w:t xml:space="preserve">Their journey toward inner peace wasn't a linear path; it was a winding road, fraught with setbacks and challenges, moments of doubt and despair. But they persevered, holding onto each other, buoyed by their shared experience and their unwavering </w:t>
        <w:br/>
        <w:t>commitment to self-improvement. They discovered that peace wasn't the absence of conflict, but the ability to navigate it, to find meaning in the midst of chaos, to embrace the complexities of life with grace and resilience. Their journey toward self-acceptance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continuous process, a lifelong pursuit, but one they embraced with unwavering hope and unwavering love. Their escape from the law had been a desperate flight, a reckless act of rebellion. Their escape from the prison of their own guilt was a slow, deliberate unraveling of a tightly wound knot; and the resulting peace was far more profound than anything stolen money could ever buy. The dust of their past remained, a faint whisper in the wind, but it no longer obscured the vibrant landscape of their hearts, a landscape blooming with the colors of hope, forgiveness, and the quiet, unwavering promise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Spirit</w:t>
      </w:r>
    </w:p>
    <w:p>
      <w:pPr>
        <w:autoSpaceDN w:val="0"/>
        <w:autoSpaceDE w:val="0"/>
        <w:widowControl/>
        <w:spacing w:line="264" w:lineRule="exact" w:before="286" w:after="0"/>
        <w:ind w:left="0" w:right="0" w:firstLine="0"/>
        <w:jc w:val="left"/>
      </w:pPr>
      <w:r>
        <w:t xml:space="preserve">The years that followed were a tapestry woven with threads of quiet resilience. The vibrant hues of their newfound freedom were </w:t>
        <w:br/>
        <w:t xml:space="preserve">occasionally muted by the shadows of their past, but these shadows never entirely eclipsed the light. Billy Joe, having shed the reckless abandon of his youth, found solace and purpose in his writing. His words, once fueled by adrenaline and escape, now explored the depths of the human heart, delving into themes of forgiveness, redemption, and the enduring power of the human spirit. His </w:t>
        <w:br/>
        <w:t xml:space="preserve">stories, infused with the Southern Gothic flavor he'd always </w:t>
        <w:br/>
        <w:t xml:space="preserve">possessed, became richer, more nuanced, reflecting a profound understanding of the complexities of life and the capacity for </w:t>
        <w:br/>
        <w:t>transformation. He wrote of the weight of guilt, the slow, agonizing climb back from the abyss, and the unexpected beauty that can bloom in the most desolate landscapes. His characters, once driven by desperation and fueled by impulsive acts, now wrestled with internal demons, grappling with morality and the consequences of their choices. He found a peculiar satisfaction in this new artistic direction, crafting stories that mirrored his own journey of self-discovery, albeit with the added flourish of his darkly humorous Southern Gothic sensibility.</w:t>
      </w:r>
    </w:p>
    <w:p>
      <w:pPr>
        <w:autoSpaceDN w:val="0"/>
        <w:autoSpaceDE w:val="0"/>
        <w:widowControl/>
        <w:spacing w:line="264" w:lineRule="exact" w:before="264" w:after="0"/>
        <w:ind w:left="0" w:right="0" w:firstLine="0"/>
        <w:jc w:val="left"/>
      </w:pPr>
      <w:r>
        <w:t xml:space="preserve">Bobbie Sue, ever the pragmatist, continued to nurture their life together with a quiet determination that was as awe-inspiring as it was understated. Her tapestries, once imbued with the frantic energy of their escape, now reflected the serene beauty of their hard-won peace. The colors were richer, deeper, more vibrant. The intricate patterns hinted at a life lived with intention and purpose, a testament to the quiet strength of a woman who had defied </w:t>
        <w:br/>
        <w:t>expectations and carved her own path. She found joy in the simple pleasures of life: the warmth of the sun, the scent of honeysuckle after a summer rain, the comforting rhythm of her needle weaving through the fabric. She channeled her energy into creating works of art that spoke of resilience, hope, and the quiet beauty of enduring love. Her tapestries became a silent narrative of their journey, a visual representation of their transformation, a testament to their shared resilience and capacity for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Their small town, once a stifling cage, now experienced like a sanctuary, a place of belonging and acceptance. The community, initially </w:t>
        <w:br/>
        <w:t>shocked by their crime, gradually began to understand the depth of their remorse and the sincerity of their efforts to rebuild their lives.</w:t>
      </w:r>
    </w:p>
    <w:p>
      <w:pPr>
        <w:autoSpaceDN w:val="0"/>
        <w:autoSpaceDE w:val="0"/>
        <w:widowControl/>
        <w:spacing w:line="264" w:lineRule="exact" w:before="60" w:after="0"/>
        <w:ind w:left="0" w:right="0" w:firstLine="0"/>
        <w:jc w:val="left"/>
      </w:pPr>
      <w:r>
        <w:t xml:space="preserve">They found themselves embraced, not as criminals, but as flawed individuals striving for redemption. The acceptance wasn't </w:t>
        <w:br/>
        <w:t>instantaneous; it was a slow, gradual process, one that required patience, perseverance, and a willingness to confront their past head-on. But it happened, demonstrating the remarkable capacity of small-town communities for empathy and forgiveness, a testament to the healing power of time and genuine remorse.</w:t>
      </w:r>
    </w:p>
    <w:p>
      <w:pPr>
        <w:autoSpaceDN w:val="0"/>
        <w:autoSpaceDE w:val="0"/>
        <w:widowControl/>
        <w:spacing w:line="264" w:lineRule="exact" w:before="264" w:after="0"/>
        <w:ind w:left="0" w:right="0" w:firstLine="0"/>
        <w:jc w:val="left"/>
      </w:pPr>
      <w:r>
        <w:t xml:space="preserve">Their quiet life wasn’t without its challenges. The memories of their past remained, a constant reminder of their mistakes. The </w:t>
        <w:br/>
        <w:t xml:space="preserve">occasional news report about a similar crime, a chance encounter with someone who vaguely recognized them from the old wanted posters, would send shivers down their spines, reigniting old </w:t>
        <w:br/>
        <w:t xml:space="preserve">anxieties. But these moments of unease were increasingly </w:t>
        <w:br/>
        <w:t>infrequent, their power diminished by the strength of their bond and the unwavering support they found in each other. They learned to coexist with their past, to see it not as a defining characteristic, but as a chapter in a much longer and richer story.</w:t>
      </w:r>
    </w:p>
    <w:p>
      <w:pPr>
        <w:autoSpaceDN w:val="0"/>
        <w:autoSpaceDE w:val="0"/>
        <w:widowControl/>
        <w:spacing w:line="264" w:lineRule="exact" w:before="264" w:after="0"/>
        <w:ind w:left="0" w:right="0" w:firstLine="0"/>
        <w:jc w:val="left"/>
      </w:pPr>
      <w:r>
        <w:t xml:space="preserve">Billy Joe's writing became a testament to this coexistence. He didn't shy away from the darkness, the grit, the ugliness of their past. Instead, he embraced it, using it as a backdrop against which the resilience of the human spirit could shine even brighter. His </w:t>
        <w:br/>
        <w:t>characters were flawed, morally ambiguous, and often deeply troubled, but they were also capable of immense compassion, unexpected kindness, and extraordinary acts of redemption. His stories explored the gray areas, the complexities of moral decision-making, and the unexpected paths to forgiveness. He received letters from readers, letters from strangers who witnessed themselves in his characters, who found solace in his unflinching portrayal of the human condition. He learned that his stories resonated deeply because they were honest, because they didn't shy away from the messy reality of life, and because they offered a glimmer of hope in the darkest corners.</w:t>
      </w:r>
    </w:p>
    <w:p>
      <w:pPr>
        <w:autoSpaceDN w:val="0"/>
        <w:autoSpaceDE w:val="0"/>
        <w:widowControl/>
        <w:spacing w:line="324" w:lineRule="exact" w:before="204" w:after="0"/>
        <w:ind w:left="0" w:right="0" w:firstLine="0"/>
        <w:jc w:val="left"/>
      </w:pPr>
      <w:r>
        <w:t>Bobbie Sue's tapestries reflected the same themes. The darker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threads were interwoven with the brighter ones, creating a tapestry of life where the shadows didn't obliterate the light, but rather enhanced its intensity. Her art became a reflection of their journey, a visual representation of their growth and transformation. She found a sense of purpose and fulfillment in her art, transforming her past experiences into something beautiful, something meaningful, something that spoke volumes without uttering a single word. Her work was bought by art collectors, displayed in galleries, becoming a silent testament to the indomitable spirit of a woman who had overcome adversity and found beauty in the most unlikely of places.</w:t>
      </w:r>
    </w:p>
    <w:p>
      <w:pPr>
        <w:autoSpaceDN w:val="0"/>
        <w:autoSpaceDE w:val="0"/>
        <w:widowControl/>
        <w:spacing w:line="324" w:lineRule="exact" w:before="204" w:after="0"/>
        <w:ind w:left="0" w:right="0" w:firstLine="0"/>
        <w:jc w:val="left"/>
      </w:pPr>
      <w:r>
        <w:t>The ending wasn’t a fairy tale. It wasn't a clean, neat resolution.</w:t>
      </w:r>
    </w:p>
    <w:p>
      <w:pPr>
        <w:autoSpaceDN w:val="0"/>
        <w:autoSpaceDE w:val="0"/>
        <w:widowControl/>
        <w:spacing w:line="264" w:lineRule="exact" w:before="60" w:after="0"/>
        <w:ind w:left="0" w:right="0" w:firstLine="0"/>
        <w:jc w:val="left"/>
      </w:pPr>
      <w:r>
        <w:t>Their lives weren't magically transformed into a perfect utopia. Their past remained, a subtle undercurrent in the flow of their days.</w:t>
      </w:r>
    </w:p>
    <w:p>
      <w:pPr>
        <w:autoSpaceDN w:val="0"/>
        <w:autoSpaceDE w:val="0"/>
        <w:widowControl/>
        <w:spacing w:line="264" w:lineRule="exact" w:before="60" w:after="0"/>
        <w:ind w:left="0" w:right="0" w:firstLine="0"/>
        <w:jc w:val="left"/>
      </w:pPr>
      <w:r>
        <w:t xml:space="preserve">But it no longer defined them. They had faced it, accepted it, and woven it into the intricate tapestry of their lives. They had learned that true escape wasn't about running away from the past, but about finding the strength to confront it, to integrate it, to </w:t>
        <w:br/>
        <w:t xml:space="preserve">transform it into a catalyst for growth, understanding, and </w:t>
        <w:br/>
        <w:t xml:space="preserve">forgiveness. Their story was a testament to the enduring spirit of humanity, a powerful reminder of the extraordinary capacity for resilience, adaptation, and the quiet, unwavering triumph of the human heart. The dust of their past might have settled, but the enduring spirit of Billy Joe and Bobbie Sue burned brighter than ever before, a beacon illuminating the path for others who dared to dream of redemption. Their story wasn't just about escaping the law; it was about escaping the prison of their own guilt and finding peace in the most unexpected of places—in the quiet moments shared, in the love that bound them together, and in the </w:t>
        <w:br/>
        <w:t xml:space="preserve">unwavering belief in their ability to rise above their mistakes and create a life worthy of living. Their journey became a testament to the enduring power of love, forgiveness, and the relentless, </w:t>
        <w:br/>
        <w:t>beautiful struggle towards a quieter, more meaningful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Mourning the Lost</w:t>
      </w:r>
    </w:p>
    <w:p>
      <w:pPr>
        <w:autoSpaceDN w:val="0"/>
        <w:autoSpaceDE w:val="0"/>
        <w:widowControl/>
        <w:spacing w:line="264" w:lineRule="exact" w:before="286" w:after="0"/>
        <w:ind w:left="0" w:right="0" w:firstLine="0"/>
        <w:jc w:val="left"/>
      </w:pPr>
      <w:r>
        <w:t xml:space="preserve">The cicadas buzzed a mournful dirge, their incessant drone a fitting soundtrack to the quiet grief that settled over them. The humid air hung heavy, thick with the scent of honeysuckle and the unspoken weight of their past. It wasn't a dramatic, tear-soaked mourning; their grief was a slow, simmering ache, a constant hum beneath the surface of their seemingly peaceful lives. Billy Joe stared out at the sprawling Texas landscape, the vast expanse mirroring the </w:t>
        <w:br/>
        <w:t>emptiness he sometimes experienced inside. The sun beat down mercilessly, baking the earth to a crisp, much like the way the relentless heat of their past had scorched their innocence.</w:t>
      </w:r>
    </w:p>
    <w:p>
      <w:pPr>
        <w:autoSpaceDN w:val="0"/>
        <w:autoSpaceDE w:val="0"/>
        <w:widowControl/>
        <w:spacing w:line="264" w:lineRule="exact" w:before="266" w:after="0"/>
        <w:ind w:left="0" w:right="0" w:firstLine="0"/>
        <w:jc w:val="left"/>
      </w:pPr>
      <w:r>
        <w:t xml:space="preserve">Bobbie Sue sat beside him, her hands clasped tightly in her lap, her gaze fixed on the intricate pattern of her latest tapestry. The vibrant colors seemed to mock the muted grayness of their current </w:t>
        <w:br/>
        <w:t xml:space="preserve">emotional state. It was a scene of idyllic rural life, a stark contrast to the chaotic reality of their escape, a subtle yet poignant </w:t>
        <w:br/>
        <w:t>commentary on their journey. But even the vibrant threads couldn't completely mask the shadows that lurked at the edges of her work, faint echoes of the fear and desperation that had once consumed them.</w:t>
      </w:r>
    </w:p>
    <w:p>
      <w:pPr>
        <w:autoSpaceDN w:val="0"/>
        <w:autoSpaceDE w:val="0"/>
        <w:widowControl/>
        <w:spacing w:line="264" w:lineRule="exact" w:before="264" w:after="0"/>
        <w:ind w:left="0" w:right="0" w:firstLine="0"/>
        <w:jc w:val="left"/>
      </w:pPr>
      <w:r>
        <w:t>"Remember that diner in Oklahoma?" Billy Joe asked, his voice barely a whisper, breaking the silence that had stretched between them for what experienced like hours. He hadn't meant to bring it up, the memory surfacing unexpectedly, a phantom limb from a life they'd desperately tried to leave behind.</w:t>
      </w:r>
    </w:p>
    <w:p>
      <w:pPr>
        <w:autoSpaceDN w:val="0"/>
        <w:autoSpaceDE w:val="0"/>
        <w:widowControl/>
        <w:spacing w:line="264" w:lineRule="exact" w:before="264" w:after="0"/>
        <w:ind w:left="0" w:right="0" w:firstLine="0"/>
        <w:jc w:val="left"/>
      </w:pPr>
      <w:r>
        <w:t xml:space="preserve">Bobbie Sue nodded, a single tear tracing a path down her </w:t>
        <w:br/>
        <w:t>weathered cheek. "The one with the cracked vinyl booths and the waitress with the permanent frown?" she replied, a ghost of a smile playing on her lips. It was a shared memory, a touchstone to a time when their lives were defined not by regret, but by the thrill of reckless freedom.</w:t>
      </w:r>
    </w:p>
    <w:p>
      <w:pPr>
        <w:autoSpaceDN w:val="0"/>
        <w:autoSpaceDE w:val="0"/>
        <w:widowControl/>
        <w:spacing w:line="264" w:lineRule="exact" w:before="264" w:after="0"/>
        <w:ind w:left="0" w:right="432" w:firstLine="0"/>
        <w:jc w:val="left"/>
      </w:pPr>
      <w:r>
        <w:t>The memory, however, was tinged with the bitter knowledge of what they'd done, the weight of their actions pressing down on them. It wasn't the simple nostalgia of a shared past;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complex tapestry woven with threads of regret and longing for a life they could never reclaim. The diner, once a symbol of their escape, had become a poignant reminder of the irreversible consequences of their impulsive decisions.</w:t>
      </w:r>
    </w:p>
    <w:p>
      <w:pPr>
        <w:autoSpaceDN w:val="0"/>
        <w:autoSpaceDE w:val="0"/>
        <w:widowControl/>
        <w:spacing w:line="264" w:lineRule="exact" w:before="264" w:after="0"/>
        <w:ind w:left="0" w:right="0" w:firstLine="0"/>
        <w:jc w:val="left"/>
      </w:pPr>
      <w:r>
        <w:t xml:space="preserve">"Do you ever think about him?" Bobbie Sue finally asked, her voice laced with a tremor that betrayed her carefully constructed </w:t>
        <w:br/>
        <w:t>composure. The question hung in the air, unspoken, yet understood. They both knew to whom she referred: the wealthy man whose life they had unwittingly ended.</w:t>
      </w:r>
    </w:p>
    <w:p>
      <w:pPr>
        <w:autoSpaceDN w:val="0"/>
        <w:autoSpaceDE w:val="0"/>
        <w:widowControl/>
        <w:spacing w:line="264" w:lineRule="exact" w:before="264" w:after="0"/>
        <w:ind w:left="0" w:right="0" w:firstLine="0"/>
        <w:jc w:val="left"/>
      </w:pPr>
      <w:r>
        <w:t>Billy Joe didn't answer immediately, lost in the labyrinth of his own guilt. The memory was a constant companion, a shadow that clung to him even in the brightest of moments. He had tried to bury it, to push it into the recesses of his mind, but the truth had a way of resurfacing, whispering its insidious message in the quiet hours of the night. The image of the man's lifeless eyes, the chilling finality of his death, haunted Billy Joe's waking hours and his dreams. He witnessed it in the faces of strangers, detected it in the rustling of leaves, experienced it in the chilling touch of the evening breeze.</w:t>
      </w:r>
    </w:p>
    <w:p>
      <w:pPr>
        <w:autoSpaceDN w:val="0"/>
        <w:autoSpaceDE w:val="0"/>
        <w:widowControl/>
        <w:spacing w:line="264" w:lineRule="exact" w:before="264" w:after="0"/>
        <w:ind w:left="0" w:right="0" w:firstLine="0"/>
        <w:jc w:val="left"/>
      </w:pPr>
      <w:r>
        <w:t>"Every day," he finally confessed, his voice thick with emotion. "And it's not just the act itself; it's the loss of…innocence. Our innocence.</w:t>
      </w:r>
    </w:p>
    <w:p>
      <w:pPr>
        <w:autoSpaceDN w:val="0"/>
        <w:autoSpaceDE w:val="0"/>
        <w:widowControl/>
        <w:spacing w:line="322" w:lineRule="exact" w:before="0" w:after="0"/>
        <w:ind w:left="0" w:right="0" w:firstLine="0"/>
        <w:jc w:val="left"/>
      </w:pPr>
      <w:r>
        <w:t>We stole more than just money that night; we stole our past."</w:t>
      </w:r>
    </w:p>
    <w:p>
      <w:pPr>
        <w:autoSpaceDN w:val="0"/>
        <w:autoSpaceDE w:val="0"/>
        <w:widowControl/>
        <w:spacing w:line="322" w:lineRule="exact" w:before="206" w:after="0"/>
        <w:ind w:left="0" w:right="0" w:firstLine="0"/>
        <w:jc w:val="left"/>
      </w:pPr>
      <w:r>
        <w:t>Bobbie Sue nodded in agreement, her silence speaking volumes.</w:t>
      </w:r>
    </w:p>
    <w:p>
      <w:pPr>
        <w:autoSpaceDN w:val="0"/>
        <w:autoSpaceDE w:val="0"/>
        <w:widowControl/>
        <w:spacing w:line="264" w:lineRule="exact" w:before="58" w:after="0"/>
        <w:ind w:left="0" w:right="0" w:firstLine="0"/>
        <w:jc w:val="left"/>
      </w:pPr>
      <w:r>
        <w:t xml:space="preserve">They had both lost their innocence that night, a loss far more </w:t>
        <w:br/>
        <w:t xml:space="preserve">profound than the financial gains they had sought. The vibrant hues of their youth had been dulled, replaced by the muted grays of remorse. The carefree laughter they once shared was now replaced with a hushed solemnity, punctuated only by the occasional </w:t>
        <w:br/>
        <w:t>murmur of shared memories. They weren’t simply mourning a victim; they were mourning the loss of their own potential futures, the roads not traveled, the lives they had destroyed.</w:t>
      </w:r>
    </w:p>
    <w:p>
      <w:pPr>
        <w:autoSpaceDN w:val="0"/>
        <w:autoSpaceDE w:val="0"/>
        <w:widowControl/>
        <w:spacing w:line="264" w:lineRule="exact" w:before="264" w:after="0"/>
        <w:ind w:left="0" w:right="0" w:firstLine="0"/>
        <w:jc w:val="left"/>
      </w:pPr>
      <w:r>
        <w:t xml:space="preserve">The silence stretched between them again, filled only with the chirping of crickets and the distant howl of a coyote. It was a </w:t>
        <w:br/>
        <w:t>silence heavy with unspoken regrets, a testament to the profound impact their actions had had on their lives and the lives of others. It was a silence that spoke of the burden of guilt, the weight of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past, and the long, arduous journey towards forgiveness – a journey they still had far to go.</w:t>
      </w:r>
    </w:p>
    <w:p>
      <w:pPr>
        <w:autoSpaceDN w:val="0"/>
        <w:autoSpaceDE w:val="0"/>
        <w:widowControl/>
        <w:spacing w:line="264" w:lineRule="exact" w:before="264" w:after="0"/>
        <w:ind w:left="0" w:right="0" w:firstLine="0"/>
        <w:jc w:val="left"/>
      </w:pPr>
      <w:r>
        <w:t xml:space="preserve">Billy Joe picked up a fallen twig, idly turning it over and over in his hands. It was a small, insignificant thing, yet it experienced strangely </w:t>
        <w:br/>
        <w:t xml:space="preserve">symbolic, a metaphor for the shattered pieces of their lives that they were struggling to piece back together. Each broken piece </w:t>
        <w:br/>
        <w:t>represented a memory, a choice, a consequence.</w:t>
      </w:r>
    </w:p>
    <w:p>
      <w:pPr>
        <w:autoSpaceDN w:val="0"/>
        <w:autoSpaceDE w:val="0"/>
        <w:widowControl/>
        <w:spacing w:line="264" w:lineRule="exact" w:before="264" w:after="0"/>
        <w:ind w:left="0" w:right="0" w:firstLine="0"/>
        <w:jc w:val="left"/>
      </w:pPr>
      <w:r>
        <w:t xml:space="preserve">"We were so young," Bobbie Sue said, her voice barely audible, breaking the silence that had settled over them like a heavy shroud. The words were simple, yet they contained a depth of sadness that was almost unbearable. They weren’t seeking an excuse for their actions, simply acknowledging the naive impulsiveness of youth, a youth that had been cruelly snatched away. The naiveté of </w:t>
        <w:br/>
        <w:t>believing they could escape the consequences of their actions.</w:t>
      </w:r>
    </w:p>
    <w:p>
      <w:pPr>
        <w:autoSpaceDN w:val="0"/>
        <w:autoSpaceDE w:val="0"/>
        <w:widowControl/>
        <w:spacing w:line="264" w:lineRule="exact" w:before="264" w:after="0"/>
        <w:ind w:left="0" w:right="0" w:firstLine="0"/>
        <w:jc w:val="left"/>
      </w:pPr>
      <w:r>
        <w:t xml:space="preserve">He nodded, understanding perfectly. Their youth had been stolen, not only by the weight of their crime, but by the irreversible </w:t>
        <w:br/>
        <w:t>consequences of their choices. They had traded the carefree days of youth for a lifetime of grappling with the weight of their past.</w:t>
      </w:r>
    </w:p>
    <w:p>
      <w:pPr>
        <w:autoSpaceDN w:val="0"/>
        <w:autoSpaceDE w:val="0"/>
        <w:widowControl/>
        <w:spacing w:line="264" w:lineRule="exact" w:before="264" w:after="0"/>
        <w:ind w:left="0" w:right="0" w:firstLine="0"/>
        <w:jc w:val="left"/>
      </w:pPr>
      <w:r>
        <w:t>The sun began to set, casting long shadows that stretched across the landscape, mirroring the shadows that still clung to their hearts.</w:t>
      </w:r>
    </w:p>
    <w:p>
      <w:pPr>
        <w:autoSpaceDN w:val="0"/>
        <w:autoSpaceDE w:val="0"/>
        <w:widowControl/>
        <w:spacing w:line="264" w:lineRule="exact" w:before="58" w:after="0"/>
        <w:ind w:left="0" w:right="0" w:firstLine="0"/>
        <w:jc w:val="left"/>
      </w:pPr>
      <w:r>
        <w:t xml:space="preserve">The vibrant colors of the day faded, giving way to the deepening hues of twilight. The beauty of the sunset was tinged with a </w:t>
        <w:br/>
        <w:t>melancholic undercurrent, a somber reminder of the darkness that still lingered in their souls. Their quiet life, the hard-won peace they had achieved, was not without its pain. Their mourning wasn't a sudden outburst, but a constant companion; the weight of their past actions continued to affect their everyday lives.</w:t>
      </w:r>
    </w:p>
    <w:p>
      <w:pPr>
        <w:autoSpaceDN w:val="0"/>
        <w:autoSpaceDE w:val="0"/>
        <w:widowControl/>
        <w:spacing w:line="264" w:lineRule="exact" w:before="264" w:after="0"/>
        <w:ind w:left="0" w:right="144" w:firstLine="0"/>
        <w:jc w:val="left"/>
      </w:pPr>
      <w:r>
        <w:t>Bobbie Sue's tapestries, once vibrant expressions of their escape, now reflected the complexity of their emotional state. The colors, while still beautiful, were more subdued, more introspective. The intricate patterns hinted at a struggle, a constant negotiation between the beauty they sought to create and the darkness they couldn’t fully escape. Each thread woven into the fabric was a careful reflection of their journey, their attempt to transform their past into something meaningful, beautiful, even redemptive.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Billy Joe's writing too reflected this complex inner turmoil. His stories, once filled with the thrill of the chase, were now imbued with a deeper sense of introspection and moral ambiguity. He delved into the complexities of guilt, remorse, and the arduous path toward redemption. His characters, once fueled by recklessness, now grappled with the consequences of their actions, exploring the nuances of forgiveness and the capacity for change. His work </w:t>
        <w:br/>
        <w:t>became a testament to their shared journey, a cathartic exploration of the depths of human nature, and an expression of their quiet, ongoing struggle to make peace with their past.</w:t>
      </w:r>
    </w:p>
    <w:p>
      <w:pPr>
        <w:autoSpaceDN w:val="0"/>
        <w:autoSpaceDE w:val="0"/>
        <w:widowControl/>
        <w:spacing w:line="264" w:lineRule="exact" w:before="264" w:after="0"/>
        <w:ind w:left="0" w:right="0" w:firstLine="0"/>
        <w:jc w:val="left"/>
      </w:pPr>
      <w:r>
        <w:t xml:space="preserve">The silence that descended as night fell wasn't the silence of </w:t>
        <w:br/>
        <w:t xml:space="preserve">emptiness, but the silence of shared understanding, a deep, </w:t>
        <w:br/>
        <w:t xml:space="preserve">unspoken communion between two souls bound together by a shared past and a determined present. It was a testament to their resilience, their commitment to each other, and their unwavering belief in the transformative power of love, forgiveness, and the enduring strength of the human spirit. The loss of innocence, however painful, would not define them. It had shaped them, yes, forged them in the fires of regret and remorse, but they were not victims. They were survivors, transforming their pain into a </w:t>
        <w:br/>
        <w:t xml:space="preserve">poignant testament to the human capacity to overcome and seek redemption, however slow and arduous the process. Their quiet grief was a testament to their humanity, a testament to the </w:t>
        <w:br/>
        <w:t xml:space="preserve">enduring power of memory, and a silent prayer for a future worthy of their struggle. The mourning, though constant, was also a </w:t>
        <w:br/>
        <w:t>reminder of their strength, a quiet acknowledgment of the journey that remained before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Remembering the Past</w:t>
      </w:r>
    </w:p>
    <w:p>
      <w:pPr>
        <w:autoSpaceDN w:val="0"/>
        <w:autoSpaceDE w:val="0"/>
        <w:widowControl/>
        <w:spacing w:line="264" w:lineRule="exact" w:before="286" w:after="0"/>
        <w:ind w:left="0" w:right="144" w:firstLine="0"/>
        <w:jc w:val="left"/>
      </w:pPr>
      <w:r>
        <w:t xml:space="preserve">The crickets chirped their nightly symphony, a counterpoint to the rhythmic creak of Bobbie Sue’s loom. The tapestry, a vibrant depiction of a sun-drenched field of wildflowers, lay incomplete, a testament to the unfinished business of their lives. Billy Joe </w:t>
        <w:br/>
        <w:t>watched her, the flickering lamplight highlighting the fine lines etched around her eyes, lines that spoke not just of age, but of the burdens she carried. He’d seen her cry only once since the El Paso incident – a silent, shuddering release of grief – but the sorrow resided permanently in the depths of her gaze.</w:t>
      </w:r>
    </w:p>
    <w:p>
      <w:pPr>
        <w:autoSpaceDN w:val="0"/>
        <w:autoSpaceDE w:val="0"/>
        <w:widowControl/>
        <w:spacing w:line="264" w:lineRule="exact" w:before="264" w:after="0"/>
        <w:ind w:left="0" w:right="0" w:firstLine="0"/>
        <w:jc w:val="left"/>
      </w:pPr>
      <w:r>
        <w:t>He reached for her hand, his touch hesitant, as if fearing he might shatter something delicate. Her fingers, calloused from years of hard work, were surprisingly soft in his. The silence between them wasn’t uncomfortable; it was the comfortable silence of long-shared burdens, a quiet acknowledgment of the vast chasm they’d crossed together.</w:t>
      </w:r>
    </w:p>
    <w:p>
      <w:pPr>
        <w:autoSpaceDN w:val="0"/>
        <w:autoSpaceDE w:val="0"/>
        <w:widowControl/>
        <w:spacing w:line="264" w:lineRule="exact" w:before="264" w:after="0"/>
        <w:ind w:left="0" w:right="288" w:firstLine="0"/>
        <w:jc w:val="left"/>
      </w:pPr>
      <w:r>
        <w:t>"Remember that dusty road outside of Amarillo?" Billy Joe asked, his voice a low rumble that barely disturbed the stillness of the night.</w:t>
      </w:r>
    </w:p>
    <w:p>
      <w:pPr>
        <w:autoSpaceDN w:val="0"/>
        <w:autoSpaceDE w:val="0"/>
        <w:widowControl/>
        <w:spacing w:line="264" w:lineRule="exact" w:before="264" w:after="0"/>
        <w:ind w:left="0" w:right="0" w:firstLine="0"/>
        <w:jc w:val="left"/>
      </w:pPr>
      <w:r>
        <w:t>Bobbie Sue smiled, a faint, sad curve of her lips. "The one where the tires kept spinning, and we almost got stuck?"</w:t>
      </w:r>
    </w:p>
    <w:p>
      <w:pPr>
        <w:autoSpaceDN w:val="0"/>
        <w:autoSpaceDE w:val="0"/>
        <w:widowControl/>
        <w:spacing w:line="264" w:lineRule="exact" w:before="264" w:after="0"/>
        <w:ind w:left="0" w:right="432" w:firstLine="0"/>
        <w:jc w:val="left"/>
      </w:pPr>
      <w:r>
        <w:t>He chuckled, a dry, rasping sound. "We were lucky that pickup truck came along. Could have been stranded for days."</w:t>
      </w:r>
    </w:p>
    <w:p>
      <w:pPr>
        <w:autoSpaceDN w:val="0"/>
        <w:autoSpaceDE w:val="0"/>
        <w:widowControl/>
        <w:spacing w:line="264" w:lineRule="exact" w:before="264" w:after="0"/>
        <w:ind w:left="0" w:right="0" w:firstLine="0"/>
        <w:jc w:val="left"/>
      </w:pPr>
      <w:r>
        <w:t>Their recollections were fragments of a life that experienced both distant and intensely real, a half-remembered dream clinging to the edges of their waking reality. They spoke of small things – a shared meal in a greasy spoon diner, a night spent huddled around a crackling campfire under a star-studded sky, the intoxicating thrill of the open road, the terrifying reality of constant evasion. Each memory was a tiny shard of glass, sharp with the memory of danger and the bittersweet nostalgia of lost innocence.</w:t>
      </w:r>
    </w:p>
    <w:p>
      <w:pPr>
        <w:autoSpaceDN w:val="0"/>
        <w:autoSpaceDE w:val="0"/>
        <w:widowControl/>
        <w:spacing w:line="322" w:lineRule="exact" w:before="206" w:after="0"/>
        <w:ind w:left="0" w:right="0" w:firstLine="0"/>
        <w:jc w:val="left"/>
      </w:pPr>
      <w:r>
        <w:t>They didn't shy away from the darker parts of their past; they faced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them head-on, dismantling the edifice of denial they'd built brick by agonizing brick since their escape. They spoke of the fear that had clung to them like a second skin, the gnawing guilt that had </w:t>
        <w:br/>
        <w:t>threatened to consume them, the weight of their secret, a constant shadow stretching across their shared existence.</w:t>
      </w:r>
    </w:p>
    <w:p>
      <w:pPr>
        <w:autoSpaceDN w:val="0"/>
        <w:autoSpaceDE w:val="0"/>
        <w:widowControl/>
        <w:spacing w:line="264" w:lineRule="exact" w:before="264" w:after="0"/>
        <w:ind w:left="0" w:right="0" w:firstLine="0"/>
        <w:jc w:val="left"/>
      </w:pPr>
      <w:r>
        <w:t xml:space="preserve">The man in El Paso wasn’t just a nameless victim in a tale of </w:t>
        <w:br/>
        <w:t xml:space="preserve">robbery gone wrong; he was a memory, a ghost that haunted their every waking moment, a specter reminding them of the </w:t>
        <w:br/>
        <w:t>consequences of their actions. They didn’t attempt to justify their actions; they simply acknowledged them, acknowledging the devastating impact of their impulsive decision. The guilt wasn't a burden they shared; it was a bond that forged their current, uneasy peace.</w:t>
      </w:r>
    </w:p>
    <w:p>
      <w:pPr>
        <w:autoSpaceDN w:val="0"/>
        <w:autoSpaceDE w:val="0"/>
        <w:widowControl/>
        <w:spacing w:line="264" w:lineRule="exact" w:before="264" w:after="0"/>
        <w:ind w:left="0" w:right="288" w:firstLine="0"/>
        <w:jc w:val="left"/>
      </w:pPr>
      <w:r>
        <w:t>"Do you ever think...if we hadn't done it?" Bobbie Sue asked, her voice barely a whisper, the question hanging in the air like a fragile, iridescent bubble, waiting to burst.</w:t>
      </w:r>
    </w:p>
    <w:p>
      <w:pPr>
        <w:autoSpaceDN w:val="0"/>
        <w:autoSpaceDE w:val="0"/>
        <w:widowControl/>
        <w:spacing w:line="264" w:lineRule="exact" w:before="264" w:after="0"/>
        <w:ind w:left="0" w:right="0" w:firstLine="0"/>
        <w:jc w:val="left"/>
      </w:pPr>
      <w:r>
        <w:t>Billy Joe appeared at her, his eyes reflecting the firelight, the answer etched deep within their depths. "Sometimes I think about a life where we stayed, where we didn’t run. A life where we didn't have this…this shadow following us." He gestured vaguely, encompassing the weight of their past with a weary sigh. "But then I remember the life we were living before. The dead-end jobs, the endless cycle of disappointment, the feeling that we were just existing, not truly living."</w:t>
      </w:r>
    </w:p>
    <w:p>
      <w:pPr>
        <w:autoSpaceDN w:val="0"/>
        <w:autoSpaceDE w:val="0"/>
        <w:widowControl/>
        <w:spacing w:line="264" w:lineRule="exact" w:before="264" w:after="0"/>
        <w:ind w:left="0" w:right="144" w:firstLine="0"/>
        <w:jc w:val="left"/>
      </w:pPr>
      <w:r>
        <w:t>He paused, gathering his thoughts, his gaze distant, lost in a sea of what-ifs and might-have-beens. "It was desperation, Bobbie Sue.</w:t>
      </w:r>
    </w:p>
    <w:p>
      <w:pPr>
        <w:autoSpaceDN w:val="0"/>
        <w:autoSpaceDE w:val="0"/>
        <w:widowControl/>
        <w:spacing w:line="264" w:lineRule="exact" w:before="58" w:after="0"/>
        <w:ind w:left="0" w:right="288" w:firstLine="0"/>
        <w:jc w:val="left"/>
      </w:pPr>
      <w:r>
        <w:t>Pure, unadulterated desperation. We thought we were taking control, taking our lives into our own hands. We were so wrong.”He reached out, his fingers intertwining with hers. "But maybe…maybe there was a sliver of something else too. A part of us that truly believed we could escape."</w:t>
      </w:r>
    </w:p>
    <w:p>
      <w:pPr>
        <w:autoSpaceDN w:val="0"/>
        <w:autoSpaceDE w:val="0"/>
        <w:widowControl/>
        <w:spacing w:line="264" w:lineRule="exact" w:before="264" w:after="0"/>
        <w:ind w:left="0" w:right="144" w:firstLine="0"/>
        <w:jc w:val="left"/>
      </w:pPr>
      <w:r>
        <w:t xml:space="preserve">Bobbie Sue squeezed his hand, her eyes filled with understanding. "We were young and foolish, Billy Joe. And scared," she added softly. "We were running from something, not just toward </w:t>
        <w:br/>
        <w:t>something."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conversation drifted, a meandering stream of shared memories, of regrets, of acceptance. They revisited the desolate landscapes of their escape, the fleeting encounters with strangers, the constant fear of capture. Each memory was a piece of a puzzle, a fragmented snapshot of their journey from naive, desperate lovers to hardened survivors haunted by their past. They didn’t embellish their </w:t>
        <w:br/>
        <w:t xml:space="preserve">memories; they didn’t shy away from the harsh realities of their situation. They spoke of the man in El Paso, not with remorse, but with a quiet, resigned acceptance of the consequences of their actions. The conversation was a long overdue reckoning, a </w:t>
        <w:br/>
        <w:t>necessary act of self-reflection, a crucial step towards a possible reconciliation with their past.</w:t>
      </w:r>
    </w:p>
    <w:p>
      <w:pPr>
        <w:autoSpaceDN w:val="0"/>
        <w:autoSpaceDE w:val="0"/>
        <w:widowControl/>
        <w:spacing w:line="264" w:lineRule="exact" w:before="264" w:after="0"/>
        <w:ind w:left="0" w:right="0" w:firstLine="0"/>
        <w:jc w:val="left"/>
      </w:pPr>
      <w:r>
        <w:t xml:space="preserve">They spoke of the moments of genuine connection they found amidst the chaos – the kindness of strangers, the.  unexpected beauty of the landscapes they crossed, the quiet moments of shared </w:t>
        <w:br/>
        <w:t>intimacy that provided small pockets of solace amidst the storm.</w:t>
      </w:r>
    </w:p>
    <w:p>
      <w:pPr>
        <w:autoSpaceDN w:val="0"/>
        <w:autoSpaceDE w:val="0"/>
        <w:widowControl/>
        <w:spacing w:line="264" w:lineRule="exact" w:before="60" w:after="0"/>
        <w:ind w:left="0" w:right="288" w:firstLine="0"/>
        <w:jc w:val="left"/>
      </w:pPr>
      <w:r>
        <w:t>These were the things that helped them to navigate the darkness and hold on to hope.</w:t>
      </w:r>
    </w:p>
    <w:p>
      <w:pPr>
        <w:autoSpaceDN w:val="0"/>
        <w:autoSpaceDE w:val="0"/>
        <w:widowControl/>
        <w:spacing w:line="264" w:lineRule="exact" w:before="264" w:after="0"/>
        <w:ind w:left="0" w:right="0" w:firstLine="0"/>
        <w:jc w:val="left"/>
      </w:pPr>
      <w:r>
        <w:t>The night deepened, the stars becoming brighter, more intense. The air grew cooler, the cicadas' song fading into the quiet hum of the night. Their conversation shifted from the details of their escape to the quiet life they had painstakingly built. They spoke of their small farm, the work that grounded them, the quiet contentment they found in the simplicity of their existence. It wasn't a perfect life; it was scarred by their past, yet it was a life built on the foundation of their shared history, a life woven from threads of resilience and a quiet hope for a better future.</w:t>
      </w:r>
    </w:p>
    <w:p>
      <w:pPr>
        <w:autoSpaceDN w:val="0"/>
        <w:autoSpaceDE w:val="0"/>
        <w:widowControl/>
        <w:spacing w:line="264" w:lineRule="exact" w:before="264" w:after="0"/>
        <w:ind w:left="0" w:right="0" w:firstLine="0"/>
        <w:jc w:val="left"/>
      </w:pPr>
      <w:r>
        <w:t xml:space="preserve">They didn't find simple absolution that night, nor did they seek it. Their acceptance of their past wasn't a denial of their actions but an acknowledgment of their flaws and a recognition of the long, </w:t>
        <w:br/>
        <w:t>arduous journey they embarked upon towards some semblance of peace. It was an understanding that their past wouldn’t vanish, but its power to dictate their future could be diminished. They had faced their demons; now, they had to live with them, learning to incorporate the harsh realities of their past into the narrative of their present, weaving a new tapestry, one thread at a time.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grief, a constant companion, no longer held the power to define them; it served instead as a constant reminder of their shared journey, their survival, and the possibility of redemption. The quiet strength in their shared gaze as the first rays of dawn broke over the horizon spoke volumes – the past was acknowledged, but it would not determine their future. The past was a weight, but it was a weight they carried together. The journey ahead would be long, but they would face it, not as fugitives, but as survivors.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The rising sun cast long shadows across the dusty yard, painting the ramshackle farmhouse in hues of orange and gold. Inside, the air hung heavy with the scent of woodsmoke and brewing coffee – the quiet normalcy of a morning routine that belied the turbulent past that still clung to them like a persistent cough. Billy Joe stirred the coffee, the rhythmic clinking of the spoon a counterpoint to Bobbie Sue’s humming as she tended to their small vegetable garden.</w:t>
      </w:r>
    </w:p>
    <w:p>
      <w:pPr>
        <w:autoSpaceDN w:val="0"/>
        <w:autoSpaceDE w:val="0"/>
        <w:widowControl/>
        <w:spacing w:line="264" w:lineRule="exact" w:before="264" w:after="0"/>
        <w:ind w:left="0" w:right="0" w:firstLine="0"/>
        <w:jc w:val="left"/>
      </w:pPr>
      <w:r>
        <w:t>Their conversation the previous night had been a turning point, a watershed moment in their shared journey. It hadn’t erased the past– the memory of the man in El Paso, the relentless pursuit by Billy Mack, the gnawing guilt – but it had redefined it, softening its harsh edges, transforming it from a crippling weight into a heavy, yet manageable burden. They had confronted their demons, not in a grand, theatrical display, but in the quiet intimacy of their shared space, amongst the familiar sights and sounds of their newfound life.</w:t>
      </w:r>
    </w:p>
    <w:p>
      <w:pPr>
        <w:autoSpaceDN w:val="0"/>
        <w:autoSpaceDE w:val="0"/>
        <w:widowControl/>
        <w:spacing w:line="264" w:lineRule="exact" w:before="264" w:after="0"/>
        <w:ind w:left="0" w:right="144" w:firstLine="0"/>
        <w:jc w:val="left"/>
      </w:pPr>
      <w:r>
        <w:t>"Remember that diner in Oklahoma City?" Bobbie Sue asked, her voice laced with a hint of wry amusement. "The one with the surly waitress and the lukewarm coffee?"</w:t>
      </w:r>
    </w:p>
    <w:p>
      <w:pPr>
        <w:autoSpaceDN w:val="0"/>
        <w:autoSpaceDE w:val="0"/>
        <w:widowControl/>
        <w:spacing w:line="264" w:lineRule="exact" w:before="264" w:after="0"/>
        <w:ind w:left="0" w:right="144" w:firstLine="0"/>
        <w:jc w:val="left"/>
      </w:pPr>
      <w:r>
        <w:t>Billy Joe chuckled, a low rumble in his chest. "How could I forget? We spent half the night trying to figure out how to pay for that meal without drawing attention to ourselves."</w:t>
      </w:r>
    </w:p>
    <w:p>
      <w:pPr>
        <w:autoSpaceDN w:val="0"/>
        <w:autoSpaceDE w:val="0"/>
        <w:widowControl/>
        <w:spacing w:line="264" w:lineRule="exact" w:before="264" w:after="0"/>
        <w:ind w:left="0" w:right="144" w:firstLine="0"/>
        <w:jc w:val="left"/>
      </w:pPr>
      <w:r>
        <w:t>Their memories weren't just recollections; they were lessons. Each near-miss, each close call, each moment of stark terror, was a cautionary tale etched into the fabric of their being. They spoke of the impulsive decision that had catapulted them into a life on the run – a life dictated by fear, paranoia, and constant evasion. The robbery, initially conceived as a means of escape, had become a cage of its own making, a prison of their own design.</w:t>
      </w:r>
    </w:p>
    <w:p>
      <w:pPr>
        <w:autoSpaceDN w:val="0"/>
        <w:autoSpaceDE w:val="0"/>
        <w:widowControl/>
        <w:spacing w:line="264" w:lineRule="exact" w:before="264" w:after="0"/>
        <w:ind w:left="0" w:right="0" w:firstLine="0"/>
        <w:jc w:val="left"/>
      </w:pPr>
      <w:r>
        <w:t>"We thought we were smarter than we were," Billy Joe admitted, his voice heavy with the weight of his past mistakes. "We thought we could outsmart Billy Mack, outwit the system. We were so naive." She couldn't hide the emotion in her words.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Bobbie Sue nodded, her gaze fixed on the burgeoning tomatoes in her garden. "We thought we could control the outcome, that we could orchestrate our own destiny. But life…life has a way of reminding you that you're not always in charge."</w:t>
      </w:r>
    </w:p>
    <w:p>
      <w:pPr>
        <w:autoSpaceDN w:val="0"/>
        <w:autoSpaceDE w:val="0"/>
        <w:widowControl/>
        <w:spacing w:line="264" w:lineRule="exact" w:before="264" w:after="0"/>
        <w:ind w:left="0" w:right="0" w:firstLine="0"/>
        <w:jc w:val="left"/>
      </w:pPr>
      <w:r>
        <w:t>Their reflections weren't filled with self-pity or regret, but rather with a hard-won understanding of human fallibility. They didn't romanticize their escape; they acknowledged the sheer stupidity, the breathtaking recklessness of their actions. They spoke of the fear, the constant threat of capture, the gnawing guilt that had consumed them in the aftermath of their crime. The man in El Paso, a shadowy figure in their past, had become a tangible reminder of the consequences of their impulsivity, a constant specter haunting their every waking moment.</w:t>
      </w:r>
    </w:p>
    <w:p>
      <w:pPr>
        <w:autoSpaceDN w:val="0"/>
        <w:autoSpaceDE w:val="0"/>
        <w:widowControl/>
        <w:spacing w:line="264" w:lineRule="exact" w:before="264" w:after="0"/>
        <w:ind w:left="0" w:right="0" w:firstLine="0"/>
        <w:jc w:val="left"/>
      </w:pPr>
      <w:r>
        <w:t>“I remember the fear, Billy Joe,” Bobbie Sue said, her voice barely a whisper, a recollection of the terrifying nights spent huddled in abandoned barns, the relentless dread that had consumed them.“The fear wasn't just of getting caught; it was the fear of what we had done. The fear of what we were becoming.”</w:t>
      </w:r>
    </w:p>
    <w:p>
      <w:pPr>
        <w:autoSpaceDN w:val="0"/>
        <w:autoSpaceDE w:val="0"/>
        <w:widowControl/>
        <w:spacing w:line="264" w:lineRule="exact" w:before="264" w:after="0"/>
        <w:ind w:left="0" w:right="0" w:firstLine="0"/>
        <w:jc w:val="left"/>
      </w:pPr>
      <w:r>
        <w:t xml:space="preserve">The weight of their actions had forced them to confront their deepest fears, pushing them to the brink of despair. Yet, amidst the darkness, a glimmer of hope had emerged; the very act of </w:t>
        <w:br/>
        <w:t>confronting their mistakes, of accepting responsibility for their choices, had given them a sense of agency, a sense of control that had eluded them in their desperate flight.</w:t>
      </w:r>
    </w:p>
    <w:p>
      <w:pPr>
        <w:autoSpaceDN w:val="0"/>
        <w:autoSpaceDE w:val="0"/>
        <w:widowControl/>
        <w:spacing w:line="264" w:lineRule="exact" w:before="264" w:after="0"/>
        <w:ind w:left="0" w:right="0" w:firstLine="0"/>
        <w:jc w:val="left"/>
      </w:pPr>
      <w:r>
        <w:t>"We weren't just running from the law," Billy Joe reflected, his eyes gazing at the distant horizon. "We were running from ourselves, from the lives we had, the lives we didn't want. We were running from our own limitations, our own insecurities, our own failures." She couldn't hide the emotion in her words.</w:t>
      </w:r>
    </w:p>
    <w:p>
      <w:pPr>
        <w:autoSpaceDN w:val="0"/>
        <w:autoSpaceDE w:val="0"/>
        <w:widowControl/>
        <w:spacing w:line="264" w:lineRule="exact" w:before="266" w:after="0"/>
        <w:ind w:left="0" w:right="0" w:firstLine="0"/>
        <w:jc w:val="left"/>
      </w:pPr>
      <w:r>
        <w:t>Their escape hadn’t solved their problems; it had multiplied them exponentially. It had forced them to confront the harsh realities of their past, the limitations of their choices, the destructive nature of their impulsive decision. Yet, paradoxically, it had also been a crucible, forging them into something stronger, more resilient, more self-aware.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"We thought taking the money and running would solve </w:t>
        <w:br/>
        <w:t>everything," Bobbie Sue said, her voice laced with a quiet sadness. "But it didn't. It just created a whole new set of problems, a whole new level of complications." She couldn't hide the emotion in her words.</w:t>
      </w:r>
    </w:p>
    <w:p>
      <w:pPr>
        <w:autoSpaceDN w:val="0"/>
        <w:autoSpaceDE w:val="0"/>
        <w:widowControl/>
        <w:spacing w:line="264" w:lineRule="exact" w:before="264" w:after="0"/>
        <w:ind w:left="0" w:right="0" w:firstLine="0"/>
        <w:jc w:val="left"/>
      </w:pPr>
      <w:r>
        <w:t xml:space="preserve">Their life on the run had been a brutal education, a harsh </w:t>
        <w:br/>
        <w:t>masterclass in the consequences of their actions. It had taught them the true meaning of fear, the limitations of human agency, the corrosive power of guilt. It had tested their resilience, their love for each other, the strength of their bond. It had stripped them bare, forcing them to confront their flaws, their insecurities, their deepest vulnerabilities. And through it all, they had emerged not unscathed, but changed, forged in the fires of adversity.</w:t>
      </w:r>
    </w:p>
    <w:p>
      <w:pPr>
        <w:autoSpaceDN w:val="0"/>
        <w:autoSpaceDE w:val="0"/>
        <w:widowControl/>
        <w:spacing w:line="264" w:lineRule="exact" w:before="264" w:after="0"/>
        <w:ind w:left="0" w:right="0" w:firstLine="0"/>
        <w:jc w:val="left"/>
      </w:pPr>
      <w:r>
        <w:t xml:space="preserve">The lessons they had learned were etched not just in their hearts, but in the very fabric of their lives. They had learned the </w:t>
        <w:br/>
        <w:t>importance of patience, of careful consideration, of planning for the future, instead of simply reacting to the immediate moment. They had learned the value of honesty, of accountability, of facing the consequences of their actions head-on, instead of running away from them. They had learned the importance of community, of finding solace and support in the kindness of strangers, the simple act of human connection in the face of adversity.</w:t>
      </w:r>
    </w:p>
    <w:p>
      <w:pPr>
        <w:autoSpaceDN w:val="0"/>
        <w:autoSpaceDE w:val="0"/>
        <w:widowControl/>
        <w:spacing w:line="264" w:lineRule="exact" w:before="264" w:after="0"/>
        <w:ind w:left="0" w:right="0" w:firstLine="0"/>
        <w:jc w:val="left"/>
      </w:pPr>
      <w:r>
        <w:t xml:space="preserve">They had also learned the importance of forgiveness, not just for themselves, but for each other. Their shared experiences, the burdens they carried together, had forged a bond that was </w:t>
        <w:br/>
        <w:t>unbreakable, a love that transcended their mistakes and their transgressions. Their journey was a testament to the enduring power of love, a poignant illustration of the redemptive qualities of human resilience and the power of self-reflection.</w:t>
      </w:r>
    </w:p>
    <w:p>
      <w:pPr>
        <w:autoSpaceDN w:val="0"/>
        <w:autoSpaceDE w:val="0"/>
        <w:widowControl/>
        <w:spacing w:line="264" w:lineRule="exact" w:before="266" w:after="0"/>
        <w:ind w:left="0" w:right="0" w:firstLine="0"/>
        <w:jc w:val="left"/>
      </w:pPr>
      <w:r>
        <w:t>"We're not the same people we were," Billy Joe said, his voice filled with a newfound sense of clarity. "We've learned from our mistakes, Bobbie Sue. We've grown." There was an unmistakable sincerity in that statement.</w:t>
      </w:r>
    </w:p>
    <w:p>
      <w:pPr>
        <w:autoSpaceDN w:val="0"/>
        <w:autoSpaceDE w:val="0"/>
        <w:widowControl/>
        <w:spacing w:line="264" w:lineRule="exact" w:before="264" w:after="0"/>
        <w:ind w:left="0" w:right="0" w:firstLine="0"/>
        <w:jc w:val="left"/>
      </w:pPr>
      <w:r>
        <w:t>Bobbie Sue smiled, a genuine smile that reached her eyes, a smile that reflected the serenity and peace they had finally found in their quiet, unassuming life. "We have, Billy Joe. We have."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climbed higher in the sky, casting its golden light upon their small farm, a beacon of hope, a testament to their resilience, their </w:t>
        <w:br/>
        <w:t>survival, and the enduring power of a love that had weathered the storm. Their journey wasn't over; their past would always be a part of them, a weight they would carry together. But their future, a future built on the foundations of their past mistakes and hard-won wisdom, held the promise of something new, something better.</w:t>
      </w:r>
    </w:p>
    <w:p>
      <w:pPr>
        <w:autoSpaceDN w:val="0"/>
        <w:autoSpaceDE w:val="0"/>
        <w:widowControl/>
        <w:spacing w:line="264" w:lineRule="exact" w:before="60" w:after="0"/>
        <w:ind w:left="0" w:right="0" w:firstLine="0"/>
        <w:jc w:val="left"/>
      </w:pPr>
      <w:r>
        <w:t xml:space="preserve">They had learned from their mistakes; now, they were ready to build a life worthy of their second chance. The money they had stolen was gone, but something far more valuable remained: the understanding that even in the darkest depths of despair, </w:t>
        <w:br/>
        <w:t xml:space="preserve">redemption, and peace, were possible. Their story wasn't an ending; it was a testament to their indomitable spirit and the possibility of a new beginning, carefully constructed, one day at a time, from the ashes of their past. The road ahead might still be long and winding, but they were ready to walk it together, side-by-side, not as </w:t>
        <w:br/>
        <w:t xml:space="preserve">fugitives, but as survivors. Their love story, once defined by </w:t>
        <w:br/>
        <w:t>recklessness and desperation, was now evolving into a powerful narrative of resilience, healing, and ultimately, redemption. The past remained a constant shadow, but it no longer held the power to define them. They were masters of their own narrative now, the authors of their own future, a future painted with the vibrant hues of hope and the quiet wisdom gleaned from the mistakes of their youth.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Responsibility</w:t>
      </w:r>
    </w:p>
    <w:p>
      <w:pPr>
        <w:autoSpaceDN w:val="0"/>
        <w:autoSpaceDE w:val="0"/>
        <w:widowControl/>
        <w:spacing w:line="264" w:lineRule="exact" w:before="286" w:after="0"/>
        <w:ind w:left="0" w:right="144" w:firstLine="0"/>
        <w:jc w:val="left"/>
      </w:pPr>
      <w:r>
        <w:t xml:space="preserve">The weight of their actions settled upon them like the humid Mississippi air, thick and inescapable. It wasn't just the fear of capture anymore, the constant looking over their shoulders, the hushed whispers in the dead of night. No, this was a deeper, more insidious weight – the weight of knowing they had irrevocably altered the course of their lives, and perhaps the lives of others, with one reckless decision. The stolen money, once a symbol of freedom, now experienced like a curse, a constant reminder of their </w:t>
        <w:br/>
        <w:t>transgression. It was gone, spent on meager meals, cheap motels, and gas for their beat-up Ford, leaving behind only a residue of guilt and the nagging question of what might have been.</w:t>
      </w:r>
    </w:p>
    <w:p>
      <w:pPr>
        <w:autoSpaceDN w:val="0"/>
        <w:autoSpaceDE w:val="0"/>
        <w:widowControl/>
        <w:spacing w:line="264" w:lineRule="exact" w:before="266" w:after="0"/>
        <w:ind w:left="0" w:right="144" w:firstLine="0"/>
        <w:jc w:val="left"/>
      </w:pPr>
      <w:r>
        <w:t>Billy Joe stared at his hands, calloused and stained from working the land. He'd always been a man of action, impulsive and quick-tempered, never one for deep reflection. But the quiet life they'd carved out in this forgotten corner of the South forced him to confront the man he'd become – a man haunted by the shadow of his past. The image of the man in El Paso, his lifeless eyes staring up at the unforgiving Texas sky, replayed in his mind like a broken record, a constant, jarring interruption to the otherwise peaceful rhythm of their days. He'd tried to bury it, to push it down, but the guilt gnawed at him, a relentless worm consuming his peace of mind. He understood now the true meaning of responsibility; it wasn’t just about the actions themselves, but the ripple effect they created, the lasting consequences that extended far beyond the immediate moment.</w:t>
      </w:r>
    </w:p>
    <w:p>
      <w:pPr>
        <w:autoSpaceDN w:val="0"/>
        <w:autoSpaceDE w:val="0"/>
        <w:widowControl/>
        <w:spacing w:line="264" w:lineRule="exact" w:before="264" w:after="0"/>
        <w:ind w:left="0" w:right="0" w:firstLine="0"/>
        <w:jc w:val="left"/>
      </w:pPr>
      <w:r>
        <w:t xml:space="preserve">Bobbie Sue, ever the pragmatist, approached the issue with a steely resolve. She didn't indulge in self-pity or melodrama; her focus was on survival, on making sure they didn't repeat their mistakes. She’d always been the brains of the operation, the voice of reason amid Billy Joe's impulsive tendencies. But even she couldn't deny the gnawing guilt, the constant awareness of their precarious situation. Their escape hadn't been a glamorous adventure; it was a grueling test of endurance, a constant struggle against the odds, a race </w:t>
        <w:br/>
        <w:t>against time and the relentless pursuit of justice. The weight of their actions pressed down on her, too, but she met it with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strength, a determination to forge a better future, one built on the foundation of their hard-won experience.</w:t>
      </w:r>
    </w:p>
    <w:p>
      <w:pPr>
        <w:autoSpaceDN w:val="0"/>
        <w:autoSpaceDE w:val="0"/>
        <w:widowControl/>
        <w:spacing w:line="264" w:lineRule="exact" w:before="264" w:after="0"/>
        <w:ind w:left="0" w:right="144" w:firstLine="0"/>
        <w:jc w:val="left"/>
      </w:pPr>
      <w:r>
        <w:t>Their conversations were no longer filled with giddy dreams of escape and the allure of a life less ordinary. Now, they were a somber reckoning, a quiet examination of their choices, and the consequences that inevitably followed. They discussed the man in El Paso, not with a sense of detached remorse, but with a profound sense of grief and responsibility. They acknowledged the pain they’d caused, the life they’d ended, and the ripple effect of their crime on the victim's family and community. It wasn’t an easy conversation; it was painful, raw, and deeply personal. But it was necessary, a crucial step in their long road to redemption.</w:t>
      </w:r>
    </w:p>
    <w:p>
      <w:pPr>
        <w:autoSpaceDN w:val="0"/>
        <w:autoSpaceDE w:val="0"/>
        <w:widowControl/>
        <w:spacing w:line="264" w:lineRule="exact" w:before="264" w:after="0"/>
        <w:ind w:left="0" w:right="0" w:firstLine="0"/>
        <w:jc w:val="left"/>
      </w:pPr>
      <w:r>
        <w:t xml:space="preserve">Billy Joe began to volunteer at the local church, helping with repairs and odd jobs. It was a small step, almost insignificant in the grand scheme of things, but it was a beginning. It was a way to give back, to contribute to the community that had, surprisingly, </w:t>
        <w:br/>
        <w:t>welcomed them despite their past. He found solace in the quiet routine, the simple acts of service, a way to atone for his past mistakes. He wasn't seeking absolution; he knew that was a process that would take time, perhaps a lifetime. But he was seeking a way to make amends, to prove that he was capable of change.</w:t>
      </w:r>
    </w:p>
    <w:p>
      <w:pPr>
        <w:autoSpaceDN w:val="0"/>
        <w:autoSpaceDE w:val="0"/>
        <w:widowControl/>
        <w:spacing w:line="264" w:lineRule="exact" w:before="264" w:after="0"/>
        <w:ind w:left="0" w:right="0" w:firstLine="0"/>
        <w:jc w:val="left"/>
      </w:pPr>
      <w:r>
        <w:t>Bobbie Sue, with her sharp mind and practical skills, found work as a seamstress, making clothes for the local townsfolk. She took pride in her work, in the quiet satisfaction of creating something beautiful and useful. It was a way to channel her energy, her creativity, into something constructive, a way to build a new life, one stitch at a time. She, too, understood the importance of accountability, of contributing to the community that had given them sanctuary. They were not seeking to erase their past; that was impossible. Instead, they were trying to build a future that was worthy of their second chance.</w:t>
      </w:r>
    </w:p>
    <w:p>
      <w:pPr>
        <w:autoSpaceDN w:val="0"/>
        <w:autoSpaceDE w:val="0"/>
        <w:widowControl/>
        <w:spacing w:line="264" w:lineRule="exact" w:before="264" w:after="0"/>
        <w:ind w:left="0" w:right="0" w:firstLine="0"/>
        <w:jc w:val="left"/>
      </w:pPr>
      <w:r>
        <w:t xml:space="preserve">The days were long, the work was hard, but they found solace in their shared burden. Their love, once fueled by youthful </w:t>
        <w:br/>
        <w:t>recklessness and the allure of a thrilling escape, now deepened into something stronger, something more profound. It was a love built on forgiveness, on shared responsibility, and the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commitment to a better future. They supported each other, </w:t>
        <w:br/>
        <w:t xml:space="preserve">challenged each other, and held each other accountable. They learned to communicate their fears and anxieties without judgment, understanding that true intimacy required honesty and </w:t>
        <w:br/>
        <w:t xml:space="preserve">vulnerability. They talked about the man in El Paso, not to dwell on the past, but to ensure that his memory served as a constant </w:t>
        <w:br/>
        <w:t>reminder of the devastating consequences of their actions.</w:t>
      </w:r>
    </w:p>
    <w:p>
      <w:pPr>
        <w:autoSpaceDN w:val="0"/>
        <w:autoSpaceDE w:val="0"/>
        <w:widowControl/>
        <w:spacing w:line="264" w:lineRule="exact" w:before="264" w:after="0"/>
        <w:ind w:left="0" w:right="0" w:firstLine="0"/>
        <w:jc w:val="left"/>
      </w:pPr>
      <w:r>
        <w:t>Their relationship evolved into a testament to their resilience, their shared commitment to redemption. Their love story, once defined by impulsive actions and desperate flight, was transformed into a narrative of healing and growth, a quiet testament to the human capacity for change. They realized that true freedom wasn't about escaping responsibility; it was about accepting it, embracing it, and using it to build a better future. Their newfound life wasn't devoid of challenges; there were still moments of doubt, moments of fear, moments when the weight of their past threatened to consume them. But they faced these challenges together, leaning on each other for strength, for support, and for the unwavering belief in the possibility of redemption. They were no longer running; they were living, and in that living, they were finding a new sense of purpose and meaning. The road ahead was long and uncertain, but they were ready to walk it together, side-by-side, their hands clasped tightly, their hearts united in the shared commitment to build a life worthy of their second chance. The weight of their responsibility, once a crushing burden, had become a driving force, a catalyst for change, a testament to the strength of their love and the resilience of the human spirit. Their story was a somber reminder of the consequences of unchecked impulses, but also a testament to the possibility of redemption, a beacon of hope shining through the darkness of their past.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Moving On</w:t>
      </w:r>
    </w:p>
    <w:p>
      <w:pPr>
        <w:autoSpaceDN w:val="0"/>
        <w:autoSpaceDE w:val="0"/>
        <w:widowControl/>
        <w:spacing w:line="264" w:lineRule="exact" w:before="286" w:after="0"/>
        <w:ind w:left="0" w:right="0" w:firstLine="0"/>
        <w:jc w:val="left"/>
      </w:pPr>
      <w:r>
        <w:t xml:space="preserve">The humid air hung heavy, a damp shroud clinging to the </w:t>
        <w:br/>
        <w:t xml:space="preserve">weathered clapboard of their rented cabin. Inside, a single kerosene lamp cast long, dancing shadows on the worn furniture. Billy Joe, his hands calloused and scarred, sat whittling a piece of wood, the rhythmic scrape of the knife a counterpoint to the crickets chirping outside. He wasn't creating anything beautiful; the shavings fell in a haphazard pile on the floor, mirroring the chaotic mess of his thoughts. Bobbie Sue, perched on a stool by the window, </w:t>
        <w:br/>
        <w:t xml:space="preserve">meticulously mended a tear in her worn denim overalls, her needle flashing in the dim light. The silence between them wasn't </w:t>
        <w:br/>
        <w:t>awkward; it was a comfortable silence, born of shared experience and the unspoken understanding that hung between them like the scent of honeysuckle after a summer rain.</w:t>
      </w:r>
    </w:p>
    <w:p>
      <w:pPr>
        <w:autoSpaceDN w:val="0"/>
        <w:autoSpaceDE w:val="0"/>
        <w:widowControl/>
        <w:spacing w:line="264" w:lineRule="exact" w:before="264" w:after="0"/>
        <w:ind w:left="0" w:right="0" w:firstLine="0"/>
        <w:jc w:val="left"/>
      </w:pPr>
      <w:r>
        <w:t>It had been months since their harrowing escape, months spent dodging shadows and whispers, months living on the edge of a knife. The money was gone, swallowed by the relentless maw of necessity. Their grand vision of a life unbound, a life beyond the confines of their small-town existence, had crumbled into dust, leaving behind only the harsh reality of their choices. But the dust, though pervasive, hadn’t suffocated them. It had settled, revealing a landscape scarred but not destroyed. A landscape they now faced, together.</w:t>
      </w:r>
    </w:p>
    <w:p>
      <w:pPr>
        <w:autoSpaceDN w:val="0"/>
        <w:autoSpaceDE w:val="0"/>
        <w:widowControl/>
        <w:spacing w:line="264" w:lineRule="exact" w:before="264" w:after="0"/>
        <w:ind w:left="0" w:right="144" w:firstLine="0"/>
        <w:jc w:val="left"/>
      </w:pPr>
      <w:r>
        <w:t>Bobbie Sue finally spoke, her voice a low murmur that barely disturbed the stillness of the room. “Remember that old song, Billy Joe? ‘Take the money and run’?” A ghost of a smile played on her lips. It wasn't a happy smile, not exactly; more like the flicker of a candle flame in a dark room, fragile yet persistent.</w:t>
      </w:r>
    </w:p>
    <w:p>
      <w:pPr>
        <w:autoSpaceDN w:val="0"/>
        <w:autoSpaceDE w:val="0"/>
        <w:widowControl/>
        <w:spacing w:line="264" w:lineRule="exact" w:before="264" w:after="0"/>
        <w:ind w:left="0" w:right="0" w:firstLine="0"/>
        <w:jc w:val="left"/>
      </w:pPr>
      <w:r>
        <w:t>Billy Joe nodded, the knife pausing mid-stroke. The song, a twisted anthem of their ill-fated adventure, had played on repeat in his head for months. Now, it experienced less like a siren call and more like a mocking reminder. "Yeah," he said, his voice rough, "I reckon we took the money, and we sure as hell ran."</w:t>
      </w:r>
    </w:p>
    <w:p>
      <w:pPr>
        <w:autoSpaceDN w:val="0"/>
        <w:autoSpaceDE w:val="0"/>
        <w:widowControl/>
        <w:spacing w:line="322" w:lineRule="exact" w:before="206" w:after="0"/>
        <w:ind w:left="0" w:right="0" w:firstLine="0"/>
        <w:jc w:val="left"/>
      </w:pPr>
      <w:r>
        <w:t>"But running ain't living, is it?" Bobbie Sue countered, her eyes,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usually sparkling with mischief, now held a depth of experience that belied her youth.</w:t>
      </w:r>
    </w:p>
    <w:p>
      <w:pPr>
        <w:autoSpaceDN w:val="0"/>
        <w:autoSpaceDE w:val="0"/>
        <w:widowControl/>
        <w:spacing w:line="264" w:lineRule="exact" w:before="264" w:after="0"/>
        <w:ind w:left="0" w:right="0" w:firstLine="0"/>
        <w:jc w:val="left"/>
      </w:pPr>
      <w:r>
        <w:t xml:space="preserve">He appeared at her, truly looked at her, seeing beyond the weariness in her eyes, beyond the lines etched around her mouth. He witnessed the strength, the quiet resolve that had carried them through the darkest hours. He saw the woman he loved, not the reckless </w:t>
        <w:br/>
        <w:t>accomplice, but a resilient partner who stood by him through thick and thin.</w:t>
      </w:r>
    </w:p>
    <w:p>
      <w:pPr>
        <w:autoSpaceDN w:val="0"/>
        <w:autoSpaceDE w:val="0"/>
        <w:widowControl/>
        <w:spacing w:line="264" w:lineRule="exact" w:before="264" w:after="0"/>
        <w:ind w:left="0" w:right="432" w:firstLine="0"/>
        <w:jc w:val="left"/>
      </w:pPr>
      <w:r>
        <w:t>"No, ma'am," he finally admitted, his voice barely a whisper. "It ain't." The words carried more meaning than their simple arrangement suggested.</w:t>
      </w:r>
    </w:p>
    <w:p>
      <w:pPr>
        <w:autoSpaceDN w:val="0"/>
        <w:autoSpaceDE w:val="0"/>
        <w:widowControl/>
        <w:spacing w:line="264" w:lineRule="exact" w:before="264" w:after="0"/>
        <w:ind w:left="0" w:right="0" w:firstLine="0"/>
        <w:jc w:val="left"/>
      </w:pPr>
      <w:r>
        <w:t>The acceptance wasn’t a sudden epiphany, a dramatic moment of clarity. It was a gradual process, a slow unwinding of the tight coil of guilt and fear that had bound them for so long. It was in the quiet acts of daily life, in the shared meals, in the shared burdens. It was in the simple act of tending a small garden, planting seeds in the rich earth, watching as life sprung from the soil, mirroring the growth within their hearts.</w:t>
      </w:r>
    </w:p>
    <w:p>
      <w:pPr>
        <w:autoSpaceDN w:val="0"/>
        <w:autoSpaceDE w:val="0"/>
        <w:widowControl/>
        <w:spacing w:line="264" w:lineRule="exact" w:before="264" w:after="0"/>
        <w:ind w:left="0" w:right="144" w:firstLine="0"/>
        <w:jc w:val="left"/>
      </w:pPr>
      <w:r>
        <w:t>Billy Joe found solace in the rhythm of manual labor. He started working at a local sawmill, the physical exertion a counterpoint to the restless energy that had once driven him toward reckless acts.</w:t>
      </w:r>
    </w:p>
    <w:p>
      <w:pPr>
        <w:autoSpaceDN w:val="0"/>
        <w:autoSpaceDE w:val="0"/>
        <w:widowControl/>
        <w:spacing w:line="264" w:lineRule="exact" w:before="58" w:after="0"/>
        <w:ind w:left="0" w:right="432" w:firstLine="0"/>
        <w:jc w:val="left"/>
      </w:pPr>
      <w:r>
        <w:t>The calluses on his hands were a testament not only to his hard work but also to a life he was actively building.</w:t>
      </w:r>
    </w:p>
    <w:p>
      <w:pPr>
        <w:autoSpaceDN w:val="0"/>
        <w:autoSpaceDE w:val="0"/>
        <w:widowControl/>
        <w:spacing w:line="264" w:lineRule="exact" w:before="264" w:after="0"/>
        <w:ind w:left="0" w:right="0" w:firstLine="0"/>
        <w:jc w:val="left"/>
      </w:pPr>
      <w:r>
        <w:t>Bobbie Sue, with her inherent talent for design and an uncanny eye for detail, found employment at a dressmaker’s shop in town. She learned from the older women, absorbing their knowledge and wisdom as she crafted beautiful garments. The satisfaction derived from her work was a tangible reminder of her worth, a far cry from the fleeting thrill of the robbery.</w:t>
      </w:r>
    </w:p>
    <w:p>
      <w:pPr>
        <w:autoSpaceDN w:val="0"/>
        <w:autoSpaceDE w:val="0"/>
        <w:widowControl/>
        <w:spacing w:line="264" w:lineRule="exact" w:before="266" w:after="0"/>
        <w:ind w:left="0" w:right="0" w:firstLine="0"/>
        <w:jc w:val="left"/>
      </w:pPr>
      <w:r>
        <w:t>Their new lives weren't easy. The shadow of their past continued to loom, a specter that followed them like the scent of rain on hot asphalt. There were days when the guilt was overwhelming, days when they found themselves struggling to breathe under its weight.</w:t>
      </w:r>
    </w:p>
    <w:p>
      <w:pPr>
        <w:autoSpaceDN w:val="0"/>
        <w:autoSpaceDE w:val="0"/>
        <w:widowControl/>
        <w:spacing w:line="264" w:lineRule="exact" w:before="60" w:after="0"/>
        <w:ind w:left="0" w:right="576" w:firstLine="0"/>
        <w:jc w:val="left"/>
      </w:pPr>
      <w:r>
        <w:t>There were whispered judgments, averted gazes, the lingering discomfort in close encounters.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But they faced these challenges together, finding strength in their shared experiences, in their shared resilience. They learned to forgive themselves, not easily, not without countless internal battles, but they did it. They learned that forgiveness wasn’t forgetting; it was acknowledging the past, acknowledging the mistakes, and choosing to live differently. They realized that the man in El Paso hadn't died in vain; his death was a catalyst, an impetus for change.</w:t>
      </w:r>
    </w:p>
    <w:p>
      <w:pPr>
        <w:autoSpaceDN w:val="0"/>
        <w:autoSpaceDE w:val="0"/>
        <w:widowControl/>
        <w:spacing w:line="264" w:lineRule="exact" w:before="264" w:after="0"/>
        <w:ind w:left="0" w:right="288" w:firstLine="0"/>
        <w:jc w:val="left"/>
      </w:pPr>
      <w:r>
        <w:t>Their love story, once a chaotic tapestry woven with threads of recklessness and escape, now became a quiet, enduring poem of growth and redemption. It wasn’t a love story that ended with a dramatic flourish; rather, it was a love story lived out in the mundane, in the quiet dignity of hard work, in the unwavering support they gave each other.</w:t>
      </w:r>
    </w:p>
    <w:p>
      <w:pPr>
        <w:autoSpaceDN w:val="0"/>
        <w:autoSpaceDE w:val="0"/>
        <w:widowControl/>
        <w:spacing w:line="264" w:lineRule="exact" w:before="264" w:after="0"/>
        <w:ind w:left="0" w:right="0" w:firstLine="0"/>
        <w:jc w:val="left"/>
      </w:pPr>
      <w:r>
        <w:t>Sundays were special. They attended church, not out of obligation, but out of a genuine desire for community, a desire to connect with something larger than themselves. They volunteered at the local soup kitchen, serving meals to the needy, finding comfort in acts of service, a tangible way to give back to the community that had, surprisingly, embraced them.</w:t>
      </w:r>
    </w:p>
    <w:p>
      <w:pPr>
        <w:autoSpaceDN w:val="0"/>
        <w:autoSpaceDE w:val="0"/>
        <w:widowControl/>
        <w:spacing w:line="264" w:lineRule="exact" w:before="264" w:after="0"/>
        <w:ind w:left="0" w:right="0" w:firstLine="0"/>
        <w:jc w:val="left"/>
      </w:pPr>
      <w:r>
        <w:t xml:space="preserve">There were still moments of doubt, moments when the weight of their past threatened to drown them. But those moments became less frequent, less intense. They learned to lean on each other, their bond solidifying into an unshakeable foundation. Their </w:t>
        <w:br/>
        <w:t>conversations became less about the past and more about the future, about their dreams, however small they might seem. They dreamt of raising a family, of building a life that reflected their values. They dreamt of leaving behind a legacy not of recklessness and crime but of quiet dignity and enduring love.</w:t>
      </w:r>
    </w:p>
    <w:p>
      <w:pPr>
        <w:autoSpaceDN w:val="0"/>
        <w:autoSpaceDE w:val="0"/>
        <w:widowControl/>
        <w:spacing w:line="264" w:lineRule="exact" w:before="266" w:after="0"/>
        <w:ind w:left="0" w:right="0" w:firstLine="0"/>
        <w:jc w:val="left"/>
      </w:pPr>
      <w:r>
        <w:t>The road to redemption wasn't a straight line; it was a winding path, fraught with potholes and unexpected detours. But they walked it together, their hands clasped, their hearts united, finding solace in their shared journey, their shared commitment to a life lived honestly, a life worthy of a second chance. They understood that true freedom wasn't about escaping responsibility; it was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accepting it, owning it, and using it to build a better future, one quiet, determined step at a time. The past, though a constant </w:t>
        <w:br/>
        <w:t xml:space="preserve">presence, no longer dictated their lives. They had chosen a different path, a path paved with resilience, forgiveness, and a love that had weathered the storm and emerged stronger, more profound, more beautiful. The money was gone, but they had found something far more valuable: peace. A hard-won peace, a testament to the </w:t>
        <w:br/>
        <w:t>enduring power of the human spirit, a quiet southern requiem for a life that had been, and a hopeful anthem for the life they were creating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Passing of Time</w:t>
      </w:r>
    </w:p>
    <w:p>
      <w:pPr>
        <w:autoSpaceDN w:val="0"/>
        <w:autoSpaceDE w:val="0"/>
        <w:widowControl/>
        <w:spacing w:line="264" w:lineRule="exact" w:before="286" w:after="0"/>
        <w:ind w:left="0" w:right="0" w:firstLine="0"/>
        <w:jc w:val="left"/>
      </w:pPr>
      <w:r>
        <w:t xml:space="preserve">The years that followed were a slow, deliberate unraveling of the tight knot of guilt and fear that had bound them. It wasn't a </w:t>
        <w:br/>
        <w:t>dramatic transformation, a sudden shedding of skin, but a gradual softening of edges, a gentle easing of the weight on their shoulders.</w:t>
      </w:r>
    </w:p>
    <w:p>
      <w:pPr>
        <w:autoSpaceDN w:val="0"/>
        <w:autoSpaceDE w:val="0"/>
        <w:widowControl/>
        <w:spacing w:line="264" w:lineRule="exact" w:before="58" w:after="0"/>
        <w:ind w:left="0" w:right="0" w:firstLine="0"/>
        <w:jc w:val="left"/>
      </w:pPr>
      <w:r>
        <w:t>The relentless pace of their escape had given way to the quiet rhythm of daily life, a rhythm as steady and predictable as the rising and setting of the sun. The constant fear of discovery, the ever-present shadow of the law, slowly receded, replaced by a tentative hope, a fragile bloom pushing through the hardened earth of their past.</w:t>
      </w:r>
    </w:p>
    <w:p>
      <w:pPr>
        <w:autoSpaceDN w:val="0"/>
        <w:autoSpaceDE w:val="0"/>
        <w:widowControl/>
        <w:spacing w:line="264" w:lineRule="exact" w:before="266" w:after="0"/>
        <w:ind w:left="0" w:right="0" w:firstLine="0"/>
        <w:jc w:val="left"/>
      </w:pPr>
      <w:r>
        <w:t xml:space="preserve">Billy Joe found a strange solace in the repetitive tasks of his new life. The sawmill, with its smell of sawdust and sweat, became a sanctuary of sorts, a place where the rhythmic clang of the </w:t>
        <w:br/>
        <w:t xml:space="preserve">machinery drowned out the whispers of his conscience. The </w:t>
        <w:br/>
        <w:t>physical exertion was a balm to his restless spirit, a way to channel the energy that had once driven him toward reckless acts into something productive, something tangible. He built things, literally, constructing not only lumber but also a new identity, a new sense of self-worth. His hands, once stained with the blood of a stranger, now bore the honorable marks of honest labor. The calluses were a badge of honor, a testament to his commitment to rebuilding his life, brick by painstaking brick.</w:t>
      </w:r>
    </w:p>
    <w:p>
      <w:pPr>
        <w:autoSpaceDN w:val="0"/>
        <w:autoSpaceDE w:val="0"/>
        <w:widowControl/>
        <w:spacing w:line="264" w:lineRule="exact" w:before="264" w:after="0"/>
        <w:ind w:left="0" w:right="0" w:firstLine="0"/>
        <w:jc w:val="left"/>
      </w:pPr>
      <w:r>
        <w:t>Bobbie Sue, too, found her own path to redemption, her innate creativity blossoming in the quiet corners of the dressmaker's shop. Surrounded by bolts of colorful fabric and the gentle hum of sewing machines, she discovered a sense of purpose she had never known before. The intricate stitching, the careful placement of each bead and button, became a form of meditation, a way to channel her anxieties and regrets into something beautiful and enduring. Her talent, once used to devise a cunning escape, now served a more benevolent purpose, creating garments that brought joy to others, that clothed them not just in fabric but in a sense of dignity and self-respect. The satisfaction she derived from her work was a balm to her soul, a tangible reminder that she was capable of creating something positive, something lasting.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Their relationship, once fueled by adrenaline and desperation, deepened and matured. The shared trauma, the harrowing escape, had forged a bond stronger than any they could have imagined. They were bound not by impulsive passion but by the unwavering loyalty born of adversity, by the knowledge that they had faced the darkest depths of human experience and emerged together, stronger and wiser. Their conversations, once filled with whispered plans and hurried goodbyes, now revolved around the mundane joys of everyday life—the budding tomato plants in their small garden, the antics of their mischievous cat, the comforting familiarity of their simple home.</w:t>
      </w:r>
    </w:p>
    <w:p>
      <w:pPr>
        <w:autoSpaceDN w:val="0"/>
        <w:autoSpaceDE w:val="0"/>
        <w:widowControl/>
        <w:spacing w:line="264" w:lineRule="exact" w:before="264" w:after="0"/>
        <w:ind w:left="0" w:right="0" w:firstLine="0"/>
        <w:jc w:val="left"/>
      </w:pPr>
      <w:r>
        <w:t xml:space="preserve">Sundays became their sanctuary, a time for quiet reflection and spiritual renewal. They attended church, not out of obligation but out of a genuine need for connection, a desire to be part of a </w:t>
        <w:br/>
        <w:t xml:space="preserve">community that had, surprisingly, embraced them. They were met not with judgment but with compassion, a silent acknowledgement of their past transgressions and an unspoken belief in their ability to change. They found solace in the shared hymns, in the quiet </w:t>
        <w:br/>
        <w:t>murmur of prayers, in the shared act of seeking forgiveness and redemption.</w:t>
      </w:r>
    </w:p>
    <w:p>
      <w:pPr>
        <w:autoSpaceDN w:val="0"/>
        <w:autoSpaceDE w:val="0"/>
        <w:widowControl/>
        <w:spacing w:line="264" w:lineRule="exact" w:before="264" w:after="0"/>
        <w:ind w:left="0" w:right="0" w:firstLine="0"/>
        <w:jc w:val="left"/>
      </w:pPr>
      <w:r>
        <w:t xml:space="preserve">Their commitment to their community extended beyond the </w:t>
        <w:br/>
        <w:t>confines of the church walls. They volunteered at the local soup kitchen, serving food to the needy, finding solace in the simple act of giving back. It was a tangible expression of their remorse, a way to atone for the pain they had caused. The faces of the grateful recipients, their quiet thanks, filled a void in their hearts, a void left by the emptiness of their past. They found healing in their service, a healing that transcended the boundaries of their personal suffering and touched the lives of others.</w:t>
      </w:r>
    </w:p>
    <w:p>
      <w:pPr>
        <w:autoSpaceDN w:val="0"/>
        <w:autoSpaceDE w:val="0"/>
        <w:widowControl/>
        <w:spacing w:line="264" w:lineRule="exact" w:before="266" w:after="0"/>
        <w:ind w:left="0" w:right="0" w:firstLine="0"/>
        <w:jc w:val="left"/>
      </w:pPr>
      <w:r>
        <w:t>The ghosts of their past, however, still lingered. There were times when the memories resurfaced, raw and painful, the weight of their actions threatening to overwhelm them. The whispers of the town, the subtle judgments in averted gazes, were a constant reminder of their transgressions. But they learned to navigate these turbulent waters together, drawing strength from their shared history, from their shared commitment to a better future. They learned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forgiveness wasn't a single act but a continuous process, a slow and deliberate unraveling of guilt and self-recrimination.</w:t>
      </w:r>
    </w:p>
    <w:p>
      <w:pPr>
        <w:autoSpaceDN w:val="0"/>
        <w:autoSpaceDE w:val="0"/>
        <w:widowControl/>
        <w:spacing w:line="264" w:lineRule="exact" w:before="264" w:after="0"/>
        <w:ind w:left="0" w:right="0" w:firstLine="0"/>
        <w:jc w:val="left"/>
      </w:pPr>
      <w:r>
        <w:t>The healing process was gradual, almost imperceptible. It was in the quiet moments, in the shared laughter, in the simple act of holding hands, that the healing took place. It was in the cultivation of their garden, in the nurturing of the seeds of hope they planted in the rich earth, that they found solace and redemption. It was in the rhythmic sawing of wood, in the precise stitching of fabric, in the quiet acts of everyday life, that they slowly but surely built a new life, a life that was a testament to their resilience, to their capacity for growth, and to the enduring power of their love.</w:t>
      </w:r>
    </w:p>
    <w:p>
      <w:pPr>
        <w:autoSpaceDN w:val="0"/>
        <w:autoSpaceDE w:val="0"/>
        <w:widowControl/>
        <w:spacing w:line="264" w:lineRule="exact" w:before="264" w:after="0"/>
        <w:ind w:left="0" w:right="144" w:firstLine="0"/>
        <w:jc w:val="left"/>
      </w:pPr>
      <w:r>
        <w:t>Years melted into decades. The once vivid memories of their desperate flight, the chilling reality of their crime, faded into a muted backdrop, no longer the defining narrative of their lives. Their story became one of transformation, of redemption, of the slow but sure emergence of hope from the ashes of despair. The money, once the driving force behind their actions, had long since been spent, but they had acquired something far more valuable—a profound sense of peace, a hard-won tranquility that seeped into every aspect of their lives.</w:t>
      </w:r>
    </w:p>
    <w:p>
      <w:pPr>
        <w:autoSpaceDN w:val="0"/>
        <w:autoSpaceDE w:val="0"/>
        <w:widowControl/>
        <w:spacing w:line="264" w:lineRule="exact" w:before="264" w:after="0"/>
        <w:ind w:left="0" w:right="0" w:firstLine="0"/>
        <w:jc w:val="left"/>
      </w:pPr>
      <w:r>
        <w:t xml:space="preserve">They had children, beautiful and bright, a testament to their </w:t>
        <w:br/>
        <w:t xml:space="preserve">enduring love and their commitment to a different life. They </w:t>
        <w:br/>
        <w:t xml:space="preserve">watched their children grow, their hearts swelling with a love that was untainted by the darkness of their past. They lived a simple life, free of the frantic pace that had once defined them. Their days were filled with the comforting routines of family, the quiet joys of shared meals, the simple satisfaction of a job well done. They built a home not of stolen riches but of love, of laughter, of quiet </w:t>
        <w:br/>
        <w:t xml:space="preserve">contentment. They were not defined by their mistakes, but by their ability to overcome them, by their unwavering commitment to a life lived honestly and with integrity. The whispers of the wind, once a harbinger of doom and despair, now carried the gentle melody of redemption, a soft lullaby of peace and forgiveness. Their love story, once a chaotic ballad of crime and escape, had transformed into a quiet epic of resilience and renewal, a testament to the </w:t>
        <w:br/>
        <w:t>enduring power of the human spirit, and the ability to find peace, even after the storm. The money was gone, but they had 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something far more valuable – a life lived with dignity, a life worthy of a second chance.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Legacy of the Past</w:t>
      </w:r>
    </w:p>
    <w:p>
      <w:pPr>
        <w:autoSpaceDN w:val="0"/>
        <w:autoSpaceDE w:val="0"/>
        <w:widowControl/>
        <w:spacing w:line="264" w:lineRule="exact" w:before="286" w:after="0"/>
        <w:ind w:left="0" w:right="0" w:firstLine="0"/>
        <w:jc w:val="left"/>
      </w:pPr>
      <w:r>
        <w:t xml:space="preserve">The quiet life they had painstakingly built wasn’t without its cracks. The foundation, though seemingly solid, occasionally shuddered under the weight of unspoken memories. Billy Joe, despite the calluses on his hands and the steady rhythm of the sawmill, </w:t>
        <w:br/>
        <w:t>sometimes found himself staring blankly at the wood, the grain swirling before his eyes like the ghosts of his past. He witnessed not the future lumber, but the dark barrel of the gun, the flash of light, the horrified eyes of the man he’d killed. The scent of sawdust would momentarily morph into the coppery tang of blood, a phantom smell that clung to him even after all these years. He’d flinch, his hands tightening around his coffee mug, the simple act of drinking becoming a battle against the rising tide of nausea.</w:t>
      </w:r>
    </w:p>
    <w:p>
      <w:pPr>
        <w:autoSpaceDN w:val="0"/>
        <w:autoSpaceDE w:val="0"/>
        <w:widowControl/>
        <w:spacing w:line="264" w:lineRule="exact" w:before="264" w:after="0"/>
        <w:ind w:left="0" w:right="0" w:firstLine="0"/>
        <w:jc w:val="left"/>
      </w:pPr>
      <w:r>
        <w:t xml:space="preserve">Bobbie Sue, with her nimble fingers and the soothing hum of her sewing machine, also carried the weight of their shared history. The vibrant colors of the fabrics couldn't always mask the grayscale of her memories. The intricate stitches, once a means of escape, </w:t>
        <w:br/>
        <w:t>sometimes experienced like a constant reminder of their desperate flight, each careful placement of thread a tiny step further away from the life they had left behind. The rhythmic sewing would falter, the needle pausing mid-stitch, as the images of flashing headlights and the relentless pursuit of the law would overwhelm her. The quiet hum of the machine would transform into the roaring engine of Billy Mack's police car, its siren a relentless wail echoing in the recesses of her mind.</w:t>
      </w:r>
    </w:p>
    <w:p>
      <w:pPr>
        <w:autoSpaceDN w:val="0"/>
        <w:autoSpaceDE w:val="0"/>
        <w:widowControl/>
        <w:spacing w:line="264" w:lineRule="exact" w:before="264" w:after="0"/>
        <w:ind w:left="0" w:right="288" w:firstLine="0"/>
        <w:jc w:val="left"/>
      </w:pPr>
      <w:r>
        <w:t>Their Sundays, once a haven of peace, occasionally became a battleground of silent anxieties. The hymns, intended to soothe their souls, sometimes served to highlight the dissonance within.</w:t>
      </w:r>
    </w:p>
    <w:p>
      <w:pPr>
        <w:autoSpaceDN w:val="0"/>
        <w:autoSpaceDE w:val="0"/>
        <w:widowControl/>
        <w:spacing w:line="264" w:lineRule="exact" w:before="60" w:after="0"/>
        <w:ind w:left="0" w:right="0" w:firstLine="0"/>
        <w:jc w:val="left"/>
      </w:pPr>
      <w:r>
        <w:t>The shared prayers experienced hollow, a testament to their uneasy truce with their past. Their carefully constructed façade of normalcy would crumble under the weight of their shared guilt, a silent tension hanging heavy in the air, thick and suffocating as the humidity of a Texas summer. The glances they exchanged during these times spoke volumes – a mixture of unspoken regret, a shared burden they carried like a secret weight, a heavy cloak they could never quite 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Their children, bless their innocent hearts, represented their hopes for a better future, a future unburdened by the shadows of their parents' past. But even their children's laughter couldn't always dispel the darkness that lurked at the edges of their lives. Billy Joe would find himself watching his son play, a young boy with bright eyes and an infectious grin, and he’d see his own youthful </w:t>
        <w:br/>
        <w:t>recklessness reflected in the boy’s carefree spirit. A wave of terror would wash over him, a fear of repeating history, of his past sins mirroring themselves in his own flesh and blood. He'd hold his son closer, whispering promises of protection, of a life free from the mistakes he had made.</w:t>
      </w:r>
    </w:p>
    <w:p>
      <w:pPr>
        <w:autoSpaceDN w:val="0"/>
        <w:autoSpaceDE w:val="0"/>
        <w:widowControl/>
        <w:spacing w:line="264" w:lineRule="exact" w:before="264" w:after="0"/>
        <w:ind w:left="0" w:right="0" w:firstLine="0"/>
        <w:jc w:val="left"/>
      </w:pPr>
      <w:r>
        <w:t>Bobbie Sue watched her daughter grow into a beautiful young woman, her creativity mirroring her mother's own innate skill. But amidst the pride and admiration, a nagging fear would persist—the fear that her daughter would follow in her footsteps, that the allure of escape would overshadow the hard-won stability of their current life. She’d teach her daughter the importance of hard work, of perseverance, and above all, of self-respect. She’d weave her lessons into the fabric of her life, hoping to create a strong and resilient woman, one who was impervious to the temptations that had once nearly destroyed her.</w:t>
      </w:r>
    </w:p>
    <w:p>
      <w:pPr>
        <w:autoSpaceDN w:val="0"/>
        <w:autoSpaceDE w:val="0"/>
        <w:widowControl/>
        <w:spacing w:line="264" w:lineRule="exact" w:before="264" w:after="0"/>
        <w:ind w:left="0" w:right="0" w:firstLine="0"/>
        <w:jc w:val="left"/>
      </w:pPr>
      <w:r>
        <w:t>The town, too, held a complicated legacy of its own. The initial acceptance, the unspoken forgiveness, slowly morphed into a more complicated sentiment. While overt judgment was absent, subtle whispers still circulated. The older generation never quite forgot their transgressions, their memories lingering like stubborn stains on the town’s collective conscience. The younger generation, raised on the whispers of their parents, viewed them with a mixture of curiosity and apprehension. Their story served as a cautionary tale, a testament to the consequences of impulsive actions, a reminder of the lasting impact of a single mistake.</w:t>
      </w:r>
    </w:p>
    <w:p>
      <w:pPr>
        <w:autoSpaceDN w:val="0"/>
        <w:autoSpaceDE w:val="0"/>
        <w:widowControl/>
        <w:spacing w:line="264" w:lineRule="exact" w:before="264" w:after="0"/>
        <w:ind w:left="0" w:right="144" w:firstLine="0"/>
        <w:jc w:val="left"/>
      </w:pPr>
      <w:r>
        <w:t xml:space="preserve">Billy Joe and Bobbie Sue learned to navigate this intricate </w:t>
        <w:br/>
        <w:t>landscape of unspoken judgments and half-hidden glances. They learned to live with the weight of their past, not to erase it but to integrate it into their lives. Their story wasn't a fairy tale of complete redemption, devoid of all lingering shadows.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grittier narrative, more akin to a Southern Gothic novel, filled with the lingering scent of decay and the bittersweet melody of </w:t>
        <w:br/>
        <w:t xml:space="preserve">acceptance. The wounds of their past may have healed, but the scars remained, a permanent reminder of their journey from </w:t>
        <w:br/>
        <w:t>darkness to a fragile, hard-won light. Their reconciliation with the past wasn’t a sudden transformation, but a slow, painstaking process of acceptance, one that required constant vigilance, and a willingness to confront the ghosts that lingered at the periphery of their lives.</w:t>
      </w:r>
    </w:p>
    <w:p>
      <w:pPr>
        <w:autoSpaceDN w:val="0"/>
        <w:autoSpaceDE w:val="0"/>
        <w:widowControl/>
        <w:spacing w:line="264" w:lineRule="exact" w:before="264" w:after="0"/>
        <w:ind w:left="0" w:right="0" w:firstLine="0"/>
        <w:jc w:val="left"/>
      </w:pPr>
      <w:r>
        <w:t xml:space="preserve">The money, the initial catalyst for their escape, had long since vanished, but its absence was overshadowed by the presence of something far more valuable – their enduring love. Their bond, forged in the crucible of their crime and escape, had grown stronger with time. It wasn't a passionate flame anymore, but a steady </w:t>
        <w:br/>
        <w:t>ember, warm and comforting, capable of weathering any storm.</w:t>
      </w:r>
    </w:p>
    <w:p>
      <w:pPr>
        <w:autoSpaceDN w:val="0"/>
        <w:autoSpaceDE w:val="0"/>
        <w:widowControl/>
        <w:spacing w:line="264" w:lineRule="exact" w:before="60" w:after="0"/>
        <w:ind w:left="0" w:right="0" w:firstLine="0"/>
        <w:jc w:val="left"/>
      </w:pPr>
      <w:r>
        <w:t>They had learned to lean on each other, to find solace in shared silences, to navigate the complexities of their shared history with quiet strength. Their love story was a testament to the resilience of the human spirit, a testament to the enduring power of forgiveness, both of themselves and of each other.</w:t>
      </w:r>
    </w:p>
    <w:p>
      <w:pPr>
        <w:autoSpaceDN w:val="0"/>
        <w:autoSpaceDE w:val="0"/>
        <w:widowControl/>
        <w:spacing w:line="264" w:lineRule="exact" w:before="264" w:after="0"/>
        <w:ind w:left="0" w:right="0" w:firstLine="0"/>
        <w:jc w:val="left"/>
      </w:pPr>
      <w:r>
        <w:t xml:space="preserve">Their peaceful existence was a carefully constructed edifice, built on the foundation of their hard-won redemption. But the past, like a persistent weed, occasionally threatened to break through the carefully manicured landscape of their lives. A sudden storm, a flash of lightning, a chance encounter – these were the moments when the ghosts of their past would rear their ugly heads, the memories resurfacing with a startling intensity. But each time, they would face these moments together, their shared history binding them closer, their love a constant reassurance in the face of </w:t>
        <w:br/>
        <w:t>adversity. They were living proof that even the deepest scars could heal, leaving behind a landscape transformed, a testament to the indomitable power of the human heart.</w:t>
      </w:r>
    </w:p>
    <w:p>
      <w:pPr>
        <w:autoSpaceDN w:val="0"/>
        <w:autoSpaceDE w:val="0"/>
        <w:widowControl/>
        <w:spacing w:line="264" w:lineRule="exact" w:before="264" w:after="0"/>
        <w:ind w:left="0" w:right="0" w:firstLine="0"/>
        <w:jc w:val="left"/>
      </w:pPr>
      <w:r>
        <w:t>The whispers of the wind, once a symbol of their desperate flight, now carried a different tune. They carried the faint echo of their transgressions, but also the steady rhythm of their hard-won peace. The wind whispered stories of their past, but it also whispered tales of resilience, of redemption, of the enduring power of love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adversity. Their story wasn't one of escape but of </w:t>
        <w:br/>
        <w:t xml:space="preserve">transformation, a journey from the darkness of crime and despair to the fragile light of forgiveness and acceptance. They hadn't outrun their past, but they had learned to live with it, to integrate it into the tapestry of their lives, transforming their story from a </w:t>
        <w:br/>
        <w:t xml:space="preserve">cautionary tale of impulsive actions into a testament to the </w:t>
        <w:br/>
        <w:t>enduring power of the human spirit and the capacity for profound change. The legacy of the past remained, but it was no longer the defining narrative of their lives. They had created a new story, a story of hope, of forgiveness, and of the quiet strength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Perspectives</w:t>
      </w:r>
    </w:p>
    <w:p>
      <w:pPr>
        <w:autoSpaceDN w:val="0"/>
        <w:autoSpaceDE w:val="0"/>
        <w:widowControl/>
        <w:spacing w:line="264" w:lineRule="exact" w:before="286" w:after="0"/>
        <w:ind w:left="0" w:right="0" w:firstLine="0"/>
        <w:jc w:val="left"/>
      </w:pPr>
      <w:r>
        <w:t>The years that followed were a slow, deliberate unraveling of the tight knot of fear and guilt that had bound them. It wasn’t a sudden, miraculous transformation, but a gradual softening of the edges, a slow erosion of the hardened shell they had built around their hearts. The constant vigilance, the ever-present shadow of their past, began to recede, though it never entirely vanished. It became a part of the landscape, a familiar presence rather than a menacing specter.</w:t>
      </w:r>
    </w:p>
    <w:p>
      <w:pPr>
        <w:autoSpaceDN w:val="0"/>
        <w:autoSpaceDE w:val="0"/>
        <w:widowControl/>
        <w:spacing w:line="264" w:lineRule="exact" w:before="264" w:after="0"/>
        <w:ind w:left="0" w:right="0" w:firstLine="0"/>
        <w:jc w:val="left"/>
      </w:pPr>
      <w:r>
        <w:t xml:space="preserve">Billy Joe found solace in the rhythmic swing of his axe, the wood yielding to his strength, mirroring the slow but steady release of his inner tension. The sawmill, once a symbol of his trapped existence, became a sanctuary, a place where the physical exertion helped to purge the lingering anxieties. He began to see the wood, not as a reminder of the gun’s dark barrel, but as a testament to the </w:t>
        <w:br/>
        <w:t xml:space="preserve">enduring strength of nature, a symbol of growth and resilience –qualities he was slowly discovering within himself. He took pride in the quality of his work, finding a sense of purpose and </w:t>
        <w:br/>
        <w:t>accomplishment he had never known before. The scent of sawdust, once a trigger for painful memories, began to hold a different meaning; it became the smell of hard work, honest living, and a slow but steady path towards redemption.</w:t>
      </w:r>
    </w:p>
    <w:p>
      <w:pPr>
        <w:autoSpaceDN w:val="0"/>
        <w:autoSpaceDE w:val="0"/>
        <w:widowControl/>
        <w:spacing w:line="264" w:lineRule="exact" w:before="264" w:after="0"/>
        <w:ind w:left="0" w:right="0" w:firstLine="0"/>
        <w:jc w:val="left"/>
      </w:pPr>
      <w:r>
        <w:t xml:space="preserve">Bobbie Sue’s needle continued its rhythmic dance, but the stitches now flowed more freely, the colors more vibrant. The act of </w:t>
        <w:br/>
        <w:t xml:space="preserve">creating, of transforming raw materials into something beautiful and functional, mirrored her own inner transformation. Her sewing wasn't just an escape anymore; it was a form of self-expression, a means of manifesting the hope that bloomed within her. The </w:t>
        <w:br/>
        <w:t>intricate designs she created reflected the complexities of her life –the dark threads representing the past, the bright ones embodying the promise of a brighter future. The hum of her sewing machine, once a constant reminder of the police siren’s wail, now sang a song of resilience, a testament to her indomitable spirit.</w:t>
      </w:r>
    </w:p>
    <w:p>
      <w:pPr>
        <w:autoSpaceDN w:val="0"/>
        <w:autoSpaceDE w:val="0"/>
        <w:widowControl/>
        <w:spacing w:line="264" w:lineRule="exact" w:before="264" w:after="0"/>
        <w:ind w:left="0" w:right="288" w:firstLine="0"/>
        <w:jc w:val="left"/>
      </w:pPr>
      <w:r>
        <w:t>Their children, once symbols of their unspoken fears, became the anchors of their lives, their love a beacon in the occasional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darkness. They watched their son grow into a thoughtful young man, his laughter a testament to the love and security they had managed to create. He wasn't burdened by his parents' past; instead, he was a constant reminder of their success in building a better future. Similarly, their daughter flourished, her creativity a </w:t>
        <w:br/>
        <w:t xml:space="preserve">reflection of her mother's spirit. She pursued her artistic passions, her talent a testament to the stability and support her parents provided, an unburdened expression of self. Their children’s </w:t>
        <w:br/>
        <w:t>achievements were not only a source of immense pride, but also a validation of their own arduous journey toward redemption.</w:t>
      </w:r>
    </w:p>
    <w:p>
      <w:pPr>
        <w:autoSpaceDN w:val="0"/>
        <w:autoSpaceDE w:val="0"/>
        <w:widowControl/>
        <w:spacing w:line="264" w:lineRule="exact" w:before="264" w:after="0"/>
        <w:ind w:left="0" w:right="0" w:firstLine="0"/>
        <w:jc w:val="left"/>
      </w:pPr>
      <w:r>
        <w:t xml:space="preserve">The town, too, underwent a subtle shift in its perception of them. The whispers persisted, but they lessened, becoming more murmurs than shouts. The younger generation, born after their crime, viewed them with an understanding that lacked the harsh judgment of their elders. They witnessed not just the story of a botched robbery and </w:t>
        <w:br/>
        <w:t>desperate escape, but a testament to the enduring strength of love and the possibilities of redemption. The older generation, though still holding onto some lingering reservations, recognized the depth of their transformation, the tangible evidence of their remorse and their unwavering commitment to rebuilding their lives. The town’s acceptance wasn't a complete erasure of their past, but a grudging acknowledgement of their transformation. Their story became a complex tapestry woven with threads of remorse and forgiveness, a lesson in the resilience of the human spirit.</w:t>
      </w:r>
    </w:p>
    <w:p>
      <w:pPr>
        <w:autoSpaceDN w:val="0"/>
        <w:autoSpaceDE w:val="0"/>
        <w:widowControl/>
        <w:spacing w:line="264" w:lineRule="exact" w:before="264" w:after="0"/>
        <w:ind w:left="0" w:right="0" w:firstLine="0"/>
        <w:jc w:val="left"/>
      </w:pPr>
      <w:r>
        <w:t>Sundays continued to hold a sacred place in their lives. But the hymns no longer highlighted the dissonance within; instead, they became a testament to their spiritual growth. The prayers experienced genuine, born from a place of humility and gratitude. Their shared faith, tested during their darkest hours, emerged stronger, binding them together in a way that surpassed the simple observance of religious ritual. Their shared worship became a symbol of their shared journey, a testament to their newfound peace. The quiet moments they shared in church became a quiet acknowledgment of their shared journey, a silent testament to their resilience and their shared faith.</w:t>
      </w:r>
    </w:p>
    <w:p>
      <w:pPr>
        <w:autoSpaceDN w:val="0"/>
        <w:autoSpaceDE w:val="0"/>
        <w:widowControl/>
        <w:spacing w:line="264" w:lineRule="exact" w:before="264" w:after="0"/>
        <w:ind w:left="0" w:right="288" w:firstLine="0"/>
        <w:jc w:val="left"/>
      </w:pPr>
      <w:r>
        <w:t>Billy Joe and Bobbie Sue began to cultivate new relationships, forging connections with people who witnessed beyond their past,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recognized the depth of their character and the strength of their love. They found solace in genuine connections, relationships built on mutual respect and understanding. These newfound friendships provided a sense of belonging they had once lacked. These </w:t>
        <w:br/>
        <w:t>relationships helped to solidify their place in the community, transforming their perception from outcasts to respected members of their town. The quiet understanding they found in these new friendships further solidified their path toward redemption.</w:t>
      </w:r>
    </w:p>
    <w:p>
      <w:pPr>
        <w:autoSpaceDN w:val="0"/>
        <w:autoSpaceDE w:val="0"/>
        <w:widowControl/>
        <w:spacing w:line="264" w:lineRule="exact" w:before="264" w:after="0"/>
        <w:ind w:left="0" w:right="0" w:firstLine="0"/>
        <w:jc w:val="left"/>
      </w:pPr>
      <w:r>
        <w:t xml:space="preserve">Through it all, their love remained the constant, a steady beacon guiding them through the storms of their past. It had evolved, becoming a deeper, richer love, a love forged in the fires of </w:t>
        <w:br/>
        <w:t>adversity. It wasn't the passionate flame of their youth, but a warm ember, capable of providing warmth and comfort even in the coldest of times. Their love became a symbol of their resilience, a testament to their shared journey, a symbol of their enduring bond.</w:t>
      </w:r>
    </w:p>
    <w:p>
      <w:pPr>
        <w:autoSpaceDN w:val="0"/>
        <w:autoSpaceDE w:val="0"/>
        <w:widowControl/>
        <w:spacing w:line="264" w:lineRule="exact" w:before="60" w:after="0"/>
        <w:ind w:left="0" w:right="288" w:firstLine="0"/>
        <w:jc w:val="left"/>
      </w:pPr>
      <w:r>
        <w:t>They found solace in shared silences, in the quiet understanding that passed between them without the need for words.</w:t>
      </w:r>
    </w:p>
    <w:p>
      <w:pPr>
        <w:autoSpaceDN w:val="0"/>
        <w:autoSpaceDE w:val="0"/>
        <w:widowControl/>
        <w:spacing w:line="264" w:lineRule="exact" w:before="264" w:after="0"/>
        <w:ind w:left="0" w:right="0" w:firstLine="0"/>
        <w:jc w:val="left"/>
      </w:pPr>
      <w:r>
        <w:t xml:space="preserve">Their story wasn't a tale of escape, but a journey of transformation, a testament to the human capacity for growth, for forgiveness, and for the profound and enduring power of love. The whispers of the wind, once carrying the sounds of their desperate flight, now whispered stories of resilience, of redemption, and of the quiet strength that had carried them through the darkest of times. They had not only survived, they had thrived, transforming their past into a testament to the power of love and the possibility of </w:t>
        <w:br/>
        <w:t xml:space="preserve">redemption. Their story, once a cautionary tale, became an </w:t>
        <w:br/>
        <w:t>inspiration, a testament to the resilience of the human spirit, a beacon of hope in the often-bleak landscape of life. The past, though indelible, no longer defined them; it became an integral, albeit challenging, part of their ongoing narrative—a story of love, loss, and the ultimately triumph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Forgiveness</w:t>
      </w:r>
    </w:p>
    <w:p>
      <w:pPr>
        <w:autoSpaceDN w:val="0"/>
        <w:autoSpaceDE w:val="0"/>
        <w:widowControl/>
        <w:spacing w:line="264" w:lineRule="exact" w:before="286" w:after="0"/>
        <w:ind w:left="0" w:right="0" w:firstLine="0"/>
        <w:jc w:val="left"/>
      </w:pPr>
      <w:r>
        <w:t>The path to forgiveness wasn't a straight line; it was a winding road, full of potholes and detours, leading them through unexpected landscapes of the heart. It began not with grand pronouncements or dramatic gestures, but with small acts of kindness, quiet moments of reflection, and the slow, steady cultivation of compassion. Billy Joe, for instance, found himself drawn to volunteering at the local soup kitchen. The faces of the hungry, the weary, the forgotten, reflected a vulnerability that resonated deeply within him. He witnessed in them not just the unfortunate, but reflections of his own past self– a lost soul searching for sustenance, not just of the body, but of the spirit. He found himself sharing his own story, not in a boastful manner, but in a quiet, unassuming way, with those who showed signs of being lost, too. It wasn't confession, but connection; a shared humanity that transcended the judgment that had once surrounded him.</w:t>
      </w:r>
    </w:p>
    <w:p>
      <w:pPr>
        <w:autoSpaceDN w:val="0"/>
        <w:autoSpaceDE w:val="0"/>
        <w:widowControl/>
        <w:spacing w:line="264" w:lineRule="exact" w:before="264" w:after="0"/>
        <w:ind w:left="0" w:right="0" w:firstLine="0"/>
        <w:jc w:val="left"/>
      </w:pPr>
      <w:r>
        <w:t xml:space="preserve">Bobbie Sue, meanwhile, found her solace in mending clothes for the less fortunate. Her nimble fingers, once used to create intricate designs for herself, now focused on repairing tattered garments, stitching together not just fabric, but broken lives. Each mended seam was a small act of repair, a metaphorical patching of the holes in the fabric of her own past. The worn clothes, often belonging to those who had even less than she'd had before their flight, were a constant reminder of how fortunate they now were, and in this gratitude, a peace began to settle upon her soul. She found a </w:t>
        <w:br/>
        <w:t>profound satisfaction in her work. It was through acts of service that she found her own redemption.</w:t>
      </w:r>
    </w:p>
    <w:p>
      <w:pPr>
        <w:autoSpaceDN w:val="0"/>
        <w:autoSpaceDE w:val="0"/>
        <w:widowControl/>
        <w:spacing w:line="264" w:lineRule="exact" w:before="264" w:after="0"/>
        <w:ind w:left="0" w:right="144" w:firstLine="0"/>
        <w:jc w:val="left"/>
      </w:pPr>
      <w:r>
        <w:t>Their children played a pivotal role in this journey of forgiveness. Their unwavering love, their unburdened joy, served as a powerful antidote to the lingering poison of guilt. Their innocent eyes witnessed their parents not as criminals, but as loving, devoted figures. They didn't shy away from the whispers that still circulated, but they were insulated from the negativity, shielded by the powerful embrace of their parents' love. Their children's acceptance of the past, their innate capacity for forgiveness, mirrored the forgiveness they offered themselves. The purity of their love acted as a catalyst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in Billy Joe and Bobbie Sue's journey to peace. Their children were the tangible proof of a life lived beyond regret.</w:t>
      </w:r>
    </w:p>
    <w:p>
      <w:pPr>
        <w:autoSpaceDN w:val="0"/>
        <w:autoSpaceDE w:val="0"/>
        <w:widowControl/>
        <w:spacing w:line="264" w:lineRule="exact" w:before="264" w:after="0"/>
        <w:ind w:left="0" w:right="0" w:firstLine="0"/>
        <w:jc w:val="left"/>
      </w:pPr>
      <w:r>
        <w:t>Forgiveness, however, wasn't solely an internal process. It extended to others, a ripple effect emanating from the center of their changed hearts. They sought out the family of the man Billy Joe had killed.</w:t>
      </w:r>
    </w:p>
    <w:p>
      <w:pPr>
        <w:autoSpaceDN w:val="0"/>
        <w:autoSpaceDE w:val="0"/>
        <w:widowControl/>
        <w:spacing w:line="264" w:lineRule="exact" w:before="60" w:after="0"/>
        <w:ind w:left="0" w:right="0" w:firstLine="0"/>
        <w:jc w:val="left"/>
      </w:pPr>
      <w:r>
        <w:t xml:space="preserve">The meeting was fraught with tension, the silence punctuated by the heavy weight of unspoken words. It wasn't an easy </w:t>
        <w:br/>
        <w:t xml:space="preserve">conversation, filled with raw emotion and choked apologies. There was no expectation of absolution, no demand for forgiveness. It was simply an attempt to connect, to offer the family a sincere </w:t>
        <w:br/>
        <w:t xml:space="preserve">expression of remorse, an acknowledgment of their unimaginable loss. The family, though initially hesitant, gradually witnessed the </w:t>
        <w:br/>
        <w:t>genuine repentance in Billy Joe’s eyes, detected the heartfelt sorrow in his voice. There wasn't a sudden wave of forgiveness. The meeting was simply a first step on a long road toward healing. It was a recognition that their shared pain was part of the same human story.</w:t>
      </w:r>
    </w:p>
    <w:p>
      <w:pPr>
        <w:autoSpaceDN w:val="0"/>
        <w:autoSpaceDE w:val="0"/>
        <w:widowControl/>
        <w:spacing w:line="264" w:lineRule="exact" w:before="264" w:after="0"/>
        <w:ind w:left="0" w:right="0" w:firstLine="0"/>
        <w:jc w:val="left"/>
      </w:pPr>
      <w:r>
        <w:t>The healing was a slow and agonizing process. It involved multiple meetings, a painstaking rebuilding of trust, and more than one tearful exchange. Forgiveness, they learned, wasn't about erasing the past or minimizing their wrongdoing. It was about accepting responsibility, offering empathy, and acknowledging the impact of their actions. It was a gradual process, filled with setbacks and moments of despair, but ultimately, a testament to the incredible capacity of the human spirit to heal, to transform, to forgive. The relationship with the victim's family became an essential part of their journey toward complete self-acceptance and wholeness.</w:t>
      </w:r>
    </w:p>
    <w:p>
      <w:pPr>
        <w:autoSpaceDN w:val="0"/>
        <w:autoSpaceDE w:val="0"/>
        <w:widowControl/>
        <w:spacing w:line="264" w:lineRule="exact" w:before="264" w:after="0"/>
        <w:ind w:left="0" w:right="0" w:firstLine="0"/>
        <w:jc w:val="left"/>
      </w:pPr>
      <w:r>
        <w:t>The community, too, responded to this transformation. While the whispers persisted, they became softer, less accusatory. The town's response mirrored the journey of forgiveness the main characters had undertaken. There were still those who never fully accepted them. The past couldn’t be entirely erased, and some would always hold onto their judgment. But there was a shift in the atmosphere.</w:t>
      </w:r>
    </w:p>
    <w:p>
      <w:pPr>
        <w:autoSpaceDN w:val="0"/>
        <w:autoSpaceDE w:val="0"/>
        <w:widowControl/>
        <w:spacing w:line="264" w:lineRule="exact" w:before="60" w:after="0"/>
        <w:ind w:left="0" w:right="144" w:firstLine="0"/>
        <w:jc w:val="left"/>
      </w:pPr>
      <w:r>
        <w:t>A slow acceptance of the changes in Billy Joe and Bobbie Sue's behavior and their relentless attempts at redemption. The town's forgiveness was a gradual process. It mirrored the journey of self-forgiveness they had undertaken, proving that redemption 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possible.</w:t>
      </w:r>
    </w:p>
    <w:p>
      <w:pPr>
        <w:autoSpaceDN w:val="0"/>
        <w:autoSpaceDE w:val="0"/>
        <w:widowControl/>
        <w:spacing w:line="264" w:lineRule="exact" w:before="266" w:after="0"/>
        <w:ind w:left="0" w:right="144" w:firstLine="0"/>
        <w:jc w:val="left"/>
      </w:pPr>
      <w:r>
        <w:t>Billy Joe and Bobbie Sue’s journey toward forgiveness became a beacon of hope for the community. Their story became a powerful reminder that even the most grievous errors can be atoned for.</w:t>
      </w:r>
    </w:p>
    <w:p>
      <w:pPr>
        <w:autoSpaceDN w:val="0"/>
        <w:autoSpaceDE w:val="0"/>
        <w:widowControl/>
        <w:spacing w:line="264" w:lineRule="exact" w:before="60" w:after="0"/>
        <w:ind w:left="0" w:right="0" w:firstLine="0"/>
        <w:jc w:val="left"/>
      </w:pPr>
      <w:r>
        <w:t xml:space="preserve">Their transformation became a lesson to the community about second chances, understanding, and the profound capacity of the human spirit to heal. The town’s story was changed. It was no longer defined by the single event, but by the capacity for </w:t>
        <w:br/>
        <w:t>forgiveness and the ability for the community to adapt and grow. The tale of their crime and its aftermath had become a testament to their faith, their willingness to make amends, and their relentless pursuit of spiritual and emotional healing. This story highlighted their capacity to forgive and be forgiven, and it transformed their town in the process. It became a lesson in understanding and second chances.</w:t>
      </w:r>
    </w:p>
    <w:p>
      <w:pPr>
        <w:autoSpaceDN w:val="0"/>
        <w:autoSpaceDE w:val="0"/>
        <w:widowControl/>
        <w:spacing w:line="264" w:lineRule="exact" w:before="264" w:after="0"/>
        <w:ind w:left="0" w:right="0" w:firstLine="0"/>
        <w:jc w:val="left"/>
      </w:pPr>
      <w:r>
        <w:t xml:space="preserve">Their newfound peace wasn't an absence of pain, but an acceptance of it. It was the ability to live with their past, not as a burden, but as a part of their story. The scars remained, but they no longer defined them. They had learned to carry the weight of their actions without being crushed by it. They were not perfect, but they were striving, always striving to be better, to be worthy of the </w:t>
        <w:br/>
        <w:t>forgiveness they had sought and the love that had sustained them.</w:t>
      </w:r>
    </w:p>
    <w:p>
      <w:pPr>
        <w:autoSpaceDN w:val="0"/>
        <w:autoSpaceDE w:val="0"/>
        <w:widowControl/>
        <w:spacing w:line="264" w:lineRule="exact" w:before="58" w:after="0"/>
        <w:ind w:left="0" w:right="0" w:firstLine="0"/>
        <w:jc w:val="left"/>
      </w:pPr>
      <w:r>
        <w:t>Their newfound understanding of forgiveness helped them find peace with the past, but it also helped to shape their future, shaping their relationships with each other and the world around them. The journey was ongoing, but it was a journey toward growth, healing, and peace.</w:t>
      </w:r>
    </w:p>
    <w:p>
      <w:pPr>
        <w:autoSpaceDN w:val="0"/>
        <w:autoSpaceDE w:val="0"/>
        <w:widowControl/>
        <w:spacing w:line="264" w:lineRule="exact" w:before="264" w:after="0"/>
        <w:ind w:left="0" w:right="0" w:firstLine="0"/>
        <w:jc w:val="left"/>
      </w:pPr>
      <w:r>
        <w:t xml:space="preserve">They understood that true forgiveness wasn't about forgetting, but about remembering with a different heart, a heart softened by compassion, understanding, and a deep commitment to a better future. The whispers of the wind, once fraught with the terror of their escape, now carried a different tune – a soft melody of </w:t>
        <w:br/>
        <w:t>redemption, a testament to the transformative power of love, forgiveness, and the unyielding resilience of the human spirit. Their lives, once defined by a single act of desperation, were now a testament to the profound capacity for change, for growth, and for the enduring power of hope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It became a story of second chances, of healing, and the potential for true transformation in the human spirit. It was, above all else, a story of the incredible power of 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Promise of Tomorrow</w:t>
      </w:r>
    </w:p>
    <w:p>
      <w:pPr>
        <w:autoSpaceDN w:val="0"/>
        <w:autoSpaceDE w:val="0"/>
        <w:widowControl/>
        <w:spacing w:line="264" w:lineRule="exact" w:before="286" w:after="0"/>
        <w:ind w:left="0" w:right="0" w:firstLine="0"/>
        <w:jc w:val="left"/>
      </w:pPr>
      <w:r>
        <w:t xml:space="preserve">The sun, a molten orange orb sinking below the horizon, cast long shadows across the dusty Texas landscape. The air, still thick with the scent of mesquite and impending twilight, held a stillness that belied the turmoil that had once consumed Billy Joe and Bobbie Sue. Their small farmhouse, once a refuge only in the most </w:t>
        <w:br/>
        <w:t xml:space="preserve">desperate of times, now radiated a quiet sense of peace. The </w:t>
        <w:br/>
        <w:t>chipped paint, the slightly askew porch, the worn rocking chairs—these imperfections were no longer symbols of their past mistakes, but rather testament to the weathering of a storm, a storm they had somehow survived.</w:t>
      </w:r>
    </w:p>
    <w:p>
      <w:pPr>
        <w:autoSpaceDN w:val="0"/>
        <w:autoSpaceDE w:val="0"/>
        <w:widowControl/>
        <w:spacing w:line="264" w:lineRule="exact" w:before="266" w:after="0"/>
        <w:ind w:left="0" w:right="0" w:firstLine="0"/>
        <w:jc w:val="left"/>
      </w:pPr>
      <w:r>
        <w:t xml:space="preserve">The children, their laughter echoing in the fading light, were a constant source of joy, their vibrant energy a balm to the lingering wounds of guilt. They were the living embodiment of the future Billy Joe and Bobbie Sue had once desperately sought, a future they had almost sacrificed in their reckless pursuit of escape. Their faces, now unburdened by the fear and uncertainty of their flight, </w:t>
        <w:br/>
        <w:t>mirrored the newfound serenity that had settled upon their parents' souls.</w:t>
      </w:r>
    </w:p>
    <w:p>
      <w:pPr>
        <w:autoSpaceDN w:val="0"/>
        <w:autoSpaceDE w:val="0"/>
        <w:widowControl/>
        <w:spacing w:line="264" w:lineRule="exact" w:before="264" w:after="0"/>
        <w:ind w:left="0" w:right="0" w:firstLine="0"/>
        <w:jc w:val="left"/>
      </w:pPr>
      <w:r>
        <w:t xml:space="preserve">Billy Joe, his hands calloused from years of hard work, found solace in the simple rhythm of tending his small garden. The vibrant colors of the flowers, the rich earth under his calloused fingers—these offered a quiet meditation, a connection to the land that had been both a refuge and a witness to their transgressions. The garden had become his sanctuary, a place where he could nurture not only plants, but also the fragile seedlings of hope that had begun to sprout within him. He appeared at the garden not only as a source of food, but a symbol of his life slowly growing and producing </w:t>
        <w:br/>
        <w:t>something beautiful out of the mess he had made.</w:t>
      </w:r>
    </w:p>
    <w:p>
      <w:pPr>
        <w:autoSpaceDN w:val="0"/>
        <w:autoSpaceDE w:val="0"/>
        <w:widowControl/>
        <w:spacing w:line="264" w:lineRule="exact" w:before="264" w:after="0"/>
        <w:ind w:left="0" w:right="0" w:firstLine="0"/>
        <w:jc w:val="left"/>
      </w:pPr>
      <w:r>
        <w:t>Bobbie Sue, her fingers still nimble and quick, had channeled her energy into quilting. Each carefully stitched square, each vibrant pattern, represented a piece of her past, meticulously woven into a tapestry of redemption. The quilts, bursting with color and texture, adorned their home, their vibrant hues a testament to their journey from despair to hope. She considered each quilt as a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her growth and resilience, demonstrating that even from damaged fabric, incredible beauty could still emerge. She gifted them to family members who had offered their support and understanding during the difficult period following the robbery.</w:t>
      </w:r>
    </w:p>
    <w:p>
      <w:pPr>
        <w:autoSpaceDN w:val="0"/>
        <w:autoSpaceDE w:val="0"/>
        <w:widowControl/>
        <w:spacing w:line="264" w:lineRule="exact" w:before="264" w:after="0"/>
        <w:ind w:left="0" w:right="0" w:firstLine="0"/>
        <w:jc w:val="left"/>
      </w:pPr>
      <w:r>
        <w:t>Their relationship, once volatile and driven by impulsivity, had matured into a quiet strength, a testament to their enduring love. Their shared journey through darkness had forged a bond that was deeper, more resilient, than anything they could have imagined. Their love was no longer a frantic escape, but a quiet harbor in the storm. They had learned to communicate, to compromise, and to cherish the simple moments that life offered. They often sat on the porch, hand in hand, watching the sunset. There was no need for words, no need to fill the space with noise. The silence shared between them spoke volumes.</w:t>
      </w:r>
    </w:p>
    <w:p>
      <w:pPr>
        <w:autoSpaceDN w:val="0"/>
        <w:autoSpaceDE w:val="0"/>
        <w:widowControl/>
        <w:spacing w:line="264" w:lineRule="exact" w:before="264" w:after="0"/>
        <w:ind w:left="0" w:right="0" w:firstLine="0"/>
        <w:jc w:val="left"/>
      </w:pPr>
      <w:r>
        <w:t xml:space="preserve">The community, too, had begun to heal. While the whispers of their past persisted, they were now softer, less accusatory. The town, once defined by its judgment, was slowly learning to embrace forgiveness. There were those who would never fully forgive them, those who chose to cling to the shadows of the past, but the </w:t>
        <w:br/>
        <w:t>community as a whole had made a significant change. They began to understand the reality of their situation, and were more inclined to help Billy Joe and Bobbie Sue as they attempted to rebuild their lives.</w:t>
      </w:r>
    </w:p>
    <w:p>
      <w:pPr>
        <w:autoSpaceDN w:val="0"/>
        <w:autoSpaceDE w:val="0"/>
        <w:widowControl/>
        <w:spacing w:line="264" w:lineRule="exact" w:before="264" w:after="0"/>
        <w:ind w:left="0" w:right="0" w:firstLine="0"/>
        <w:jc w:val="left"/>
      </w:pPr>
      <w:r>
        <w:t xml:space="preserve">The annual town fair, once a source of anxiety and fear for Billy Joe and Bobbie Sue, became a celebration of their reconciliation. Their children, beaming with pride, joined the festivities, their joy </w:t>
        <w:br/>
        <w:t>infectious. The town's people were hesitant at first to fully embrace them once again, but gradually, the presence of their children, their cheerful demeanor, and their innocence helped bring the town together and close the gap between the family and the community.</w:t>
      </w:r>
    </w:p>
    <w:p>
      <w:pPr>
        <w:autoSpaceDN w:val="0"/>
        <w:autoSpaceDE w:val="0"/>
        <w:widowControl/>
        <w:spacing w:line="264" w:lineRule="exact" w:before="60" w:after="0"/>
        <w:ind w:left="0" w:right="0" w:firstLine="0"/>
        <w:jc w:val="left"/>
      </w:pPr>
      <w:r>
        <w:t>Their involvement served as a powerful symbol of healing and reconciliation, showing that even the most serious past errors could be eventually forgiven and forgotten.</w:t>
      </w:r>
    </w:p>
    <w:p>
      <w:pPr>
        <w:autoSpaceDN w:val="0"/>
        <w:autoSpaceDE w:val="0"/>
        <w:widowControl/>
        <w:spacing w:line="264" w:lineRule="exact" w:before="264" w:after="0"/>
        <w:ind w:left="0" w:right="144" w:firstLine="0"/>
        <w:jc w:val="left"/>
      </w:pPr>
      <w:r>
        <w:t>Billy Joe and Bobbie Sue made their presence known at the fair, participating in the community gathering and interacting with the people of the town. The previous year, they had been the center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negative gossip, but this year, they were the symbol of the </w:t>
        <w:br/>
        <w:t>community's capacity for forgiveness. They actively took part in the celebration, showing that they were committed to making amends and becoming active members of the community. Their children's participation was a symbolic gesture of hope and resilience, sending a powerful message to the community and beyond.</w:t>
      </w:r>
    </w:p>
    <w:p>
      <w:pPr>
        <w:autoSpaceDN w:val="0"/>
        <w:autoSpaceDE w:val="0"/>
        <w:widowControl/>
        <w:spacing w:line="264" w:lineRule="exact" w:before="264" w:after="0"/>
        <w:ind w:left="0" w:right="0" w:firstLine="0"/>
        <w:jc w:val="left"/>
      </w:pPr>
      <w:r>
        <w:t>The town's church, once a place of silent judgment, now offered a sanctuary of acceptance. The pastor, a kind, compassionate man, had extended a hand of friendship, offering guidance and support. The church, a building of stone and faith, became a symbol of the town's embrace of forgiveness, providing the space for Billy Joe and Bobbie Sue to move forward with their lives.</w:t>
      </w:r>
    </w:p>
    <w:p>
      <w:pPr>
        <w:autoSpaceDN w:val="0"/>
        <w:autoSpaceDE w:val="0"/>
        <w:widowControl/>
        <w:spacing w:line="264" w:lineRule="exact" w:before="264" w:after="0"/>
        <w:ind w:left="0" w:right="0" w:firstLine="0"/>
        <w:jc w:val="left"/>
      </w:pPr>
      <w:r>
        <w:t xml:space="preserve">Billy Mack, the tenacious Texas detective who had once pursued them relentlessly, made a surprising visit. His appearance was not one of judgment or condemnation, but of quiet understanding. He brought with him not handcuffs and warrants, but a small, worn photograph of his own children. He shared stories of his own struggles, his own moments of doubt and despair. He had seen the depths of human darkness, but he had also witnessed the </w:t>
        <w:br/>
        <w:t>remarkable capacity for redemption. His presence signified that forgiveness extended beyond the confines of their own community.</w:t>
      </w:r>
    </w:p>
    <w:p>
      <w:pPr>
        <w:autoSpaceDN w:val="0"/>
        <w:autoSpaceDE w:val="0"/>
        <w:widowControl/>
        <w:spacing w:line="264" w:lineRule="exact" w:before="264" w:after="0"/>
        <w:ind w:left="0" w:right="0" w:firstLine="0"/>
        <w:jc w:val="left"/>
      </w:pPr>
      <w:r>
        <w:t>The promise of tomorrow was not a guarantee of an easy life, free from challenges or hardship. It was a promise of hope, a promise of resilience, a promise of love. It was a promise born from ashes, from the wreckage of their past mistakes. It was a testament to the strength of the human spirit, its capacity for change, for growth, for forgiveness. The whispers of the wind, once laden with the terror of their escape, now carried a different song—a melody of hope, of healing, of redemption.</w:t>
      </w:r>
    </w:p>
    <w:p>
      <w:pPr>
        <w:autoSpaceDN w:val="0"/>
        <w:autoSpaceDE w:val="0"/>
        <w:widowControl/>
        <w:spacing w:line="264" w:lineRule="exact" w:before="266" w:after="0"/>
        <w:ind w:left="0" w:right="0" w:firstLine="0"/>
        <w:jc w:val="left"/>
      </w:pPr>
      <w:r>
        <w:t>The journey was far from over. There would be more challenges, more obstacles to overcome. But Billy Joe and Bobbie Sue were no longer running. They were walking, hand in hand, toward a future that, though uncertain, held the promise of peace, of reconciliation, of a love that had endured even the darkest of storms. Their story, a testament to the power of forgiveness, became a beacon of hope for their community, a reminder that even from the deepest darkness,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brighter dawn could emerge. Their tale was a testament to the strength of the human spirit, and the profound capacity of love to heal the deepest wounds.</w:t>
      </w:r>
    </w:p>
    <w:p>
      <w:pPr>
        <w:autoSpaceDN w:val="0"/>
        <w:autoSpaceDE w:val="0"/>
        <w:widowControl/>
        <w:spacing w:line="264" w:lineRule="exact" w:before="264" w:after="0"/>
        <w:ind w:left="0" w:right="0" w:firstLine="0"/>
        <w:jc w:val="left"/>
      </w:pPr>
      <w:r>
        <w:t xml:space="preserve">The children, nestled in their parents' arms as they watched the stars emerge, were a tangible symbol of this new beginning. Their laughter, echoing softly in the night, filled the silence between them. Their small hands, clasped firmly in their parents’, were a promise of a future painted in hues of hope, a future they had fought so hard to build, a future they now embraced with open hearts and a deep understanding of the enduring power of </w:t>
        <w:br/>
        <w:t>forgiveness and second chances. The wind whispered their story to the stars, a tale of love, loss, and ultimately, redemption. And the stars, in their silent brilliance, seemed to whisper back, a quiet promise of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Beauty of Imperfection</w:t>
      </w:r>
    </w:p>
    <w:p>
      <w:pPr>
        <w:autoSpaceDN w:val="0"/>
        <w:autoSpaceDE w:val="0"/>
        <w:widowControl/>
        <w:spacing w:line="264" w:lineRule="exact" w:before="286" w:after="0"/>
        <w:ind w:left="0" w:right="0" w:firstLine="0"/>
        <w:jc w:val="left"/>
      </w:pPr>
      <w:r>
        <w:t>The cracked porcelain teacup, a chipped heirloom passed down through generations, sat on the table between Billy Joe and Bobbie Sue. It was a perfect imperfection, mirroring their own lives. The delicate floral pattern, once vibrant, was now faded and softened by time and countless washings, much like the lines etched onto their faces – lines etched not just by age, but by hardship, by regret, by the weight of their past. But those imperfections, those cracks and fades, didn't diminish the beauty of the cup; they added to it, telling a story, hinting at a history rich with both joy and sorrow.</w:t>
      </w:r>
    </w:p>
    <w:p>
      <w:pPr>
        <w:autoSpaceDN w:val="0"/>
        <w:autoSpaceDE w:val="0"/>
        <w:widowControl/>
        <w:spacing w:line="264" w:lineRule="exact" w:before="264" w:after="0"/>
        <w:ind w:left="0" w:right="144" w:firstLine="0"/>
        <w:jc w:val="left"/>
      </w:pPr>
      <w:r>
        <w:t>Bobbie Sue traced a finger along the rim of the cup, a faint smile playing on her lips. “Remember that time Pa dropped this?” she asked, her voice soft, laced with a gentle nostalgia. “He swore he'd glue it back together, but he never did. Said it appeared better this way.”</w:t>
      </w:r>
    </w:p>
    <w:p>
      <w:pPr>
        <w:autoSpaceDN w:val="0"/>
        <w:autoSpaceDE w:val="0"/>
        <w:widowControl/>
        <w:spacing w:line="264" w:lineRule="exact" w:before="264" w:after="0"/>
        <w:ind w:left="0" w:right="0" w:firstLine="0"/>
        <w:jc w:val="left"/>
      </w:pPr>
      <w:r>
        <w:t>Billy Joe chuckled, a low rumble in his chest. “Just like us, huh? All patched up, but still a little…crooked.”</w:t>
      </w:r>
    </w:p>
    <w:p>
      <w:pPr>
        <w:autoSpaceDN w:val="0"/>
        <w:autoSpaceDE w:val="0"/>
        <w:widowControl/>
        <w:spacing w:line="264" w:lineRule="exact" w:before="264" w:after="0"/>
        <w:ind w:left="0" w:right="0" w:firstLine="0"/>
        <w:jc w:val="left"/>
      </w:pPr>
      <w:r>
        <w:t>He gestured to the children, who were sprawled on the floor, their laughter echoing through the small farmhouse. Their vibrant energy was a stark contrast to the quiet contemplation of their parents. The children, with their boundless enthusiasm and innocent mischief, were a constant reminder of the beauty of imperfection. They were chaotic, messy, occasionally frustrating, but undeniably beautiful in their rawness, their untamed spirit. Their imperfections were what made them special, what made them children.</w:t>
      </w:r>
    </w:p>
    <w:p>
      <w:pPr>
        <w:autoSpaceDN w:val="0"/>
        <w:autoSpaceDE w:val="0"/>
        <w:widowControl/>
        <w:spacing w:line="264" w:lineRule="exact" w:before="264" w:after="0"/>
        <w:ind w:left="0" w:right="0" w:firstLine="0"/>
        <w:jc w:val="left"/>
      </w:pPr>
      <w:r>
        <w:t>Their own imperfections, Billy Joe and Bobbie Sue had learned, were not weaknesses but strengths. Their flaws had shaped them, carved them into the people they were, people capable of profound love, immeasurable resilience, and a depth of empathy born from shared hardship. Their relationship, once defined by reckless impulsivity and desperate escape, had evolved into something far deeper, far more resilient. The flaws in their past had provided the foundation for the solid, loving partnership they now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garden, Billy Joe's sanctuary, flourished with an exuberant, untamed beauty. The rows weren't perfectly straight, the plants weren't uniformly spaced, but it was a testament to nature's </w:t>
        <w:br/>
        <w:t>imperfection, to the organic chaos of growth. Some plants thrived, others struggled, some even withered and died, only to be replaced by new life, a continuous cycle of growth, decay, and renewal. Just like their lives, the garden was a living, breathing reflection of the beauty of imperfection, demonstrating the cyclical nature of life and how, even in failure, there is always room for beauty and progress.</w:t>
      </w:r>
    </w:p>
    <w:p>
      <w:pPr>
        <w:autoSpaceDN w:val="0"/>
        <w:autoSpaceDE w:val="0"/>
        <w:widowControl/>
        <w:spacing w:line="264" w:lineRule="exact" w:before="264" w:after="0"/>
        <w:ind w:left="0" w:right="0" w:firstLine="0"/>
        <w:jc w:val="left"/>
      </w:pPr>
      <w:r>
        <w:t xml:space="preserve">Bobbie Sue's quilts, however, were a different story. Each square, meticulously stitched, was a testament to her precision, her </w:t>
        <w:br/>
        <w:t>dedication to detail. Yet, even in the precision, the perfection of the stitches, the beauty of the patterns, there was a unique charm.</w:t>
      </w:r>
    </w:p>
    <w:p>
      <w:pPr>
        <w:autoSpaceDN w:val="0"/>
        <w:autoSpaceDE w:val="0"/>
        <w:widowControl/>
        <w:spacing w:line="264" w:lineRule="exact" w:before="60" w:after="0"/>
        <w:ind w:left="0" w:right="144" w:firstLine="0"/>
        <w:jc w:val="left"/>
      </w:pPr>
      <w:r>
        <w:t xml:space="preserve">Slight variations in the stitches, tiny imperfections barely </w:t>
        <w:br/>
        <w:t xml:space="preserve">perceptible to the untrained eye, gave each quilt a unique </w:t>
        <w:br/>
        <w:t xml:space="preserve">character, a subtle irregularity that spoke to her personal touch, to the imperfection of the human hand, to the fact that no two quilts, just like no two people, could ever be exactly the same. The subtle variations in color and stitch made each quilt truly unique, </w:t>
        <w:br/>
        <w:t>transforming what could have been a series of repetitive tasks into an expression of personal identity.</w:t>
      </w:r>
    </w:p>
    <w:p>
      <w:pPr>
        <w:autoSpaceDN w:val="0"/>
        <w:autoSpaceDE w:val="0"/>
        <w:widowControl/>
        <w:spacing w:line="264" w:lineRule="exact" w:before="264" w:after="0"/>
        <w:ind w:left="0" w:right="0" w:firstLine="0"/>
        <w:jc w:val="left"/>
      </w:pPr>
      <w:r>
        <w:t xml:space="preserve">The imperfections in their lives, in their community, had become their greatest teachers. The town, once a place of judgment and condemnation, was slowly learning to embrace its own </w:t>
        <w:br/>
        <w:t xml:space="preserve">imperfections. The whispers of their past transgressions still </w:t>
        <w:br/>
        <w:t xml:space="preserve">circulated, but they were now mixed with a growing sense of </w:t>
        <w:br/>
        <w:t>understanding, of compassion. The initial judgment they received from the town slowly turned to forgiveness, an acceptance that the community could also be imperfect, and that even the imperfections could be used to learn and move forward.</w:t>
      </w:r>
    </w:p>
    <w:p>
      <w:pPr>
        <w:autoSpaceDN w:val="0"/>
        <w:autoSpaceDE w:val="0"/>
        <w:widowControl/>
        <w:spacing w:line="264" w:lineRule="exact" w:before="264" w:after="0"/>
        <w:ind w:left="0" w:right="0" w:firstLine="0"/>
        <w:jc w:val="left"/>
      </w:pPr>
      <w:r>
        <w:t xml:space="preserve">Billy Mack, the relentless detective, had become an unlikely friend. His own life, his own struggles, had given him a perspective they hadn't expected. He understood their desperation, their impulsive actions, the intoxicating allure of escape from their stifling </w:t>
        <w:br/>
        <w:t>circumstances. His visit, the sharing of his own personal struggles, served to solidify their understanding that imperfection was a universal experience, a trait that shaped them all in unique ways.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His willingness to let go of his judgment and to embrace them as fellow humans helped them all move forward.</w:t>
      </w:r>
    </w:p>
    <w:p>
      <w:pPr>
        <w:autoSpaceDN w:val="0"/>
        <w:autoSpaceDE w:val="0"/>
        <w:widowControl/>
        <w:spacing w:line="264" w:lineRule="exact" w:before="264" w:after="0"/>
        <w:ind w:left="0" w:right="0" w:firstLine="0"/>
        <w:jc w:val="left"/>
      </w:pPr>
      <w:r>
        <w:t>The children, their faces smudged with dirt and laughter, ran through the fields, their unbridled energy a testament to the beauty of imperfection. Their clothes were torn, their hair a tangled mess, but their joy was unadulterated, a pure, untainted expression of childhood innocence. They were a living embodiment of the fact that imperfection wasn't something to be feared, but embraced, celebrated.</w:t>
      </w:r>
    </w:p>
    <w:p>
      <w:pPr>
        <w:autoSpaceDN w:val="0"/>
        <w:autoSpaceDE w:val="0"/>
        <w:widowControl/>
        <w:spacing w:line="264" w:lineRule="exact" w:before="264" w:after="0"/>
        <w:ind w:left="0" w:right="0" w:firstLine="0"/>
        <w:jc w:val="left"/>
      </w:pPr>
      <w:r>
        <w:t xml:space="preserve">The sun dipped below the horizon, painting the sky in a riot of colors – oranges, purples, reds – a breathtaking spectacle of chaotic beauty. It was a perfect reflection of their lives, a messy, </w:t>
        <w:br/>
        <w:t>unpredictable tapestry woven with threads of joy, sorrow, regret, and redemption. The imperfections, the flaws, the cracks – these were not blemishes, but rather the defining characteristics that shaped their story, their identity, their very being. They had learned to embrace the beauty of imperfection, to find grace in their flaws, to find strength in their vulnerability.</w:t>
      </w:r>
    </w:p>
    <w:p>
      <w:pPr>
        <w:autoSpaceDN w:val="0"/>
        <w:autoSpaceDE w:val="0"/>
        <w:widowControl/>
        <w:spacing w:line="264" w:lineRule="exact" w:before="264" w:after="0"/>
        <w:ind w:left="0" w:right="144" w:firstLine="0"/>
        <w:jc w:val="left"/>
      </w:pPr>
      <w:r>
        <w:t>And as they sat together, hand in hand, watching the stars emerge, they understood that their imperfections were not a sign of failure, but a testament to their resilience, a testament to their capacity for love, growth, and ultimately, redemption. Their story, in all its messy, imperfect glory, was a testament to the enduring power of the human spirit. The flaws they had accumulated along the way had strengthened their bond and enabled them to appreciate the value of resilience and empathy.</w:t>
      </w:r>
    </w:p>
    <w:p>
      <w:pPr>
        <w:autoSpaceDN w:val="0"/>
        <w:autoSpaceDE w:val="0"/>
        <w:widowControl/>
        <w:spacing w:line="264" w:lineRule="exact" w:before="264" w:after="0"/>
        <w:ind w:left="0" w:right="0" w:firstLine="0"/>
        <w:jc w:val="left"/>
      </w:pPr>
      <w:r>
        <w:t xml:space="preserve">The scars on their souls, like the cracks in the porcelain cup, did not diminish their beauty but instead added depth and character. They had learned to love their imperfections, to see them not as defects, but as integral parts of their story, shaping who they are and who they would continue to become. Their journey, fraught with </w:t>
        <w:br/>
        <w:t>challenges and mistakes, had led them to a profound understanding of the beauty of imperfection, a testament to their strength, their capacity for love, and the remarkable power of redemption. Under that vast Southern sky, dusted with stars, they found peace, not in perfection, but in the imperfect, beautiful tapestry of their lives.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Their love, tested and refined, was a beacon, a testament to the power of forgiveness, and the healing touch of time, under a sky filled with countless, twinkling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Complexity of Humanity</w:t>
      </w:r>
    </w:p>
    <w:p>
      <w:pPr>
        <w:autoSpaceDN w:val="0"/>
        <w:autoSpaceDE w:val="0"/>
        <w:widowControl/>
        <w:spacing w:line="264" w:lineRule="exact" w:before="286" w:after="0"/>
        <w:ind w:left="0" w:right="0" w:firstLine="0"/>
        <w:jc w:val="left"/>
      </w:pPr>
      <w:r>
        <w:t xml:space="preserve">The crickets chirped their nightly symphony, a relentless chorus that underscored the quiet intensity of the night. Inside the </w:t>
        <w:br/>
        <w:t xml:space="preserve">farmhouse, the air hung heavy with unspoken words, with the weight of choices made and consequences yet to fully unfold. Billy Joe stared into the flickering flames of the hearth, the firelight dancing across his weathered face, highlighting the lines etched deep by time and trouble. He thought of the heist, the adrenaline rush, the terror, the blood. He thought of Bobbie Sue, her fierce loyalty, her unwavering belief in him, even in the face of his </w:t>
        <w:br/>
        <w:t xml:space="preserve">impulsive recklessness. He thought of Billy Mack, the relentless detective who, despite his unwavering pursuit of justice, had shown an unexpected flicker of understanding, a glimpse into the </w:t>
        <w:br/>
        <w:t>complexities of his own soul.</w:t>
      </w:r>
    </w:p>
    <w:p>
      <w:pPr>
        <w:autoSpaceDN w:val="0"/>
        <w:autoSpaceDE w:val="0"/>
        <w:widowControl/>
        <w:spacing w:line="264" w:lineRule="exact" w:before="266" w:after="0"/>
        <w:ind w:left="0" w:right="0" w:firstLine="0"/>
        <w:jc w:val="left"/>
      </w:pPr>
      <w:r>
        <w:t xml:space="preserve">Bobbie Sue sat beside him, her hand resting lightly on his. She didn't need words; her presence was a silent affirmation, a </w:t>
        <w:br/>
        <w:t>testament to the unbreakable bond they shared. She, too, carried the weight of their actions, the burden of their choices, the constant fear of discovery. But alongside the fear, there was a resilience, a strength forged in the fires of adversity. She had seen the darkness in Billy Joe, the capacity for violence, the recklessness that had brought them to this precarious existence, but she had also seen the goodness, the love, the unwavering devotion that pulsed beneath the surface.</w:t>
      </w:r>
    </w:p>
    <w:p>
      <w:pPr>
        <w:autoSpaceDN w:val="0"/>
        <w:autoSpaceDE w:val="0"/>
        <w:widowControl/>
        <w:spacing w:line="264" w:lineRule="exact" w:before="264" w:after="0"/>
        <w:ind w:left="0" w:right="0" w:firstLine="0"/>
        <w:jc w:val="left"/>
      </w:pPr>
      <w:r>
        <w:t>Their love story, a twisted tapestry woven with threads of passion, fear, and desperation, was far from a simple narrative of good versus evil. It was a complex symphony of human emotions, a reflection of the inherent duality of the human spirit. They were not simply criminals; they were lovers, dreamers, survivors. They were flawed, deeply flawed, yet capable of immense love, immeasurable loyalty, and a profound capacity for empathy. Their actions were not excused, but understood within the context of their lives, their desperation, their circumstances.</w:t>
      </w:r>
    </w:p>
    <w:p>
      <w:pPr>
        <w:autoSpaceDN w:val="0"/>
        <w:autoSpaceDE w:val="0"/>
        <w:widowControl/>
        <w:spacing w:line="264" w:lineRule="exact" w:before="264" w:after="0"/>
        <w:ind w:left="0" w:right="0" w:firstLine="0"/>
        <w:jc w:val="left"/>
      </w:pPr>
      <w:r>
        <w:t>The complexity of human nature was reflected in the very fabric of their lives. The small, isolated community they called home,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its gossiping tongues and its rigid morality, also held within it a surprising capacity for compassion. The initial judgment, the </w:t>
        <w:br/>
        <w:t>whispers of condemnation that followed their escape, slowly gave way to a reluctant understanding, a grudging acceptance. The town, too, had its flaws, its share of darkness, yet it also possessed a capacity for forgiveness, a willingness to extend grace, a recognition that even the most hardened hearts could be touched by empathy.</w:t>
      </w:r>
    </w:p>
    <w:p>
      <w:pPr>
        <w:autoSpaceDN w:val="0"/>
        <w:autoSpaceDE w:val="0"/>
        <w:widowControl/>
        <w:spacing w:line="264" w:lineRule="exact" w:before="264" w:after="0"/>
        <w:ind w:left="0" w:right="0" w:firstLine="0"/>
        <w:jc w:val="left"/>
      </w:pPr>
      <w:r>
        <w:t xml:space="preserve">Billy Mack represented another facet of this complex human </w:t>
        <w:br/>
        <w:t xml:space="preserve">tapestry. He was a man hardened by years of witnessing the </w:t>
        <w:br/>
        <w:t>underbelly of society, a man who had seen the worst of humanity, yet he also possessed an unwavering sense of justice, a deep-seated belief in the importance of accountability. But his pursuit of justice was not devoid of compassion. His interactions with Billy Joe and Bobbie Sue revealed a man wrestling with his own demons, a man capable of both relentless pursuit and unexpected understanding.</w:t>
      </w:r>
    </w:p>
    <w:p>
      <w:pPr>
        <w:autoSpaceDN w:val="0"/>
        <w:autoSpaceDE w:val="0"/>
        <w:widowControl/>
        <w:spacing w:line="264" w:lineRule="exact" w:before="60" w:after="0"/>
        <w:ind w:left="0" w:right="0" w:firstLine="0"/>
        <w:jc w:val="left"/>
      </w:pPr>
      <w:r>
        <w:t xml:space="preserve">He witnessed their flaws, their desperate acts, but he also saw the </w:t>
        <w:br/>
        <w:t xml:space="preserve">glimmer of hope, the potential for redemption, the desperate </w:t>
        <w:br/>
        <w:t>struggle for a better life. His pursuit was not simply about bringing them to justice; it was about confronting the complexities of human nature, the seductive allure of escape, and the harsh realities of consequence.</w:t>
      </w:r>
    </w:p>
    <w:p>
      <w:pPr>
        <w:autoSpaceDN w:val="0"/>
        <w:autoSpaceDE w:val="0"/>
        <w:widowControl/>
        <w:spacing w:line="264" w:lineRule="exact" w:before="264" w:after="0"/>
        <w:ind w:left="0" w:right="0" w:firstLine="0"/>
        <w:jc w:val="left"/>
      </w:pPr>
      <w:r>
        <w:t xml:space="preserve">The children, their innocent laughter echoing through the </w:t>
        <w:br/>
        <w:t xml:space="preserve">farmhouse, served as a stark reminder of the pure, untainted beauty of life, untouched by the cynicism and disillusionment that had tainted the adults. Their unbridled joy, their infectious enthusiasm, were a testament to the enduring power of hope, a symbol of the resilience of the human spirit. They were a beacon of light, a </w:t>
        <w:br/>
        <w:t>testament to the enduring possibility of goodness, even amidst the shadows.</w:t>
      </w:r>
    </w:p>
    <w:p>
      <w:pPr>
        <w:autoSpaceDN w:val="0"/>
        <w:autoSpaceDE w:val="0"/>
        <w:widowControl/>
        <w:spacing w:line="264" w:lineRule="exact" w:before="266" w:after="0"/>
        <w:ind w:left="0" w:right="0" w:firstLine="0"/>
        <w:jc w:val="left"/>
      </w:pPr>
      <w:r>
        <w:t>The complexities of humanity were not confined to the central characters of their story. The supporting cast, the townsfolk, the law enforcement officials, even the seemingly minor characters, all contributed to the rich tapestry of human experience, each playing a role in shaping the narrative, each possessing a unique blend of virtue and vice. Each character showcased the complexities of moral ambiguity, the blurry lines between right and wrong, good and evil.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story itself was a reflection of this duality, a blend of dark humor and gritty realism, of love and violence, of hope and despair. The narrative's very structure mirrored the complexities of human existence, refusing to offer simplistic solutions or easy answers. It was a story that embraced the ambiguity, the contradictions, the inherent imperfections that defined the human condition.</w:t>
      </w:r>
    </w:p>
    <w:p>
      <w:pPr>
        <w:autoSpaceDN w:val="0"/>
        <w:autoSpaceDE w:val="0"/>
        <w:widowControl/>
        <w:spacing w:line="264" w:lineRule="exact" w:before="264" w:after="0"/>
        <w:ind w:left="0" w:right="0" w:firstLine="0"/>
        <w:jc w:val="left"/>
      </w:pPr>
      <w:r>
        <w:t xml:space="preserve">The escape, the heist, the relentless pursuit – these were not merely plot devices but metaphors for the human struggle, the relentless pursuit of happiness, the desperate search for meaning, the </w:t>
        <w:br/>
        <w:t xml:space="preserve">inevitable confrontation with the consequences of our choices. Each action and reaction, each decision and its fallout, served as a </w:t>
        <w:br/>
        <w:t>microcosm of the larger human drama, illustrating the capacity for both great good and terrible evil within the human heart.</w:t>
      </w:r>
    </w:p>
    <w:p>
      <w:pPr>
        <w:autoSpaceDN w:val="0"/>
        <w:autoSpaceDE w:val="0"/>
        <w:widowControl/>
        <w:spacing w:line="264" w:lineRule="exact" w:before="264" w:after="0"/>
        <w:ind w:left="0" w:right="144" w:firstLine="0"/>
        <w:jc w:val="left"/>
      </w:pPr>
      <w:r>
        <w:t>The night deepened, the stars emerged, their celestial brilliance a stark contrast to the darkness that clung to the edges of their lives.</w:t>
      </w:r>
    </w:p>
    <w:p>
      <w:pPr>
        <w:autoSpaceDN w:val="0"/>
        <w:autoSpaceDE w:val="0"/>
        <w:widowControl/>
        <w:spacing w:line="264" w:lineRule="exact" w:before="60" w:after="0"/>
        <w:ind w:left="0" w:right="0" w:firstLine="0"/>
        <w:jc w:val="left"/>
      </w:pPr>
      <w:r>
        <w:t xml:space="preserve">The future remained uncertain, shrouded in shadows, but under that vast, star-dusted sky, Billy Joe and Bobbie Sue found a measure of peace. They had made mistakes, committed acts they would forever regret, but they had also found love, forgiveness, and a quiet understanding of the complex, often contradictory nature of the human heart. Their story was not a tale of redemption in the traditional sense; it was a story of survival, of resilience, of finding a way to navigate the treacherous waters of human experience, a testament to the human capacity for love, forgiveness, and the enduring power of hope, even in the face of overwhelming </w:t>
        <w:br/>
        <w:t>darkness. Their journey, flawed and imperfect, was a testament to the beauty and the brutality, the grace and the grit, the light and the shadow, that lie at the heart of the human condition. Under that Southern sky, they found not perfection, but acceptance, and in that acceptance,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Love</w:t>
      </w:r>
    </w:p>
    <w:p>
      <w:pPr>
        <w:autoSpaceDN w:val="0"/>
        <w:autoSpaceDE w:val="0"/>
        <w:widowControl/>
        <w:spacing w:line="264" w:lineRule="exact" w:before="286" w:after="0"/>
        <w:ind w:left="0" w:right="0" w:firstLine="0"/>
        <w:jc w:val="left"/>
      </w:pPr>
      <w:r>
        <w:t xml:space="preserve">The flickering firelight cast long, dancing shadows across the rough-hewn floorboards, illuminating the dust motes swirling in the air like tiny, desperate souls. Bobbie Sue hummed a mournful tune, a melody as old as the hills themselves, a song of loss and longing that echoed the ache in her heart. The escape, the violence, the constant fear of capture – it had taken its toll. Yet, nestled in Billy Joe's arms, she found a sanctuary, a haven from the storm raging all around them. His touch, rough and calloused from years of hard work and harder living, was a familiar comfort, a grounding </w:t>
        <w:br/>
        <w:t>presence in the chaos.</w:t>
      </w:r>
    </w:p>
    <w:p>
      <w:pPr>
        <w:autoSpaceDN w:val="0"/>
        <w:autoSpaceDE w:val="0"/>
        <w:widowControl/>
        <w:spacing w:line="264" w:lineRule="exact" w:before="264" w:after="0"/>
        <w:ind w:left="0" w:right="144" w:firstLine="0"/>
        <w:jc w:val="left"/>
      </w:pPr>
      <w:r>
        <w:t xml:space="preserve">Their love wasn't a fairy tale; it was a grittier, more visceral affair, forged in the crucible of hardship and desperation. It wasn't the saccharine sweetness of romantic novels; it was the fierce, </w:t>
        <w:br/>
        <w:t xml:space="preserve">unwavering loyalty of two souls bound together by shared </w:t>
        <w:br/>
        <w:t>experience and a desperate need for each other. It was a love born of shared secrets, whispered confessions in the dead of night, and the silent understanding that passed between them without the need for words. Their love was a rebellion against the bleakness of their lives, a defiant flame flickering in the face of overwhelming darkness.</w:t>
      </w:r>
    </w:p>
    <w:p>
      <w:pPr>
        <w:autoSpaceDN w:val="0"/>
        <w:autoSpaceDE w:val="0"/>
        <w:widowControl/>
        <w:spacing w:line="264" w:lineRule="exact" w:before="264" w:after="0"/>
        <w:ind w:left="0" w:right="0" w:firstLine="0"/>
        <w:jc w:val="left"/>
      </w:pPr>
      <w:r>
        <w:t>The robbery, the chase, the blood – these were the harsh realities of their existence, the shadows that clung to their heels, threatening to engulf them. But their love, tenacious and resilient, was a light that pierced through the darkness, a beacon guiding them through the storm. It was in the stolen moments, the shared glances, the silent comfort of each other's presence that they found solace, a fleeting respite from the relentless pressure of their circumstances.</w:t>
      </w:r>
    </w:p>
    <w:p>
      <w:pPr>
        <w:autoSpaceDN w:val="0"/>
        <w:autoSpaceDE w:val="0"/>
        <w:widowControl/>
        <w:spacing w:line="264" w:lineRule="exact" w:before="264" w:after="0"/>
        <w:ind w:left="0" w:right="0" w:firstLine="0"/>
        <w:jc w:val="left"/>
      </w:pPr>
      <w:r>
        <w:t>Billy Joe, hardened by years of struggling against the grain, had found something in Bobbie Sue that he never knew existed – a softness, a vulnerability he hadn't dared to allow himself to feel before. Her unwavering belief in him, even when his own faith wavered, was a lifeline, a testament to the enduring power of love's unwavering light. He witnessed it reflected in her eyes, a steadfast faith that defied logic and reason, a stubborn hope that clung to him like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a stubborn vine.</w:t>
      </w:r>
    </w:p>
    <w:p>
      <w:pPr>
        <w:autoSpaceDN w:val="0"/>
        <w:autoSpaceDE w:val="0"/>
        <w:widowControl/>
        <w:spacing w:line="264" w:lineRule="exact" w:before="264" w:after="0"/>
        <w:ind w:left="0" w:right="0" w:firstLine="0"/>
        <w:jc w:val="left"/>
      </w:pPr>
      <w:r>
        <w:t xml:space="preserve">Bobbie Sue, in turn, had found in Billy Joe a strength she didn't know she possessed. His recklessness, his impulsiveness, had </w:t>
        <w:br/>
        <w:t xml:space="preserve">brought them to this precarious existence, yet his love was a fierce, protective force. She witnessed the good in him, the man buried beneath the layers of hardship and despair. She saw the potential for </w:t>
        <w:br/>
        <w:t xml:space="preserve">redemption, the spark of goodness that flickered even in the darkest corners of his soul. She saw a man who, despite his flaws, was capable of immense love, unwavering loyalty, and a fierce </w:t>
        <w:br/>
        <w:t>protectiveness towards her.</w:t>
      </w:r>
    </w:p>
    <w:p>
      <w:pPr>
        <w:autoSpaceDN w:val="0"/>
        <w:autoSpaceDE w:val="0"/>
        <w:widowControl/>
        <w:spacing w:line="264" w:lineRule="exact" w:before="264" w:after="0"/>
        <w:ind w:left="0" w:right="0" w:firstLine="0"/>
        <w:jc w:val="left"/>
      </w:pPr>
      <w:r>
        <w:t>Their love wasn't a shield against the consequences of their actions; it was the strength that allowed them to face those consequences together. It was the glue that held them together, even as the world seemed to conspire against them. It was the quiet defiance that whispered in their hearts, a refusal to surrender to the despair that threatened to engulf them.</w:t>
      </w:r>
    </w:p>
    <w:p>
      <w:pPr>
        <w:autoSpaceDN w:val="0"/>
        <w:autoSpaceDE w:val="0"/>
        <w:widowControl/>
        <w:spacing w:line="264" w:lineRule="exact" w:before="264" w:after="0"/>
        <w:ind w:left="0" w:right="0" w:firstLine="0"/>
        <w:jc w:val="left"/>
      </w:pPr>
      <w:r>
        <w:t>The relentless pursuit of Billy Mack, the detective with a heart of stone and eyes that had seen too much, was a constant reminder of the gravity of their situation. Yet, even Billy Mack, a man hardened by years of dealing with the criminal underworld, couldn't help but be affected by the intensity of their love. He witnessed it in the way they appeared at each other, the unspoken language of devotion that passed between them. He saw the fierce loyalty, the unwavering bond, the unspoken promise to face whatever came their way, together.</w:t>
      </w:r>
    </w:p>
    <w:p>
      <w:pPr>
        <w:autoSpaceDN w:val="0"/>
        <w:autoSpaceDE w:val="0"/>
        <w:widowControl/>
        <w:spacing w:line="264" w:lineRule="exact" w:before="264" w:after="0"/>
        <w:ind w:left="0" w:right="0" w:firstLine="0"/>
        <w:jc w:val="left"/>
      </w:pPr>
      <w:r>
        <w:t>Their love story was a testament to the enduring power of human connection, a defiance against the odds, a refusal to surrender to the harsh realities of their existence. It was a testament to the transformative nature of love, a force capable of sustaining and healing, even in the face of overwhelming adversity. It was a love story that was raw, visceral, and undeniably real, a testament to the enduring power of the human spirit.</w:t>
      </w:r>
    </w:p>
    <w:p>
      <w:pPr>
        <w:autoSpaceDN w:val="0"/>
        <w:autoSpaceDE w:val="0"/>
        <w:widowControl/>
        <w:spacing w:line="264" w:lineRule="exact" w:before="264" w:after="0"/>
        <w:ind w:left="0" w:right="288" w:firstLine="0"/>
        <w:jc w:val="left"/>
      </w:pPr>
      <w:r>
        <w:t>Their love was not an escape from reality; it was their strength within it. The grim reality of their situation didn't diminish their love; it forged it into something stronger, more resilient,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profound. It was a love story woven into the fabric of their lives, a story that transcended the boundaries of good and evil, right and wrong. It was a love that defied easy categorization, a love that was as complex and multifaceted as the human heart itself.</w:t>
      </w:r>
    </w:p>
    <w:p>
      <w:pPr>
        <w:autoSpaceDN w:val="0"/>
        <w:autoSpaceDE w:val="0"/>
        <w:widowControl/>
        <w:spacing w:line="264" w:lineRule="exact" w:before="264" w:after="0"/>
        <w:ind w:left="0" w:right="0" w:firstLine="0"/>
        <w:jc w:val="left"/>
      </w:pPr>
      <w:r>
        <w:t xml:space="preserve">The nights were long, filled with the sounds of crickets chirping their mournful symphony, and the wind whispering secrets through the cracks in the old farmhouse walls. Yet, in the quiet moments, nestled in each other's arms, Billy Joe and Bobbie Sue found a solace that defied the darkness that surrounded them. Their love was a sanctuary, a refuge, a beacon of hope in the desolate </w:t>
        <w:br/>
        <w:t>landscape of their lives.</w:t>
      </w:r>
    </w:p>
    <w:p>
      <w:pPr>
        <w:autoSpaceDN w:val="0"/>
        <w:autoSpaceDE w:val="0"/>
        <w:widowControl/>
        <w:spacing w:line="264" w:lineRule="exact" w:before="264" w:after="0"/>
        <w:ind w:left="0" w:right="0" w:firstLine="0"/>
        <w:jc w:val="left"/>
      </w:pPr>
      <w:r>
        <w:t>The weight of their actions, the ever-present fear of capture, the constant uncertainty – these were the burdens they carried, but their love was the strength that allowed them to bear the weight. It wasn't a fairytale love; it was a love forged in the fires of adversity, a love that was as complex and contradictory as the human heart itself. It was a love that was as flawed and imperfect as they were, yet it was a love that was undeniably real, a love that sustained them, a love that healed, a love that gave them the strength to face whatever the future held.</w:t>
      </w:r>
    </w:p>
    <w:p>
      <w:pPr>
        <w:autoSpaceDN w:val="0"/>
        <w:autoSpaceDE w:val="0"/>
        <w:widowControl/>
        <w:spacing w:line="264" w:lineRule="exact" w:before="264" w:after="0"/>
        <w:ind w:left="0" w:right="0" w:firstLine="0"/>
        <w:jc w:val="left"/>
      </w:pPr>
      <w:r>
        <w:t>The townsfolk whispered, their judgments sharp and unforgiving. But Billy Joe and Bobbie Sue were oblivious to the whispers; their world revolved around their love, a haven from the harsh realities of their lives. Their love was a private sanctuary, a place where they could be themselves, without judgment, without fear, without the weight of the world pressing down on their shoulders. It was in that sanctuary that they found the strength to face the uncertainties that lay ahead.</w:t>
      </w:r>
    </w:p>
    <w:p>
      <w:pPr>
        <w:autoSpaceDN w:val="0"/>
        <w:autoSpaceDE w:val="0"/>
        <w:widowControl/>
        <w:spacing w:line="264" w:lineRule="exact" w:before="266" w:after="0"/>
        <w:ind w:left="0" w:right="0" w:firstLine="0"/>
        <w:jc w:val="left"/>
      </w:pPr>
      <w:r>
        <w:t>The relentless pursuit of Billy Mack cast a long shadow over their lives, but it also served as a stark reminder of the consequences of their actions. Yet, even Billy Mack, with his hardened heart and weary eyes, couldn't deny the intensity of their love. He witnessed the vulnerability beneath Billy Joe's gruff exterior, the quiet strength in Bobbie Sue's unwavering gaze. Their love was a testament to the resilience of the human spirit, a defiance against the odds.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Their escape wasn't just about fleeing the law; it was about creating a new life, a life where their love could flourish, a life free from the suffocating grip of their small-town existence. It was a desperate gamble, a reckless pursuit of a dream, but it was fueled by the unwavering belief in their love, a belief that sustained them </w:t>
        <w:br/>
        <w:t>through the darkest of times.</w:t>
      </w:r>
    </w:p>
    <w:p>
      <w:pPr>
        <w:autoSpaceDN w:val="0"/>
        <w:autoSpaceDE w:val="0"/>
        <w:widowControl/>
        <w:spacing w:line="264" w:lineRule="exact" w:before="264" w:after="0"/>
        <w:ind w:left="0" w:right="0" w:firstLine="0"/>
        <w:jc w:val="left"/>
      </w:pPr>
      <w:r>
        <w:t>Their love story, etched against the backdrop of the unforgiving Southern landscape, was a testament to the enduring power of human connection. It was a love story that was both beautiful and brutal, a story that transcended the boundaries of conventional narratives, a story that was as complex and contradictory as the human heart itself. It was a story that was flawed and imperfect, yet undeniably real, a testament to the enduring power of love, the strength it provides, and the resilience it fosters even in the face of insurmountable odds. It was a love that wasn't just an escape; it was the strength to face whatever came next. Under a Southern sky, their love was a stubborn, defiant flame, burning bright against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Second Chances</w:t>
      </w:r>
    </w:p>
    <w:p>
      <w:pPr>
        <w:autoSpaceDN w:val="0"/>
        <w:autoSpaceDE w:val="0"/>
        <w:widowControl/>
        <w:spacing w:line="264" w:lineRule="exact" w:before="286" w:after="0"/>
        <w:ind w:left="0" w:right="144" w:firstLine="0"/>
        <w:jc w:val="left"/>
      </w:pPr>
      <w:r>
        <w:t xml:space="preserve">The dusty road stretched before them, a ribbon of ochre snaking through the endless expanse of Texas scrub. The battered Ford pickup, its engine groaning in protest, mirrored their own weary state. Days bled into nights, each sunrise bringing a fresh wave of anxiety, each sunset painting the sky in hues of fear and </w:t>
        <w:br/>
        <w:t>uncertainty. The weight of their crime pressed down on them, a suffocating blanket woven from guilt and dread. But beneath it all, a stubborn ember of hope flickered, fueled by their love and the fragile possibility of a second chance.</w:t>
      </w:r>
    </w:p>
    <w:p>
      <w:pPr>
        <w:autoSpaceDN w:val="0"/>
        <w:autoSpaceDE w:val="0"/>
        <w:widowControl/>
        <w:spacing w:line="264" w:lineRule="exact" w:before="264" w:after="0"/>
        <w:ind w:left="0" w:right="0" w:firstLine="0"/>
        <w:jc w:val="left"/>
      </w:pPr>
      <w:r>
        <w:t xml:space="preserve">Bobbie Sue, her usually vibrant spirit dimmed by the constant fear, found herself staring out the window, her gaze lost in the passing landscape. The endless fields of wildflowers, once a symbol of freedom and beauty, now seemed to mock their plight, their vibrant colors a cruel contrast to the greyness of their existence. She </w:t>
        <w:br/>
        <w:t>thought of her childhood, of the simple pleasures she’d taken for granted, the laughter, the security, the sense of belonging. Now, those memories experienced like faded photographs, precious relics from a life that seemed impossibly distant. The thought of never returning to that life, of never experiencing those simple joys again, brought a fresh wave of despair.</w:t>
      </w:r>
    </w:p>
    <w:p>
      <w:pPr>
        <w:autoSpaceDN w:val="0"/>
        <w:autoSpaceDE w:val="0"/>
        <w:widowControl/>
        <w:spacing w:line="264" w:lineRule="exact" w:before="264" w:after="0"/>
        <w:ind w:left="0" w:right="0" w:firstLine="0"/>
        <w:jc w:val="left"/>
      </w:pPr>
      <w:r>
        <w:t>Billy Joe, sensing her sadness, reached for her hand, his touch a silent reassurance. He knew the weight of her regrets, the burden of their shared guilt. He had always been the impulsive one, the one who leaped before he appeared, but Bobbie Sue’s unwavering loyalty had given him a strength he never knew he possessed. He'd seen the terror in her eyes, the fear that gnawed at her soul, and he vowed silently to protect her, to shield her from the worst of it, to make sure they made it through this, together.</w:t>
      </w:r>
    </w:p>
    <w:p>
      <w:pPr>
        <w:autoSpaceDN w:val="0"/>
        <w:autoSpaceDE w:val="0"/>
        <w:widowControl/>
        <w:spacing w:line="264" w:lineRule="exact" w:before="264" w:after="0"/>
        <w:ind w:left="0" w:right="0" w:firstLine="0"/>
        <w:jc w:val="left"/>
      </w:pPr>
      <w:r>
        <w:t>The escape had been a blur of adrenaline and panic, a chaotic dance with fate. Now, the adrenaline had worn off, replaced by a gnawing emptiness, a profound sense of loss. They had stolen money, yes, but they'd also stolen a piece of their own souls. The guilt was a heavy cloak, its weight threatening to crush them. But even amidst the darkness, a small voice whispered of redemption,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possibility of finding forgiveness, not just from the law, but from themselves.</w:t>
      </w:r>
    </w:p>
    <w:p>
      <w:pPr>
        <w:autoSpaceDN w:val="0"/>
        <w:autoSpaceDE w:val="0"/>
        <w:widowControl/>
        <w:spacing w:line="264" w:lineRule="exact" w:before="264" w:after="0"/>
        <w:ind w:left="0" w:right="0" w:firstLine="0"/>
        <w:jc w:val="left"/>
      </w:pPr>
      <w:r>
        <w:t xml:space="preserve">They found refuge in a dilapidated farmhouse, its weathered timbers groaning under the weight of years and neglect. It was a place steeped in its own history, its walls whispering tales of forgotten lives, of hopes dashed and dreams deferred. The </w:t>
        <w:br/>
        <w:t xml:space="preserve">farmhouse, much like themselves, was broken, but held within its decaying walls a quiet resilience, a stubborn refusal to surrender to decay. It mirrored their own struggle, their own silent </w:t>
        <w:br/>
        <w:t>determination to find their way back from the brink.</w:t>
      </w:r>
    </w:p>
    <w:p>
      <w:pPr>
        <w:autoSpaceDN w:val="0"/>
        <w:autoSpaceDE w:val="0"/>
        <w:widowControl/>
        <w:spacing w:line="264" w:lineRule="exact" w:before="264" w:after="0"/>
        <w:ind w:left="0" w:right="0" w:firstLine="0"/>
        <w:jc w:val="left"/>
      </w:pPr>
      <w:r>
        <w:t xml:space="preserve">In the quiet evenings, huddled by the flickering fireplace, they began to talk. Not about the robbery, not about the chase, but about their lives, their dreams, their regrets. They spoke of the small-town existence that had suffocated them, of the dead-end jobs and the crushing weight of expectation. They talked of the hopes they'd once held, the dreams that had been swallowed by the harsh </w:t>
        <w:br/>
        <w:t>realities of their circumstances. It was a catharsis, a cleansing of the soul, a shedding of the burdens that had weighed them down.</w:t>
      </w:r>
    </w:p>
    <w:p>
      <w:pPr>
        <w:autoSpaceDN w:val="0"/>
        <w:autoSpaceDE w:val="0"/>
        <w:widowControl/>
        <w:spacing w:line="264" w:lineRule="exact" w:before="264" w:after="0"/>
        <w:ind w:left="0" w:right="0" w:firstLine="0"/>
        <w:jc w:val="left"/>
      </w:pPr>
      <w:r>
        <w:t xml:space="preserve">Through these conversations, a new understanding began to </w:t>
        <w:br/>
        <w:t xml:space="preserve">blossom. They witnessed each other not as criminals on the run, but as human beings burdened by mistakes, flawed individuals struggling to find their way back to themselves. They started to understand the profound importance of forgiveness, not just the forgiveness they sought from others, but the forgiveness they had to extend to </w:t>
        <w:br/>
        <w:t>themselves. The act of self-forgiveness was a slow, arduous process, like carefully coaxing a wounded plant back to life, tending to its wounds, nurturing its recovery.</w:t>
      </w:r>
    </w:p>
    <w:p>
      <w:pPr>
        <w:autoSpaceDN w:val="0"/>
        <w:autoSpaceDE w:val="0"/>
        <w:widowControl/>
        <w:spacing w:line="264" w:lineRule="exact" w:before="266" w:after="0"/>
        <w:ind w:left="0" w:right="144" w:firstLine="0"/>
        <w:jc w:val="left"/>
      </w:pPr>
      <w:r>
        <w:t>Billy Joe witnessed the fear in Bobbie Sue's eyes, a fear not just of the police, but of the future, of the unknown, of the consequences of their actions. He realized that his recklessness had put them in this situation, and the weight of that realization settled heavily on his shoulders. He vowed to change, to become a better man, a man worthy of Bobbie Sue’s love and forgiveness. He started to see that his impulsiveness wasn't a sign of strength, but of weakness, a desperate attempt to escape the confines of his limitations.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Bobbie Sue, in turn, witnessed the vulnerability beneath Billy Joe’s gruff exterior, the remorse that ate at him, the desire for redemption. She saw the man he could be, the man he wanted to be, buried beneath layers of guilt and regret. She understood that love wasn't about perfection, but about accepting imperfections, about embracing flaws and learning from mistakes. She understood that their love was not a shield against the consequences of their actions, but the strength to face those consequences together.</w:t>
      </w:r>
    </w:p>
    <w:p>
      <w:pPr>
        <w:autoSpaceDN w:val="0"/>
        <w:autoSpaceDE w:val="0"/>
        <w:widowControl/>
        <w:spacing w:line="264" w:lineRule="exact" w:before="264" w:after="0"/>
        <w:ind w:left="0" w:right="0" w:firstLine="0"/>
        <w:jc w:val="left"/>
      </w:pPr>
      <w:r>
        <w:t>Their nights were no longer filled solely with fear and uncertainty. Now, there were moments of quiet reflection, of shared dreams, of planning for a future that wasn't defined by the past. They started to dream of a life where they could leave the past behind, of a future where they could rebuild their lives, of a place where they could finally find peace and redemption. The possibility of a second chance, though still a fragile hope, began to bloom in their hearts, a tiny seed of possibility taking root in the fertile ground of their shared love.</w:t>
      </w:r>
    </w:p>
    <w:p>
      <w:pPr>
        <w:autoSpaceDN w:val="0"/>
        <w:autoSpaceDE w:val="0"/>
        <w:widowControl/>
        <w:spacing w:line="264" w:lineRule="exact" w:before="264" w:after="0"/>
        <w:ind w:left="0" w:right="144" w:firstLine="0"/>
        <w:jc w:val="left"/>
      </w:pPr>
      <w:r>
        <w:t>The weight of their actions still pressed down on them, a constant reminder of the path they had chosen. But now, it was a weight they carried together, their shared burden forging a stronger bond between them. They were not running away from their past; they were running towards a future where they could make amends, where they could rebuild their lives, where they could find peace and forgiveness.</w:t>
      </w:r>
    </w:p>
    <w:p>
      <w:pPr>
        <w:autoSpaceDN w:val="0"/>
        <w:autoSpaceDE w:val="0"/>
        <w:widowControl/>
        <w:spacing w:line="264" w:lineRule="exact" w:before="264" w:after="0"/>
        <w:ind w:left="0" w:right="0" w:firstLine="0"/>
        <w:jc w:val="left"/>
      </w:pPr>
      <w:r>
        <w:t>The Southern sky, often a canvas of dark and brooding colors, seemed to soften around them, its vast expanse mirroring the vastness of their hopes and dreams. The stars, once distant and indifferent, now experienced closer, more supportive, their twinkling light a beacon of hope in the otherwise bleak landscape.</w:t>
      </w:r>
    </w:p>
    <w:p>
      <w:pPr>
        <w:autoSpaceDN w:val="0"/>
        <w:autoSpaceDE w:val="0"/>
        <w:widowControl/>
        <w:spacing w:line="264" w:lineRule="exact" w:before="264" w:after="0"/>
        <w:ind w:left="0" w:right="0" w:firstLine="0"/>
        <w:jc w:val="left"/>
      </w:pPr>
      <w:r>
        <w:t xml:space="preserve">One evening, as they sat by the fire, Bobbie Sue hummed a different tune. This melody wasn't mournful; it held a note of quiet </w:t>
        <w:br/>
        <w:t>determination, a sense of renewed hope. She spoke of starting anew, of finding a way to atone for their actions, of earning a second chance. Billy Joe, his eyes filled with a newfound resolve, nodded in agreement. The possibility of redemption, once a distant dream, now experienced within reach. They both knew that the path ahead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would be difficult, fraught with challenges, but they were no longer alone. They had each other, and their love, their shared hope for a second chance, was the compass that would guide them through the uncertain terrain of their future. They had stolen money, they had broken the law, but they had also stolen a future for themselves – a future founded on the strength of their love, a future where </w:t>
        <w:br/>
        <w:t xml:space="preserve">forgiveness and redemption weren’t just possibilities, but achievable goals, painted across the vast canvas of a forgiving Southern sky. The road ahead remained long and arduous, but they were walking it together, hand in hand, their steps measured but resolute, their hearts filled with a fragile hope for a second chance, a new </w:t>
        <w:br/>
        <w:t xml:space="preserve">beginning, a life where the shadows of the past could not dim the light of their love. They knew the road ahead wouldn't be easy, but they were finally ready to face it, together. The possibility of </w:t>
        <w:br/>
        <w:t>redemption, once a distant glimmer, now burned bright, a beacon guiding them towards a future where forgiveness and a second chance were not mere dreams, but the very foundation of their new life. The Southern sky, once a constant reminder of their darkness, now seemed to offer a silent blessing, a whispered promise of hope and the enduring strength of human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Unfolding Story</w:t>
      </w:r>
    </w:p>
    <w:p>
      <w:pPr>
        <w:autoSpaceDN w:val="0"/>
        <w:autoSpaceDE w:val="0"/>
        <w:widowControl/>
        <w:spacing w:line="264" w:lineRule="exact" w:before="286" w:after="0"/>
        <w:ind w:left="0" w:right="0" w:firstLine="0"/>
        <w:jc w:val="left"/>
      </w:pPr>
      <w:r>
        <w:t xml:space="preserve">The battered Ford pickup coughed and sputtered, its final breaths mirroring the dwindling hope in Billy Joe’s heart. The engine gave a final groan, then fell silent, leaving them stranded on a stretch of dusty road that seemed to stretch on forever, under a sky the color of bruised plums. The silence was heavy, broken only by the </w:t>
        <w:br/>
        <w:t>chirping of crickets, a stark contrast to the frantic rhythm of their escape. They were hundreds of miles from anywhere, the nearest town a faint shimmer on the horizon, a cruel mirage in the desolate landscape.</w:t>
      </w:r>
    </w:p>
    <w:p>
      <w:pPr>
        <w:autoSpaceDN w:val="0"/>
        <w:autoSpaceDE w:val="0"/>
        <w:widowControl/>
        <w:spacing w:line="264" w:lineRule="exact" w:before="264" w:after="0"/>
        <w:ind w:left="0" w:right="0" w:firstLine="0"/>
        <w:jc w:val="left"/>
      </w:pPr>
      <w:r>
        <w:t>Bobbie Sue, ever practical, despite the tremor in her voice, began to assess their situation. "We're out of gas," she stated, the words hanging in the air like dust motes. "And the spare tire's flat." Her usual fiery spirit was muted, replaced by a weary acceptance. The recklessness that had fueled their escape had been replaced by a sobering realization of their vulnerability.</w:t>
      </w:r>
    </w:p>
    <w:p>
      <w:pPr>
        <w:autoSpaceDN w:val="0"/>
        <w:autoSpaceDE w:val="0"/>
        <w:widowControl/>
        <w:spacing w:line="264" w:lineRule="exact" w:before="264" w:after="0"/>
        <w:ind w:left="0" w:right="0" w:firstLine="0"/>
        <w:jc w:val="left"/>
      </w:pPr>
      <w:r>
        <w:t>Billy Joe, shoulders slumped, stared at the ground, the weight of his actions pressing down on him. The exhilaration of the heist, the adrenaline rush of the chase, it all seemed like a distant memory now, a faded photograph from a life that no longer existed. He'd gambled everything, and they'd lost. Not just the money, but their freedom, their innocence, their future. The stolen money, now a useless burden, experienced like a curse.</w:t>
      </w:r>
    </w:p>
    <w:p>
      <w:pPr>
        <w:autoSpaceDN w:val="0"/>
        <w:autoSpaceDE w:val="0"/>
        <w:widowControl/>
        <w:spacing w:line="264" w:lineRule="exact" w:before="264" w:after="0"/>
        <w:ind w:left="0" w:right="0" w:firstLine="0"/>
        <w:jc w:val="left"/>
      </w:pPr>
      <w:r>
        <w:t>The setting sun cast long, skeletal shadows across the landscape, transforming the familiar into something alien and threatening. The vast expanse of the Texas plains, once a symbol of freedom, now experienced like a prison, its endless horizons a constant reminder of their isolation and despair. The silence was broken only by the mournful cry of a lone coyote, a sound that mirrored the emptiness in their hearts.</w:t>
      </w:r>
    </w:p>
    <w:p>
      <w:pPr>
        <w:autoSpaceDN w:val="0"/>
        <w:autoSpaceDE w:val="0"/>
        <w:widowControl/>
        <w:spacing w:line="264" w:lineRule="exact" w:before="264" w:after="0"/>
        <w:ind w:left="0" w:right="0" w:firstLine="0"/>
        <w:jc w:val="left"/>
      </w:pPr>
      <w:r>
        <w:t>They spent the night huddled together in the pickup, the cold seeping into their bones. Bobbie Sue, surprisingly, was the one who remained calm, her voice a steady anchor in the storm of Billy Joe's self-recrimination. She spoke of her grandmother's stories, tales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resilience and survival, of enduring hardship and finding strength in adversity. She spoke of hope, a fragile ember that refused to be extinguished. It was a testament to her spirit, a beacon of light in their deepening darkness.</w:t>
      </w:r>
    </w:p>
    <w:p>
      <w:pPr>
        <w:autoSpaceDN w:val="0"/>
        <w:autoSpaceDE w:val="0"/>
        <w:widowControl/>
        <w:spacing w:line="264" w:lineRule="exact" w:before="264" w:after="0"/>
        <w:ind w:left="0" w:right="0" w:firstLine="0"/>
        <w:jc w:val="left"/>
      </w:pPr>
      <w:r>
        <w:t>As the first rays of dawn painted the sky in hues of pale orange and hesitant gold, a figure emerged from the distance, a small shape against the vast canvas of the landscape. A lone farmer, his face weathered by the sun and etched with the lines of a hard life, drove up in a beat-up pickup, his eyes crinkled with curiosity. He witnessed their predicament, the empty gas tank, the flat tire, the despair etched on their faces. He didn't ask questions. He simply offered help.</w:t>
      </w:r>
    </w:p>
    <w:p>
      <w:pPr>
        <w:autoSpaceDN w:val="0"/>
        <w:autoSpaceDE w:val="0"/>
        <w:widowControl/>
        <w:spacing w:line="264" w:lineRule="exact" w:before="264" w:after="0"/>
        <w:ind w:left="0" w:right="144" w:firstLine="0"/>
        <w:jc w:val="left"/>
      </w:pPr>
      <w:r>
        <w:t>He towed their truck to his nearby farm, a humble collection of weathered buildings nestled amongst the fields. He didn't report them to the authorities; his quiet understanding and unspoken compassion were a balm to their wounded spirits. He offered them food, a place to rest, a respite from the relentless pursuit of their past. He became an unlikely savior, a testament to the unexpected kindness found in the most unexpected places.</w:t>
      </w:r>
    </w:p>
    <w:p>
      <w:pPr>
        <w:autoSpaceDN w:val="0"/>
        <w:autoSpaceDE w:val="0"/>
        <w:widowControl/>
        <w:spacing w:line="264" w:lineRule="exact" w:before="264" w:after="0"/>
        <w:ind w:left="0" w:right="0" w:firstLine="0"/>
        <w:jc w:val="left"/>
      </w:pPr>
      <w:r>
        <w:t>The farmer, a man named Silas, possessed a quiet wisdom that transcended words. He didn't pry into their story, but his actions spoke volumes. He witnessed their vulnerability, their remorse, and his simple acts of kindness were a lifeline. He offered them a temporary sanctuary, a chance to regroup, to gather their strength, to consider their next move.</w:t>
      </w:r>
    </w:p>
    <w:p>
      <w:pPr>
        <w:autoSpaceDN w:val="0"/>
        <w:autoSpaceDE w:val="0"/>
        <w:widowControl/>
        <w:spacing w:line="264" w:lineRule="exact" w:before="264" w:after="0"/>
        <w:ind w:left="0" w:right="0" w:firstLine="0"/>
        <w:jc w:val="left"/>
      </w:pPr>
      <w:r>
        <w:t xml:space="preserve">Days turned into weeks. Billy Joe and Bobbie Sue helped Silas with his chores, their hands hardened by work, their spirits slowly mending. The physical labor was therapeutic, a way to channel their anxiety, to redirect their energy, to escape the relentless cycle of guilt and fear. The quiet rhythm of farm life provided a stark contrast to the chaotic turbulence of their escape. It offered a sense of normalcy, a grounding element that helped them begin to </w:t>
        <w:br/>
        <w:t>rebuild.</w:t>
      </w:r>
    </w:p>
    <w:p>
      <w:pPr>
        <w:autoSpaceDN w:val="0"/>
        <w:autoSpaceDE w:val="0"/>
        <w:widowControl/>
        <w:spacing w:line="264" w:lineRule="exact" w:before="264" w:after="0"/>
        <w:ind w:left="0" w:right="144" w:firstLine="0"/>
        <w:jc w:val="left"/>
      </w:pPr>
      <w:r>
        <w:t>Silas, in his quiet way, became a mentor, imparting his life lessons through simple actions and understated wisdom. He taught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value of hard work, the importance of perseverance, and the resilience of the human spirit. He showed them that redemption was possible, not through grand gestures, but through small acts of kindness, through quiet acts of self-improvement.</w:t>
      </w:r>
    </w:p>
    <w:p>
      <w:pPr>
        <w:autoSpaceDN w:val="0"/>
        <w:autoSpaceDE w:val="0"/>
        <w:widowControl/>
        <w:spacing w:line="264" w:lineRule="exact" w:before="264" w:after="0"/>
        <w:ind w:left="0" w:right="0" w:firstLine="0"/>
        <w:jc w:val="left"/>
      </w:pPr>
      <w:r>
        <w:t>But the past cast a long shadow. The fear of discovery, the weight of their crime, it never fully disappeared. It lingered, a constant companion, a subtle reminder of the consequences of their actions.</w:t>
      </w:r>
    </w:p>
    <w:p>
      <w:pPr>
        <w:autoSpaceDN w:val="0"/>
        <w:autoSpaceDE w:val="0"/>
        <w:widowControl/>
        <w:spacing w:line="264" w:lineRule="exact" w:before="60" w:after="0"/>
        <w:ind w:left="0" w:right="0" w:firstLine="0"/>
        <w:jc w:val="left"/>
      </w:pPr>
      <w:r>
        <w:t>They knew that their time with Silas was temporary, a fleeting moment of reprieve. The long arm of the law, personified by the relentless Detective Billy Mack, would eventually catch up to them.</w:t>
      </w:r>
    </w:p>
    <w:p>
      <w:pPr>
        <w:autoSpaceDN w:val="0"/>
        <w:autoSpaceDE w:val="0"/>
        <w:widowControl/>
        <w:spacing w:line="264" w:lineRule="exact" w:before="264" w:after="0"/>
        <w:ind w:left="0" w:right="0" w:firstLine="0"/>
        <w:jc w:val="left"/>
      </w:pPr>
      <w:r>
        <w:t>One starlit night, sitting on the porch, watching the fireflies dance in the twilight, Billy Joe and Bobbie Sue made a decision. They couldn't run forever. They had to face the music, to accept the consequences of their actions. They couldn't outrun their past, but they could use this time to prepare for their future, to find a way to atone for their mistakes.</w:t>
      </w:r>
    </w:p>
    <w:p>
      <w:pPr>
        <w:autoSpaceDN w:val="0"/>
        <w:autoSpaceDE w:val="0"/>
        <w:widowControl/>
        <w:spacing w:line="264" w:lineRule="exact" w:before="264" w:after="0"/>
        <w:ind w:left="0" w:right="144" w:firstLine="0"/>
        <w:jc w:val="left"/>
      </w:pPr>
      <w:r>
        <w:t>Silas, unsurprisingly, understood. He didn't offer judgement, only support. He helped them plan their surrender, assisting them with the logistics, ensuring they would do it with dignity and honor. He provided them with the resources they needed, demonstrating a faith in their potential for redemption that surprised and moved them.</w:t>
      </w:r>
    </w:p>
    <w:p>
      <w:pPr>
        <w:autoSpaceDN w:val="0"/>
        <w:autoSpaceDE w:val="0"/>
        <w:widowControl/>
        <w:spacing w:line="264" w:lineRule="exact" w:before="264" w:after="0"/>
        <w:ind w:left="0" w:right="0" w:firstLine="0"/>
        <w:jc w:val="left"/>
      </w:pPr>
      <w:r>
        <w:t>The final chapters of their story unfolded with a quiet dignity. They surrendered, facing the music with the newfound strength they had found on Silas's farm. The trial was long and arduous, but they faced it with honesty, their remorse evident in every word. The judge, swayed by their show of repentance, and Silas's testimony to their transformation, offered a lighter sentence than expected. Their punishment was significant, but it didn't erase the light of hope and the strength of their love.</w:t>
      </w:r>
    </w:p>
    <w:p>
      <w:pPr>
        <w:autoSpaceDN w:val="0"/>
        <w:autoSpaceDE w:val="0"/>
        <w:widowControl/>
        <w:spacing w:line="264" w:lineRule="exact" w:before="264" w:after="0"/>
        <w:ind w:left="0" w:right="144" w:firstLine="0"/>
        <w:jc w:val="left"/>
      </w:pPr>
      <w:r>
        <w:t>Their future would be difficult, marred by the mistakes of their past. But they left the courtroom hand-in-hand, ready to face their consequences, their determination etched on their faces. They had chosen to confront their past, to accept responsibility for their actions, and in that act of self-forgiveness and atonement,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found a measure of peace. Their story wasn't a fairy tale, devoid of consequences. It was a raw, honest exploration of the human capacity for both terrible mistakes and transformative change, a testament to the resilience of love and the enduring power of hope, even under a Southern sky. The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Final Reflections</w:t>
      </w:r>
    </w:p>
    <w:p>
      <w:pPr>
        <w:autoSpaceDN w:val="0"/>
        <w:autoSpaceDE w:val="0"/>
        <w:widowControl/>
        <w:spacing w:line="264" w:lineRule="exact" w:before="286" w:after="0"/>
        <w:ind w:left="0" w:right="0" w:firstLine="0"/>
        <w:jc w:val="left"/>
      </w:pPr>
      <w:r>
        <w:t>The dust motes danced in the weak sunlight filtering through the courthouse window, a swirling miniature of the chaos that had been their lives. Billy Joe and Bobbie Sue sat on the hard wooden bench, the silence between them heavy with unspoken words, a silence thick enough to choke on. The trial was over, the verdict delivered.</w:t>
      </w:r>
    </w:p>
    <w:p>
      <w:pPr>
        <w:autoSpaceDN w:val="0"/>
        <w:autoSpaceDE w:val="0"/>
        <w:widowControl/>
        <w:spacing w:line="264" w:lineRule="exact" w:before="58" w:after="0"/>
        <w:ind w:left="0" w:right="0" w:firstLine="0"/>
        <w:jc w:val="left"/>
      </w:pPr>
      <w:r>
        <w:t>Their escape, their desperate flight across the scorching Texas landscape, the stolen money, the terrified nights huddled in the back.  of that sputtering pickup – all of it culminated in this moment, this quiet stillness, punctuated only by the rhythmic ticking of a grandfather clock in the hallway.</w:t>
      </w:r>
    </w:p>
    <w:p>
      <w:pPr>
        <w:autoSpaceDN w:val="0"/>
        <w:autoSpaceDE w:val="0"/>
        <w:widowControl/>
        <w:spacing w:line="264" w:lineRule="exact" w:before="264" w:after="0"/>
        <w:ind w:left="0" w:right="0" w:firstLine="0"/>
        <w:jc w:val="left"/>
      </w:pPr>
      <w:r>
        <w:t xml:space="preserve">Bobbie Sue traced patterns on the worn wood of the bench, her gaze fixed on a single, stubborn splinter. Her fiery spirit, once so vibrant, was now tempered, subdued by the weight of their </w:t>
        <w:br/>
        <w:t xml:space="preserve">experience. The cunning that had served them so well during their flight had been replaced by a weary acceptance, a resigned </w:t>
        <w:br/>
        <w:t xml:space="preserve">understanding of the consequences they had to face. The </w:t>
        <w:br/>
        <w:t xml:space="preserve">adrenaline-fueled recklessness had burned itself out, leaving behind a quiet exhaustion. She thought of Silas, of the kindness he’d shown them, a kindness that experienced both fragile and enduring. His quiet faith in their ability to change had been a lifeline, a beacon in the </w:t>
        <w:br/>
        <w:t>overwhelming darkness.</w:t>
      </w:r>
    </w:p>
    <w:p>
      <w:pPr>
        <w:autoSpaceDN w:val="0"/>
        <w:autoSpaceDE w:val="0"/>
        <w:widowControl/>
        <w:spacing w:line="264" w:lineRule="exact" w:before="264" w:after="0"/>
        <w:ind w:left="0" w:right="0" w:firstLine="0"/>
        <w:jc w:val="left"/>
      </w:pPr>
      <w:r>
        <w:t xml:space="preserve">Billy Joe’s gaze was fixed on the floor, his hands clenched so tightly his knuckles were white. The guilt gnawed at him, a persistent, unwelcome companion. The image of the wealthy man in El Paso, his life extinguished by Billy Joe’s impulsive act, haunted his </w:t>
        <w:br/>
        <w:t>dreams, a spectral reminder of the irreversible consequences of his actions. The fleeting thrill of the heist, the exhilarating chase, it all seemed so distant now, a bad dream from which he could never truly awaken. He’d thrown everything away, their future, their dreams, their innocence. The money, once the symbol of their escape, now experienced like a curse, a heavy weight dragging them down.</w:t>
      </w:r>
    </w:p>
    <w:p>
      <w:pPr>
        <w:autoSpaceDN w:val="0"/>
        <w:autoSpaceDE w:val="0"/>
        <w:widowControl/>
        <w:spacing w:line="264" w:lineRule="exact" w:before="264" w:after="0"/>
        <w:ind w:left="0" w:right="144" w:firstLine="0"/>
        <w:jc w:val="left"/>
      </w:pPr>
      <w:r>
        <w:t>He remembered the vast expanse of the Texas plains, the relentless sun beating down on them, the constant fear of being discovered. The landscape, once a symbol of freedom, had become a prison,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vastness a mirror to the emptiness he experienced inside. He appeared at Bobbie Sue, her hand still tracing patterns on the bench, her shoulders slumped with weariness. Their love, the foundation of their escape, had endured the ordeal, though tested and scarred. It was a love forged in desperation, tempered by hardship, a bond as resilient as the Texas earth itself.</w:t>
      </w:r>
    </w:p>
    <w:p>
      <w:pPr>
        <w:autoSpaceDN w:val="0"/>
        <w:autoSpaceDE w:val="0"/>
        <w:widowControl/>
        <w:spacing w:line="264" w:lineRule="exact" w:before="264" w:after="0"/>
        <w:ind w:left="0" w:right="0" w:firstLine="0"/>
        <w:jc w:val="left"/>
      </w:pPr>
      <w:r>
        <w:t xml:space="preserve">The judge’s words echoed in his mind: “The court recognizes the extraordinary circumstances of this case, the transformative effect of the unexpected kindness offered by Mr. Silas… a testament to the human capacity for redemption.” The judge's words had been a balm, a recognition of their remorse and the change they'd </w:t>
        <w:br/>
        <w:t>undergone. Silas’s testimony, understated and filled with quiet dignity, had resonated in the courtroom, painting a picture of their transformation, a portrait of their journey from desperate criminals to remorseful individuals seeking atonement.</w:t>
      </w:r>
    </w:p>
    <w:p>
      <w:pPr>
        <w:autoSpaceDN w:val="0"/>
        <w:autoSpaceDE w:val="0"/>
        <w:widowControl/>
        <w:spacing w:line="264" w:lineRule="exact" w:before="264" w:after="0"/>
        <w:ind w:left="0" w:right="144" w:firstLine="0"/>
        <w:jc w:val="left"/>
      </w:pPr>
      <w:r>
        <w:t>Their sentence was substantial, a reflection of the gravity of their crime. But it was also a recognition of their change, a measure of mercy that surprised them both. They would serve their time, but their future wasn’t entirely bleak. The possibility of reconciliation, of rebuilding their lives, had not been extinguished. The weight of their actions would always be a part of them, a permanent mark etched upon their souls. But they would carry that weight with a renewed sense of purpose, a determination to live lives worthy of the second chance they had been given.</w:t>
      </w:r>
    </w:p>
    <w:p>
      <w:pPr>
        <w:autoSpaceDN w:val="0"/>
        <w:autoSpaceDE w:val="0"/>
        <w:widowControl/>
        <w:spacing w:line="264" w:lineRule="exact" w:before="264" w:after="0"/>
        <w:ind w:left="0" w:right="0" w:firstLine="0"/>
        <w:jc w:val="left"/>
      </w:pPr>
      <w:r>
        <w:t xml:space="preserve">The final reflections weren’t about escaping the consequences of their actions. It was about confronting those consequences, </w:t>
        <w:br/>
        <w:t>accepting responsibility, and seeking redemption. Their story was a dark ballad, a Southern Gothic opera of love and loss, crime and consequences. It was a tale etched in the dust of Texas highways, in the sweat of honest labor, and in the quiet strength of their shared love. It wasn't a story of a clean escape, of a simple happily-ever-after, but rather a complex narrative of resilience, redemption, and the enduring power of hope, even in the face of overwhelming despair.</w:t>
      </w:r>
    </w:p>
    <w:p>
      <w:pPr>
        <w:autoSpaceDN w:val="0"/>
        <w:autoSpaceDE w:val="0"/>
        <w:widowControl/>
        <w:spacing w:line="264" w:lineRule="exact" w:before="264" w:after="0"/>
        <w:ind w:left="0" w:right="0" w:firstLine="0"/>
        <w:jc w:val="left"/>
      </w:pPr>
      <w:r>
        <w:t>Bobbie Sue’s hand reached out and covered Billy Joe’s. Their fingers intertwined, a silent promise of their unwavering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each other. The touch was a comfort, a shared understanding of the difficult road ahead. They would navigate that road together, hand in hand, their journey paved not with stolen money and reckless abandon but with hard work, quiet determination, and the slow, painstaking process of healing and forgiveness.</w:t>
      </w:r>
    </w:p>
    <w:p>
      <w:pPr>
        <w:autoSpaceDN w:val="0"/>
        <w:autoSpaceDE w:val="0"/>
        <w:widowControl/>
        <w:spacing w:line="264" w:lineRule="exact" w:before="264" w:after="0"/>
        <w:ind w:left="0" w:right="0" w:firstLine="0"/>
        <w:jc w:val="left"/>
      </w:pPr>
      <w:r>
        <w:t>The courthouse clock chimed, the sound echoing the passage of time, the inevitable march towards the future. They stood up, their movements stiff from hours of sitting on the unforgiving bench.</w:t>
      </w:r>
    </w:p>
    <w:p>
      <w:pPr>
        <w:autoSpaceDN w:val="0"/>
        <w:autoSpaceDE w:val="0"/>
        <w:widowControl/>
        <w:spacing w:line="264" w:lineRule="exact" w:before="60" w:after="0"/>
        <w:ind w:left="0" w:right="0" w:firstLine="0"/>
        <w:jc w:val="left"/>
      </w:pPr>
      <w:r>
        <w:t xml:space="preserve">They appeared at each other, their eyes mirroring a shared </w:t>
        <w:br/>
        <w:t>understanding – a recognition of the path ahead, one neither easy nor glamorous, but one that held within it the fragile seed of a better future, a future where remorse was replaced by growth, desperation by hope, and reckless escape by quiet, determined redemption. Their escape had ended, but a new chapter had begun, a chapter written not in the frantic dash across the plains, but in the slow, deliberate steps they would take to rebuild their lives. A future born not from the allure of stolen wealth, but from the grit of honest work and the quiet, unwavering strength of their love. A love story as dark and twisting as a cypress swamp in a moonless night, yet one that somehow, miraculously, found its way toward the sun. The end.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w:t>
      </w:r>
    </w:p>
    <w:p>
      <w:pPr>
        <w:autoSpaceDN w:val="0"/>
        <w:autoSpaceDE w:val="0"/>
        <w:widowControl/>
        <w:spacing w:line="264" w:lineRule="exact" w:before="286" w:after="0"/>
        <w:ind w:left="0" w:right="0" w:firstLine="0"/>
        <w:jc w:val="left"/>
      </w:pPr>
      <w:r>
        <w:t xml:space="preserve">The years that followed were etched in the quiet rhythm of their lives, a stark contrast to the frenetic pace of their escape. The clang of prison gates, initially a symbol of confinement, gradually </w:t>
        <w:br/>
        <w:t>transformed into the soundtrack of a slow, deliberate rebuilding. Billy Joe, once driven by reckless impulse, found a strange solace in the routine of prison life. The monotonous days, once a source of unbearable frustration, became a canvas upon which he painted a new self-portrait. He discovered a talent for woodworking, his rough hands shaping sturdy, beautiful pieces from scraps of wood –small, intricate works that mirrored the slow, meticulous process of his own self-repair. Each carefully carved detail was a testament to his commitment to redemption, a tangible expression of the quiet revolution occurring within him.</w:t>
      </w:r>
    </w:p>
    <w:p>
      <w:pPr>
        <w:autoSpaceDN w:val="0"/>
        <w:autoSpaceDE w:val="0"/>
        <w:widowControl/>
        <w:spacing w:line="264" w:lineRule="exact" w:before="266" w:after="0"/>
        <w:ind w:left="0" w:right="0" w:firstLine="0"/>
        <w:jc w:val="left"/>
      </w:pPr>
      <w:r>
        <w:t>Bobbie Sue, never one to be idle, found her own path towards healing. The prison library, a sanctuary of quiet contemplation, became her refuge. She devoured books, immersing herself in stories of resilience and redemption, finding solace in the shared struggles of fictional characters. She learned, through the pages of countless novels, that their story, though uniquely theirs, was not entirely singular; it echoed the timeless themes of human fallibility, the struggle for forgiveness, and the enduring power of love in the face of adversity. The sharp wit that had once been a tool for survival transformed into a balm for wounded spirits, her laughter, though subdued, a testament to the enduring strength of her spirit.</w:t>
      </w:r>
    </w:p>
    <w:p>
      <w:pPr>
        <w:autoSpaceDN w:val="0"/>
        <w:autoSpaceDE w:val="0"/>
        <w:widowControl/>
        <w:spacing w:line="264" w:lineRule="exact" w:before="264" w:after="0"/>
        <w:ind w:left="0" w:right="0" w:firstLine="0"/>
        <w:jc w:val="left"/>
      </w:pPr>
      <w:r>
        <w:t xml:space="preserve">Silas, ever faithful, remained a steadfast presence in their lives. His weekly visits, bearing simple gifts and quiet words of </w:t>
        <w:br/>
        <w:t xml:space="preserve">encouragement, were lifelines in the turbulent waters of their incarceration. He never judged, never flinched from the weight of their past, his acceptance a quiet testament to the boundless nature of human compassion. He represented a glimmer of hope, a </w:t>
        <w:br/>
        <w:t>reminder that even the darkest of actions could not entirely eclipse the capacity for redemption. His unwavering belief in their ability to change fueled their own resolve, providing the bedrock upon which they could rebuild their lives. He brought news of the outside world, of their families, of the slow, steady progress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continuing without them, a life they hoped to one day rejoin.</w:t>
      </w:r>
    </w:p>
    <w:p>
      <w:pPr>
        <w:autoSpaceDN w:val="0"/>
        <w:autoSpaceDE w:val="0"/>
        <w:widowControl/>
        <w:spacing w:line="264" w:lineRule="exact" w:before="264" w:after="0"/>
        <w:ind w:left="0" w:right="0" w:firstLine="0"/>
        <w:jc w:val="left"/>
      </w:pPr>
      <w:r>
        <w:t xml:space="preserve">The town of El Paso, once the scene of their crime, faded into a distant memory, a ghost-like reminder of their impulsive past. The memory of the wealthy man, however, remained a constant </w:t>
        <w:br/>
        <w:t>presence, a stark and sobering reminder of the gravity of their actions. It was a burden they carried not with resentment, but with a deep, unwavering sense of responsibility. Their remorse was not a fleeting emotion; it was a constant companion, a quiet undercurrent shaping their lives. Their crime was not erased, not forgotten, but it was gradually overshadowed by the slow, painstaking work of atonement and self-improvement.</w:t>
      </w:r>
    </w:p>
    <w:p>
      <w:pPr>
        <w:autoSpaceDN w:val="0"/>
        <w:autoSpaceDE w:val="0"/>
        <w:widowControl/>
        <w:spacing w:line="264" w:lineRule="exact" w:before="264" w:after="0"/>
        <w:ind w:left="0" w:right="144" w:firstLine="0"/>
        <w:jc w:val="left"/>
      </w:pPr>
      <w:r>
        <w:t xml:space="preserve">Upon their release, the world was not readily welcoming. The stigma of their past followed them like a shadow, a constant </w:t>
        <w:br/>
        <w:t xml:space="preserve">reminder of the mistakes they had made. Jobs were scarce, </w:t>
        <w:br/>
        <w:t>opportunities limited, their past a heavy weight on their shoulders.</w:t>
      </w:r>
    </w:p>
    <w:p>
      <w:pPr>
        <w:autoSpaceDN w:val="0"/>
        <w:autoSpaceDE w:val="0"/>
        <w:widowControl/>
        <w:spacing w:line="264" w:lineRule="exact" w:before="60" w:after="0"/>
        <w:ind w:left="0" w:right="0" w:firstLine="0"/>
        <w:jc w:val="left"/>
      </w:pPr>
      <w:r>
        <w:t>But they persevered, their experiences during their imprisonment strengthening their resolve. Billy Joe's woodworking became a small business, his carefully crafted pieces slowly finding their place in the marketplace, a testament to the skill he had honed during his time in prison. Bobbie Sue's love of reading translated into a job at the local library, where she surrounded herself with stories of hope and redemption.</w:t>
      </w:r>
    </w:p>
    <w:p>
      <w:pPr>
        <w:autoSpaceDN w:val="0"/>
        <w:autoSpaceDE w:val="0"/>
        <w:widowControl/>
        <w:spacing w:line="264" w:lineRule="exact" w:before="264" w:after="0"/>
        <w:ind w:left="0" w:right="0" w:firstLine="0"/>
        <w:jc w:val="left"/>
      </w:pPr>
      <w:r>
        <w:t>Their relationship, tested by their crime and their incarceration, emerged stronger, more resilient than ever. It was a bond forged in the crucible of hardship, strengthened by shared struggle, and tempered by the unwavering promise of a better future. Their love was not a fairytale romance; it was a testament to the enduring power of commitment and the capacity for human connection, even in the darkest of times. The money, the driving force behind their reckless actions, became a distant memory, a symbol of a life they had narrowly escaped.</w:t>
      </w:r>
    </w:p>
    <w:p>
      <w:pPr>
        <w:autoSpaceDN w:val="0"/>
        <w:autoSpaceDE w:val="0"/>
        <w:widowControl/>
        <w:spacing w:line="264" w:lineRule="exact" w:before="264" w:after="0"/>
        <w:ind w:left="0" w:right="144" w:firstLine="0"/>
        <w:jc w:val="left"/>
      </w:pPr>
      <w:r>
        <w:t xml:space="preserve">The legacy of their actions, however, extended beyond their </w:t>
        <w:br/>
        <w:t>personal lives. Their case became a whispered legend, a cautionary tale in the small towns of Texas. It was a story that resonated deeply, not only because of its criminal nature but because of the unexpected twist of redemption, a reminder of the capacity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change, even in the face of seemingly insurmountable obstacles.</w:t>
      </w:r>
    </w:p>
    <w:p>
      <w:pPr>
        <w:autoSpaceDN w:val="0"/>
        <w:autoSpaceDE w:val="0"/>
        <w:widowControl/>
        <w:spacing w:line="264" w:lineRule="exact" w:before="60" w:after="0"/>
        <w:ind w:left="0" w:right="0" w:firstLine="0"/>
        <w:jc w:val="left"/>
      </w:pPr>
      <w:r>
        <w:t xml:space="preserve">Their story served as a poignant reminder that even the most </w:t>
        <w:br/>
        <w:t>misguided choices can be overcome, that even.  in the depths of despair, the flicker of hope can be reignited, and that even the most flawed individuals can aspire towards a better future.</w:t>
      </w:r>
    </w:p>
    <w:p>
      <w:pPr>
        <w:autoSpaceDN w:val="0"/>
        <w:autoSpaceDE w:val="0"/>
        <w:widowControl/>
        <w:spacing w:line="264" w:lineRule="exact" w:before="264" w:after="0"/>
        <w:ind w:left="0" w:right="288" w:firstLine="0"/>
        <w:jc w:val="left"/>
      </w:pPr>
      <w:r>
        <w:t>Their story became a testament to the enduring power of human forgiveness, both self-forgiveness and the forgiveness of others.</w:t>
      </w:r>
    </w:p>
    <w:p>
      <w:pPr>
        <w:autoSpaceDN w:val="0"/>
        <w:autoSpaceDE w:val="0"/>
        <w:widowControl/>
        <w:spacing w:line="324" w:lineRule="exact" w:before="0" w:after="0"/>
        <w:ind w:left="0" w:right="0" w:firstLine="0"/>
        <w:jc w:val="left"/>
      </w:pPr>
      <w:r>
        <w:t>They were not celebrated; they were not absolved of their crime.</w:t>
      </w:r>
    </w:p>
    <w:p>
      <w:pPr>
        <w:autoSpaceDN w:val="0"/>
        <w:autoSpaceDE w:val="0"/>
        <w:widowControl/>
        <w:spacing w:line="264" w:lineRule="exact" w:before="60" w:after="0"/>
        <w:ind w:left="0" w:right="0" w:firstLine="0"/>
        <w:jc w:val="left"/>
      </w:pPr>
      <w:r>
        <w:t>They were simply a reminder, a human testament to the cyclical nature of life, a demonstration that even after the darkest night, the sun can, and will, eventually rise again. Their journey was a long, arduous road, but their destination, though not devoid of scars, was a beacon of redemption.</w:t>
      </w:r>
    </w:p>
    <w:p>
      <w:pPr>
        <w:autoSpaceDN w:val="0"/>
        <w:autoSpaceDE w:val="0"/>
        <w:widowControl/>
        <w:spacing w:line="264" w:lineRule="exact" w:before="264" w:after="0"/>
        <w:ind w:left="0" w:right="0" w:firstLine="0"/>
        <w:jc w:val="left"/>
      </w:pPr>
      <w:r>
        <w:t xml:space="preserve">The town, initially wary, slowly began to accept them, their </w:t>
        <w:br/>
        <w:t>integration a slow, delicate process. The years melted into decades, their lives a quiet testament to their commitment to building a better future. Their escape had been a flight from reality, but their return was a testament to the reality of redemption.</w:t>
      </w:r>
    </w:p>
    <w:p>
      <w:pPr>
        <w:autoSpaceDN w:val="0"/>
        <w:autoSpaceDE w:val="0"/>
        <w:widowControl/>
        <w:spacing w:line="264" w:lineRule="exact" w:before="264" w:after="0"/>
        <w:ind w:left="0" w:right="0" w:firstLine="0"/>
        <w:jc w:val="left"/>
      </w:pPr>
      <w:r>
        <w:t xml:space="preserve">The enduring legacy of Billy Joe and Bobbie Sue was not one of fame or fortune, but one of quiet resilience, a story whispered from generation to generation. It was a story of choices made, </w:t>
        <w:br/>
        <w:t xml:space="preserve">consequences faced, and the long, arduous journey towards </w:t>
        <w:br/>
        <w:t xml:space="preserve">forgiveness. Their story was a dark ballad, a Southern Gothic opera played out against the backdrop of the Texas plains, a tale of love, loss, crime and consequence, a cautionary tale interwoven with the faint, yet persistent, thread of hope. It was a story that served not to glorify their past, but to illuminate the possibility of a future </w:t>
        <w:br/>
        <w:t xml:space="preserve">reclaimed, a life rebuilt on the foundations of remorse, hard work and enduring love. It was a story as complex and multifaceted as the human spirit itself, a testament to its resilience and its capacity for change, a quiet symphony played out in the heart of the Texas sun. And so, their lives continued, a slow, steady burn, a testament to the enduring power of second chances, a quiet, persistent echo in the heart of Texas, a reminder that even in the darkest of nights, hope can endure. A love story, imperfect, flawed, yet undeniably beautiful in its resilience and its unwavering commitment to </w:t>
        <w:br/>
        <w:t>redemption. The legacy of their escape lived on, not as a tale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glory, but as a powerful reminder of the enduring capacity for human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Southern Gothic Ballad</w:t>
      </w:r>
    </w:p>
    <w:p>
      <w:pPr>
        <w:autoSpaceDN w:val="0"/>
        <w:autoSpaceDE w:val="0"/>
        <w:widowControl/>
        <w:spacing w:line="264" w:lineRule="exact" w:before="286" w:after="0"/>
        <w:ind w:left="0" w:right="0" w:firstLine="0"/>
        <w:jc w:val="left"/>
      </w:pPr>
      <w:r>
        <w:t xml:space="preserve">The final bars of our Southern Gothic ballad fade, leaving behind a lingering resonance, a bittersweet echo in the humid Texas air. Billy Joe and Bobbie Sue, etched forever in the annals of El Paso’s </w:t>
        <w:br/>
        <w:t>whispered legends, are not your typical romantic leads. Their love story isn't a dewy-eyed fairytale, spun from moonlight and roses. Oh no, theirs is a tale woven from the darker threads of impulsive decisions, desperate escapes, and the slow, agonizing climb towards redemption. It’s a story steeped in the rich, almost suffocating, humidity of the South, a landscape as flawed and beautiful as its inhabitants.</w:t>
      </w:r>
    </w:p>
    <w:p>
      <w:pPr>
        <w:autoSpaceDN w:val="0"/>
        <w:autoSpaceDE w:val="0"/>
        <w:widowControl/>
        <w:spacing w:line="264" w:lineRule="exact" w:before="264" w:after="0"/>
        <w:ind w:left="0" w:right="0" w:firstLine="0"/>
        <w:jc w:val="left"/>
      </w:pPr>
      <w:r>
        <w:t xml:space="preserve">And the humor? Let's not forget the humor, that peculiar brand of dark laughter that tickles the ribs while simultaneously chilling the spine. There’s a perverse amusement in watching these two star-crossed lovers fumble their way through a crime so poorly </w:t>
        <w:br/>
        <w:t xml:space="preserve">executed, it borders on comical. The image of Billy Joe, all nervous energy and ill-conceived plans, accidentally shooting the wealthy man is almost slapstick in its absurdity. Yet, the underlying tragedy is never far from the surface, a constant reminder of the dire </w:t>
        <w:br/>
        <w:t>consequences of their actions. This is the essence of Southern Gothic, a delicate dance between the darkly humorous and the profoundly tragic.</w:t>
      </w:r>
    </w:p>
    <w:p>
      <w:pPr>
        <w:autoSpaceDN w:val="0"/>
        <w:autoSpaceDE w:val="0"/>
        <w:widowControl/>
        <w:spacing w:line="264" w:lineRule="exact" w:before="264" w:after="0"/>
        <w:ind w:left="0" w:right="0" w:firstLine="0"/>
        <w:jc w:val="left"/>
      </w:pPr>
      <w:r>
        <w:t>Think of Faulkner, his characters wrestling with their own demons, their flaws laid bare for all to see. Think of Flannery O’Connor, her grotesque characters, their faith as twisted as their lives. These are the literary ancestors of Billy Joe and Bobbie Sue, their story inheriting the rich legacy of Southern Gothic storytelling. Their journey is a testament to the genre's ability to explore the human condition in all its messy, contradictory glory.</w:t>
      </w:r>
    </w:p>
    <w:p>
      <w:pPr>
        <w:autoSpaceDN w:val="0"/>
        <w:autoSpaceDE w:val="0"/>
        <w:widowControl/>
        <w:spacing w:line="264" w:lineRule="exact" w:before="264" w:after="0"/>
        <w:ind w:left="0" w:right="0" w:firstLine="0"/>
        <w:jc w:val="left"/>
      </w:pPr>
      <w:r>
        <w:t xml:space="preserve">Their escape, a chaotic ballet of stolen cars and close calls, was less a feat of cunning and more a testament to sheer luck and the </w:t>
        <w:br/>
        <w:t>unwavering, if slightly misguided, devotion they shared. They were impulsive, reckless, and undeniably flawed, yet they possessed a kind of raw, untamed vitality that is both captivating and terrifying. They weren't heroes; they were survivors, clinging to each other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dear life as the law, embodied by the doggedly persistent Detective Billy Mack, relentlessly pursued them across the vast Texan </w:t>
        <w:br/>
        <w:t xml:space="preserve">landscape. The landscape itself becomes a character, mirroring the characters' internal turmoil: vast, unforgiving, yet strangely </w:t>
        <w:br/>
        <w:t>beautiful.</w:t>
      </w:r>
    </w:p>
    <w:p>
      <w:pPr>
        <w:autoSpaceDN w:val="0"/>
        <w:autoSpaceDE w:val="0"/>
        <w:widowControl/>
        <w:spacing w:line="264" w:lineRule="exact" w:before="264" w:after="0"/>
        <w:ind w:left="0" w:right="0" w:firstLine="0"/>
        <w:jc w:val="left"/>
      </w:pPr>
      <w:r>
        <w:t xml:space="preserve">And Billy Mack, the quintessential Southern Gothic detective –weathered, cynical, yet surprisingly human in his own way. He isn't simply a force of law and order; he’s a reflection of the society they've run afoul of, a society that is as complex and contradictory as the individuals within it. His pursuit isn’t fueled solely by justice; it's a reflection of his own personal demons, a chase born of a weary weariness with the human capacity for self-destruction. He </w:t>
        <w:br/>
        <w:t xml:space="preserve">represents the inescapable consequences of their actions, the </w:t>
        <w:br/>
        <w:t>unwavering arm of the law, but also a subtle acknowledgment of their shared humanity.</w:t>
      </w:r>
    </w:p>
    <w:p>
      <w:pPr>
        <w:autoSpaceDN w:val="0"/>
        <w:autoSpaceDE w:val="0"/>
        <w:widowControl/>
        <w:spacing w:line="264" w:lineRule="exact" w:before="264" w:after="0"/>
        <w:ind w:left="0" w:right="0" w:firstLine="0"/>
        <w:jc w:val="left"/>
      </w:pPr>
      <w:r>
        <w:t xml:space="preserve">The prison years, those seemingly endless stretches of confinement, served not to break them but to forge them anew. They found unexpected strengths within themselves, a resilience forged in the crucible of adversity. Billy Joe, his hands once clumsy with a gun, found a delicate precision in woodworking, his creations a </w:t>
        <w:br/>
        <w:t>testament to the quiet transformation within. Bobbie Sue, her wit sharpened by years of survival, found solace in books, discovering a love of literature that would ultimately shape her future. Their time in prison wasn't simply a punishment; it was a catalyst for growth, a period of self-reflection that ultimately shaped their redemption.</w:t>
      </w:r>
    </w:p>
    <w:p>
      <w:pPr>
        <w:autoSpaceDN w:val="0"/>
        <w:autoSpaceDE w:val="0"/>
        <w:widowControl/>
        <w:spacing w:line="264" w:lineRule="exact" w:before="264" w:after="0"/>
        <w:ind w:left="0" w:right="0" w:firstLine="0"/>
        <w:jc w:val="left"/>
      </w:pPr>
      <w:r>
        <w:t>Their release wasn't a triumphant return, a fanfare of forgiveness. It was a quiet reintegration, a gradual acceptance into a community initially wary of their past. The shadow of their crime lingered, a constant reminder of their mistakes. But they persevered, their love a beacon guiding them through the darkness. Their relationship, tested by everything, emerged stronger, a testament to the enduring power of commitment, a quiet defiance of societal judgment.</w:t>
      </w:r>
    </w:p>
    <w:p>
      <w:pPr>
        <w:autoSpaceDN w:val="0"/>
        <w:autoSpaceDE w:val="0"/>
        <w:widowControl/>
        <w:spacing w:line="264" w:lineRule="exact" w:before="264" w:after="0"/>
        <w:ind w:left="0" w:right="0" w:firstLine="0"/>
        <w:jc w:val="left"/>
      </w:pPr>
      <w:r>
        <w:t>The ending isn’t a neat bow tied on a perfectly resolved narrative. There's no grand gesture of absolution, no celebratory parade. It's the quiet acceptance of their past, the ongoing effort to build a better future, a testament to the human capacity for change, even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face of overwhelming odds. The money, the object of their ill-fated heist, is long forgotten, a fading symbol of a life they chose to leave behind. The focus shifts to the enduring power of human connection, the unexpected resilience of the human spirit, and the quiet beauty of redemption, however imperfect.</w:t>
      </w:r>
    </w:p>
    <w:p>
      <w:pPr>
        <w:autoSpaceDN w:val="0"/>
        <w:autoSpaceDE w:val="0"/>
        <w:widowControl/>
        <w:spacing w:line="264" w:lineRule="exact" w:before="264" w:after="0"/>
        <w:ind w:left="0" w:right="0" w:firstLine="0"/>
        <w:jc w:val="left"/>
      </w:pPr>
      <w:r>
        <w:t xml:space="preserve">The Southern Gothic genre thrives on its exploration of the dark side of human nature, the grotesque, the macabre, the unsettling. But it also acknowledges the capacity for grace, for forgiveness, for a slow, painful journey towards redemption. Billy Joe and Bobbie Sue’s story is a testament to this duality, a reflection of the Southern Gothic's ability to confront the darkest aspects of the human </w:t>
        <w:br/>
        <w:t xml:space="preserve">condition while simultaneously revealing the flicker of hope that persists even in the darkest of times. It's a story that stays with you, a haunting melody that lingers long after the final note fades, a reminder that even in the deepest shadows, the human spirit can find a way to shine, however dimly. Their story is a cautionary tale, a love story, a tragedy, and a comedy all at once—a perfect </w:t>
        <w:br/>
        <w:t xml:space="preserve">encapsulation of the Southern Gothic experience. It's a story </w:t>
        <w:br/>
        <w:t xml:space="preserve">uniquely their own, yet undeniably universal, a testament to the complexities of the human heart and the enduring power of second chances. Their story is a reminder that even the most flawed among us can find redemption, a quiet hymn sung in the heart of the South. And that, perhaps, is the most beautiful, and most unsettling, aspect of their tale. Their story is a testament to the enduring power of hope, a testament to the Southern Gothic tradition, and a </w:t>
        <w:br/>
        <w:t>testament to the enduring human spirit. It's a tale that will linger, a dark and beautiful ballad of love, loss, and the unlikely path to redemption. The shadows may linger, but so too does the light, a testament to the resilience of the human spirit, and the enduring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Cycle of Life</w:t>
      </w:r>
    </w:p>
    <w:p>
      <w:pPr>
        <w:autoSpaceDN w:val="0"/>
        <w:autoSpaceDE w:val="0"/>
        <w:widowControl/>
        <w:spacing w:line="264" w:lineRule="exact" w:before="286" w:after="0"/>
        <w:ind w:left="0" w:right="0" w:firstLine="0"/>
        <w:jc w:val="left"/>
      </w:pPr>
      <w:r>
        <w:t xml:space="preserve">The prison gates clanged shut behind them, a metallic echo in the vast, unforgiving landscape of their lives. But even within those cold, grey walls, the seeds of change were sown. Billy Joe, his hands once stained with the crimson evidence of his impulsive act, found solace in the rhythmic rasp of sandpaper against wood. He </w:t>
        <w:br/>
        <w:t xml:space="preserve">discovered a talent for woodworking, his rough hands crafting delicate, intricate pieces, each one a testament to the quiet </w:t>
        <w:br/>
        <w:t xml:space="preserve">transformation unfolding within him. The violence that had defined his past was channeled into something beautiful, something </w:t>
        <w:br/>
        <w:t>tangible, a testament to the redemptive power of craft and the slow, patient process of rebuilding a shattered life. His creations, simple yet elegant, spoke of a newfound peace, a quiet acceptance of his past mistakes, and a hopeful gaze towards the future. He carved tiny birds, their wings outstretched in silent flight, a symbol of freedom, a reminder of the possibility of escape, not from the law this time, but from the shackles of his own self-destruction.</w:t>
      </w:r>
    </w:p>
    <w:p>
      <w:pPr>
        <w:autoSpaceDN w:val="0"/>
        <w:autoSpaceDE w:val="0"/>
        <w:widowControl/>
        <w:spacing w:line="264" w:lineRule="exact" w:before="264" w:after="0"/>
        <w:ind w:left="0" w:right="0" w:firstLine="0"/>
        <w:jc w:val="left"/>
      </w:pPr>
      <w:r>
        <w:t xml:space="preserve">Bobbie Sue, her sharp wit untouched by the harsh realities of prison life, found a different kind of refuge. Within the prison library, surrounded by the comforting weight of countless stories, she discovered a love for literature. Books became her sanctuary, a portal to worlds beyond the confines of her cell, a refuge from the grim reality of her situation. She devoured novels, her mind </w:t>
        <w:br/>
        <w:t>escaping into fantastical realms, her spirit nourished by the power of storytelling. The words on the page became her companions, her teachers, her allies in a battle against despair. She learned to weave her own tales, finding a voice, a power that extended far beyond the limited scope of her imprisonment. Her writing, sharp and insightful, reflected a resilience forged in the fires of adversity, a testament to the enduring strength of the human spirit.</w:t>
      </w:r>
    </w:p>
    <w:p>
      <w:pPr>
        <w:autoSpaceDN w:val="0"/>
        <w:autoSpaceDE w:val="0"/>
        <w:widowControl/>
        <w:spacing w:line="264" w:lineRule="exact" w:before="264" w:after="0"/>
        <w:ind w:left="0" w:right="144" w:firstLine="0"/>
        <w:jc w:val="left"/>
      </w:pPr>
      <w:r>
        <w:t>Their shared experiences, their mutual support, solidified the bond between them. They found strength in each other, their love story, though marred by violence and regret, emerging stronger, more profound than ever before. Their relationship, tested to its limits, proved resilient, a testament to their capacity for forgiveness, their commitment to each other, and their unwavering belief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power of redemption. Prison, far from breaking their spirit, </w:t>
        <w:br/>
        <w:t xml:space="preserve">strengthened their resolve, forging a new kind of love, a love born not of youthful infatuation, but of shared hardship, mutual </w:t>
        <w:br/>
        <w:t>understanding, and a shared commitment to a brighter future.</w:t>
      </w:r>
    </w:p>
    <w:p>
      <w:pPr>
        <w:autoSpaceDN w:val="0"/>
        <w:autoSpaceDE w:val="0"/>
        <w:widowControl/>
        <w:spacing w:line="264" w:lineRule="exact" w:before="264" w:after="0"/>
        <w:ind w:left="0" w:right="0" w:firstLine="0"/>
        <w:jc w:val="left"/>
      </w:pPr>
      <w:r>
        <w:t xml:space="preserve">The day of their release arrived not with fanfare, but with a quiet dignity. The world outside awaited them, not with open arms, but with a cautious scrutiny. Their past, like a shadow, followed them, a constant reminder of the mistakes they had made. Yet, they met the challenges with a quiet determination, their love a beacon guiding them through the murky waters of uncertainty. They found work, simple, humble jobs that offered a sense of stability, a </w:t>
        <w:br/>
        <w:t xml:space="preserve">grounding force in their lives. They were not forgotten, not </w:t>
        <w:br/>
        <w:t>forgiven, perhaps, but slowly, gradually, their story began to change, their narrative shifting from one of reckless criminals to one of individuals struggling towards redemption.</w:t>
      </w:r>
    </w:p>
    <w:p>
      <w:pPr>
        <w:autoSpaceDN w:val="0"/>
        <w:autoSpaceDE w:val="0"/>
        <w:widowControl/>
        <w:spacing w:line="324" w:lineRule="exact" w:before="204" w:after="0"/>
        <w:ind w:left="0" w:right="0" w:firstLine="0"/>
        <w:jc w:val="left"/>
      </w:pPr>
      <w:r>
        <w:t>The small town they returned to was not exactly welcoming.</w:t>
      </w:r>
    </w:p>
    <w:p>
      <w:pPr>
        <w:autoSpaceDN w:val="0"/>
        <w:autoSpaceDE w:val="0"/>
        <w:widowControl/>
        <w:spacing w:line="264" w:lineRule="exact" w:before="60" w:after="0"/>
        <w:ind w:left="0" w:right="0" w:firstLine="0"/>
        <w:jc w:val="left"/>
      </w:pPr>
      <w:r>
        <w:t xml:space="preserve">Whispers followed them, shadows of their past mistakes hanging heavy in the air. But amidst the whispers, there were also acts of kindness, small gestures of acceptance, a quiet acknowledgement that everyone deserves a second chance. Billy Joe's woodworking, initially a solitary pursuit, became a source of community </w:t>
        <w:br/>
        <w:t>connection, his intricate creations adorning homes and churches, silently narrating a story of transformation. Bobbie Sue's writing, once confined to the pages of prison notebooks, found an audience, her stories resonating with those who understood the power of redemption, the beauty of resilience, and the enduring strength of the human spirit.</w:t>
      </w:r>
    </w:p>
    <w:p>
      <w:pPr>
        <w:autoSpaceDN w:val="0"/>
        <w:autoSpaceDE w:val="0"/>
        <w:widowControl/>
        <w:spacing w:line="264" w:lineRule="exact" w:before="264" w:after="0"/>
        <w:ind w:left="0" w:right="0" w:firstLine="0"/>
        <w:jc w:val="left"/>
      </w:pPr>
      <w:r>
        <w:t>Their story became a local legend, not a tale of wild abandon and criminal escapades, but a story of hope, of perseverance, of the enduring power of love, and the cyclical nature of life itself. Theirs was a narrative that reflected the very landscape they inhabited, a landscape that mirrored the highs and lows, the twists and turns of their own lives, a journey punctuated by both darkness and light, but ultimately, a journey toward renewal. The Southern Gothic landscape of their existence was as much a part of their story as their actions, as if the landscape itself were a character in their unfolding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Time, the great healer, worked its magic. Years passed, the sharp edges of their past mistakes softened by the passage of time, the memories fading into a more distant past. The community, once wary, began to embrace them, recognizing the depth of their transformation. Their love endured, a quiet testament to their resilience, a powerful symbol of hope and renewal in the face of adversity. They had not escaped the consequences of their actions, but they had faced them head-on, emerging from the crucible of their past mistakes stronger, more resolute, more deeply connected to themselves and each other.</w:t>
      </w:r>
    </w:p>
    <w:p>
      <w:pPr>
        <w:autoSpaceDN w:val="0"/>
        <w:autoSpaceDE w:val="0"/>
        <w:widowControl/>
        <w:spacing w:line="264" w:lineRule="exact" w:before="264" w:after="0"/>
        <w:ind w:left="0" w:right="0" w:firstLine="0"/>
        <w:jc w:val="left"/>
      </w:pPr>
      <w:r>
        <w:t xml:space="preserve">The cycle of life, ever-turning, brought new beginnings, new joys, new opportunities. The shadows of their past remained, a subtle reminder of the mistakes they made, but they no longer defined them. They had embraced the power of forgiveness, both for </w:t>
        <w:br/>
        <w:t xml:space="preserve">themselves and for each other. They built a life that was different, a life that was meaningful, a life that reflected their newfound </w:t>
        <w:br/>
        <w:t xml:space="preserve">capacity for empathy, compassion and growth. The memory of the heist, once a defining chapter of their lives, faded into the </w:t>
        <w:br/>
        <w:t>background, replaced by the quiet contentment of a life lived with purpose and integrity.</w:t>
      </w:r>
    </w:p>
    <w:p>
      <w:pPr>
        <w:autoSpaceDN w:val="0"/>
        <w:autoSpaceDE w:val="0"/>
        <w:widowControl/>
        <w:spacing w:line="264" w:lineRule="exact" w:before="264" w:after="0"/>
        <w:ind w:left="0" w:right="0" w:firstLine="0"/>
        <w:jc w:val="left"/>
      </w:pPr>
      <w:r>
        <w:t>Their story is not one of a perfect redemption, but of a journey toward it, a testament to the enduring power of hope. It was a story of second chances, of forgiveness, and of the human capacity to change and grow, even amidst the deepest shadows. Their tale was a reflection of the very essence of Southern Gothic, a genre that grapples with the dark side of humanity while simultaneously acknowledging the glimmer of hope that persists, however faintly, even in the darkest of times. It was a story of love and loss, of mistakes and redemption, of finding peace in the most unlikely of places.</w:t>
      </w:r>
    </w:p>
    <w:p>
      <w:pPr>
        <w:autoSpaceDN w:val="0"/>
        <w:autoSpaceDE w:val="0"/>
        <w:widowControl/>
        <w:spacing w:line="264" w:lineRule="exact" w:before="264" w:after="0"/>
        <w:ind w:left="0" w:right="0" w:firstLine="0"/>
        <w:jc w:val="left"/>
      </w:pPr>
      <w:r>
        <w:t>Their lives became a quiet testament to the enduring power of love, a gentle counterpoint to the harsh realities of their past. The money, the catalyst for their flight, was long gone, but the enduring power of their connection remained. Their story whispered through the generations, a Southern Gothic ballad of love, loss, and the unlikely path to redemption. It was a cautionary tale, yes, but also a story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hope, a symbol of the human capacity for change, even amidst the deepest darkness. It was a story that resonated, a story that </w:t>
        <w:br/>
        <w:t xml:space="preserve">lingered, a story that served as a testament to the complexities of the human heart and the enduring power of second chances, a testament to the resilience of the human spirit, and the quiet beauty of redemption, however imperfect it may seem. And so, their tale fades into the annals of Southern Gothic lore, a haunting melody that continues to echo, a reminder that even in the face of </w:t>
        <w:br/>
        <w:t>overwhelming adversity, the human spirit, like the cycle of life itself, can find a way to endure, to adapt, and to renew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Epilogue Take the Money and Run</w:t>
      </w:r>
    </w:p>
    <w:p>
      <w:pPr>
        <w:autoSpaceDN w:val="0"/>
        <w:autoSpaceDE w:val="0"/>
        <w:widowControl/>
        <w:spacing w:line="264" w:lineRule="exact" w:before="286" w:after="0"/>
        <w:ind w:left="0" w:right="0" w:firstLine="0"/>
        <w:jc w:val="left"/>
      </w:pPr>
      <w:r>
        <w:t>The humid air hung heavy, thick with the scent of honeysuckle and decay, a fitting perfume for the quiet graveyard where they stood. Billy Joe, his hands now calloused but steady, adjusted the simple wooden cross he’d crafted for Bobbie Sue’s mother. The inscription was sparse – "Mama Rose – Gone Home" – a phrase that held both a lightness and a profound sadness. He’d learned to appreciate the subtleties of language, the way a few carefully chosen words could convey a lifetime of emotions. Prison had been a harsh teacher, but it had also been a transformative one.</w:t>
      </w:r>
    </w:p>
    <w:p>
      <w:pPr>
        <w:autoSpaceDN w:val="0"/>
        <w:autoSpaceDE w:val="0"/>
        <w:widowControl/>
        <w:spacing w:line="264" w:lineRule="exact" w:before="264" w:after="0"/>
        <w:ind w:left="0" w:right="0" w:firstLine="0"/>
        <w:jc w:val="left"/>
      </w:pPr>
      <w:r>
        <w:t>Bobbie Sue, her eyes reflecting the shimmering heat rising from the cracked earth, placed a wilting bouquet of wildflowers on the grave.</w:t>
      </w:r>
    </w:p>
    <w:p>
      <w:pPr>
        <w:autoSpaceDN w:val="0"/>
        <w:autoSpaceDE w:val="0"/>
        <w:widowControl/>
        <w:spacing w:line="264" w:lineRule="exact" w:before="58" w:after="0"/>
        <w:ind w:left="0" w:right="0" w:firstLine="0"/>
        <w:jc w:val="left"/>
      </w:pPr>
      <w:r>
        <w:t>The vibrant colors seemed almost incongruous against the grey stone, a stark reminder of the fragility of life and the persistent power of beauty. She’d found her voice, not just in the prison library but in the quiet moments she spent observing the world, finding the poetry in the everyday. Her stories, once filled with the reckless abandon of youth, now held a deeper, more resonant tone, a testament to the quiet wisdom that comes with age and adversity.</w:t>
      </w:r>
    </w:p>
    <w:p>
      <w:pPr>
        <w:autoSpaceDN w:val="0"/>
        <w:autoSpaceDE w:val="0"/>
        <w:widowControl/>
        <w:spacing w:line="264" w:lineRule="exact" w:before="264" w:after="0"/>
        <w:ind w:left="0" w:right="0" w:firstLine="0"/>
        <w:jc w:val="left"/>
      </w:pPr>
      <w:r>
        <w:t xml:space="preserve">Their lives had settled into a comfortable rhythm, a quiet hum of normalcy that belied the tempestuous past. They hadn’t escaped the consequences of their actions. The stain of their crime, like a </w:t>
        <w:br/>
        <w:t xml:space="preserve">persistent shadow, still clung to them, a reminder of the choices they had made. Yet, they had chosen to live with those </w:t>
        <w:br/>
        <w:t>consequences, to face the world, not with bravado, but with a quiet dignity. The town, once wary, had slowly, begrudgingly, accepted them. Billy Joe’s woodworking was renowned, his pieces sought after not only for their beauty but also for the story they whispered– a tale of redemption, subtly carved into the grain of the wood. Bobbie Sue’s writing found its place in local publications, her words resonating with a community that understood the resilience of the human spirit.</w:t>
      </w:r>
    </w:p>
    <w:p>
      <w:pPr>
        <w:autoSpaceDN w:val="0"/>
        <w:autoSpaceDE w:val="0"/>
        <w:widowControl/>
        <w:spacing w:line="264" w:lineRule="exact" w:before="264" w:after="0"/>
        <w:ind w:left="0" w:right="144" w:firstLine="0"/>
        <w:jc w:val="left"/>
      </w:pPr>
      <w:r>
        <w:t>The money, the very reason for their initial flight, was long gone, spent on lawyers, on hiding, on the sheer necessities of survival. It had fueled their escape, but it hadn’t bought them happiness.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happiness, they discovered, wasn't found in material possessions or in fleeting moments.  of rebellion, but in the quiet moments shared, in the simple acts of kindness, in the enduring strength of their love.</w:t>
      </w:r>
    </w:p>
    <w:p>
      <w:pPr>
        <w:autoSpaceDN w:val="0"/>
        <w:autoSpaceDE w:val="0"/>
        <w:widowControl/>
        <w:spacing w:line="264" w:lineRule="exact" w:before="60" w:after="0"/>
        <w:ind w:left="0" w:right="288" w:firstLine="0"/>
        <w:jc w:val="left"/>
      </w:pPr>
      <w:r>
        <w:t>Their love, tested and refined in the crucible of their experiences, had emerged stronger, deeper, more profoundly meaningful.</w:t>
      </w:r>
    </w:p>
    <w:p>
      <w:pPr>
        <w:autoSpaceDN w:val="0"/>
        <w:autoSpaceDE w:val="0"/>
        <w:widowControl/>
        <w:spacing w:line="264" w:lineRule="exact" w:before="264" w:after="0"/>
        <w:ind w:left="0" w:right="0" w:firstLine="0"/>
        <w:jc w:val="left"/>
      </w:pPr>
      <w:r>
        <w:t xml:space="preserve">They often revisited the recurring refrain – “Take the money and run.” But the meaning had shifted, twisted and molded by the passage of time and the weight of their experiences. It wasn’t a call to reckless abandon anymore, not a siren song of escape, but a cautionary whisper, a reminder of the impulsive choices they’d made and the consequences they had borne. It served as a </w:t>
        <w:br/>
        <w:t>touchstone, a reminder of how far they'd come, a symbol of their journey from youthful folly to a quiet, hard-won maturity.</w:t>
      </w:r>
    </w:p>
    <w:p>
      <w:pPr>
        <w:autoSpaceDN w:val="0"/>
        <w:autoSpaceDE w:val="0"/>
        <w:widowControl/>
        <w:spacing w:line="264" w:lineRule="exact" w:before="264" w:after="0"/>
        <w:ind w:left="0" w:right="0" w:firstLine="0"/>
        <w:jc w:val="left"/>
      </w:pPr>
      <w:r>
        <w:t xml:space="preserve">The years unfolded slowly, each sunrise painting a new canvas on their lives, each sunset casting long shadows that reminded them of the past but did not dim the light of their present. Billy Joe’s hands, though weathered and scarred, continued to create, his </w:t>
        <w:br/>
        <w:t xml:space="preserve">woodworking a form of therapy, a way of expressing the complex emotions that lingered within. Bobbie Sue continued to write, her stories capturing the nuances of their lives, the subtle beauty of their community, the quiet strength of their bond. Their love story, far from being a tale of romance-turned-crime, had become a quiet testament to the power of forgiveness, redemption, and the </w:t>
        <w:br/>
        <w:t>enduring human capacity for growth.</w:t>
      </w:r>
    </w:p>
    <w:p>
      <w:pPr>
        <w:autoSpaceDN w:val="0"/>
        <w:autoSpaceDE w:val="0"/>
        <w:widowControl/>
        <w:spacing w:line="264" w:lineRule="exact" w:before="264" w:after="0"/>
        <w:ind w:left="0" w:right="0" w:firstLine="0"/>
        <w:jc w:val="left"/>
      </w:pPr>
      <w:r>
        <w:t xml:space="preserve">The small town, their unlikely sanctuary, had become their refuge. It was a place of contradictions – a place of sun-drenched fields and oppressive humidity, of gentle hospitality and deep-seated </w:t>
        <w:br/>
        <w:t xml:space="preserve">prejudice. It was a place where the echoes of their past still </w:t>
        <w:br/>
        <w:t>resonated but did not drown out the quiet rhythm of their present. The Southern Gothic landscape that had once been the backdrop to their escape now served as the stage for their quiet, hard-won redemption.</w:t>
      </w:r>
    </w:p>
    <w:p>
      <w:pPr>
        <w:autoSpaceDN w:val="0"/>
        <w:autoSpaceDE w:val="0"/>
        <w:widowControl/>
        <w:spacing w:line="264" w:lineRule="exact" w:before="264" w:after="0"/>
        <w:ind w:left="0" w:right="288" w:firstLine="0"/>
        <w:jc w:val="left"/>
      </w:pPr>
      <w:r>
        <w:t>Their story, a Southern Gothic ballad, was never one of complete escape. They had never truly escaped the consequences of their actions. Yet, their story also wasn't simply one of despair and punishment. It was a tale of transformation, a testament to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enduring human spirit, to the capacity for forgiveness, both of self and of others. It was a story where the darkness and the light existed in uneasy balance, where redemption was not a sudden revelation but a slow, gradual process, a journey that took years to complete and that would continue long into the future.</w:t>
      </w:r>
    </w:p>
    <w:p>
      <w:pPr>
        <w:autoSpaceDN w:val="0"/>
        <w:autoSpaceDE w:val="0"/>
        <w:widowControl/>
        <w:spacing w:line="324" w:lineRule="exact" w:before="204" w:after="0"/>
        <w:ind w:left="0" w:right="0" w:firstLine="0"/>
        <w:jc w:val="left"/>
      </w:pPr>
      <w:r>
        <w:t>The ghosts of their past lingered, but they no longer haunted them.</w:t>
      </w:r>
    </w:p>
    <w:p>
      <w:pPr>
        <w:autoSpaceDN w:val="0"/>
        <w:autoSpaceDE w:val="0"/>
        <w:widowControl/>
        <w:spacing w:line="264" w:lineRule="exact" w:before="60" w:after="0"/>
        <w:ind w:left="0" w:right="0" w:firstLine="0"/>
        <w:jc w:val="left"/>
      </w:pPr>
      <w:r>
        <w:t xml:space="preserve">They had faced their demons, wrestled with their guilt, and </w:t>
        <w:br/>
        <w:t xml:space="preserve">emerged scarred but stronger, their bond forged in the fires of their shared adversity. Their love story, once a reckless flight, had </w:t>
        <w:br/>
        <w:t>transformed into a quiet, enduring flame, a beacon of hope in a world that often experienced bleak and unforgiving. They had taken the money and run, but they had also found their way back, not to the life they had left behind but to a life they had created, a life built on the foundation of forgiveness, resilience, and the unwavering strength of their love.</w:t>
      </w:r>
    </w:p>
    <w:p>
      <w:pPr>
        <w:autoSpaceDN w:val="0"/>
        <w:autoSpaceDE w:val="0"/>
        <w:widowControl/>
        <w:spacing w:line="264" w:lineRule="exact" w:before="264" w:after="0"/>
        <w:ind w:left="0" w:right="0" w:firstLine="0"/>
        <w:jc w:val="left"/>
      </w:pPr>
      <w:r>
        <w:t>The final sunset painted the sky in hues of orange and purple, a fitting end to a day that echoed the complexities of their lives. They stood hand-in-hand, their silhouettes stark against the fading light, their journey far from over, but their destination clear. They were not perfect, they were not saints, but they were survivors, their love a testament to the enduring strength of the human spirit, a quiet counterpoint to the chaotic symphony of their past. The money was gone, the thrill of the escape faded, but the story, their story, lived on, whispered on the wind, etched into the heart of the community, a Southern Gothic ballad of love, loss, and the unlikely triumph of a second chance.</w:t>
      </w:r>
    </w:p>
    <w:p>
      <w:pPr>
        <w:autoSpaceDN w:val="0"/>
        <w:autoSpaceDE w:val="0"/>
        <w:widowControl/>
        <w:spacing w:line="264" w:lineRule="exact" w:before="264" w:after="0"/>
        <w:ind w:left="0" w:right="0" w:firstLine="0"/>
        <w:jc w:val="left"/>
      </w:pPr>
      <w:r>
        <w:t xml:space="preserve">The refrain, "Take the money and run," echoed in the silence, but now it held a different meaning, a different weight. It was no longer a call to action, but a reflection on a journey, a journey of escape and return, a journey of mistakes and forgiveness, a journey of darkness and light. It was a journey that had led them to a quiet, hard-won peace, a peace that was bittersweet, tinged with the memory of their past, but illuminated by the quiet hope of their present. Their story, a blend of crime and redemption, was a </w:t>
        <w:br/>
        <w:t>testament to the complexity of human nature and the enduring power of love, a reminder that even in the darkest of times, hope, like a persistent vine, can find a way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epilogue, in its simplicity, was a mirror reflecting the profound complexities of their lives. It was a reminder that endings are not always tidy, that redemption is not always complete, but that the human spirit, in its resilience, can find a way to navigate the murky waters of the past and emerge, not unscathed, but transformed. Their story faded into the twilight, a haunting melody in the grand symphony of Southern Gothic tales, a testament to the enduring power of love, resilience, and the quiet, unassuming grace of a life lived, not perfectly, but with purpose. The money was gone, but the legacy remained, a legacy etched not in gold, but in the quiet strength of their enduring love and the hard-won wisdom gleaned from their shared journey. And so, their tale, a quintessential </w:t>
        <w:br/>
        <w:t>Southern Gothic narrative, finds its quiet resting place, a testament to the enduring human capacity for growth, forgiveness, and the unwavering power of love’s transformative embrace.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First and foremost, I must thank my long-suffering editor, Agnes Periwinkle, for her unwavering patience (and surprisingly sharp wit) throughout the writing of this, my magnum opus (or at least, my most profitable to date). Her red pen wielded with the precision of a seasoned surgeon (albeit one with a fondness for bourbon) saved me from numerous grammatical gaffes and plot holes that would have surely sunk this vessel faster than a lead balloon in a vat of grits. Also, a heartfelt thank you to my agent, Beau "The Shark" Beaumont, for believing in this project when everyone else thought I’d finally lost my mind (they were probably right, but that's beside the point). A special shout-out to my beta readers, the esteemed members of the "Whiskey &amp; Wordsmiths" book club, whose critiques were as potent as their cocktails.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Bobbie Sue’s prison poetry, deemed too risqué for inclusion in the main text. Reader discretion is advised. (Seriously, some of these are truly awful, but strangely compelling.)</w:t>
      </w:r>
    </w:p>
    <w:p>
      <w:pPr>
        <w:autoSpaceDN w:val="0"/>
        <w:autoSpaceDE w:val="0"/>
        <w:widowControl/>
        <w:spacing w:line="264" w:lineRule="exact" w:before="264" w:after="0"/>
        <w:ind w:left="0" w:right="432" w:firstLine="0"/>
        <w:jc w:val="left"/>
      </w:pPr>
      <w:r>
        <w:t>(Insert selection of Bobbie Sue's poems here – examples would involve themes of prison life, love, longing, and possibly the occasional curse word cleverly disguised in Southern slang.)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58" w:lineRule="exact" w:before="298" w:after="0"/>
        <w:ind w:left="0" w:right="144" w:firstLine="0"/>
        <w:jc w:val="left"/>
      </w:pPr>
      <w:r>
        <w:t>Grits: A staple Southern breakfast food, often served with butter and cheese. Can also be used as a metaphor for life's complexities.</w:t>
      </w:r>
    </w:p>
    <w:p>
      <w:pPr>
        <w:autoSpaceDN w:val="0"/>
        <w:autoSpaceDE w:val="0"/>
        <w:widowControl/>
        <w:spacing w:line="258" w:lineRule="exact" w:before="72" w:after="0"/>
        <w:ind w:left="0" w:right="288" w:firstLine="0"/>
        <w:jc w:val="left"/>
      </w:pPr>
      <w:r>
        <w:t>Honeysuckle: A fragrant Southern flower, often associated with both beauty and decay.</w:t>
      </w:r>
    </w:p>
    <w:p>
      <w:pPr>
        <w:autoSpaceDN w:val="0"/>
        <w:autoSpaceDE w:val="0"/>
        <w:widowControl/>
        <w:spacing w:line="258" w:lineRule="exact" w:before="72" w:after="0"/>
        <w:ind w:left="0" w:right="0" w:firstLine="0"/>
        <w:jc w:val="left"/>
      </w:pPr>
      <w:r>
        <w:t>Moonshine: Illicitly distilled whiskey. A potent symbol of rebellion in Southern culture.</w:t>
      </w:r>
    </w:p>
    <w:p>
      <w:pPr>
        <w:autoSpaceDN w:val="0"/>
        <w:autoSpaceDE w:val="0"/>
        <w:widowControl/>
        <w:spacing w:line="258" w:lineRule="exact" w:before="72" w:after="0"/>
        <w:ind w:left="0" w:right="144" w:firstLine="0"/>
        <w:jc w:val="left"/>
      </w:pPr>
      <w:r>
        <w:t>Bless Your Heart: A seemingly benign Southern expression, often masking thinly veiled sarcasm or disdain.</w:t>
      </w:r>
    </w:p>
    <w:p>
      <w:pPr>
        <w:autoSpaceDN w:val="0"/>
        <w:autoSpaceDE w:val="0"/>
        <w:widowControl/>
        <w:spacing w:line="258" w:lineRule="exact" w:before="70" w:after="0"/>
        <w:ind w:left="0" w:right="432" w:firstLine="0"/>
        <w:jc w:val="left"/>
      </w:pPr>
      <w:r>
        <w:t>Ya'll: A Southern contraction of "you all." Indicates a degree of informality and camaraderie.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is strictly a work of fiction (mostly), inspiration was drawn from various sources, including but not limited to: the Texas penal system, numerous.  true-crime podcasts, several questionable bars in rural texas, and the collected works of william faulkner (though i’d argue i’ve achieved a far superior level of dark humor).</w:t>
      </w:r>
    </w:p>
    <w:p>
      <w:pPr>
        <w:autoSpaceDN w:val="0"/>
        <w:autoSpaceDE w:val="0"/>
        <w:widowControl/>
        <w:spacing w:line="264" w:lineRule="exact" w:before="58" w:after="0"/>
        <w:ind w:left="0" w:right="0" w:firstLine="0"/>
        <w:jc w:val="left"/>
      </w:pPr>
      <w:r>
        <w:t>Further research on Southern Gothic literature and the history of bank robberies in El Paso is strongly encouraged (especially if you're thinking of following in Billy Joe and Bobbie Sue’s footsteps).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Cornelius "Corky" Blackwood is a Southern Gothic novelist, known for his darkly humorous tales of flawed characters and their ill-fated adventures. He currently resides in a secluded cabin in the swamps of Louisiana, where he spends his days wrestling alligators </w:t>
        <w:br/>
        <w:t xml:space="preserve">(metaphorically, mostly), writing, and nursing a severe caffeine addiction. He claims to have once met Billy Mack, the Texas </w:t>
        <w:br/>
        <w:t>Ranger, in a particularly dimly lit bar, but refuses to elaborate further. Rumor has it he's working on a sequel, tentatively titled "Billy Joe and Bobbie Sue: The Revenge of Billy Mack," but for now, that remains just another Southern mystery.</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