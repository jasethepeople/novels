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Drugs Got a Hold of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this raw, bleeding mess of a story, isn't dedicated to some saintly figure or some distant, idealized version of myself. It's dedicated to the ghosts. The ghosts that still haunt the alleyways where I chased the dragon, the ghosts that whisper in the empty bottles lining my memory, the ghosts of relationships shattered like cheap glass under the weight of addiction.</w:t>
      </w:r>
    </w:p>
    <w:p>
      <w:pPr>
        <w:autoSpaceDN w:val="0"/>
        <w:autoSpaceDE w:val="0"/>
        <w:widowControl/>
        <w:spacing w:line="264" w:lineRule="exact" w:before="264" w:after="0"/>
        <w:ind w:left="0" w:right="0" w:firstLine="0"/>
        <w:jc w:val="left"/>
      </w:pPr>
      <w:r>
        <w:t xml:space="preserve">It's dedicated to the kid I used to be, the innocent kid who sniffed glue in forgotten corners, who thought escaping reality was a game, a thrill. That kid is gone, swallowed whole by the monster I </w:t>
        <w:br/>
        <w:t>became. But a part of him still lingers, a flickering candle in the suffocating darkness. This is for that kid, a monument to the life he never had, the life stolen before it even began.</w:t>
      </w:r>
    </w:p>
    <w:p>
      <w:pPr>
        <w:autoSpaceDN w:val="0"/>
        <w:autoSpaceDE w:val="0"/>
        <w:widowControl/>
        <w:spacing w:line="264" w:lineRule="exact" w:before="264" w:after="0"/>
        <w:ind w:left="0" w:right="0" w:firstLine="0"/>
        <w:jc w:val="left"/>
      </w:pPr>
      <w:r>
        <w:t xml:space="preserve">It’s dedicated to every single person who ever appeared at me with pity, disgust, or just plain confusion. Your judgement, your </w:t>
        <w:br/>
        <w:t>sideways glances, fueled the shame that kept me chained to the bottom of that bottle, that needle, that bag. You made me feel less than human, something to be avoided, something to be pitied. And yet, somehow, here I am, writing this, a testament to the fact that even the most broken pieces can be pieced back together, albeit imperfectly.</w:t>
      </w:r>
    </w:p>
    <w:p>
      <w:pPr>
        <w:autoSpaceDN w:val="0"/>
        <w:autoSpaceDE w:val="0"/>
        <w:widowControl/>
        <w:spacing w:line="264" w:lineRule="exact" w:before="264" w:after="0"/>
        <w:ind w:left="0" w:right="0" w:firstLine="0"/>
        <w:jc w:val="left"/>
      </w:pPr>
      <w:r>
        <w:t xml:space="preserve">This is for the dealers, too. The vultures circling my descent, </w:t>
        <w:br/>
        <w:t xml:space="preserve">profiting from my misery, feeding the beast within. Your faces are etched into my memory. You knew what you were doing; you fed my addiction for profit, never once giving a damn about the </w:t>
        <w:br/>
        <w:t>destruction you wrought. This is my defiance. A stark reminder that even if the game continues, it doesn't win every time.</w:t>
      </w:r>
    </w:p>
    <w:p>
      <w:pPr>
        <w:autoSpaceDN w:val="0"/>
        <w:autoSpaceDE w:val="0"/>
        <w:widowControl/>
        <w:spacing w:line="264" w:lineRule="exact" w:before="264" w:after="0"/>
        <w:ind w:left="0" w:right="0" w:firstLine="0"/>
        <w:jc w:val="left"/>
      </w:pPr>
      <w:r>
        <w:t>This book is dedicated to the ones who almost gave up on me. The family who witnessed me sink deeper and deeper into the abyss, the friends who watched helplessly from the sidelines, the therapists who couldn't reach me through the fog of my self-destruction. Your persistence, even when I didn't deserve it, kept a tiny spark of hope alive, a hope that, against all odds, flickered into a flame. This is a testament to the enduring power of love, even when it’s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pointless. It’s a goddamn miracle you didn't give up.</w:t>
      </w:r>
    </w:p>
    <w:p>
      <w:pPr>
        <w:autoSpaceDN w:val="0"/>
        <w:autoSpaceDE w:val="0"/>
        <w:widowControl/>
        <w:spacing w:line="264" w:lineRule="exact" w:before="264" w:after="0"/>
        <w:ind w:left="0" w:right="0" w:firstLine="0"/>
        <w:jc w:val="left"/>
      </w:pPr>
      <w:r>
        <w:t xml:space="preserve">Finally, and most importantly, this is dedicated to those still </w:t>
        <w:br/>
        <w:t xml:space="preserve">fighting. Those who are still trapped in the cycle, still clinging to the edge, still battling the demons that whisper promises of </w:t>
        <w:br/>
        <w:t xml:space="preserve">oblivion. This is for you. This is a message in a bottle, thrown out into the storm-tossed sea of addiction. A message of hope, a </w:t>
        <w:br/>
        <w:t>testament to the possibility of redemption. A grim reminder that it's a fucking war, but you can win it. You can find your way back to shore. You just have to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Glues Embrace</w:t>
      </w:r>
    </w:p>
    <w:p>
      <w:pPr>
        <w:autoSpaceDN w:val="0"/>
        <w:autoSpaceDE w:val="0"/>
        <w:widowControl/>
        <w:spacing w:line="264" w:lineRule="exact" w:before="286" w:after="0"/>
        <w:ind w:left="0" w:right="0" w:firstLine="0"/>
        <w:jc w:val="left"/>
      </w:pPr>
      <w:r>
        <w:t>The air hung thick and heavy, a greasy, suffocating blanket draped over the forgotten corner of the basement. Dust motes danced in the single shaft of light piercing the gloom, illuminating a scene of neglect: chipped paint, cobwebs thick as shrouds, and the scent of damp earth clinging to everything. This was my sanctuary, my escape hatch from the suffocating reality of a childhood that experienced more like a prison sentence than a gift. I was ten, maybe eleven, young enough to believe that the world held endless possibilities, old enough to know that none of them were within reach.</w:t>
      </w:r>
    </w:p>
    <w:p>
      <w:pPr>
        <w:autoSpaceDN w:val="0"/>
        <w:autoSpaceDE w:val="0"/>
        <w:widowControl/>
        <w:spacing w:line="264" w:lineRule="exact" w:before="264" w:after="0"/>
        <w:ind w:left="0" w:right="0" w:firstLine="0"/>
        <w:jc w:val="left"/>
      </w:pPr>
      <w:r>
        <w:t xml:space="preserve">It started innocently enough. A rumour whispered in the </w:t>
        <w:br/>
        <w:t>schoolyard, a dare tossed into the swirling chaos of the playground.</w:t>
      </w:r>
    </w:p>
    <w:p>
      <w:pPr>
        <w:autoSpaceDN w:val="0"/>
        <w:autoSpaceDE w:val="0"/>
        <w:widowControl/>
        <w:spacing w:line="264" w:lineRule="exact" w:before="60" w:after="0"/>
        <w:ind w:left="0" w:right="0" w:firstLine="0"/>
        <w:jc w:val="left"/>
      </w:pPr>
      <w:r>
        <w:t>Glue. Cheap, readily available, a siren’s call disguised in a bottle. They said it would make you feel…different. Free. Like you could fly. Stupid, naive words that resonated with a desperate part of me that craved a release from the monotony, the boredom, the gnawing sense of inadequacy.</w:t>
      </w:r>
    </w:p>
    <w:p>
      <w:pPr>
        <w:autoSpaceDN w:val="0"/>
        <w:autoSpaceDE w:val="0"/>
        <w:widowControl/>
        <w:spacing w:line="264" w:lineRule="exact" w:before="264" w:after="0"/>
        <w:ind w:left="0" w:right="144" w:firstLine="0"/>
        <w:jc w:val="left"/>
      </w:pPr>
      <w:r>
        <w:t>The first whiff was…surreal. A dizzying rush of chemicals, a hallucinatory wave that washed over me, erasing the grey, the mundane, the suffocating weight of my existence. The world shifted, colors became more vibrant, sounds more intense, as if someone had cranked the volume knob on life and turned the saturation up to eleven. The concrete floor beneath me became a shifting, undulating landscape, the shadows dancing and weaving intricate tapestries of hallucination.</w:t>
      </w:r>
    </w:p>
    <w:p>
      <w:pPr>
        <w:autoSpaceDN w:val="0"/>
        <w:autoSpaceDE w:val="0"/>
        <w:widowControl/>
        <w:spacing w:line="264" w:lineRule="exact" w:before="264" w:after="0"/>
        <w:ind w:left="0" w:right="0" w:firstLine="0"/>
        <w:jc w:val="left"/>
      </w:pPr>
      <w:r>
        <w:t xml:space="preserve">It wasn't pleasant, not in the way a candy bar or a new toy would be. It was…different. It was an escape, a jarring, disorienting escape from the harsh reality of my life. A life where yelling was a </w:t>
        <w:br/>
        <w:t>soundtrack, where silence was a luxury I couldn't afford, where love was a word thrown around carelessly, its meaning lost in the haze of my parents' dysfunctional relationship.</w:t>
      </w:r>
    </w:p>
    <w:p>
      <w:pPr>
        <w:autoSpaceDN w:val="0"/>
        <w:autoSpaceDE w:val="0"/>
        <w:widowControl/>
        <w:spacing w:line="264" w:lineRule="exact" w:before="264" w:after="0"/>
        <w:ind w:left="0" w:right="144" w:firstLine="0"/>
        <w:jc w:val="left"/>
      </w:pPr>
      <w:r>
        <w:t xml:space="preserve">The initial high was short-lived, a fleeting glimpse into a world where worries dissolved into shimmering mirages. But the </w:t>
        <w:br/>
        <w:t>aftertaste, the lingering sense of emptiness and disorientation,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far more persistent. A hollow ache settled deep in my chest, a void that the glue only temporarily filled. It was like chasing a phantom, a fleeting sense of euphoria that vanished as quickly as it arrived, leaving behind only a gnawing emptiness and a desperate craving for more.</w:t>
      </w:r>
    </w:p>
    <w:p>
      <w:pPr>
        <w:autoSpaceDN w:val="0"/>
        <w:autoSpaceDE w:val="0"/>
        <w:widowControl/>
        <w:spacing w:line="264" w:lineRule="exact" w:before="264" w:after="0"/>
        <w:ind w:left="0" w:right="144" w:firstLine="0"/>
        <w:jc w:val="left"/>
      </w:pPr>
      <w:r>
        <w:t>It became a ritual, a nightly pilgrimage to that forgotten corner of the basement. The darkness embraced me, the scent of the glue a familiar comfort, a perverse lullaby that lulled me into a state of altered consciousness. I'd sit there, hunched over, inhaling deeply, the fumes burning my lungs, the world spinning around me in a dizzying vortex of colors and sounds. Time became meaningless, a fluid concept that stretched and warped, bending to the will of the chemicals coursing through my veins.</w:t>
      </w:r>
    </w:p>
    <w:p>
      <w:pPr>
        <w:autoSpaceDN w:val="0"/>
        <w:autoSpaceDE w:val="0"/>
        <w:widowControl/>
        <w:spacing w:line="264" w:lineRule="exact" w:before="264" w:after="0"/>
        <w:ind w:left="0" w:right="0" w:firstLine="0"/>
        <w:jc w:val="left"/>
      </w:pPr>
      <w:r>
        <w:t xml:space="preserve">I remember the strange detachment, the feeling of being both present and absent, a ghost watching my own life unfold from a distance. It was like stepping outside of my own skin, watching myself from afar, my own actions unfolding with a detached </w:t>
        <w:br/>
        <w:t xml:space="preserve">amusement, as though I was a spectator rather than a participant in my life. The world experienced both terrifying and exhilarating, a </w:t>
        <w:br/>
        <w:t>kaleidoscope of shifting perceptions and distorted realities.</w:t>
      </w:r>
    </w:p>
    <w:p>
      <w:pPr>
        <w:autoSpaceDN w:val="0"/>
        <w:autoSpaceDE w:val="0"/>
        <w:widowControl/>
        <w:spacing w:line="264" w:lineRule="exact" w:before="264" w:after="0"/>
        <w:ind w:left="0" w:right="0" w:firstLine="0"/>
        <w:jc w:val="left"/>
      </w:pPr>
      <w:r>
        <w:t xml:space="preserve">Each inhalation was a step further away from the reality I despised, a plunge into a world where rules were irrelevant, where </w:t>
        <w:br/>
        <w:t>consequences were nonexistent, and where the crushing weight of my everyday life dissolved into a blissful, intoxicating oblivion. It was a dangerous game, a reckless dance with oblivion, but in the bleakness of my existence, it was the only game I wanted to play.</w:t>
      </w:r>
    </w:p>
    <w:p>
      <w:pPr>
        <w:autoSpaceDN w:val="0"/>
        <w:autoSpaceDE w:val="0"/>
        <w:widowControl/>
        <w:spacing w:line="264" w:lineRule="exact" w:before="264" w:after="0"/>
        <w:ind w:left="0" w:right="0" w:firstLine="0"/>
        <w:jc w:val="left"/>
      </w:pPr>
      <w:r>
        <w:t xml:space="preserve">The glue became my confidante, my silent accomplice in a world that seemed determined to crush me. It offered a temporary </w:t>
        <w:br/>
        <w:t>reprieve from the anxieties, the loneliness, the constant hum of unspoken resentments that buzzed beneath the surface of my family life. It was a way to silence the nagging voice in my head, the one that whispered doubts and insecurities, the one that reminded me of my inadequacies, the one that told me I was unworthy of love, or happiness, or even simple acceptance.</w:t>
      </w:r>
    </w:p>
    <w:p>
      <w:pPr>
        <w:autoSpaceDN w:val="0"/>
        <w:autoSpaceDE w:val="0"/>
        <w:widowControl/>
        <w:spacing w:line="322" w:lineRule="exact" w:before="206" w:after="0"/>
        <w:ind w:left="0" w:right="0" w:firstLine="0"/>
        <w:jc w:val="left"/>
      </w:pPr>
      <w:r>
        <w:t>The more I inhaled, the further away I drifted, not just from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but from myself. My thoughts became fragmented, my memories blurred, my personality altered by this insidious substance, </w:t>
        <w:br/>
        <w:t>stripping away layers of me. The glue was erasing my sense of self, replacing it with a hollow shell, a puppet dancing to the tune of chemical manipulation.</w:t>
      </w:r>
    </w:p>
    <w:p>
      <w:pPr>
        <w:autoSpaceDN w:val="0"/>
        <w:autoSpaceDE w:val="0"/>
        <w:widowControl/>
        <w:spacing w:line="264" w:lineRule="exact" w:before="264" w:after="0"/>
        <w:ind w:left="0" w:right="144" w:firstLine="0"/>
        <w:jc w:val="left"/>
      </w:pPr>
      <w:r>
        <w:t xml:space="preserve">The initial naiveté gave way to a desperate dependence, a </w:t>
        <w:br/>
        <w:t xml:space="preserve">compulsion that tightened its grip with each passing day. The simple act of inhaling transformed into a ritual, a desperate search for solace in a world that offered little of it. It wasn't just about escaping reality; it was about escaping myself, about silencing the demons that gnawed at my soul, the ones that fed on the </w:t>
        <w:br/>
        <w:t>insecurities and self-doubt that consumed me.</w:t>
      </w:r>
    </w:p>
    <w:p>
      <w:pPr>
        <w:autoSpaceDN w:val="0"/>
        <w:autoSpaceDE w:val="0"/>
        <w:widowControl/>
        <w:spacing w:line="264" w:lineRule="exact" w:before="264" w:after="0"/>
        <w:ind w:left="0" w:right="0" w:firstLine="0"/>
        <w:jc w:val="left"/>
      </w:pPr>
      <w:r>
        <w:t>And there was a perverse thrill, a dangerous excitement in the ever-present risk. The risk of passing out, of harming myself, of losing control entirely. It was a game played on the edge of a precipice, a constant flirtation with death, a desperate yearning for oblivion in a reality that had become unbearable.</w:t>
      </w:r>
    </w:p>
    <w:p>
      <w:pPr>
        <w:autoSpaceDN w:val="0"/>
        <w:autoSpaceDE w:val="0"/>
        <w:widowControl/>
        <w:spacing w:line="264" w:lineRule="exact" w:before="264" w:after="0"/>
        <w:ind w:left="0" w:right="0" w:firstLine="0"/>
        <w:jc w:val="left"/>
      </w:pPr>
      <w:r>
        <w:t xml:space="preserve">It was a dangerous secret, a hidden ritual performed in the </w:t>
        <w:br/>
        <w:t>shadows. I lived a double life, one where I was a seemingly normal child, navigating school, friends, family, and another where I was a solitary figure, consumed by the insidious allure of the glue, a captive of this self-destructive behaviour. I experienced like a criminal, a traitor to myself, to those who loved me. Yet, I couldn't stop.</w:t>
      </w:r>
    </w:p>
    <w:p>
      <w:pPr>
        <w:autoSpaceDN w:val="0"/>
        <w:autoSpaceDE w:val="0"/>
        <w:widowControl/>
        <w:spacing w:line="264" w:lineRule="exact" w:before="264" w:after="0"/>
        <w:ind w:left="0" w:right="0" w:firstLine="0"/>
        <w:jc w:val="left"/>
      </w:pPr>
      <w:r>
        <w:t xml:space="preserve">The guilt was a constant companion, a heavy weight pressing down on my chest, but it couldn't overshadow the immediate </w:t>
        <w:br/>
        <w:t>gratification, the fleeting escape. The consequences were secondary; the escape was paramount. It was a cruel irony; I was seeking escape from the pain, only to find myself trapped in a different, far more destructive form of suffering.</w:t>
      </w:r>
    </w:p>
    <w:p>
      <w:pPr>
        <w:autoSpaceDN w:val="0"/>
        <w:autoSpaceDE w:val="0"/>
        <w:widowControl/>
        <w:spacing w:line="264" w:lineRule="exact" w:before="264" w:after="0"/>
        <w:ind w:left="0" w:right="0" w:firstLine="0"/>
        <w:jc w:val="left"/>
      </w:pPr>
      <w:r>
        <w:t xml:space="preserve">My body began to betray me. My lungs burned, my head ached, and the smells of everything became distorted and overwhelmingly strong. The simple act of breathing became a laborious effort. It was a physical manifestation of the internal destruction I was inflicting upon myself. My friends started noticing, their questions and </w:t>
        <w:br/>
        <w:t>concerns met with evasive answers and desperate attempts to hide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secret.</w:t>
      </w:r>
    </w:p>
    <w:p>
      <w:pPr>
        <w:autoSpaceDN w:val="0"/>
        <w:autoSpaceDE w:val="0"/>
        <w:widowControl/>
        <w:spacing w:line="322" w:lineRule="exact" w:before="206" w:after="0"/>
        <w:ind w:left="0" w:right="0" w:firstLine="0"/>
        <w:jc w:val="left"/>
      </w:pPr>
      <w:r>
        <w:t>The basement became a prison, a place of both refuge and torment.</w:t>
      </w:r>
    </w:p>
    <w:p>
      <w:pPr>
        <w:autoSpaceDN w:val="0"/>
        <w:autoSpaceDE w:val="0"/>
        <w:widowControl/>
        <w:spacing w:line="264" w:lineRule="exact" w:before="58" w:after="0"/>
        <w:ind w:left="0" w:right="0" w:firstLine="0"/>
        <w:jc w:val="left"/>
      </w:pPr>
      <w:r>
        <w:t xml:space="preserve">It was where I could lose myself, escape the pain, but also where the darkness and my own demons closed in on me. The glue became a noose, tightening its grip, a silent witness to my slow descent into the abyss. It was a cycle of desperate inhalation and fleeting </w:t>
        <w:br/>
        <w:t>euphoria, always ending in the same empty and gnawing void.</w:t>
      </w:r>
    </w:p>
    <w:p>
      <w:pPr>
        <w:autoSpaceDN w:val="0"/>
        <w:autoSpaceDE w:val="0"/>
        <w:widowControl/>
        <w:spacing w:line="264" w:lineRule="exact" w:before="264" w:after="0"/>
        <w:ind w:left="0" w:right="144" w:firstLine="0"/>
        <w:jc w:val="left"/>
      </w:pPr>
      <w:r>
        <w:t>I was caught in a web of my own making, each breath of glue pulling me deeper into its sticky embrace. It started with a simple whiff, a childhood curiosity, an attempt at escaping reality, and spiralled into something far more sinister, a destructive addiction that transformed into a relentless chase for a high that was as elusive as it was destructive.</w:t>
      </w:r>
    </w:p>
    <w:p>
      <w:pPr>
        <w:autoSpaceDN w:val="0"/>
        <w:autoSpaceDE w:val="0"/>
        <w:widowControl/>
        <w:spacing w:line="264" w:lineRule="exact" w:before="264" w:after="0"/>
        <w:ind w:left="0" w:right="0" w:firstLine="0"/>
        <w:jc w:val="left"/>
      </w:pPr>
      <w:r>
        <w:t>Even now, years later, the memory of that first whiff remains a visceral reminder of the seductive power of addiction and the devastating consequences that follow. The smell of glue, the chill of the damp basement, the disorienting swirl of perceptions; it’s all etched into my memory. A constant reminder of the precipice of my past and a warning not to ever approach it again. These drugs, these chemicals, they really got a hold of me. And they almost destroyed me. But that's a story for another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Taste of Oblivion</w:t>
      </w:r>
    </w:p>
    <w:p>
      <w:pPr>
        <w:autoSpaceDN w:val="0"/>
        <w:autoSpaceDE w:val="0"/>
        <w:widowControl/>
        <w:spacing w:line="264" w:lineRule="exact" w:before="286" w:after="0"/>
        <w:ind w:left="0" w:right="0" w:firstLine="0"/>
        <w:jc w:val="left"/>
      </w:pPr>
      <w:r>
        <w:t xml:space="preserve">The glue phase, as I look back, feels like a hazy prologue, a </w:t>
        <w:br/>
        <w:t>childhood fever dream compared to what came next. The basement, my sanctuary of oblivion, faded into the background as a new, more readily available escape emerged: alcohol. It wasn't a conscious decision, not a dramatic shift, but a gradual slide, a slow descent down a slippery slope lubricated with cheap beer and the casual indifference of my peers.</w:t>
      </w:r>
    </w:p>
    <w:p>
      <w:pPr>
        <w:autoSpaceDN w:val="0"/>
        <w:autoSpaceDE w:val="0"/>
        <w:widowControl/>
        <w:spacing w:line="264" w:lineRule="exact" w:before="264" w:after="0"/>
        <w:ind w:left="0" w:right="288" w:firstLine="0"/>
        <w:jc w:val="left"/>
      </w:pPr>
      <w:r>
        <w:t>It started with stolen sips from my father’s beer, a forbidden fruit offering a fleeting rebellion against the suffocating constraints of my home life. The taste was bitter, acrid, nothing like the sweet allure of the glue, but the effect was similar: a loosening of inhibitions, a blurring of the harsh edges of reality. The world softened, the anxieties muted, replaced by a dull, comforting numbness.</w:t>
      </w:r>
    </w:p>
    <w:p>
      <w:pPr>
        <w:autoSpaceDN w:val="0"/>
        <w:autoSpaceDE w:val="0"/>
        <w:widowControl/>
        <w:spacing w:line="264" w:lineRule="exact" w:before="264" w:after="0"/>
        <w:ind w:left="0" w:right="144" w:firstLine="0"/>
        <w:jc w:val="left"/>
      </w:pPr>
      <w:r>
        <w:t xml:space="preserve">Unlike the dizzying chaos of the glue, alcohol offered a more manageable escape, a gentler descent into oblivion. It was social, too. It wasn't a solitary act performed in the shadows of the </w:t>
        <w:br/>
        <w:t>basement; it was shared with friends, at parties, at gatherings, slowly transforming from a forbidden act into a normalized ritual.</w:t>
      </w:r>
    </w:p>
    <w:p>
      <w:pPr>
        <w:autoSpaceDN w:val="0"/>
        <w:autoSpaceDE w:val="0"/>
        <w:widowControl/>
        <w:spacing w:line="264" w:lineRule="exact" w:before="60" w:after="0"/>
        <w:ind w:left="0" w:right="720" w:firstLine="0"/>
        <w:jc w:val="left"/>
      </w:pPr>
      <w:r>
        <w:t>We were all doing it, escaping the suffocating weight of adolescence, the pressure to conform, the crushing weight of expectations. It wasn't rebellion; it was a shared form of self-medication, a collective escape hatch.</w:t>
      </w:r>
    </w:p>
    <w:p>
      <w:pPr>
        <w:autoSpaceDN w:val="0"/>
        <w:autoSpaceDE w:val="0"/>
        <w:widowControl/>
        <w:spacing w:line="264" w:lineRule="exact" w:before="264" w:after="0"/>
        <w:ind w:left="0" w:right="0" w:firstLine="0"/>
        <w:jc w:val="left"/>
      </w:pPr>
      <w:r>
        <w:t xml:space="preserve">The easy access was perhaps the most insidious aspect. Alcohol wasn't hidden away like the glue; it was everywhere, readily available at parties, at family gatherings, even in some of our homes. It was normalized, glamorized, presented as a rite of </w:t>
        <w:br/>
        <w:t xml:space="preserve">passage, a symbol of adulthood, a way to fit in, to belong. It wasn’t something to hide; it was something to share, something to </w:t>
        <w:br/>
        <w:t>celebrate.</w:t>
      </w:r>
    </w:p>
    <w:p>
      <w:pPr>
        <w:autoSpaceDN w:val="0"/>
        <w:autoSpaceDE w:val="0"/>
        <w:widowControl/>
        <w:spacing w:line="264" w:lineRule="exact" w:before="264" w:after="0"/>
        <w:ind w:left="0" w:right="0" w:firstLine="0"/>
        <w:jc w:val="left"/>
      </w:pPr>
      <w:r>
        <w:t>This normalization was insidious. The line between recreation and abuse blurred, the casual Friday night beers transforming into weekend binges, the occasional drink becoming a daily necessity.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wasn't a conscious decision; it was a creeping habit, a gradual surrender to the allure of escape.</w:t>
      </w:r>
    </w:p>
    <w:p>
      <w:pPr>
        <w:autoSpaceDN w:val="0"/>
        <w:autoSpaceDE w:val="0"/>
        <w:widowControl/>
        <w:spacing w:line="264" w:lineRule="exact" w:before="264" w:after="0"/>
        <w:ind w:left="0" w:right="0" w:firstLine="0"/>
        <w:jc w:val="left"/>
      </w:pPr>
      <w:r>
        <w:t>With each drink, the inhibitions faded, replaced by a false sense of confidence, a reckless abandon. I became louder, more boisterous, less inhibited, shedding the layers of self-consciousness that had clung to me like a second skin. The world experienced more vibrant, more exciting, and the consequences seemed distant, irrelevant, mere inconveniences in the pursuit of pleasure. It was a temporary escape, a brief respite from the harsh realities of my life, the anxieties, the insecurities, the overwhelming sense of inadequacy.</w:t>
      </w:r>
    </w:p>
    <w:p>
      <w:pPr>
        <w:autoSpaceDN w:val="0"/>
        <w:autoSpaceDE w:val="0"/>
        <w:widowControl/>
        <w:spacing w:line="264" w:lineRule="exact" w:before="264" w:after="0"/>
        <w:ind w:left="0" w:right="144" w:firstLine="0"/>
        <w:jc w:val="left"/>
      </w:pPr>
      <w:r>
        <w:t>The initial buzz gave way to a deeper, darker intoxication, a numbness that dulled the senses, obscuring the sharp edges of reality. The world became a hazy, distorted landscape, the colors muted, the sounds muffled, the emotions blunted. My judgment became impaired, my actions reckless, my decisions fueled by impulsive urges and the seductive whispers of intoxication.</w:t>
      </w:r>
    </w:p>
    <w:p>
      <w:pPr>
        <w:autoSpaceDN w:val="0"/>
        <w:autoSpaceDE w:val="0"/>
        <w:widowControl/>
        <w:spacing w:line="264" w:lineRule="exact" w:before="264" w:after="0"/>
        <w:ind w:left="0" w:right="0" w:firstLine="0"/>
        <w:jc w:val="left"/>
      </w:pPr>
      <w:r>
        <w:t>The casual violence that had always simmered beneath the surface now erupted more frequently, fueled by alcohol's disinhibiting effects. Fights, arguments, confrontations that escalated quickly, fueled by anger and the reckless abandon that alcohol provides. I became someone I didn't recognize, a darker, more aggressive version of myself, capable of cruelty and violence, all under the guise of intoxication. The guilt was a dull ache, a distant hum overshadowed by the immediate gratification of the moment, the fleeting euphoria.</w:t>
      </w:r>
    </w:p>
    <w:p>
      <w:pPr>
        <w:autoSpaceDN w:val="0"/>
        <w:autoSpaceDE w:val="0"/>
        <w:widowControl/>
        <w:spacing w:line="264" w:lineRule="exact" w:before="264" w:after="0"/>
        <w:ind w:left="0" w:right="0" w:firstLine="0"/>
        <w:jc w:val="left"/>
      </w:pPr>
      <w:r>
        <w:t xml:space="preserve">My relationships became erratic, fueled by the volatile cocktail of alcohol and unchecked emotions. I cycled through fleeting </w:t>
        <w:br/>
        <w:t xml:space="preserve">romances, each relationship marked by the intensity of passion and the brevity of its lifespan, mirroring the ephemeral nature of the highs and lows of my intoxication. Trust became a fragile </w:t>
        <w:br/>
        <w:t xml:space="preserve">commodity, broken and rebuilt repeatedly, a testament to the destructive nature of my addiction. My recklessness caused </w:t>
        <w:br/>
        <w:t>irreparable damage, driving away those who truly cared about me, leaving me more isolated and alone.</w:t>
      </w:r>
    </w:p>
    <w:p>
      <w:pPr>
        <w:autoSpaceDN w:val="0"/>
        <w:autoSpaceDE w:val="0"/>
        <w:widowControl/>
        <w:spacing w:line="324" w:lineRule="exact" w:before="204" w:after="0"/>
        <w:ind w:left="0" w:right="0" w:firstLine="0"/>
        <w:jc w:val="left"/>
      </w:pPr>
      <w:r>
        <w:t>The sense of detachment grew. I watched my life unfold from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distance, an observer rather than a participant, my actions seeming like the actions of someone else, a ghost in my own life. It was a terrifying and exhilarating detachment, a disconnection from reality and from myself, a slow erosion of my sense of self. The world was a stage, and I was a detached spectator, watching the unfolding drama with a morbid fascination.</w:t>
      </w:r>
    </w:p>
    <w:p>
      <w:pPr>
        <w:autoSpaceDN w:val="0"/>
        <w:autoSpaceDE w:val="0"/>
        <w:widowControl/>
        <w:spacing w:line="264" w:lineRule="exact" w:before="264" w:after="0"/>
        <w:ind w:left="0" w:right="0" w:firstLine="0"/>
        <w:jc w:val="left"/>
      </w:pPr>
      <w:r>
        <w:t>The consequences piled up. Missed school, lost jobs, strained relationships, damaged friendships – all dismissed as insignificant setbacks in the grand pursuit of oblivion. The alcohol, like the glue before it, was erasing me, not physically but emotionally, mentally, spiritually. I was drifting, adrift in a sea of alcohol, losing myself in the murky depths of intoxication.</w:t>
      </w:r>
    </w:p>
    <w:p>
      <w:pPr>
        <w:autoSpaceDN w:val="0"/>
        <w:autoSpaceDE w:val="0"/>
        <w:widowControl/>
        <w:spacing w:line="264" w:lineRule="exact" w:before="264" w:after="0"/>
        <w:ind w:left="0" w:right="0" w:firstLine="0"/>
        <w:jc w:val="left"/>
      </w:pPr>
      <w:r>
        <w:t>My body began to betray me. Hangovers became brutal, my body protesting the abuse, the constant bombardment of alcohol, the neglect. My sleep was restless, punctuated by nightmares and the chilling realization of my self-destructive behavior. My skin grew pale and my eyes bloodshot, a physical manifestation of the internal chaos and self-destruction. The physical repercussions only served to reinforce the cycle, the need to numb the pain, to escape the physical consequences of my actions.</w:t>
      </w:r>
    </w:p>
    <w:p>
      <w:pPr>
        <w:autoSpaceDN w:val="0"/>
        <w:autoSpaceDE w:val="0"/>
        <w:widowControl/>
        <w:spacing w:line="264" w:lineRule="exact" w:before="264" w:after="0"/>
        <w:ind w:left="0" w:right="144" w:firstLine="0"/>
        <w:jc w:val="left"/>
      </w:pPr>
      <w:r>
        <w:t>The world outside the haze of intoxication began to seem alien, a distant, hazy world I no longer recognized or understood. The mundane aspects of life – work, responsibility, relationships –seemed overwhelming, insurmountable obstacles in the face of the intoxicating ease of escape. Each drink was a step further away from reality, a deeper dive into the murky depths of self-</w:t>
        <w:br/>
        <w:t>destruction.</w:t>
      </w:r>
    </w:p>
    <w:p>
      <w:pPr>
        <w:autoSpaceDN w:val="0"/>
        <w:autoSpaceDE w:val="0"/>
        <w:widowControl/>
        <w:spacing w:line="264" w:lineRule="exact" w:before="264" w:after="0"/>
        <w:ind w:left="0" w:right="144" w:firstLine="0"/>
        <w:jc w:val="left"/>
      </w:pPr>
      <w:r>
        <w:t xml:space="preserve">And always, lurking beneath the surface, was the gnawing </w:t>
        <w:br/>
        <w:t>emptiness, the hollowness that alcohol only temporarily filled. It was a cruel irony: I was trying to escape the pain, to silence the voices of doubt and insecurity, only to find myself trapped in a different, far more insidious form of suffering. The fleeting highs were always followed by crushing lows, each low pushing me further towards the next desperate search for solace in the bottom of a bottle. The cycle was relentless, a cruel and self-perpetuating trap. These drugs – this alcohol – really got a hold of me. And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slowly, systematically, destroying me. But I couldn't, or wouldn't, see it then.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Ecstasy Rush</w:t>
      </w:r>
    </w:p>
    <w:p>
      <w:pPr>
        <w:autoSpaceDN w:val="0"/>
        <w:autoSpaceDE w:val="0"/>
        <w:widowControl/>
        <w:spacing w:line="264" w:lineRule="exact" w:before="286" w:after="0"/>
        <w:ind w:left="0" w:right="0" w:firstLine="0"/>
        <w:jc w:val="left"/>
      </w:pPr>
      <w:r>
        <w:t>The booze had become a constant companion, a shadow clinging to my heels, but it was a pale imitation of the ecstasy rush that was about to consume me. Someone – I can't even remember who –offered me a pill at a party, a tiny, compressed tablet promising oblivion, but a different kind of oblivion than the blurry haze of alcohol. It was described as a portal, a key to another dimension of feeling, a rocket to the moon and back in a single night. Naive as I was, still clinging to the frayed edges of hope, I swallowed it whole, a tiny seed of destruction blooming in my gut.</w:t>
      </w:r>
    </w:p>
    <w:p>
      <w:pPr>
        <w:autoSpaceDN w:val="0"/>
        <w:autoSpaceDE w:val="0"/>
        <w:widowControl/>
        <w:spacing w:line="264" w:lineRule="exact" w:before="264" w:after="0"/>
        <w:ind w:left="0" w:right="0" w:firstLine="0"/>
        <w:jc w:val="left"/>
      </w:pPr>
      <w:r>
        <w:t>The initial effects were subtle, a low hum beneath the surface of my awareness, a tingling in my extremities. Then, it hit. Not a gradual ascent, but an explosion. Colors sharpened, becoming hyper-real, incandescent. Sounds intensified, music pulsating through my very bones, each beat a hammer blow against the walls of my skull. The world became a kaleidoscope of sensation, a symphony of light and sound, each detail rendered with breathtaking clarity, a sharpness that both thrilled and terrified me.</w:t>
      </w:r>
    </w:p>
    <w:p>
      <w:pPr>
        <w:autoSpaceDN w:val="0"/>
        <w:autoSpaceDE w:val="0"/>
        <w:widowControl/>
        <w:spacing w:line="264" w:lineRule="exact" w:before="264" w:after="0"/>
        <w:ind w:left="0" w:right="144" w:firstLine="0"/>
        <w:jc w:val="left"/>
      </w:pPr>
      <w:r>
        <w:t>My body experienced electric, alive in a way it never had before. Energy coursed through my veins, an unstoppable force propelling me to dance, to move, to abandon myself to the relentless rhythm of the music. Inhibitions dissolved like sugar in water, leaving me naked and exposed, utterly vulnerable and utterly free. I was a conduit, a vessel through which the music flowed, a marionette manipulated by an unseen puppeteer, and for the first time in a long time, I didn't mind.</w:t>
      </w:r>
    </w:p>
    <w:p>
      <w:pPr>
        <w:autoSpaceDN w:val="0"/>
        <w:autoSpaceDE w:val="0"/>
        <w:widowControl/>
        <w:spacing w:line="264" w:lineRule="exact" w:before="264" w:after="0"/>
        <w:ind w:left="0" w:right="144" w:firstLine="0"/>
        <w:jc w:val="left"/>
      </w:pPr>
      <w:r>
        <w:t>This wasn't the numb escape of alcohol. This was a hyper-</w:t>
        <w:br/>
        <w:t xml:space="preserve">awareness, a heightened sensory experience that both intoxicated and terrified me. Every touch, every glance, every breath was magnified, amplified to an almost unbearable intensity. The world was vibrant, alive, and I was a part of it, fully immersed in its intoxicating energy. This was not just escape; this was </w:t>
        <w:br/>
        <w:t>transcendence. Or so it seemed, at first.</w:t>
      </w:r>
    </w:p>
    <w:p>
      <w:pPr>
        <w:autoSpaceDN w:val="0"/>
        <w:autoSpaceDE w:val="0"/>
        <w:widowControl/>
        <w:spacing w:line="324" w:lineRule="exact" w:before="204" w:after="0"/>
        <w:ind w:left="0" w:right="0" w:firstLine="0"/>
        <w:jc w:val="center"/>
      </w:pPr>
      <w:r>
        <w:t>The people around me, initially blurred figures in a hazy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sharpened into focus. Their faces were alight with a similar </w:t>
        <w:br/>
        <w:t>euphoria, a collective intoxication that bound us together in a shared experience. We were all on the same wavelength, vibrating at the same frequency, lost in the hypnotic rhythm of the music and the intoxicating effects of the drug. We were a tribe, united by our shared experience, our collective escape from the mundane reality of everyday life.</w:t>
      </w:r>
    </w:p>
    <w:p>
      <w:pPr>
        <w:autoSpaceDN w:val="0"/>
        <w:autoSpaceDE w:val="0"/>
        <w:widowControl/>
        <w:spacing w:line="264" w:lineRule="exact" w:before="266" w:after="0"/>
        <w:ind w:left="0" w:right="0" w:firstLine="0"/>
        <w:jc w:val="left"/>
      </w:pPr>
      <w:r>
        <w:t>But even as I danced, even as I reveled in the intoxicating euphoria, a nagging voice whispered at the edges of my consciousness. It was a voice of unease, a flicker of doubt, a premonition of the inevitable crash. The high was too intense, too overwhelming, too perfect. It experienced unsustainable, a temporary reprieve from the harsh reality waiting on the other side.</w:t>
      </w:r>
    </w:p>
    <w:p>
      <w:pPr>
        <w:autoSpaceDN w:val="0"/>
        <w:autoSpaceDE w:val="0"/>
        <w:widowControl/>
        <w:spacing w:line="264" w:lineRule="exact" w:before="264" w:after="0"/>
        <w:ind w:left="0" w:right="144" w:firstLine="0"/>
        <w:jc w:val="left"/>
      </w:pPr>
      <w:r>
        <w:t>The hours blurred into a chaotic swirl of movement, music, and heightened sensations. Time ceased to exist, or rather, it warped and distorted, stretching and compressing according to the whims of the drug. I lost all track of time, all sense of self, swallowed whole by the ecstatic vortex.</w:t>
      </w:r>
    </w:p>
    <w:p>
      <w:pPr>
        <w:autoSpaceDN w:val="0"/>
        <w:autoSpaceDE w:val="0"/>
        <w:widowControl/>
        <w:spacing w:line="264" w:lineRule="exact" w:before="264" w:after="0"/>
        <w:ind w:left="0" w:right="0" w:firstLine="0"/>
        <w:jc w:val="left"/>
      </w:pPr>
      <w:r>
        <w:t>The descent was as swift and brutal as the ascent. The euphoric energy dissipated, replaced by a bone-deep exhaustion, a profound sense of emptiness that hollowed me out from the inside. The vibrant colors faded, leaving behind a dull, grey landscape, the music’s vibrant pulse replaced by a jarring silence. The world that had once seemed so alive was now a bleak, barren wasteland.</w:t>
      </w:r>
    </w:p>
    <w:p>
      <w:pPr>
        <w:autoSpaceDN w:val="0"/>
        <w:autoSpaceDE w:val="0"/>
        <w:widowControl/>
        <w:spacing w:line="264" w:lineRule="exact" w:before="264" w:after="0"/>
        <w:ind w:left="0" w:right="0" w:firstLine="0"/>
        <w:jc w:val="left"/>
      </w:pPr>
      <w:r>
        <w:t>The crash was worse than anything I had experienced before. It wasn't just a hangover; it was a psychic implosion. A wave of despair washed over me, drowning me in a sea of self-loathing and regret. The euphoria was gone, replaced by a gnawing emptiness, a void that no amount of substance could fill.</w:t>
      </w:r>
    </w:p>
    <w:p>
      <w:pPr>
        <w:autoSpaceDN w:val="0"/>
        <w:autoSpaceDE w:val="0"/>
        <w:widowControl/>
        <w:spacing w:line="264" w:lineRule="exact" w:before="264" w:after="0"/>
        <w:ind w:left="0" w:right="144" w:firstLine="0"/>
        <w:jc w:val="left"/>
      </w:pPr>
      <w:r>
        <w:t>The memory of the high, initially vivid and intense, began to fade, becoming a hazy, almost dreamlike recollection, a phantom limb sensation, a lingering echo of what once was. The aftertaste was bitter, a residue of regret and self-reproach that clung to me like a second skin.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need for more was instantaneous, almost primal. A desperate craving took root in my soul, a hunger that clawed at my insides, demanding to be satisfied. The high had been a fleeting moment of escape, but the emptiness left behind was overwhelming, </w:t>
        <w:br/>
        <w:t xml:space="preserve">unbearable, and it screamed for a repeat. The cycle had begun, and I was already trapped in its relentless grip. This wasn’t just </w:t>
        <w:br/>
        <w:t>recreation; this was an addiction.</w:t>
      </w:r>
    </w:p>
    <w:p>
      <w:pPr>
        <w:autoSpaceDN w:val="0"/>
        <w:autoSpaceDE w:val="0"/>
        <w:widowControl/>
        <w:spacing w:line="264" w:lineRule="exact" w:before="266" w:after="0"/>
        <w:ind w:left="0" w:right="144" w:firstLine="0"/>
        <w:jc w:val="left"/>
      </w:pPr>
      <w:r>
        <w:t>The days that followed were a blur of exhaustion, anxiety, and the relentless pursuit of the next high. Sleep was impossible, replaced by a restless agitation, a constant gnawing hunger that could only be temporarily satisfied by the elusive promise of the next pill. My appetite vanished, replaced by a nauseous emptiness, a physical manifestation of the spiritual void within. The world seemed dull, lifeless, a pale shadow of the vibrant reality I had experienced under the influence.</w:t>
      </w:r>
    </w:p>
    <w:p>
      <w:pPr>
        <w:autoSpaceDN w:val="0"/>
        <w:autoSpaceDE w:val="0"/>
        <w:widowControl/>
        <w:spacing w:line="264" w:lineRule="exact" w:before="264" w:after="0"/>
        <w:ind w:left="0" w:right="144" w:firstLine="0"/>
        <w:jc w:val="left"/>
      </w:pPr>
      <w:r>
        <w:t>My relationships, already strained by my alcohol abuse, fractured completely. The erratic behavior, the unpredictable moods, the constant need for the drug alienated everyone around me, leaving me isolated and alone, trapped in a cycle of self-destruction. I became a pariah, a shadow lurking on the periphery of society, a ghost haunting the edges of my own life.</w:t>
      </w:r>
    </w:p>
    <w:p>
      <w:pPr>
        <w:autoSpaceDN w:val="0"/>
        <w:autoSpaceDE w:val="0"/>
        <w:widowControl/>
        <w:spacing w:line="264" w:lineRule="exact" w:before="264" w:after="0"/>
        <w:ind w:left="0" w:right="0" w:firstLine="0"/>
        <w:jc w:val="left"/>
      </w:pPr>
      <w:r>
        <w:t xml:space="preserve">The violence, previously fueled by alcohol, now took on a new dimension, fueled by the chaotic energy of the ecstasy and the desperate need to escape the crushing weight of the crash. I fought more often, argued more violently, and the consequences became more severe, more far-reaching. The damage I inflicted was </w:t>
        <w:br/>
        <w:t>irreparable, leaving scars on my relationships, on my body, and on my soul.</w:t>
      </w:r>
    </w:p>
    <w:p>
      <w:pPr>
        <w:autoSpaceDN w:val="0"/>
        <w:autoSpaceDE w:val="0"/>
        <w:widowControl/>
        <w:spacing w:line="264" w:lineRule="exact" w:before="264" w:after="0"/>
        <w:ind w:left="0" w:right="0" w:firstLine="0"/>
        <w:jc w:val="left"/>
      </w:pPr>
      <w:r>
        <w:t>Yet even amidst the chaos, the pain, and the overwhelming sense of despair, there was a perverse satisfaction in the destructive cycle.</w:t>
      </w:r>
    </w:p>
    <w:p>
      <w:pPr>
        <w:autoSpaceDN w:val="0"/>
        <w:autoSpaceDE w:val="0"/>
        <w:widowControl/>
        <w:spacing w:line="264" w:lineRule="exact" w:before="60" w:after="0"/>
        <w:ind w:left="0" w:right="0" w:firstLine="0"/>
        <w:jc w:val="left"/>
      </w:pPr>
      <w:r>
        <w:t xml:space="preserve">The highs, despite their fleeting nature, offered a temporary </w:t>
        <w:br/>
        <w:t>reprieve from the crushing weight of reality, a momentary escape from the hollowness that had become my constant companion. The lows, despite their intensity, reaffirmed the urgency of the need, intensifying the craving, solidifying the addiction’s 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fleeting moments of ecstasy were like glimpses of heaven, a taste of paradise snatched from the jaws of hell. But the price of these moments was steep, a price paid in self-destruction, in broken relationships, in lost opportunities, and in a profound and lasting sense of emptiness. These drugs really got a hold of me. They had taken hold, tightening their grip, pulling me deeper into the vortex of addiction, with every passing moment pushing me closer to the brink of oblivion. And I was helpless, or perhaps, willingly </w:t>
        <w:br/>
        <w:t>complicit, in my own demise. The cycle spun faster, each rotation drawing me closer to the centre, a maelstrom of self-destruction that seemed impossible to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Chasing the Dragon</w:t>
      </w:r>
    </w:p>
    <w:p>
      <w:pPr>
        <w:autoSpaceDN w:val="0"/>
        <w:autoSpaceDE w:val="0"/>
        <w:widowControl/>
        <w:spacing w:line="264" w:lineRule="exact" w:before="286" w:after="0"/>
        <w:ind w:left="0" w:right="0" w:firstLine="0"/>
        <w:jc w:val="left"/>
      </w:pPr>
      <w:r>
        <w:t>The ecstasy crash left me hollowed out, a shell of a man. The vibrant world had dulled to a sickly grey, the music replaced by a gnawing silence. It was a silence so profound, so deafening, it screamed. And in that scream, I detected a new voice, a whisper that promised an escape even deeper, darker, than the ecstasy had ever offered. A friend, or maybe it was just a shadow in the fog of my addiction, mentioned “horse,” a word that conjured images of wild, untamed power, of a dragon's breath. Heroin.</w:t>
      </w:r>
    </w:p>
    <w:p>
      <w:pPr>
        <w:autoSpaceDN w:val="0"/>
        <w:autoSpaceDE w:val="0"/>
        <w:widowControl/>
        <w:spacing w:line="264" w:lineRule="exact" w:before="264" w:after="0"/>
        <w:ind w:left="0" w:right="0" w:firstLine="0"/>
        <w:jc w:val="left"/>
      </w:pPr>
      <w:r>
        <w:t>The first time, it wasn't a party. It wasn't a kaleidoscope of light and sound. It was a back alley, reeking of urine and despair, a place where shadows danced and secrets whispered in the darkness. The needle, thin and sharp, experienced like a betrayal, a violation, but the desperation overriding all caution. The drug itself, a dark, viscous liquid, seemed to promise oblivion, a final, complete escape from the turmoil within.</w:t>
      </w:r>
    </w:p>
    <w:p>
      <w:pPr>
        <w:autoSpaceDN w:val="0"/>
        <w:autoSpaceDE w:val="0"/>
        <w:widowControl/>
        <w:spacing w:line="264" w:lineRule="exact" w:before="264" w:after="0"/>
        <w:ind w:left="0" w:right="0" w:firstLine="0"/>
        <w:jc w:val="left"/>
      </w:pPr>
      <w:r>
        <w:t>The rush wasn't like the ecstasy. It wasn't explosive; it was a slow, insidious creep. A warmth spread through my veins, not the electric jolt of the pills, but a comforting blanket, a suffocating embrace. The world didn't sharpen; it blurred, the harsh edges softened, the anxieties muted, the pain subdued. It was a silence, a void, a black hole that sucked everything in. It wasn't transcendence; it was surrender.</w:t>
      </w:r>
    </w:p>
    <w:p>
      <w:pPr>
        <w:autoSpaceDN w:val="0"/>
        <w:autoSpaceDE w:val="0"/>
        <w:widowControl/>
        <w:spacing w:line="264" w:lineRule="exact" w:before="264" w:after="0"/>
        <w:ind w:left="0" w:right="144" w:firstLine="0"/>
        <w:jc w:val="left"/>
      </w:pPr>
      <w:r>
        <w:t>Surrender to the darkness, to the oblivion. It was a comfort I craved. The fear was still there, a cold tendril winding its way around my heart, but the heroin’s embrace was stronger, more seductive. It promised an end to the torment, a cessation of the ceaseless craving, a finality that seemed alluring, even beautiful in its terrifying simplicity.</w:t>
      </w:r>
    </w:p>
    <w:p>
      <w:pPr>
        <w:autoSpaceDN w:val="0"/>
        <w:autoSpaceDE w:val="0"/>
        <w:widowControl/>
        <w:spacing w:line="264" w:lineRule="exact" w:before="264" w:after="0"/>
        <w:ind w:left="0" w:right="0" w:firstLine="0"/>
        <w:jc w:val="left"/>
      </w:pPr>
      <w:r>
        <w:t xml:space="preserve">The alleyway became my sanctuary, a place where I could </w:t>
        <w:br/>
        <w:t>disappear, unnoticed, unburdened. The filth and the decay became a comfort, a mirror reflecting my inner state of rot and decay. There was a strange symmetry to it, a perverse sense of belonging. I wasn't just using heroin; I was becoming it – dark, viscous, and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destructive.</w:t>
      </w:r>
    </w:p>
    <w:p>
      <w:pPr>
        <w:autoSpaceDN w:val="0"/>
        <w:autoSpaceDE w:val="0"/>
        <w:widowControl/>
        <w:spacing w:line="264" w:lineRule="exact" w:before="264" w:after="0"/>
        <w:ind w:left="0" w:right="144" w:firstLine="0"/>
        <w:jc w:val="left"/>
      </w:pPr>
      <w:r>
        <w:t xml:space="preserve">The physical effects were immediate and brutal. My skin crawled with a thousand tiny insects; my stomach churned with a constant nausea; my muscles ached with a profound exhaustion. Sleep became a battle, a fragmented, nightmarish landscape of shadows and whispers. The dreams were vivid, terrifying, filled with </w:t>
        <w:br/>
        <w:t>grotesque imagery and overwhelming sensations.</w:t>
      </w:r>
    </w:p>
    <w:p>
      <w:pPr>
        <w:autoSpaceDN w:val="0"/>
        <w:autoSpaceDE w:val="0"/>
        <w:widowControl/>
        <w:spacing w:line="264" w:lineRule="exact" w:before="264" w:after="0"/>
        <w:ind w:left="0" w:right="144" w:firstLine="0"/>
        <w:jc w:val="left"/>
      </w:pPr>
      <w:r>
        <w:t>The world outside the alley, the world of light and responsibilities and expectations, experienced distant, unreal, like a forgotten dream. The heroin world was real, tangible, immediate; it was a reality woven from shadows, needles, and desperate cravings.</w:t>
      </w:r>
    </w:p>
    <w:p>
      <w:pPr>
        <w:autoSpaceDN w:val="0"/>
        <w:autoSpaceDE w:val="0"/>
        <w:widowControl/>
        <w:spacing w:line="324" w:lineRule="exact" w:before="204" w:after="0"/>
        <w:ind w:left="0" w:right="0" w:firstLine="0"/>
        <w:jc w:val="left"/>
      </w:pPr>
      <w:r>
        <w:t>The days blurred into a chaotic mess of sickness and withdrawal.</w:t>
      </w:r>
    </w:p>
    <w:p>
      <w:pPr>
        <w:autoSpaceDN w:val="0"/>
        <w:autoSpaceDE w:val="0"/>
        <w:widowControl/>
        <w:spacing w:line="264" w:lineRule="exact" w:before="60" w:after="0"/>
        <w:ind w:left="0" w:right="144" w:firstLine="0"/>
        <w:jc w:val="left"/>
      </w:pPr>
      <w:r>
        <w:t>The nausea was relentless, a constant churning in my gut, a physical manifestation of the turmoil within. The exhaustion was bone-deep, leaving me weak and trembling. My body ached, my muscles spasmed, and I was constantly shivering, chilled to the bone. The cravings were brutal, unrelenting, a primal hunger that dominated every thought, every action.</w:t>
      </w:r>
    </w:p>
    <w:p>
      <w:pPr>
        <w:autoSpaceDN w:val="0"/>
        <w:autoSpaceDE w:val="0"/>
        <w:widowControl/>
        <w:spacing w:line="264" w:lineRule="exact" w:before="264" w:after="0"/>
        <w:ind w:left="0" w:right="0" w:firstLine="0"/>
        <w:jc w:val="left"/>
      </w:pPr>
      <w:r>
        <w:t>The weight loss was dramatic. I lost muscle mass so fast it was frightening, replaced with bones covered in a thin layer of skin that appeared almost translucent. My reflection in any puddle, street window, or storefront was almost unrecognizable. It was a skeleton wearing the ragged remains of a man. The once sharp features of my face were now gaunt, sunken, the eyes dark and hollow.</w:t>
      </w:r>
    </w:p>
    <w:p>
      <w:pPr>
        <w:autoSpaceDN w:val="0"/>
        <w:autoSpaceDE w:val="0"/>
        <w:widowControl/>
        <w:spacing w:line="264" w:lineRule="exact" w:before="264" w:after="0"/>
        <w:ind w:left="0" w:right="0" w:firstLine="0"/>
        <w:jc w:val="left"/>
      </w:pPr>
      <w:r>
        <w:t xml:space="preserve">My teeth started to rot from the constant nausea, poor diet, and neglecting all forms of hygiene. The lack of sleep created a haggard, weary appearance. I seemed to shrink, both physically and </w:t>
        <w:br/>
        <w:t>emotionally, as if the heroin was sucking the life out of me, leaving behind only a vacant shell.</w:t>
      </w:r>
    </w:p>
    <w:p>
      <w:pPr>
        <w:autoSpaceDN w:val="0"/>
        <w:autoSpaceDE w:val="0"/>
        <w:widowControl/>
        <w:spacing w:line="264" w:lineRule="exact" w:before="264" w:after="0"/>
        <w:ind w:left="0" w:right="0" w:firstLine="0"/>
        <w:jc w:val="left"/>
      </w:pPr>
      <w:r>
        <w:t xml:space="preserve">The cycle intensified. The highs became shorter, weaker, less satisfying. The lows, the withdrawals, became longer, more </w:t>
        <w:br/>
        <w:t>agonizing, more terrifying. The need for the next fix became all-consuming, overriding every other instinct, every other desire. The heroin wasn't just a drug anymore; it was a master, a cruel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capricious god, demanding constant worship.</w:t>
      </w:r>
    </w:p>
    <w:p>
      <w:pPr>
        <w:autoSpaceDN w:val="0"/>
        <w:autoSpaceDE w:val="0"/>
        <w:widowControl/>
        <w:spacing w:line="264" w:lineRule="exact" w:before="264" w:after="0"/>
        <w:ind w:left="0" w:right="0" w:firstLine="0"/>
        <w:jc w:val="left"/>
      </w:pPr>
      <w:r>
        <w:t>The violence escalated. The erratic behavior intensified. I lost my job, I lost my apartment, I lost my friends, I lost myself. I became a ghost, a shadow flitting through the darkness, haunted by the insatiable hunger, the constant fear, the overwhelming despair. There was no escape. There was only the heroin, the darkness, and the slow, agonizing descent into oblivion.</w:t>
      </w:r>
    </w:p>
    <w:p>
      <w:pPr>
        <w:autoSpaceDN w:val="0"/>
        <w:autoSpaceDE w:val="0"/>
        <w:widowControl/>
        <w:spacing w:line="264" w:lineRule="exact" w:before="264" w:after="0"/>
        <w:ind w:left="0" w:right="0" w:firstLine="0"/>
        <w:jc w:val="left"/>
      </w:pPr>
      <w:r>
        <w:t>My relationships were obliterated. The people who had once loved me, cared for me, witnessed me as a lost cause. Their concern and worry, initially palpable, transformed into fear, then resignation, then outright avoidance. I became a pariah, a monster, a being capable of only inflicting pain and destruction.</w:t>
      </w:r>
    </w:p>
    <w:p>
      <w:pPr>
        <w:autoSpaceDN w:val="0"/>
        <w:autoSpaceDE w:val="0"/>
        <w:widowControl/>
        <w:spacing w:line="264" w:lineRule="exact" w:before="264" w:after="0"/>
        <w:ind w:left="0" w:right="0" w:firstLine="0"/>
        <w:jc w:val="left"/>
      </w:pPr>
      <w:r>
        <w:t>Even the fleeting moments of escape offered no respite. The heroin had become a constant presence, a necessary evil. The physical and mental toll of addiction was immense. The memories of the past –the laughter, the joy, the love – became a cruel mockery, a painful reminder of everything I had lost.</w:t>
      </w:r>
    </w:p>
    <w:p>
      <w:pPr>
        <w:autoSpaceDN w:val="0"/>
        <w:autoSpaceDE w:val="0"/>
        <w:widowControl/>
        <w:spacing w:line="264" w:lineRule="exact" w:before="264" w:after="0"/>
        <w:ind w:left="0" w:right="0" w:firstLine="0"/>
        <w:jc w:val="left"/>
      </w:pPr>
      <w:r>
        <w:t>The fear of death was always present, a constant companion in the darkness. It wasn’t a rational fear, but a visceral one, a deep-seated dread that clung to me like a shroud. But even the fear of death was overtaken by the fear of withdrawal, of the agonizing pain, the incessant craving, the unimaginable emptiness. The pull of the dragon was stronger than any fear of death.</w:t>
      </w:r>
    </w:p>
    <w:p>
      <w:pPr>
        <w:autoSpaceDN w:val="0"/>
        <w:autoSpaceDE w:val="0"/>
        <w:widowControl/>
        <w:spacing w:line="264" w:lineRule="exact" w:before="264" w:after="0"/>
        <w:ind w:left="0" w:right="0" w:firstLine="0"/>
        <w:jc w:val="left"/>
      </w:pPr>
      <w:r>
        <w:t xml:space="preserve">One night, slumped against a cold, damp wall, needle still clutched in my hand, I appeared at my own reflection in a puddle – a gaunt, hollowed shell staring back at me from the depths of my despair. It was a moment of profound clarity, a glimpse of the abyss. And in that moment, I understood the true horror of my situation. It wasn't just the physical pain or the social isolation; it was the utter </w:t>
        <w:br/>
        <w:t>absence of hope. It was the certain knowledge that if I continued down this path, I would die. Not a peaceful death, but a slow, agonizing death by self-destruction.</w:t>
      </w:r>
    </w:p>
    <w:p>
      <w:pPr>
        <w:autoSpaceDN w:val="0"/>
        <w:autoSpaceDE w:val="0"/>
        <w:widowControl/>
        <w:spacing w:line="264" w:lineRule="exact" w:before="264" w:after="0"/>
        <w:ind w:left="0" w:right="0" w:firstLine="0"/>
        <w:jc w:val="left"/>
      </w:pPr>
      <w:r>
        <w:t>The dragon had me in its claws, and I was helpless to fight back. The thought of even trying to escape experienced overwhelming. Every fibre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of my being screamed for another fix, for that temporary oblivion.</w:t>
      </w:r>
    </w:p>
    <w:p>
      <w:pPr>
        <w:autoSpaceDN w:val="0"/>
        <w:autoSpaceDE w:val="0"/>
        <w:widowControl/>
        <w:spacing w:line="264" w:lineRule="exact" w:before="58" w:after="0"/>
        <w:ind w:left="0" w:right="0" w:firstLine="0"/>
        <w:jc w:val="left"/>
      </w:pPr>
      <w:r>
        <w:t>But for the first time in a long time, a tiny spark of resistance flickered in the darkness of my soul. A tiny flicker of hope that maybe, just maybe, there was a way out, a way to reclaim my life from the dragon's grip. But the road ahead was long, arduous, and terrifying, and I was far from sure I could walk it. These drugs really got a hold of me. And breaking free experienced impossible.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These Drugs Really Got a Hold of Me</w:t>
      </w:r>
    </w:p>
    <w:p>
      <w:pPr>
        <w:autoSpaceDN w:val="0"/>
        <w:autoSpaceDE w:val="0"/>
        <w:widowControl/>
        <w:spacing w:line="264" w:lineRule="exact" w:before="286" w:after="0"/>
        <w:ind w:left="0" w:right="0" w:firstLine="0"/>
        <w:jc w:val="left"/>
      </w:pPr>
      <w:r>
        <w:t>The needle became an extension of myself, a perverse appendage that fed a hunger I couldn’t understand, a hunger that gnawed at my soul, leaving me hollow and empty. Each hit was a temporary reprieve, a fleeting escape from the gnawing anxiety, the crushing despair, the relentless self-loathing. But the reprieve was always short-lived, the escape illusory. The crash that followed was always worse, the craving more intense, the despair more profound.</w:t>
      </w:r>
    </w:p>
    <w:p>
      <w:pPr>
        <w:autoSpaceDN w:val="0"/>
        <w:autoSpaceDE w:val="0"/>
        <w:widowControl/>
        <w:spacing w:line="264" w:lineRule="exact" w:before="264" w:after="0"/>
        <w:ind w:left="0" w:right="0" w:firstLine="0"/>
        <w:jc w:val="left"/>
      </w:pPr>
      <w:r>
        <w:t>It was a vicious cycle, a relentless carousel of highs and lows, of hope and despair, of fleeting moments of oblivion and agonizing moments of clarity. The highs were weaker, shorter, less satisfying with each passing day. The lows, on the other hand, grew longer, deeper, more terrifying. They were a black hole sucking the life out of me, leaving behind only a hollow shell.</w:t>
      </w:r>
    </w:p>
    <w:p>
      <w:pPr>
        <w:autoSpaceDN w:val="0"/>
        <w:autoSpaceDE w:val="0"/>
        <w:widowControl/>
        <w:spacing w:line="264" w:lineRule="exact" w:before="264" w:after="0"/>
        <w:ind w:left="0" w:right="0" w:firstLine="0"/>
        <w:jc w:val="left"/>
      </w:pPr>
      <w:r>
        <w:t>These drugs really got a hold of me. It wasn't a gradual descent; it was a freefall, a plunge into the abyss. I remember thinking, even as I sunk deeper, that I could stop anytime. That I was in control. That was the most insidious lie of all. I had no control. The drug was the puppet master, and I was its helpless marionette, dancing to its deadly tune.</w:t>
      </w:r>
    </w:p>
    <w:p>
      <w:pPr>
        <w:autoSpaceDN w:val="0"/>
        <w:autoSpaceDE w:val="0"/>
        <w:widowControl/>
        <w:spacing w:line="264" w:lineRule="exact" w:before="264" w:after="0"/>
        <w:ind w:left="0" w:right="0" w:firstLine="0"/>
        <w:jc w:val="left"/>
      </w:pPr>
      <w:r>
        <w:t>The shame was a constant companion, a suffocating blanket of self-loathing. I hated myself for what I had become, for the person I had hurt, for the life I had destroyed. The mirror became my enemy, reflecting a stranger staring back – a gaunt, hollow-eyed creature, barely recognizable as the person I once was. I avoided mirrors, avoided reflections of any kind, afraid to confront the horrifying reality of my addiction.</w:t>
      </w:r>
    </w:p>
    <w:p>
      <w:pPr>
        <w:autoSpaceDN w:val="0"/>
        <w:autoSpaceDE w:val="0"/>
        <w:widowControl/>
        <w:spacing w:line="264" w:lineRule="exact" w:before="264" w:after="0"/>
        <w:ind w:left="0" w:right="0" w:firstLine="0"/>
        <w:jc w:val="left"/>
      </w:pPr>
      <w:r>
        <w:t>The desperation was palpable, a suffocating weight on my chest. I’d beg, I’d steal, I’d lie, I’d do anything to get my next fix. Morality was a luxury I could no longer afford. It was all about survival, about that next hit, that next fleeting moment of oblivion. The concept of a future, of a life beyond the addiction, seemed like a distant, unattainable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routine was relentless, monotonous, terrifyingly predictable.</w:t>
      </w:r>
    </w:p>
    <w:p>
      <w:pPr>
        <w:autoSpaceDN w:val="0"/>
        <w:autoSpaceDE w:val="0"/>
        <w:widowControl/>
        <w:spacing w:line="264" w:lineRule="exact" w:before="58" w:after="0"/>
        <w:ind w:left="0" w:right="0" w:firstLine="0"/>
        <w:jc w:val="left"/>
      </w:pPr>
      <w:r>
        <w:t>Wake up, score, shoot up, crash, crave, repeat. The days blurred together, a kaleidoscope of shadows, needles, and despair. Time ceased to exist, replaced by a desperate clinging to the next fleeting moment of oblivion.</w:t>
      </w:r>
    </w:p>
    <w:p>
      <w:pPr>
        <w:autoSpaceDN w:val="0"/>
        <w:autoSpaceDE w:val="0"/>
        <w:widowControl/>
        <w:spacing w:line="264" w:lineRule="exact" w:before="266" w:after="0"/>
        <w:ind w:left="0" w:right="0" w:firstLine="0"/>
        <w:jc w:val="left"/>
      </w:pPr>
      <w:r>
        <w:t>Even simple tasks, mundane tasks most people take for granted, became insurmountable obstacles. The simple act of getting out of bed, of eating, of showering – all seemed like Herculean efforts. The exhaustion was bone-deep, and the overwhelming inertia was a constant companion. My body, my mind, my soul – everything was broken, decaying, slowly succumbing to the drug’s destructive power.</w:t>
      </w:r>
    </w:p>
    <w:p>
      <w:pPr>
        <w:autoSpaceDN w:val="0"/>
        <w:autoSpaceDE w:val="0"/>
        <w:widowControl/>
        <w:spacing w:line="264" w:lineRule="exact" w:before="264" w:after="0"/>
        <w:ind w:left="0" w:right="0" w:firstLine="0"/>
        <w:jc w:val="left"/>
      </w:pPr>
      <w:r>
        <w:t>My relationships crumbled around me like sandcastles in a tidal wave. The people who loved me tried to help, but their efforts were futile. Their concern, their worry, their attempts to intervene – all were met with anger, resentment, and withdrawal. I pushed them away, not out of malice, but out of a desperate need to protect my addiction, to maintain my self-destructive cycle. The guilt and shame intensified, but the grip of the addiction was stronger.</w:t>
      </w:r>
    </w:p>
    <w:p>
      <w:pPr>
        <w:autoSpaceDN w:val="0"/>
        <w:autoSpaceDE w:val="0"/>
        <w:widowControl/>
        <w:spacing w:line="264" w:lineRule="exact" w:before="264" w:after="0"/>
        <w:ind w:left="0" w:right="0" w:firstLine="0"/>
        <w:jc w:val="left"/>
      </w:pPr>
      <w:r>
        <w:t xml:space="preserve">My family, once the anchor in my life, became distant, shadowy figures, their faces blurred by a haze of shame and disappointment. Their attempts to reach me experienced like intrusions, painful reminders of everything I had lost, everything I had thrown away. I was </w:t>
        <w:br/>
        <w:t>convinced they were better off without me, that I was a blight on their lives.</w:t>
      </w:r>
    </w:p>
    <w:p>
      <w:pPr>
        <w:autoSpaceDN w:val="0"/>
        <w:autoSpaceDE w:val="0"/>
        <w:widowControl/>
        <w:spacing w:line="264" w:lineRule="exact" w:before="264" w:after="0"/>
        <w:ind w:left="0" w:right="0" w:firstLine="0"/>
        <w:jc w:val="left"/>
      </w:pPr>
      <w:r>
        <w:t>These drugs really got a hold of me. That phrase echoed in my mind, a constant, sickening reminder of my powerlessness, my utter lack of control. It wasn't just a statement; it was a confession, a lament, a desperate cry for help. But the cry was lost in the fog of addiction, drowned out by the roar of my cravings.</w:t>
      </w:r>
    </w:p>
    <w:p>
      <w:pPr>
        <w:autoSpaceDN w:val="0"/>
        <w:autoSpaceDE w:val="0"/>
        <w:widowControl/>
        <w:spacing w:line="264" w:lineRule="exact" w:before="264" w:after="0"/>
        <w:ind w:left="0" w:right="0" w:firstLine="0"/>
        <w:jc w:val="left"/>
      </w:pPr>
      <w:r>
        <w:t>There were moments, fleeting moments, of clarity. Moments when I glimpsed the person I once was, the life I had lived before the drugs took over. Those moments were excruciatingly painful, like a sharp knife twisting in the wound. They were reminders of the chasm that separated me from my past, from the possibility of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witnessed myself in the eyes of strangers, in the pitying glances, in the avoidance of others. I recognized the reflection of a broken man, a shadow of his former self, a man consumed by addiction. The world I knew had vanished; replaced by a bleak landscape populated by shadows and despair. My social life, already diminished, evaporated completely. I was alone, utterly isolated, locked in my self-created cage of addiction.</w:t>
      </w:r>
    </w:p>
    <w:p>
      <w:pPr>
        <w:autoSpaceDN w:val="0"/>
        <w:autoSpaceDE w:val="0"/>
        <w:widowControl/>
        <w:spacing w:line="264" w:lineRule="exact" w:before="264" w:after="0"/>
        <w:ind w:left="0" w:right="0" w:firstLine="0"/>
        <w:jc w:val="left"/>
      </w:pPr>
      <w:r>
        <w:t xml:space="preserve">The physical manifestations of my addiction were brutal, </w:t>
        <w:br/>
        <w:t xml:space="preserve">unrelenting. My skin was perpetually clammy, my teeth were </w:t>
        <w:br/>
        <w:t>rotting, my body was emaciated. I appeared like a skeleton wrapped in decaying skin, the image a constant and painful reminder of my self-destruction. Even my hair seemed to have lost its luster, luster that had mirrored the vibrancy I'd possessed before my descent. The physical deterioration was a mirror to my spiritual decay.</w:t>
      </w:r>
    </w:p>
    <w:p>
      <w:pPr>
        <w:autoSpaceDN w:val="0"/>
        <w:autoSpaceDE w:val="0"/>
        <w:widowControl/>
        <w:spacing w:line="264" w:lineRule="exact" w:before="264" w:after="0"/>
        <w:ind w:left="0" w:right="0" w:firstLine="0"/>
        <w:jc w:val="left"/>
      </w:pPr>
      <w:r>
        <w:t>Withdrawal was a living hell, a torture that surpassed any pain I had ever experienced. The physical symptoms were excruciating –the vomiting, the diarrhea, the muscle spasms, the bone-deep aches. But the mental anguish was even worse. The intense cravings, the overwhelming despair, the crushing self-loathing, made the physical pain almost bearable in comparison.</w:t>
      </w:r>
    </w:p>
    <w:p>
      <w:pPr>
        <w:autoSpaceDN w:val="0"/>
        <w:autoSpaceDE w:val="0"/>
        <w:widowControl/>
        <w:spacing w:line="264" w:lineRule="exact" w:before="264" w:after="0"/>
        <w:ind w:left="0" w:right="0" w:firstLine="0"/>
        <w:jc w:val="left"/>
      </w:pPr>
      <w:r>
        <w:t>These drugs really got a hold of me. That sentence repeated itself like a mantra, a morbid soundtrack to my life. It became a litany of self-reproach, a constant reminder of my failure, my inability to escape the grip of addiction. The rhythm of the repetition mirrored the repetitive nature of my actions, the constant cycle of chasing the next high, only to fall further into the abyss.</w:t>
      </w:r>
    </w:p>
    <w:p>
      <w:pPr>
        <w:autoSpaceDN w:val="0"/>
        <w:autoSpaceDE w:val="0"/>
        <w:widowControl/>
        <w:spacing w:line="264" w:lineRule="exact" w:before="264" w:after="0"/>
        <w:ind w:left="0" w:right="0" w:firstLine="0"/>
        <w:jc w:val="left"/>
      </w:pPr>
      <w:r>
        <w:t xml:space="preserve">It's easy to say now, with the benefit of hindsight, that I was </w:t>
        <w:br/>
        <w:t>powerless, that my addiction was a disease. But at the time, I experienced nothing but shame, guilt, and an overwhelming sense of self-loathing. I hated myself for the choices I had made, for the people I had hurt, for the life I had destroyed. The weight of it all was crushing, unbearable.</w:t>
      </w:r>
    </w:p>
    <w:p>
      <w:pPr>
        <w:autoSpaceDN w:val="0"/>
        <w:autoSpaceDE w:val="0"/>
        <w:widowControl/>
        <w:spacing w:line="264" w:lineRule="exact" w:before="264" w:after="0"/>
        <w:ind w:left="0" w:right="144" w:firstLine="0"/>
        <w:jc w:val="left"/>
      </w:pPr>
      <w:r>
        <w:t>The constant craving, the unrelenting need for another fix, was the most terrifying aspect of the addiction. It consumed my thoughts,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dominated my actions, controlled my life. It was a physical, mental, and emotional hunger, a primal urge that overrode every other instinct, every other desire. I was a slave to my cravings, bound by chains of desperation and despair.</w:t>
      </w:r>
    </w:p>
    <w:p>
      <w:pPr>
        <w:autoSpaceDN w:val="0"/>
        <w:autoSpaceDE w:val="0"/>
        <w:widowControl/>
        <w:spacing w:line="264" w:lineRule="exact" w:before="266" w:after="0"/>
        <w:ind w:left="0" w:right="288" w:firstLine="0"/>
        <w:jc w:val="left"/>
      </w:pPr>
      <w:r>
        <w:t xml:space="preserve">These drugs really got a hold of me. The words are a blunt </w:t>
        <w:br/>
        <w:t>instrument, a hammer blow to the temple. They are a simple statement, yet they encapsulate the totality of my experience, the depth of my despair, the totality of my loss. The raw honesty, the unvarnished truth in those words is jarring, even now.</w:t>
      </w:r>
    </w:p>
    <w:p>
      <w:pPr>
        <w:autoSpaceDN w:val="0"/>
        <w:autoSpaceDE w:val="0"/>
        <w:widowControl/>
        <w:spacing w:line="264" w:lineRule="exact" w:before="264" w:after="0"/>
        <w:ind w:left="0" w:right="0" w:firstLine="0"/>
        <w:jc w:val="left"/>
      </w:pPr>
      <w:r>
        <w:t xml:space="preserve">The isolation was profound. The world seemed to shrink, to </w:t>
        <w:br/>
        <w:t>contract to the confines of my addiction. My friends, my family, my loved ones – they were all fading into the background, becoming distant, shadowy figures in my warped reality. I was alone, utterly alone, in my self-imposed prison of addiction.</w:t>
      </w:r>
    </w:p>
    <w:p>
      <w:pPr>
        <w:autoSpaceDN w:val="0"/>
        <w:autoSpaceDE w:val="0"/>
        <w:widowControl/>
        <w:spacing w:line="264" w:lineRule="exact" w:before="264" w:after="0"/>
        <w:ind w:left="0" w:right="0" w:firstLine="0"/>
        <w:jc w:val="left"/>
      </w:pPr>
      <w:r>
        <w:t>Sleep offered no escape, only a fragmented, nightmarish landscape of shadows and whispers. The dreams were vivid, terrifying, filled with grotesque imagery and overwhelming sensations. I would wake up drenched in sweat, heart pounding, body trembling, the lingering effects of the drugs, and the anxieties of my situation. Even waking hours offered little reprieve, with the constant shadow of craving hanging over me, a relentless pursuit of relief that always fell short.</w:t>
      </w:r>
    </w:p>
    <w:p>
      <w:pPr>
        <w:autoSpaceDN w:val="0"/>
        <w:autoSpaceDE w:val="0"/>
        <w:widowControl/>
        <w:spacing w:line="264" w:lineRule="exact" w:before="264" w:after="0"/>
        <w:ind w:left="0" w:right="0" w:firstLine="0"/>
        <w:jc w:val="left"/>
      </w:pPr>
      <w:r>
        <w:t>The world outside my addiction became surreal, a distant, unreal memory. The reality of my situation – the decay, the desperation, the gnawing hunger – became my only truth. The constant cycle of seeking, using, and crashing became my reality, replacing any hope of a future with a desperate clinging to the present moment and its fleeting oblivion.</w:t>
      </w:r>
    </w:p>
    <w:p>
      <w:pPr>
        <w:autoSpaceDN w:val="0"/>
        <w:autoSpaceDE w:val="0"/>
        <w:widowControl/>
        <w:spacing w:line="264" w:lineRule="exact" w:before="264" w:after="0"/>
        <w:ind w:left="0" w:right="144" w:firstLine="0"/>
        <w:jc w:val="left"/>
      </w:pPr>
      <w:r>
        <w:t>These drugs really got a hold of me. The phrase was a constant refrain, a relentless echo in my mind, a testament to the power of addiction, to the way it can consume a person, body and soul, leaving them a broken, empty shell. And in that emptiness, in that despair, in that utter lack of hope, I found a terrifying kind of peace; a grim acceptance of my fate.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even in the depths of despair, a flicker of something else </w:t>
        <w:br/>
        <w:t xml:space="preserve">remained—a spark of defiance, a glimmer of hope. A faint whisper of a future, a possibility of redemption. It was a tiny ember in a vast darkness, but it was there, nonetheless. A testament to the resilience of the human spirit, even in the face of overwhelming odds. The journey to break free was long, arduous, and fraught with peril, but the spark remained, promising a future beyond the darkness. And that, in itself, was enough to keep me going, even when hope </w:t>
        <w:br/>
        <w:t>seemed to be lost. These drugs really got a hold of me, but they wouldn’t have the last word.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Blurred Lines</w:t>
      </w:r>
    </w:p>
    <w:p>
      <w:pPr>
        <w:autoSpaceDN w:val="0"/>
        <w:autoSpaceDE w:val="0"/>
        <w:widowControl/>
        <w:spacing w:line="264" w:lineRule="exact" w:before="286" w:after="0"/>
        <w:ind w:left="0" w:right="0" w:firstLine="0"/>
        <w:jc w:val="left"/>
      </w:pPr>
      <w:r>
        <w:t>The world shrunk. It wasn't a gradual shrinking, a slow contraction, but a sudden, violent implosion. One minute, I had a life – friends, a family, a semblance of normalcy. The next, there was only the haze, the craving, the needle. My friends, once a vibrant constellation of laughter and camaraderie, faded into blurry shapes, indistinct voices in the echoing chambers of my addiction. Their faces, once sharp and clear, became smudged, obscured by the fog of my self-destruction. They tried, God knows they tried. I can see their faces now, etched with worry, their eyes brimming with a mixture of sadness and anger. But my own self-preservation, twisted and warped by the drugs, interpreted their concern as judgment, their attempts to help as intrusions. So I pushed them away, one by one, until I was left standing alone in the desolate landscape of my addiction.</w:t>
      </w:r>
    </w:p>
    <w:p>
      <w:pPr>
        <w:autoSpaceDN w:val="0"/>
        <w:autoSpaceDE w:val="0"/>
        <w:widowControl/>
        <w:spacing w:line="264" w:lineRule="exact" w:before="264" w:after="0"/>
        <w:ind w:left="0" w:right="144" w:firstLine="0"/>
        <w:jc w:val="left"/>
      </w:pPr>
      <w:r>
        <w:t>I remember a specific night, blurry around the edges like an old photograph, with Mark, a childhood friend. We'd been inseparable since kindergarten, sharing secrets, dreams, scraped knees. He'd always been the level-headed one, the anchor, the voice of reason. But even Mark couldn’t pull me back from the precipice. We were sitting in his beat-up pickup truck, the air thick with the cloying sweetness of cheap weed. He was trying to talk sense into me, pleading with me, his voice choked with emotion. I remember snatches of his words, fragments of sentences: "Man, you're killing yourself," "This isn't you," "You need help." But his words washed over me, meaningless sounds in a world of distorted perceptions and cravings. I responded with anger, lashing out, pushing him away with the ferocity of a cornered animal. I didn't want his help; I wanted my next fix. The memory stings even now, a raw, open wound. I lost Mark, not just as a friend, but as a part of myself, a piece of my past that the drugs had stolen.</w:t>
      </w:r>
    </w:p>
    <w:p>
      <w:pPr>
        <w:autoSpaceDN w:val="0"/>
        <w:autoSpaceDE w:val="0"/>
        <w:widowControl/>
        <w:spacing w:line="264" w:lineRule="exact" w:before="264" w:after="0"/>
        <w:ind w:left="0" w:right="144" w:firstLine="0"/>
        <w:jc w:val="left"/>
      </w:pPr>
      <w:r>
        <w:t>My family… that's a whole other level of devastation. My mother's face, once a beacon of warmth and love, became a mask of worry, then disappointment, then finally… resignation. Her eyes held a pain so profound, so agonizing, it almost broke me. Almost. The drugs kept that crack from widening into a full-blown fracture.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muffled the guilt, dulled the remorse. My father… he tried to be strong, the stoic patriarch. But the burden of my addiction chipped away at his resolve. I remember a silent exchange between us, a look that passed between us, a silent acknowledgment of the damage inflicted. I witnessed the flicker of hope, quickly extinguished, replaced by a weary resignation, a father’s unspoken acceptance of his son’s self-destruction. I saw it in his eyes, the heavy weight of a father’s loss. My sister, younger than me, always appeared up to me.</w:t>
      </w:r>
    </w:p>
    <w:p>
      <w:pPr>
        <w:autoSpaceDN w:val="0"/>
        <w:autoSpaceDE w:val="0"/>
        <w:widowControl/>
        <w:spacing w:line="264" w:lineRule="exact" w:before="60" w:after="0"/>
        <w:ind w:left="0" w:right="0" w:firstLine="0"/>
        <w:jc w:val="left"/>
      </w:pPr>
      <w:r>
        <w:t xml:space="preserve">She had witnessed my slow disintegration, and watched my </w:t>
        <w:br/>
        <w:t>destruction with a silent horror. Her innocence was shattered, replaced by fear and uncertainty. These were the people who loved me, unconditionally, and I betrayed them all. The sheer weight of that betrayal still crushes me, even years later. I destroyed my family, not with malice, but with the blind, desperate fury of an addict.</w:t>
      </w:r>
    </w:p>
    <w:p>
      <w:pPr>
        <w:autoSpaceDN w:val="0"/>
        <w:autoSpaceDE w:val="0"/>
        <w:widowControl/>
        <w:spacing w:line="264" w:lineRule="exact" w:before="264" w:after="0"/>
        <w:ind w:left="0" w:right="0" w:firstLine="0"/>
        <w:jc w:val="left"/>
      </w:pPr>
      <w:r>
        <w:t>My apartment, once a haven, became a squalid den, a testament to my decline. Empty bottles littered the floor, like fallen soldiers on a battlefield. The air was thick with the stench of stale cigarettes, sweat, and despair. I barely ate, rarely slept, existing in a perpetual state of haze and craving. I neglected my responsibilities, my bills piled up, threatening eviction. The chaos reflected the turmoil within me, a microcosm of my internal landscape. Everything was broken, disordered, decaying. My life mirrored the squalor of my surroundings.</w:t>
      </w:r>
    </w:p>
    <w:p>
      <w:pPr>
        <w:autoSpaceDN w:val="0"/>
        <w:autoSpaceDE w:val="0"/>
        <w:widowControl/>
        <w:spacing w:line="264" w:lineRule="exact" w:before="264" w:after="0"/>
        <w:ind w:left="0" w:right="0" w:firstLine="0"/>
        <w:jc w:val="left"/>
      </w:pPr>
      <w:r>
        <w:t xml:space="preserve">The recklessness became almost a sport. I drove recklessly, </w:t>
        <w:br/>
        <w:t xml:space="preserve">narrowly avoiding accidents. I engaged in dangerous sexual </w:t>
        <w:br/>
        <w:t>encounters, carelessly ignoring the risks. I stole, not just to get drugs, but out of a strange, perverse sense of rebellion, a reckless defiance of everything I once held dear. I was living on borrowed time, gambling with my life, with an indifference that chilled me even as I participated in it. I wasn't living; I was merely existing, suspended between hits, between highs and devastating crashes. There was a perverse sense of freedom in the chaos, a freedom born of surrender. It was a freedom I didn't know I wanted, but accepted nonetheless.</w:t>
      </w:r>
    </w:p>
    <w:p>
      <w:pPr>
        <w:autoSpaceDN w:val="0"/>
        <w:autoSpaceDE w:val="0"/>
        <w:widowControl/>
        <w:spacing w:line="264" w:lineRule="exact" w:before="264" w:after="0"/>
        <w:ind w:left="0" w:right="0" w:firstLine="0"/>
        <w:jc w:val="left"/>
      </w:pPr>
      <w:r>
        <w:t>The blurred lines between reality and hallucination were a constant source of confusion. The world around me shimmered, distorted,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edges of things melting together. My senses were heightened, yet dulled. I could hear whispers in the silence, see shadows dance in the corners of my eyes, smell phantom scents, touch things that weren't there. It was a nightmarish, hallucinatory landscape where nothing was as it seemed, where everything was twisted and warped. Reality became a fluid, shifting thing, a canvas painted with the brushstrokes of delusion and despair.</w:t>
      </w:r>
    </w:p>
    <w:p>
      <w:pPr>
        <w:autoSpaceDN w:val="0"/>
        <w:autoSpaceDE w:val="0"/>
        <w:widowControl/>
        <w:spacing w:line="264" w:lineRule="exact" w:before="264" w:after="0"/>
        <w:ind w:left="0" w:right="0" w:firstLine="0"/>
        <w:jc w:val="left"/>
      </w:pPr>
      <w:r>
        <w:t xml:space="preserve">These drugs really got a hold of me. The phrase is not just a </w:t>
        <w:br/>
        <w:t xml:space="preserve">statement; it's a lament, a confession, a cry of pain. It's a simple phrase, yet it carries the weight of my world, the crushing burden of my addiction, the self-destruction, the loss, the betrayal, the broken relationships. It sums up the years spent in the suffocating grip of addiction, the disintegration of my life, the loss of </w:t>
        <w:br/>
        <w:t xml:space="preserve">everything I once valued. It's a testament to the power of addiction, its ability to seize control, and its ruthless efficiency in destroying everything in its path. And the terrifying truth is, in those moments, the despair itself was comforting, like settling into a familiar, </w:t>
        <w:br/>
        <w:t>though terrible, embrace. The chaos, the destruction, the loss—these were the constants, the things I could rely on, the only things real in that fog-filled existence.</w:t>
      </w:r>
    </w:p>
    <w:p>
      <w:pPr>
        <w:autoSpaceDN w:val="0"/>
        <w:autoSpaceDE w:val="0"/>
        <w:widowControl/>
        <w:spacing w:line="264" w:lineRule="exact" w:before="264" w:after="0"/>
        <w:ind w:left="0" w:right="0" w:firstLine="0"/>
        <w:jc w:val="left"/>
      </w:pPr>
      <w:r>
        <w:t xml:space="preserve">Even now, years later, the memories are still sharp, the wounds still raw. They're not pleasant to revisit, these memories, but it’s </w:t>
        <w:br/>
        <w:t>essential to bear witness to them, to keep them alive, not as a celebration of self-destruction but as a warning, a testament to the destructive power of addiction. These weren't just mistakes; they were a manifestation of a disease, a sickness that took hold and almost consumed me entirely. And understanding that is a crucial part of the long, arduous process of recovery and rebuilding. The haze may have lifted, but the scars remain, a constant reminder of the journey I have traveled, the abyss I have stared into, and the fight I had to wage in order to climb back out. The journey was brutal, but the scars are my story, and they are now a part of who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Violence and Regret</w:t>
      </w:r>
    </w:p>
    <w:p>
      <w:pPr>
        <w:autoSpaceDN w:val="0"/>
        <w:autoSpaceDE w:val="0"/>
        <w:widowControl/>
        <w:spacing w:line="264" w:lineRule="exact" w:before="286" w:after="0"/>
        <w:ind w:left="0" w:right="0" w:firstLine="0"/>
        <w:jc w:val="left"/>
      </w:pPr>
      <w:r>
        <w:t>The haze wasn’t just a visual distortion; it warped my sense of right and wrong, my sense of self. One night, it morphed into a fist, a brutal, uncontrolled swing that landed square on Danny's jaw. Danny, who’d once been my friend, my drinking buddy, the guy who’d shared countless laughs and cheap beers with me. Now he was just another blurry face in the crowd, a target in my drug-addled rage.</w:t>
      </w:r>
    </w:p>
    <w:p>
      <w:pPr>
        <w:autoSpaceDN w:val="0"/>
        <w:autoSpaceDE w:val="0"/>
        <w:widowControl/>
        <w:spacing w:line="264" w:lineRule="exact" w:before="264" w:after="0"/>
        <w:ind w:left="0" w:right="0" w:firstLine="0"/>
        <w:jc w:val="left"/>
      </w:pPr>
      <w:r>
        <w:t xml:space="preserve">It happened in O'Malley's, a dive bar that caught the scent of perpetually of stale beer, sweat, and desperation. The air hung thick and heavy, a miasma of cigarette smoke and cheap perfume. The music, a </w:t>
        <w:br/>
        <w:t xml:space="preserve">relentless, throbbing pulse, vibrated in my chest, amplifying the jitters and the paranoia that were constant companions. I remember flashes: a twisted remark, a misinterpreted glance, a surge of </w:t>
        <w:br/>
        <w:t>unwarranted anger that swelled within me, fueled by the cocktail of whatever I’d consumed that night.</w:t>
      </w:r>
    </w:p>
    <w:p>
      <w:pPr>
        <w:autoSpaceDN w:val="0"/>
        <w:autoSpaceDE w:val="0"/>
        <w:widowControl/>
        <w:spacing w:line="264" w:lineRule="exact" w:before="264" w:after="0"/>
        <w:ind w:left="0" w:right="0" w:firstLine="0"/>
        <w:jc w:val="left"/>
      </w:pPr>
      <w:r>
        <w:t xml:space="preserve">The memory is fragmented, a shattered mosaic of distorted images and muffled sounds. One moment, we're talking, laughing, the usual banter of barflies, the next, a roaring in my ears, a blinding fury that eclipses everything. The world narrows, focusing on Danny, his face suddenly a symbol of all my frustration, all my self-loathing, all the bitterness that festered within me. My fist connects, a sickening thud that echoes in the sudden silence that follows. Danny </w:t>
        <w:br/>
        <w:t>collapses, his body slumping onto the sticky floor.</w:t>
      </w:r>
    </w:p>
    <w:p>
      <w:pPr>
        <w:autoSpaceDN w:val="0"/>
        <w:autoSpaceDE w:val="0"/>
        <w:widowControl/>
        <w:spacing w:line="264" w:lineRule="exact" w:before="264" w:after="0"/>
        <w:ind w:left="0" w:right="0" w:firstLine="0"/>
        <w:jc w:val="left"/>
      </w:pPr>
      <w:r>
        <w:t xml:space="preserve">The silence, heavy and suffocating, stretched on. A few onlookers stared, their faces a mixture of shock and disgust. I don’t recall whether anyone intervened; the memory is clouded, lost in the swirling vortex of shame and self-disgust that followed. I remember a sense of detachment, watching myself as if I were an observer, a stranger in my own skin. I left him there, on the floor, a crumpled heap of flesh and blood, a testament to my violence, to the </w:t>
        <w:br/>
        <w:t>destructive power of addiction.</w:t>
      </w:r>
    </w:p>
    <w:p>
      <w:pPr>
        <w:autoSpaceDN w:val="0"/>
        <w:autoSpaceDE w:val="0"/>
        <w:widowControl/>
        <w:spacing w:line="264" w:lineRule="exact" w:before="264" w:after="0"/>
        <w:ind w:left="0" w:right="288" w:firstLine="0"/>
        <w:jc w:val="left"/>
      </w:pPr>
      <w:r>
        <w:t>The next morning, the hangover was physical, yes, the pounding headache, the nausea, the trembling limbs. But it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psychological hangover that truly devastated me; the crushing weight of guilt and shame, a leaden blanket of remorse that </w:t>
        <w:br/>
        <w:t xml:space="preserve">suffocated me. The regret wasn't a fleeting emotion; it was a </w:t>
        <w:br/>
        <w:t>constant companion, a shadow that clung to me, a dark cloud that followed me through the haze of each subsequent day. It was a visceral, gnawing pain, far worse than any physical pain. I replayed that scene in my mind again and again, each time agonizing over the details, the violence of my actions, the callous disregard for another human being.</w:t>
      </w:r>
    </w:p>
    <w:p>
      <w:pPr>
        <w:autoSpaceDN w:val="0"/>
        <w:autoSpaceDE w:val="0"/>
        <w:widowControl/>
        <w:spacing w:line="264" w:lineRule="exact" w:before="264" w:after="0"/>
        <w:ind w:left="0" w:right="0" w:firstLine="0"/>
        <w:jc w:val="left"/>
      </w:pPr>
      <w:r>
        <w:t xml:space="preserve">I didn't apologize to Danny. I couldn't. The words seemed to stick in my throat, choked by guilt and self-hatred. And even if I could have, what good would it have done? What could possibly </w:t>
        <w:br/>
        <w:t>compensate for the pain I’d caused, for the violence I had unleashed on someone who was once my friend? I haunted the places we used to frequent, but he was gone, swallowed up by the unforgiving anonymity of the city. I tried to find him; every once in a while I'd search, just hoping to see his face, to offer some sort of amends. But it didn't matter. I'd already destroyed the bridge, and it wasn't something that could be rebuilt.</w:t>
      </w:r>
    </w:p>
    <w:p>
      <w:pPr>
        <w:autoSpaceDN w:val="0"/>
        <w:autoSpaceDE w:val="0"/>
        <w:widowControl/>
        <w:spacing w:line="264" w:lineRule="exact" w:before="264" w:after="0"/>
        <w:ind w:left="0" w:right="0" w:firstLine="0"/>
        <w:jc w:val="left"/>
      </w:pPr>
      <w:r>
        <w:t xml:space="preserve">The incident with Danny was just one in a long line of violent episodes, a testament to the rage that simmered beneath the surface of my addiction. There were countless bar fights, street brawls, moments of unchecked aggression that I barely remember, flashes of violence flickering behind the veil of intoxication. These </w:t>
        <w:br/>
        <w:t xml:space="preserve">moments weren't isolated incidents; they were symptoms, </w:t>
        <w:br/>
        <w:t>manifestations of a deeper sickness, the disease of addiction that eroded my empathy, my compassion, my humanity. The drugs didn't create the violence; they amplified it, unleashed it, making it unrestrained, unfiltered, terrifying.</w:t>
      </w:r>
    </w:p>
    <w:p>
      <w:pPr>
        <w:autoSpaceDN w:val="0"/>
        <w:autoSpaceDE w:val="0"/>
        <w:widowControl/>
        <w:spacing w:line="264" w:lineRule="exact" w:before="264" w:after="0"/>
        <w:ind w:left="0" w:right="0" w:firstLine="0"/>
        <w:jc w:val="left"/>
      </w:pPr>
      <w:r>
        <w:t>The fear wasn't of the consequences; that fear was dulled by the drugs. The real fear was something deeper, something that gnawed at me long after the haze had subsided; the fear of the person I was becoming, the monster I was creating, the man capable of such cruelty. I watched myself disintegrate, losing the person I once was, piece by piece, until there was barely anything left but a shell, driven by cravings, fueled by rage.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wasn’t just the physical violence; there was the emotional </w:t>
        <w:br/>
        <w:t>violence as well. The brutal honesty of my addiction was a kind of violence. I ripped apart the lives of everyone around me, causing irreparable damage to the people who loved me, people who had held on to the sliver of hope I hadn't abandoned myself. Every broken promise, every missed opportunity, every lie, every betrayal was a blow that echoed through their lives. My actions created waves of destruction that rippled outward, affecting not just me but everyone in my orbit.</w:t>
      </w:r>
    </w:p>
    <w:p>
      <w:pPr>
        <w:autoSpaceDN w:val="0"/>
        <w:autoSpaceDE w:val="0"/>
        <w:widowControl/>
        <w:spacing w:line="264" w:lineRule="exact" w:before="264" w:after="0"/>
        <w:ind w:left="0" w:right="0" w:firstLine="0"/>
        <w:jc w:val="left"/>
      </w:pPr>
      <w:r>
        <w:t xml:space="preserve">And the worst part? There was no satisfaction in the violence. No triumph. Only a hollow emptiness, a terrifying void where </w:t>
        <w:br/>
        <w:t>fulfillment should have been. It was a self-destructive cycle, a grim dance of self-loathing and self-harm. The violence was a desperate attempt to fill that emptiness, a futile attempt to numb the pain, to silence the demons that clawed at my soul. It was a misguided expression of inner turmoil, a brutal, pathetic attempt to assert control over a life spiraling out of control.</w:t>
      </w:r>
    </w:p>
    <w:p>
      <w:pPr>
        <w:autoSpaceDN w:val="0"/>
        <w:autoSpaceDE w:val="0"/>
        <w:widowControl/>
        <w:spacing w:line="264" w:lineRule="exact" w:before="264" w:after="0"/>
        <w:ind w:left="0" w:right="0" w:firstLine="0"/>
        <w:jc w:val="left"/>
      </w:pPr>
      <w:r>
        <w:t xml:space="preserve">The regret isn't about the consequences; it's about the loss. The loss of my friends, my family, my respect for myself. The loss of </w:t>
        <w:br/>
        <w:t xml:space="preserve">opportunities, of potential, of a future I once envisioned. The loss of my own humanity. The regret is about the betrayal of my values, the violation of my own moral code. The violation of the sacred trust of those who loved me. It's the crushing weight of knowing that I failed to live up to the potential that existed, the potential that was so brutally extinguished. It's the realization that I </w:t>
        <w:br/>
        <w:t xml:space="preserve">squandered the gift of life, traded it for fleeting highs and </w:t>
        <w:br/>
        <w:t>devastating lows, for the hollow promises of temporary escape.</w:t>
      </w:r>
    </w:p>
    <w:p>
      <w:pPr>
        <w:autoSpaceDN w:val="0"/>
        <w:autoSpaceDE w:val="0"/>
        <w:widowControl/>
        <w:spacing w:line="264" w:lineRule="exact" w:before="264" w:after="0"/>
        <w:ind w:left="0" w:right="0" w:firstLine="0"/>
        <w:jc w:val="left"/>
      </w:pPr>
      <w:r>
        <w:t xml:space="preserve">The path to recovery is long and arduous, fraught with setbacks and relapses. But acknowledging the violence, accepting the </w:t>
        <w:br/>
        <w:t>responsibility for the pain I caused, facing the full weight of my regret—that's a necessary first step. It’s a brutal and painful process, but it’s also a crucial one. It's the only way to begin to heal, to rebuild the broken pieces of my life, to emerge from the haze into the sunlight, bearing the scars as a testament to the journey I have endured, the depths of despair I have navigated, and the hope that one day, I might find some measure of redemption. It's a promise I have made to myself, and more importantly, to the people I hurt.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Bottom Falls Out</w:t>
      </w:r>
    </w:p>
    <w:p>
      <w:pPr>
        <w:autoSpaceDN w:val="0"/>
        <w:autoSpaceDE w:val="0"/>
        <w:widowControl/>
        <w:spacing w:line="264" w:lineRule="exact" w:before="286" w:after="0"/>
        <w:ind w:left="0" w:right="0" w:firstLine="0"/>
        <w:jc w:val="left"/>
      </w:pPr>
      <w:r>
        <w:t>The world went gray, then black. Not a dramatic fade, not a slow dimming, but a sudden, violent erasure. One minute, I was chasing the dragon, that fleeting high that promised oblivion, the next…nothing. Except the rasping in my lungs, a sound like sandpaper tearing at raw flesh. The taste of vomit, bitter and acrid, burned in my throat. My body, a battlefield of tremors and spasms, experienced like it was unraveling at the seams.</w:t>
      </w:r>
    </w:p>
    <w:p>
      <w:pPr>
        <w:autoSpaceDN w:val="0"/>
        <w:autoSpaceDE w:val="0"/>
        <w:widowControl/>
        <w:spacing w:line="264" w:lineRule="exact" w:before="264" w:after="0"/>
        <w:ind w:left="0" w:right="0" w:firstLine="0"/>
        <w:jc w:val="left"/>
      </w:pPr>
      <w:r>
        <w:t xml:space="preserve">I woke up to the insistent beeping of a heart monitor, a rhythmic pulse that mocked the chaotic rhythm of my own failing heart. The sterile white of the hospital room assaulted my eyes, a stark </w:t>
        <w:br/>
        <w:t xml:space="preserve">contrast to the shadowy corners where I’d spent the last…how long? Days? Weeks? Time had lost all meaning, dissolved into the hazy vortex of my addiction. My head throbbed, a relentless </w:t>
        <w:br/>
        <w:t>drumbeat echoing the frantic pounding of my heart. My throat was raw, my mouth a desert. The air tasted metallic, like blood.</w:t>
      </w:r>
    </w:p>
    <w:p>
      <w:pPr>
        <w:autoSpaceDN w:val="0"/>
        <w:autoSpaceDE w:val="0"/>
        <w:widowControl/>
        <w:spacing w:line="324" w:lineRule="exact" w:before="204" w:after="0"/>
        <w:ind w:left="0" w:right="0" w:firstLine="0"/>
        <w:jc w:val="center"/>
      </w:pPr>
      <w:r>
        <w:t>A nurse, her face a blur of concern and weariness, hovered over me.</w:t>
      </w:r>
    </w:p>
    <w:p>
      <w:pPr>
        <w:autoSpaceDN w:val="0"/>
        <w:autoSpaceDE w:val="0"/>
        <w:widowControl/>
        <w:spacing w:line="264" w:lineRule="exact" w:before="60" w:after="0"/>
        <w:ind w:left="0" w:right="144" w:firstLine="0"/>
        <w:jc w:val="left"/>
      </w:pPr>
      <w:r>
        <w:t>Her voice, a distant drone, registered vaguely. Something about fluids, tests, observations. I tried to speak, to ask how I’d gotten here, but all that emerged was a guttural croak. My body experienced like lead, heavy and unresponsive. The weight of my actions, the sheer brutality of my self-destruction, pressed down on me, a suffocating blanket of guilt and despair.</w:t>
      </w:r>
    </w:p>
    <w:p>
      <w:pPr>
        <w:autoSpaceDN w:val="0"/>
        <w:autoSpaceDE w:val="0"/>
        <w:widowControl/>
        <w:spacing w:line="264" w:lineRule="exact" w:before="264" w:after="0"/>
        <w:ind w:left="0" w:right="0" w:firstLine="0"/>
        <w:jc w:val="left"/>
      </w:pPr>
      <w:r>
        <w:t>They pumped me full of fluids, ran tests, poked and prodded. I drifted in and out of consciousness, hallucinating visions of writhing shadows and distorted faces. The beeping of the machines became a relentless soundtrack to my nightmare, a reminder of my precarious existence. This wasn't the dramatic, cinematic death I’d fantasized about during those hazy, drug-fueled moments. It was a slow, agonizing crawl towards oblivion, a brutal dismantling of the body and soul.</w:t>
      </w:r>
    </w:p>
    <w:p>
      <w:pPr>
        <w:autoSpaceDN w:val="0"/>
        <w:autoSpaceDE w:val="0"/>
        <w:widowControl/>
        <w:spacing w:line="264" w:lineRule="exact" w:before="264" w:after="0"/>
        <w:ind w:left="0" w:right="0" w:firstLine="0"/>
        <w:jc w:val="left"/>
      </w:pPr>
      <w:r>
        <w:t>Later, as the haze began to lift, fragmented memories surfaced. A blurry scene: a cheap hotel room, the stench of stale cigarettes and decay, a syringe lying discarded on a stained carpet. The bitter taste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defeat, the crushing weight of failure. I'd pushed myself too far, gone beyond the point of no return. This time, I’d almost succeeded in my desperate attempt to escape the pain, the emptiness, the crushing weight of my own existence.</w:t>
      </w:r>
    </w:p>
    <w:p>
      <w:pPr>
        <w:autoSpaceDN w:val="0"/>
        <w:autoSpaceDE w:val="0"/>
        <w:widowControl/>
        <w:spacing w:line="264" w:lineRule="exact" w:before="264" w:after="0"/>
        <w:ind w:left="0" w:right="0" w:firstLine="0"/>
        <w:jc w:val="left"/>
      </w:pPr>
      <w:r>
        <w:t>The hospital stay was a blur of antiseptic smells, hushed voices, and the unwavering gaze of medical professionals. There were moments of clarity, piercing glimpses into the abyss of my self-destruction.</w:t>
      </w:r>
    </w:p>
    <w:p>
      <w:pPr>
        <w:autoSpaceDN w:val="0"/>
        <w:autoSpaceDE w:val="0"/>
        <w:widowControl/>
        <w:spacing w:line="264" w:lineRule="exact" w:before="58" w:after="0"/>
        <w:ind w:left="0" w:right="0" w:firstLine="0"/>
        <w:jc w:val="left"/>
      </w:pPr>
      <w:r>
        <w:t xml:space="preserve">Moments where I witnessed, with sickening clarity, the wreckage I'd created. I saw the faces of my loved ones, distorted by worry and pain, their eyes filled with a mixture of anger and sorrow. I saw the betrayal in their gaze, a reflection of the countless promises I'd broken, the countless times I'd let them down. beheld I saw the </w:t>
        <w:br/>
        <w:t>crushing weight of my own failure, the magnitude of my self-destruction.</w:t>
      </w:r>
    </w:p>
    <w:p>
      <w:pPr>
        <w:autoSpaceDN w:val="0"/>
        <w:autoSpaceDE w:val="0"/>
        <w:widowControl/>
        <w:spacing w:line="264" w:lineRule="exact" w:before="264" w:after="0"/>
        <w:ind w:left="0" w:right="432" w:firstLine="0"/>
        <w:jc w:val="left"/>
      </w:pPr>
      <w:r>
        <w:t>The drugs weren't just a vice; they were a weapon I’d wielded against myself, against everyone I claimed to love. They were a shield, a flimsy barrier against the raw, searing pain of my existence. But that shield had cracked, shattered, leaving me exposed, vulnerable, and utterly broken.</w:t>
      </w:r>
    </w:p>
    <w:p>
      <w:pPr>
        <w:autoSpaceDN w:val="0"/>
        <w:autoSpaceDE w:val="0"/>
        <w:widowControl/>
        <w:spacing w:line="264" w:lineRule="exact" w:before="264" w:after="0"/>
        <w:ind w:left="0" w:right="0" w:firstLine="0"/>
        <w:jc w:val="left"/>
      </w:pPr>
      <w:r>
        <w:t>After the hospital, came the jail. Not for the overdose itself, but for a string of petty crimes – shoplifting, trespassing, a drunken brawl outside a bar. The familiar scent of stale urine and despair clung to the air of the cell. The concrete walls were cold and unforgiving, mirroring the icy grip of fear that held me captive. The rhythmic clang of metal doors became a monotonous soundtrack to my confinement, a relentless reminder of my isolation.</w:t>
      </w:r>
    </w:p>
    <w:p>
      <w:pPr>
        <w:autoSpaceDN w:val="0"/>
        <w:autoSpaceDE w:val="0"/>
        <w:widowControl/>
        <w:spacing w:line="322" w:lineRule="exact" w:before="206" w:after="0"/>
        <w:ind w:left="0" w:right="0" w:firstLine="0"/>
        <w:jc w:val="center"/>
      </w:pPr>
      <w:r>
        <w:t>In the stark, brutal reality of the jail cell, the haze lifted completely.</w:t>
      </w:r>
    </w:p>
    <w:p>
      <w:pPr>
        <w:autoSpaceDN w:val="0"/>
        <w:autoSpaceDE w:val="0"/>
        <w:widowControl/>
        <w:spacing w:line="264" w:lineRule="exact" w:before="58" w:after="0"/>
        <w:ind w:left="0" w:right="0" w:firstLine="0"/>
        <w:jc w:val="left"/>
      </w:pPr>
      <w:r>
        <w:t xml:space="preserve">There was no escape, no temporary reprieve. The darkness was absolute. It was in that cold, unforgiving space that the depth of my depravity became crystal clear, stark and unwavering. The only solace came from the grudging respect I earned from some </w:t>
        <w:br/>
        <w:t>hardened inmates who witnessed in me the reflection of their own past selves, their own battles with demons. The silence was deafening, punctuated only by the distant shouts and the echoing clang of metal.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physical and emotional toll of addiction was a crushing weight, a burden I carried with me even in the confines of the jail cell. The withdrawal symptoms were brutal – the relentless shaking, the nausea, the sweats, the constant cravings that clawed at my insides. Sleep offered no refuge, haunted by nightmares of shadowy figures and relentless chasing, of faces that mocked my weakness.</w:t>
      </w:r>
    </w:p>
    <w:p>
      <w:pPr>
        <w:autoSpaceDN w:val="0"/>
        <w:autoSpaceDE w:val="0"/>
        <w:widowControl/>
        <w:spacing w:line="264" w:lineRule="exact" w:before="264" w:after="0"/>
        <w:ind w:left="0" w:right="0" w:firstLine="0"/>
        <w:jc w:val="left"/>
      </w:pPr>
      <w:r>
        <w:t xml:space="preserve">The days bled into one another, indistinguishable in their monotony and despair. Each sunrise brought a fresh wave of despair, each sunset a reminder of the life I'd thrown away. Yet, amidst the </w:t>
        <w:br/>
        <w:t xml:space="preserve">darkness, a flicker of hope began to ignite. A tiny spark, almost imperceptible, but persistent. The seed of a change, nurtured in the desolate landscape of my confinement. It wasn't a grand epiphany, not a sudden realization. It was a slow, gradual dawning of </w:t>
        <w:br/>
        <w:t>awareness, a gradual acceptance of the truth. The truth of my situation, the truth of my addiction, and the truth of the damage I'd caused.</w:t>
      </w:r>
    </w:p>
    <w:p>
      <w:pPr>
        <w:autoSpaceDN w:val="0"/>
        <w:autoSpaceDE w:val="0"/>
        <w:widowControl/>
        <w:spacing w:line="264" w:lineRule="exact" w:before="264" w:after="0"/>
        <w:ind w:left="0" w:right="0" w:firstLine="0"/>
        <w:jc w:val="left"/>
      </w:pPr>
      <w:r>
        <w:t xml:space="preserve">The process was gradual. Days turned into weeks. The initial fear subsided. A sense of resignation replaced the panic, a grim </w:t>
        <w:br/>
        <w:t>acceptance of the reality of my situation. The initial despair was gradually replaced by a sense of calm, an unnerving stillness. In the silence, I began to listen to myself, to the whisper of a voice buried beneath the cacophony of addiction. A voice that spoke of a future, a future I had almost erased. This wasn't about grand gestures or dramatic pronouncements. It was about the small, incremental steps toward something else.</w:t>
      </w:r>
    </w:p>
    <w:p>
      <w:pPr>
        <w:autoSpaceDN w:val="0"/>
        <w:autoSpaceDE w:val="0"/>
        <w:widowControl/>
        <w:spacing w:line="264" w:lineRule="exact" w:before="264" w:after="0"/>
        <w:ind w:left="0" w:right="0" w:firstLine="0"/>
        <w:jc w:val="left"/>
      </w:pPr>
      <w:r>
        <w:t>The jail became a crucible, a furnace of self-reflection and stark reality. It was a place of stripping away the layers of lies, denial, and self-deception that I’d meticulously constructed around myself.</w:t>
      </w:r>
    </w:p>
    <w:p>
      <w:pPr>
        <w:autoSpaceDN w:val="0"/>
        <w:autoSpaceDE w:val="0"/>
        <w:widowControl/>
        <w:spacing w:line="264" w:lineRule="exact" w:before="58" w:after="0"/>
        <w:ind w:left="0" w:right="288" w:firstLine="0"/>
        <w:jc w:val="left"/>
      </w:pPr>
      <w:r>
        <w:t>It was a place of facing the stark and brutal reality of my life, a place of confronting the monstrous reflection staring back at me.</w:t>
      </w:r>
    </w:p>
    <w:p>
      <w:pPr>
        <w:autoSpaceDN w:val="0"/>
        <w:autoSpaceDE w:val="0"/>
        <w:widowControl/>
        <w:spacing w:line="264" w:lineRule="exact" w:before="264" w:after="0"/>
        <w:ind w:left="0" w:right="0" w:firstLine="0"/>
        <w:jc w:val="left"/>
      </w:pPr>
      <w:r>
        <w:t>The road ahead is still long, arduous, and fraught with uncertainty. But there's a difference now. A flicker of hope, a sense of purpose, a glimmer of faith in the possibility of redemption. The bottom had fallen out, and in that desolate landscape, something else had begun to grow. Something stronger, something more enduring. Something that might just allow me to survive. Something that whispers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different future, a different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Fleeting Connections</w:t>
      </w:r>
    </w:p>
    <w:p>
      <w:pPr>
        <w:autoSpaceDN w:val="0"/>
        <w:autoSpaceDE w:val="0"/>
        <w:widowControl/>
        <w:spacing w:line="264" w:lineRule="exact" w:before="286" w:after="0"/>
        <w:ind w:left="0" w:right="0" w:firstLine="0"/>
        <w:jc w:val="left"/>
      </w:pPr>
      <w:r>
        <w:t>The strobe lights pulsed, a frantic heartbeat mirroring the frantic rhythm of my own life. The air hung thick with the smell of sweat, cheap beer, and something else – something acrid and chemical, the phantom scent of impending oblivion. The music throbbed, a bass line vibrating through my chest, a physical manifestation of the anxiety churning in my gut. This wasn’t a club; it was a pressure cooker, a crucible where desperation and desire fused into a toxic brew.</w:t>
      </w:r>
    </w:p>
    <w:p>
      <w:pPr>
        <w:autoSpaceDN w:val="0"/>
        <w:autoSpaceDE w:val="0"/>
        <w:widowControl/>
        <w:spacing w:line="264" w:lineRule="exact" w:before="264" w:after="0"/>
        <w:ind w:left="0" w:right="288" w:firstLine="0"/>
        <w:jc w:val="left"/>
      </w:pPr>
      <w:r>
        <w:t>I remember faces, blurred and indistinct, like images caught in a fever dream. Smiling faces, vacant eyes. Faces that promised connection, intimacy, something real, but delivered only fleeting moments of manufactured closeness. These were not friendships; they were transactions, fleeting bargains struck in the shadow of addiction. A shared hit, a stolen glance, a fleeting touch – these were the currencies of our fractured reality.</w:t>
      </w:r>
    </w:p>
    <w:p>
      <w:pPr>
        <w:autoSpaceDN w:val="0"/>
        <w:autoSpaceDE w:val="0"/>
        <w:widowControl/>
        <w:spacing w:line="324" w:lineRule="exact" w:before="204" w:after="0"/>
        <w:ind w:left="0" w:right="0" w:firstLine="0"/>
        <w:jc w:val="left"/>
      </w:pPr>
      <w:r>
        <w:t>There was Sarah, or maybe her name was Beth. It doesn't matter.</w:t>
      </w:r>
    </w:p>
    <w:p>
      <w:pPr>
        <w:autoSpaceDN w:val="0"/>
        <w:autoSpaceDE w:val="0"/>
        <w:widowControl/>
        <w:spacing w:line="264" w:lineRule="exact" w:before="60" w:after="0"/>
        <w:ind w:left="0" w:right="144" w:firstLine="0"/>
        <w:jc w:val="left"/>
      </w:pPr>
      <w:r>
        <w:t>They all blurred together, a kaleidoscope of fleeting faces and empty promises. One minute she was clinging to me, her body pressed against mine, whispering secrets in my ear, her words lost in the cacophony of the music. The next, she was gone, swallowed by the churning crowd, lost in the haze of the night. We were two ships passing in the night, our brief collision leaving behind only a faint ripple in the ocean of oblivion.</w:t>
      </w:r>
    </w:p>
    <w:p>
      <w:pPr>
        <w:autoSpaceDN w:val="0"/>
        <w:autoSpaceDE w:val="0"/>
        <w:widowControl/>
        <w:spacing w:line="264" w:lineRule="exact" w:before="264" w:after="0"/>
        <w:ind w:left="0" w:right="0" w:firstLine="0"/>
        <w:jc w:val="left"/>
      </w:pPr>
      <w:r>
        <w:t xml:space="preserve">And then there was Mark, or maybe it was Mike. Another ghost from the past, another face I can barely recall. We’d bonded over a shared needle, a shared oblivion. A brotherhood forged in the fires of addiction, a bond as fragile and temporary as the high itself. We shared stories, whispered confessions, unveiled our deepest </w:t>
        <w:br/>
        <w:t>insecurities, our most desperate cravings. But the morning light always brought a brutal clarity, revealing the emptiness at the core of our connection. The bond dissolved like sugar in rain, leaving behind only the bitter taste of regret.</w:t>
      </w:r>
    </w:p>
    <w:p>
      <w:pPr>
        <w:autoSpaceDN w:val="0"/>
        <w:autoSpaceDE w:val="0"/>
        <w:widowControl/>
        <w:spacing w:line="324" w:lineRule="exact" w:before="204" w:after="0"/>
        <w:ind w:left="0" w:right="0" w:firstLine="0"/>
        <w:jc w:val="left"/>
      </w:pPr>
      <w:r>
        <w:t>These weren't relationships built on trust, shared experiences,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mutual respect. They were fueled by a desperate need for </w:t>
        <w:br/>
        <w:t xml:space="preserve">connection, for validation, for escape. We were all drowning, </w:t>
        <w:br/>
        <w:t xml:space="preserve">grasping at straws, clinging to one another in our desperate </w:t>
        <w:br/>
        <w:t>attempts to stay afloat. The shared experience of oblivion, the mutual pursuit of escape, was the only glue holding us together. But that glue was brittle, easily broken, leaving us adrift once more, alone in the churning sea of our addiction.</w:t>
      </w:r>
    </w:p>
    <w:p>
      <w:pPr>
        <w:autoSpaceDN w:val="0"/>
        <w:autoSpaceDE w:val="0"/>
        <w:widowControl/>
        <w:spacing w:line="264" w:lineRule="exact" w:before="264" w:after="0"/>
        <w:ind w:left="0" w:right="0" w:firstLine="0"/>
        <w:jc w:val="left"/>
      </w:pPr>
      <w:r>
        <w:t>The drugs amplified everything – the highs were stratospheric, the lows abyssal. They intensified emotions, creating bonds that seemed unshakeable in the moment, only to dissolve into nothingness with the fading of the high. The intimacy experienced profound, raw, visceral, but it was a manufactured intimacy, a false sense of connection built on the shifting sands of intoxication. The vulnerability was amplified, magnified, but it was a vulnerability born of desperation, not trust.</w:t>
      </w:r>
    </w:p>
    <w:p>
      <w:pPr>
        <w:autoSpaceDN w:val="0"/>
        <w:autoSpaceDE w:val="0"/>
        <w:widowControl/>
        <w:spacing w:line="264" w:lineRule="exact" w:before="264" w:after="0"/>
        <w:ind w:left="0" w:right="0" w:firstLine="0"/>
        <w:jc w:val="left"/>
      </w:pPr>
      <w:r>
        <w:t xml:space="preserve">We were puppets dancing to the rhythm of the drugs, our </w:t>
        <w:br/>
        <w:t>movements predetermined by the relentless pulse of the music, the throbbing beat of addiction. We were caught in a whirlwind of fleeting connections, superficial bonds forged in the crucible of our mutual destruction. We sought solace in the arms of strangers, only to find ourselves more isolated than ever. The fleeting embrace, the shared laugh, the whispered secrets – all ephemeral, all fleeting, all dissolving into the haze of the morning.</w:t>
      </w:r>
    </w:p>
    <w:p>
      <w:pPr>
        <w:autoSpaceDN w:val="0"/>
        <w:autoSpaceDE w:val="0"/>
        <w:widowControl/>
        <w:spacing w:line="264" w:lineRule="exact" w:before="264" w:after="0"/>
        <w:ind w:left="0" w:right="0" w:firstLine="0"/>
        <w:jc w:val="left"/>
      </w:pPr>
      <w:r>
        <w:t>I remember one night, a girl with eyes like shattered glass. She’d told me her story, a tale of abuse and neglect, a lifetime spent seeking solace in the bottom of a bottle. We’d shared a bottle of cheap vodka, our words slurring, our bodies trembling. In that shared moment of vulnerability, we'd found a fragile connection, a shared understanding of pain. But the morning after, she was gone.</w:t>
      </w:r>
    </w:p>
    <w:p>
      <w:pPr>
        <w:autoSpaceDN w:val="0"/>
        <w:autoSpaceDE w:val="0"/>
        <w:widowControl/>
        <w:spacing w:line="264" w:lineRule="exact" w:before="58" w:after="0"/>
        <w:ind w:left="0" w:right="432" w:firstLine="0"/>
        <w:jc w:val="left"/>
      </w:pPr>
      <w:r>
        <w:t>Vanished into the anonymity of the city, another ghost from my past.</w:t>
      </w:r>
    </w:p>
    <w:p>
      <w:pPr>
        <w:autoSpaceDN w:val="0"/>
        <w:autoSpaceDE w:val="0"/>
        <w:widowControl/>
        <w:spacing w:line="264" w:lineRule="exact" w:before="264" w:after="0"/>
        <w:ind w:left="0" w:right="144" w:firstLine="0"/>
        <w:jc w:val="left"/>
      </w:pPr>
      <w:r>
        <w:t>These were not relationships; they were hallucinations, mirages in the desert of addiction. We were lost souls wandering in the wilderness, mistaking fleeting shadows for companionship. The drugs fueled the delusion, intensifying the desire for connection, only to shatter it with the cruel indifference of withdrawal.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Each fleeting connection left behind a trail of broken promises, shattered trust, and a lingering sense of emptiness. It was a vicious cycle, a self-perpetuating pattern of connection and rejection, intimacy and isolation. We were all searching for something, something real, something lasting. But the drugs only offered a fleeting illusion, a momentary escape from the pain, the emptiness, the crushing weight of our existence.</w:t>
      </w:r>
    </w:p>
    <w:p>
      <w:pPr>
        <w:autoSpaceDN w:val="0"/>
        <w:autoSpaceDE w:val="0"/>
        <w:widowControl/>
        <w:spacing w:line="264" w:lineRule="exact" w:before="264" w:after="0"/>
        <w:ind w:left="0" w:right="144" w:firstLine="0"/>
        <w:jc w:val="left"/>
      </w:pPr>
      <w:r>
        <w:t>The nights blurred into one another, a chaotic tapestry of fleeting encounters and forgotten faces. I chased the dragon, chasing the illusion of connection, only to find myself more isolated than ever. The fleeting highs were never enough; the empty promises always left me wanting more. The hollow ache in my heart remained, a constant reminder of the emptiness at the core of my existence.</w:t>
      </w:r>
    </w:p>
    <w:p>
      <w:pPr>
        <w:autoSpaceDN w:val="0"/>
        <w:autoSpaceDE w:val="0"/>
        <w:widowControl/>
        <w:spacing w:line="264" w:lineRule="exact" w:before="264" w:after="0"/>
        <w:ind w:left="0" w:right="0" w:firstLine="0"/>
        <w:jc w:val="left"/>
      </w:pPr>
      <w:r>
        <w:t xml:space="preserve">The constant pursuit of fleeting connections only deepened my isolation, intensifying the loneliness that gnawed at my soul. I was surrounded by people, yet utterly alone. My relationships were temporary, ephemeral, fueled by the fleeting high and shattered by the brutal reality of withdrawal. I was a prisoner of my own </w:t>
        <w:br/>
        <w:t>addiction, trapped in a cycle of self-destruction.</w:t>
      </w:r>
    </w:p>
    <w:p>
      <w:pPr>
        <w:autoSpaceDN w:val="0"/>
        <w:autoSpaceDE w:val="0"/>
        <w:widowControl/>
        <w:spacing w:line="264" w:lineRule="exact" w:before="264" w:after="0"/>
        <w:ind w:left="0" w:right="0" w:firstLine="0"/>
        <w:jc w:val="left"/>
      </w:pPr>
      <w:r>
        <w:t xml:space="preserve">The haze eventually lifted, though not completely. Even now, years later, the memories remain – fragmented, distorted, but still </w:t>
        <w:br/>
        <w:t xml:space="preserve">painfully real. The faces blur, the names are lost, but the feeling persists – the gnawing emptiness, the profound isolation, the </w:t>
        <w:br/>
        <w:t>haunting realization that these were not connections, but mirages.</w:t>
      </w:r>
    </w:p>
    <w:p>
      <w:pPr>
        <w:autoSpaceDN w:val="0"/>
        <w:autoSpaceDE w:val="0"/>
        <w:widowControl/>
        <w:spacing w:line="264" w:lineRule="exact" w:before="264" w:after="0"/>
        <w:ind w:left="0" w:right="0" w:firstLine="0"/>
        <w:jc w:val="left"/>
      </w:pPr>
      <w:r>
        <w:t>I look back now, and I see the wreckage. The broken hearts, the shattered trust, the lives irrevocably altered by the destructive force of addiction. I see the fleeting nature of those connections, the ephemeral nature of the highs, and the brutal reality of the lows. The drugs were a false promise, a deceptive lure that led me down a path of self-destruction. The connections were mirages, illusions that only served to deepen my isolation and fuel my descent into darkness. And that’s the brutal truth of it all. These drugs really got a hold of me. They stole my relationships, my hope, and almost my life. The fleeting connections were just another layer of the illusion, another lie the addiction whispered into my 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Despair</w:t>
      </w:r>
    </w:p>
    <w:p>
      <w:pPr>
        <w:autoSpaceDN w:val="0"/>
        <w:autoSpaceDE w:val="0"/>
        <w:widowControl/>
        <w:spacing w:line="264" w:lineRule="exact" w:before="286" w:after="0"/>
        <w:ind w:left="0" w:right="0" w:firstLine="0"/>
        <w:jc w:val="left"/>
      </w:pPr>
      <w:r>
        <w:t xml:space="preserve">The chipped paint on the wall seemed to mock me, each flake a tiny, silent judgment on my wasted life. The air hung thick with the smell of stale cigarettes and despair, a miasma clinging to the threadbare carpet like a shroud. My apartment, or rather, this barely habitable room, was a mausoleum of my own making. It wasn't just the physical squalor; it was the hollowness, the </w:t>
        <w:br/>
        <w:t>suffocating emptiness that pressed down on me, heavier than any physical weight.</w:t>
      </w:r>
    </w:p>
    <w:p>
      <w:pPr>
        <w:autoSpaceDN w:val="0"/>
        <w:autoSpaceDE w:val="0"/>
        <w:widowControl/>
        <w:spacing w:line="264" w:lineRule="exact" w:before="264" w:after="0"/>
        <w:ind w:left="0" w:right="0" w:firstLine="0"/>
        <w:jc w:val="left"/>
      </w:pPr>
      <w:r>
        <w:t>Days bled into nights, the boundaries blurred by the relentless cycle of craving and withdrawal. Time became meaningless, a series of hazy moments punctuated by the desperate search for the next fix.</w:t>
      </w:r>
    </w:p>
    <w:p>
      <w:pPr>
        <w:autoSpaceDN w:val="0"/>
        <w:autoSpaceDE w:val="0"/>
        <w:widowControl/>
        <w:spacing w:line="264" w:lineRule="exact" w:before="60" w:after="0"/>
        <w:ind w:left="0" w:right="0" w:firstLine="0"/>
        <w:jc w:val="left"/>
      </w:pPr>
      <w:r>
        <w:t xml:space="preserve">The mirror reflected a gaunt stranger, eyes sunk deep in their </w:t>
        <w:br/>
        <w:t>sockets, skin stretched taut over bone. This wasn't the reflection of a man, but a ghost, a specter haunting the edges of existence.</w:t>
      </w:r>
    </w:p>
    <w:p>
      <w:pPr>
        <w:autoSpaceDN w:val="0"/>
        <w:autoSpaceDE w:val="0"/>
        <w:widowControl/>
        <w:spacing w:line="264" w:lineRule="exact" w:before="264" w:after="0"/>
        <w:ind w:left="0" w:right="0" w:firstLine="0"/>
        <w:jc w:val="left"/>
      </w:pPr>
      <w:r>
        <w:t>The silence was deafening, broken only by the occasional rattling of the radiator or the distant wail of a siren. It was a silence that screamed, a void that echoed the hollowness within me. I tried to fill it with music, blasting the stereo until the walls vibrated, but even the cacophony couldn't drown out the incessant whisper of despair. The music, once a source of joy and energy, now served only as a temporary distraction, a fleeting escape from the gnawing emptiness.</w:t>
      </w:r>
    </w:p>
    <w:p>
      <w:pPr>
        <w:autoSpaceDN w:val="0"/>
        <w:autoSpaceDE w:val="0"/>
        <w:widowControl/>
        <w:spacing w:line="264" w:lineRule="exact" w:before="264" w:after="0"/>
        <w:ind w:left="0" w:right="0" w:firstLine="0"/>
        <w:jc w:val="left"/>
      </w:pPr>
      <w:r>
        <w:t xml:space="preserve">Sleep offered no respite. The nightmares were relentless, a </w:t>
        <w:br/>
        <w:t xml:space="preserve">kaleidoscope of terrifying images, faces twisting into grotesque masks, the shadows reaching out to claim me. I’d wake up drenched in sweat, heart pounding, the lingering taste of fear coating my tongue. Even when I managed to escape the clutches of the </w:t>
        <w:br/>
        <w:t>nightmares, the waking hours were no better. The anxiety was a constant companion, a shadow clinging to my heels, whispering insidious doubts and fears.</w:t>
      </w:r>
    </w:p>
    <w:p>
      <w:pPr>
        <w:autoSpaceDN w:val="0"/>
        <w:autoSpaceDE w:val="0"/>
        <w:widowControl/>
        <w:spacing w:line="264" w:lineRule="exact" w:before="264" w:after="0"/>
        <w:ind w:left="0" w:right="144" w:firstLine="0"/>
        <w:jc w:val="left"/>
      </w:pPr>
      <w:r>
        <w:t>Food became an afterthought. The thought of eating filled me with disgust. My stomach, once a bottomless pit, now churned with nausea, rejecting even the simplest sustenance. My body, a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powerful instrument, was now weak and frail, a testament to the self-neglect, the utter disregard for my own well-being. The reflection in the mirror was a chilling reminder of the damage I'd inflicted.</w:t>
      </w:r>
    </w:p>
    <w:p>
      <w:pPr>
        <w:autoSpaceDN w:val="0"/>
        <w:autoSpaceDE w:val="0"/>
        <w:widowControl/>
        <w:spacing w:line="264" w:lineRule="exact" w:before="264" w:after="0"/>
        <w:ind w:left="0" w:right="0" w:firstLine="0"/>
        <w:jc w:val="left"/>
      </w:pPr>
      <w:r>
        <w:t xml:space="preserve">Loneliness became my constant companion. Not the pleasant </w:t>
        <w:br/>
        <w:t>solitude of contemplation, but a crushing, bone-deep isolation that stripped me of my humanity. The few friends I had during my brief periods of lucidity had long since abandoned me, their patience exhausted by my erratic behavior and the unpredictable nature of my addiction. Even the brief, manufactured connections I'd forged in the haze of intoxication were mere phantoms, as real as the drugs themselves.</w:t>
      </w:r>
    </w:p>
    <w:p>
      <w:pPr>
        <w:autoSpaceDN w:val="0"/>
        <w:autoSpaceDE w:val="0"/>
        <w:widowControl/>
        <w:spacing w:line="264" w:lineRule="exact" w:before="264" w:after="0"/>
        <w:ind w:left="0" w:right="0" w:firstLine="0"/>
        <w:jc w:val="left"/>
      </w:pPr>
      <w:r>
        <w:t>There were moments, fleeting and infrequent, when a glimmer of hope would pierce the darkness. A memory of a childhood filled with laughter, family gatherings, and the warmth of a loving home. These moments were like brief, incandescent flares in an otherwise impenetrable night. They reminded me of the life I'd lost, the future I had thrown away.</w:t>
      </w:r>
    </w:p>
    <w:p>
      <w:pPr>
        <w:autoSpaceDN w:val="0"/>
        <w:autoSpaceDE w:val="0"/>
        <w:widowControl/>
        <w:spacing w:line="264" w:lineRule="exact" w:before="264" w:after="0"/>
        <w:ind w:left="0" w:right="0" w:firstLine="0"/>
        <w:jc w:val="left"/>
      </w:pPr>
      <w:r>
        <w:t>These glimpses of a different reality only served to intensify my despair. They were a constant reminder of the chasm that separated me from the life I yearned for—a life of stability, love, and purpose.</w:t>
      </w:r>
    </w:p>
    <w:p>
      <w:pPr>
        <w:autoSpaceDN w:val="0"/>
        <w:autoSpaceDE w:val="0"/>
        <w:widowControl/>
        <w:spacing w:line="264" w:lineRule="exact" w:before="58" w:after="0"/>
        <w:ind w:left="0" w:right="144" w:firstLine="0"/>
        <w:jc w:val="left"/>
      </w:pPr>
      <w:r>
        <w:t>The contrast between those cherished memories and my current reality was unbearable. It was like being trapped in a living hell, a perpetual state of torment from which there seemed no escape.</w:t>
      </w:r>
    </w:p>
    <w:p>
      <w:pPr>
        <w:autoSpaceDN w:val="0"/>
        <w:autoSpaceDE w:val="0"/>
        <w:widowControl/>
        <w:spacing w:line="264" w:lineRule="exact" w:before="264" w:after="0"/>
        <w:ind w:left="0" w:right="144" w:firstLine="0"/>
        <w:jc w:val="left"/>
      </w:pPr>
      <w:r>
        <w:t xml:space="preserve">I tried to reach out, to connect with someone, anyone, but the fear of rejection was too overwhelming. The shame and self-loathing were so profound that I couldn't bring myself to expose my </w:t>
        <w:br/>
        <w:t xml:space="preserve">vulnerability to the judgment of others. I became a recluse, </w:t>
        <w:br/>
        <w:t>barricading myself in my self-imposed prison, hiding from the world and, most importantly, from myself. The isolation became a self-fulfilling prophecy, further deepening the despair and fueling the addiction.</w:t>
      </w:r>
    </w:p>
    <w:p>
      <w:pPr>
        <w:autoSpaceDN w:val="0"/>
        <w:autoSpaceDE w:val="0"/>
        <w:widowControl/>
        <w:spacing w:line="264" w:lineRule="exact" w:before="264" w:after="0"/>
        <w:ind w:left="0" w:right="144" w:firstLine="0"/>
        <w:jc w:val="left"/>
      </w:pPr>
      <w:r>
        <w:t>The whispers of self-destruction became louder, more insistent. They insinuated themselves into every aspect of my life, poisoning my thoughts and fueling my self-destructive impulses. The drugs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weren't just a means of escape; they were a way of punishing myself, a self-inflicted wound that mirrored the deep-seated pain and self-loathing. The cycle was vicious, perpetuating itself with each passing day, each missed opportunity for redemption.</w:t>
      </w:r>
    </w:p>
    <w:p>
      <w:pPr>
        <w:autoSpaceDN w:val="0"/>
        <w:autoSpaceDE w:val="0"/>
        <w:widowControl/>
        <w:spacing w:line="264" w:lineRule="exact" w:before="264" w:after="0"/>
        <w:ind w:left="0" w:right="0" w:firstLine="0"/>
        <w:jc w:val="left"/>
      </w:pPr>
      <w:r>
        <w:t xml:space="preserve">One night, I remember staring out the window at the city lights, a million pinpricks of light in the vast darkness. The city, once a symbol of excitement and opportunity, now experienced like a cold, </w:t>
        <w:br/>
        <w:t>indifferent entity, a vast and uncaring ocean in which I was utterly lost. The lights seemed to mock me, their brilliance a stark contrast to the darkness that enveloped me.</w:t>
      </w:r>
    </w:p>
    <w:p>
      <w:pPr>
        <w:autoSpaceDN w:val="0"/>
        <w:autoSpaceDE w:val="0"/>
        <w:widowControl/>
        <w:spacing w:line="264" w:lineRule="exact" w:before="264" w:after="0"/>
        <w:ind w:left="0" w:right="0" w:firstLine="0"/>
        <w:jc w:val="left"/>
      </w:pPr>
      <w:r>
        <w:t>The realization of my own insignificance was a crushing weight, a terrifying burden that seemed to crush the very essence of my being. I experienced like a forgotten pawn, discarded and forgotten in the vast game of life. The despair was so profound, so overwhelming, that I found myself wondering if there was any point in going on. The thought of ending it all was a constant temptation, a dark siren song luring me toward oblivion.</w:t>
      </w:r>
    </w:p>
    <w:p>
      <w:pPr>
        <w:autoSpaceDN w:val="0"/>
        <w:autoSpaceDE w:val="0"/>
        <w:widowControl/>
        <w:spacing w:line="264" w:lineRule="exact" w:before="264" w:after="0"/>
        <w:ind w:left="0" w:right="0" w:firstLine="0"/>
        <w:jc w:val="left"/>
      </w:pPr>
      <w:r>
        <w:t xml:space="preserve">I spent days curled up in a fetal position, the cold seeping into my bones, the emptiness gnawing at my soul. The world outside </w:t>
        <w:br/>
        <w:t>continued its relentless march, oblivious to my suffering, to my slow descent into the abyss. The isolation was absolute, complete, and utter. I was alone in my pain, alone in my misery, alone in the crushing weight of my despair. And yet, even in the deepest depths of my despair, a flicker of hope remained, a stubborn refusal to surrender to the darkness. A tiny spark, almost imperceptible, but present nonetheless. It was a whisper, a promise of a different future, a future where the haze lifted and the sun shone once more. But for now, I was lost in the haze, adrift in a sea of despair. These drugs really got a hold of me. They stole more than just my health; they stole my life, piece by piece, leaving me a hollow shell of the person I once was. And the isolation, the utter crushing loneliness –that was the worst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Fleeting Memory</w:t>
      </w:r>
    </w:p>
    <w:p>
      <w:pPr>
        <w:autoSpaceDN w:val="0"/>
        <w:autoSpaceDE w:val="0"/>
        <w:widowControl/>
        <w:spacing w:line="264" w:lineRule="exact" w:before="286" w:after="0"/>
        <w:ind w:left="0" w:right="0" w:firstLine="0"/>
        <w:jc w:val="left"/>
      </w:pPr>
      <w:r>
        <w:t>The chipped paint on the wall, the smell of stale cigarettes and despair – it all faded. For a moment, it was gone. Replaced by the scent of freshly baked bread, warm and yeasty, the kind Grandma used to make on Sunday mornings. Sunlight streamed through the kitchen window, dust motes dancing in the golden rays. It wasn't just a memory; it experienced real, tangible, like I could reach out and touch the worn wooden table, feel the smooth coolness of the porcelain sink.</w:t>
      </w:r>
    </w:p>
    <w:p>
      <w:pPr>
        <w:autoSpaceDN w:val="0"/>
        <w:autoSpaceDE w:val="0"/>
        <w:widowControl/>
        <w:spacing w:line="264" w:lineRule="exact" w:before="264" w:after="0"/>
        <w:ind w:left="0" w:right="0" w:firstLine="0"/>
        <w:jc w:val="left"/>
      </w:pPr>
      <w:r>
        <w:t>I was eight years old again, maybe nine. The sun warmed my face as I sat on the porch swing, the rhythmic creak a soothing lullaby. My dad was down below, tending to his roses, his hands, calloused from years of work, gently coaxing life from the velvety buds. He hummed a tuneless song, a melody only he could hear, a private symphony dedicated to his garden and the quiet joy it brought him. Mom was inside, her laughter echoing through the open windows, a warm, comforting sound that chased away shadows.</w:t>
      </w:r>
    </w:p>
    <w:p>
      <w:pPr>
        <w:autoSpaceDN w:val="0"/>
        <w:autoSpaceDE w:val="0"/>
        <w:widowControl/>
        <w:spacing w:line="264" w:lineRule="exact" w:before="264" w:after="0"/>
        <w:ind w:left="0" w:right="144" w:firstLine="0"/>
        <w:jc w:val="left"/>
      </w:pPr>
      <w:r>
        <w:t>The house was alive then, a vibrant ecosystem teeming with life, love, and laughter. It wasn't a perfect life, of course. There were arguments, hushed whispers, moments of tension that even a child could sense. But beneath the surface currents of everyday life flowed a deep, unwavering current of love, a bond that held us together, a secure harbor in the storm of life.</w:t>
      </w:r>
    </w:p>
    <w:p>
      <w:pPr>
        <w:autoSpaceDN w:val="0"/>
        <w:autoSpaceDE w:val="0"/>
        <w:widowControl/>
        <w:spacing w:line="264" w:lineRule="exact" w:before="264" w:after="0"/>
        <w:ind w:left="0" w:right="0" w:firstLine="0"/>
        <w:jc w:val="left"/>
      </w:pPr>
      <w:r>
        <w:t xml:space="preserve">I remember the feel of my dad's rough hand in mine, the reassuring weight of his presence, his quiet strength a beacon in the occasional darkness. His eyes, crinkled at the corners from laughter and years of sun, held a depth of affection that words could never capture. He taught me how to ride a bike, his hands steady on my back, his voice calm and encouraging as I wobbled and swayed, until finally, I found my balance and soared down the driveway, the wind </w:t>
        <w:br/>
        <w:t>whipping through my hair.</w:t>
      </w:r>
    </w:p>
    <w:p>
      <w:pPr>
        <w:autoSpaceDN w:val="0"/>
        <w:autoSpaceDE w:val="0"/>
        <w:widowControl/>
        <w:spacing w:line="264" w:lineRule="exact" w:before="264" w:after="0"/>
        <w:ind w:left="0" w:right="144" w:firstLine="0"/>
        <w:jc w:val="left"/>
      </w:pPr>
      <w:r>
        <w:t>And Mom, her smile as bright as the summer sun, her touch gentle and loving, her hugs capable of melting away any fear or sadness. She would read me bedtime stories, her voice a melodious balm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soothed my anxieties, her embrace a sanctuary from the nightmares that sometimes haunted my dreams. She'd braid my hair, her fingers deft and sure, creating intricate patterns that reflected the love and care she poured into everything she did. The smell of her lavender perfume still lingered in the air, a phantom scent that transported me back to those peaceful moments.</w:t>
      </w:r>
    </w:p>
    <w:p>
      <w:pPr>
        <w:autoSpaceDN w:val="0"/>
        <w:autoSpaceDE w:val="0"/>
        <w:widowControl/>
        <w:spacing w:line="264" w:lineRule="exact" w:before="264" w:after="0"/>
        <w:ind w:left="0" w:right="0" w:firstLine="0"/>
        <w:jc w:val="left"/>
      </w:pPr>
      <w:r>
        <w:t>We'd eat dinner together every night, a ritual as comforting and predictable as the rising sun. The table groaned under the weight of the food – Mom's roast chicken, crispy potatoes, and mountains of green beans. Conversations flowed easily, a blend of laughter and sharing, a tapestry woven from everyday moments and shared experiences. Even the silences experienced comfortable, filled with unspoken understanding and the quiet contentment of being together.</w:t>
      </w:r>
    </w:p>
    <w:p>
      <w:pPr>
        <w:autoSpaceDN w:val="0"/>
        <w:autoSpaceDE w:val="0"/>
        <w:widowControl/>
        <w:spacing w:line="264" w:lineRule="exact" w:before="264" w:after="0"/>
        <w:ind w:left="0" w:right="0" w:firstLine="0"/>
        <w:jc w:val="left"/>
      </w:pPr>
      <w:r>
        <w:t xml:space="preserve">Summer afternoons were spent exploring the woods behind the house, building forts, and catching fireflies in jars. The world was a boundless playground, a realm of endless possibilities where </w:t>
        <w:br/>
        <w:t>imagination reigned supreme. We'd spend hours making mud pies, building elaborate sandcastles on the beach, our laughter echoing across the water.</w:t>
      </w:r>
    </w:p>
    <w:p>
      <w:pPr>
        <w:autoSpaceDN w:val="0"/>
        <w:autoSpaceDE w:val="0"/>
        <w:widowControl/>
        <w:spacing w:line="264" w:lineRule="exact" w:before="264" w:after="0"/>
        <w:ind w:left="0" w:right="288" w:firstLine="0"/>
        <w:jc w:val="left"/>
      </w:pPr>
      <w:r>
        <w:t>These weren't just memories; they were fragments of a life lived fully, a life imbued with love, security, and the simple joys of childhood. They weren’t perfect, but they were real. And it was real. For a moment, the darkness that had consumed me receded, replaced by a wave of warmth and light. The ghosts of addiction, the relentless craving, the crushing loneliness – all faded into the background, muted by the vibrant colors of this memory.</w:t>
      </w:r>
    </w:p>
    <w:p>
      <w:pPr>
        <w:autoSpaceDN w:val="0"/>
        <w:autoSpaceDE w:val="0"/>
        <w:widowControl/>
        <w:spacing w:line="264" w:lineRule="exact" w:before="264" w:after="0"/>
        <w:ind w:left="0" w:right="144" w:firstLine="0"/>
        <w:jc w:val="left"/>
      </w:pPr>
      <w:r>
        <w:t>But the memory was fleeting. Like a shooting star across the night sky, it burned brightly, then vanished, leaving behind only a lingering warmth and the bittersweet ache of what was lost. The sun-drenched kitchen faded, the smell of bread giving way to the stale air of my room. The laughter died down, replaced by the oppressive silence. The worn wooden table and the porcelain sink disappeared, leaving only the chipped paint on the wall, the silent accusation of wasted time.</w:t>
      </w:r>
    </w:p>
    <w:p>
      <w:pPr>
        <w:autoSpaceDN w:val="0"/>
        <w:autoSpaceDE w:val="0"/>
        <w:widowControl/>
        <w:spacing w:line="322" w:lineRule="exact" w:before="206" w:after="0"/>
        <w:ind w:left="0" w:right="0" w:firstLine="0"/>
        <w:jc w:val="left"/>
      </w:pPr>
      <w:r>
        <w:t>The contrast was unbearable. The vividness of the memory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served to highlight the stark reality of my present. The chasm between the two was a gaping maw, a gulf that seemed </w:t>
        <w:br/>
        <w:t>unbridgeable. The happiness, the love, the sense of belonging – it all experienced like a dream, a distant echo from a life I could never reclaim.</w:t>
      </w:r>
    </w:p>
    <w:p>
      <w:pPr>
        <w:autoSpaceDN w:val="0"/>
        <w:autoSpaceDE w:val="0"/>
        <w:widowControl/>
        <w:spacing w:line="264" w:lineRule="exact" w:before="264" w:after="0"/>
        <w:ind w:left="0" w:right="0" w:firstLine="0"/>
        <w:jc w:val="left"/>
      </w:pPr>
      <w:r>
        <w:t xml:space="preserve">The image of my dad’s calloused hands, gentle as they were on his roses, contrasted sharply with my own trembling ones, stained with the residue of addiction. My mother's loving embrace was a stark contrast to the cold, empty bed I lay in night after night. The </w:t>
        <w:br/>
        <w:t>laughter and shared meals were replaced by the deafening silence of my isolation, the gnawing emptiness of my existence.</w:t>
      </w:r>
    </w:p>
    <w:p>
      <w:pPr>
        <w:autoSpaceDN w:val="0"/>
        <w:autoSpaceDE w:val="0"/>
        <w:widowControl/>
        <w:spacing w:line="264" w:lineRule="exact" w:before="264" w:after="0"/>
        <w:ind w:left="0" w:right="0" w:firstLine="0"/>
        <w:jc w:val="left"/>
      </w:pPr>
      <w:r>
        <w:t>The fleeting glimpse of happiness was a cruel torment, a reminder of the life I had squandered, a constant taunt of what could have been. It was a wound that would never truly heal, a scar that would forever mar my soul. The memory, though beautiful and precious, served as a potent catalyst for my despair. It highlighted the extent of my fall, the depth of my self-destruction.</w:t>
      </w:r>
    </w:p>
    <w:p>
      <w:pPr>
        <w:autoSpaceDN w:val="0"/>
        <w:autoSpaceDE w:val="0"/>
        <w:widowControl/>
        <w:spacing w:line="264" w:lineRule="exact" w:before="264" w:after="0"/>
        <w:ind w:left="0" w:right="0" w:firstLine="0"/>
        <w:jc w:val="left"/>
      </w:pPr>
      <w:r>
        <w:t xml:space="preserve">Even the simplest of joys – the smell of bread baking, the warmth of the sun on my face – were tainted now, poisoned by the bitter knowledge of what I had lost. They were reminders of the paradise I had forfeited, of the innocent child I had betrayed. The contrast between the past and the present was unbearable, a cruel </w:t>
        <w:br/>
        <w:t>juxtaposition that fueled my self-loathing and despair.</w:t>
      </w:r>
    </w:p>
    <w:p>
      <w:pPr>
        <w:autoSpaceDN w:val="0"/>
        <w:autoSpaceDE w:val="0"/>
        <w:widowControl/>
        <w:spacing w:line="264" w:lineRule="exact" w:before="264" w:after="0"/>
        <w:ind w:left="0" w:right="0" w:firstLine="0"/>
        <w:jc w:val="left"/>
      </w:pPr>
      <w:r>
        <w:t xml:space="preserve">I closed my eyes, trying to recapture the warmth, the love, the security of that memory. I pressed my fingers to my temples, hoping to somehow force the image back into my mind, to hold onto that feeling for just a little while longer. But it was gone, lost to the relentless tide of my addiction. Only the emptiness remained, the crushing weight of my loneliness, the constant, insidious whisper of self-destruction. These drugs really got a hold of me. They’d stolen not just my health, not just my future, but my past, piece by piece, leaving me with nothing but the hollow shell of a broken man. And the memory, that beautiful, fleeting memory, only served to </w:t>
        <w:br/>
        <w:t>intensify the pain. It was a constant reminder of the price I had paid, the life I had thrown away. The beautiful life I could never reclaim. A life that was now just a painful, haunting memory. A ghost in the machine of my broken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Face of Family</w:t>
      </w:r>
    </w:p>
    <w:p>
      <w:pPr>
        <w:autoSpaceDN w:val="0"/>
        <w:autoSpaceDE w:val="0"/>
        <w:widowControl/>
        <w:spacing w:line="264" w:lineRule="exact" w:before="286" w:after="0"/>
        <w:ind w:left="0" w:right="0" w:firstLine="0"/>
        <w:jc w:val="left"/>
      </w:pPr>
      <w:r>
        <w:t>The phantom scent of lavender, a ghost of my mother’s perfume, clung to the memory, a cruel mockery of the sterile, chemical smell that now permeated my existence. The stark contrast was a physical blow, a gut punch that left me gasping for air. That sun-drenched kitchen, that haven of warmth and love, experienced light years away, an unattainable paradise lost in the murky depths of my addiction.</w:t>
      </w:r>
    </w:p>
    <w:p>
      <w:pPr>
        <w:autoSpaceDN w:val="0"/>
        <w:autoSpaceDE w:val="0"/>
        <w:widowControl/>
        <w:spacing w:line="264" w:lineRule="exact" w:before="264" w:after="0"/>
        <w:ind w:left="0" w:right="0" w:firstLine="0"/>
        <w:jc w:val="left"/>
      </w:pPr>
      <w:r>
        <w:t xml:space="preserve">But it wasn’t just the past that haunted me; it was the future, the potential future, a phantom limb aching with the absence of what could have been. I witnessed it sometimes, fleeting glimpses in the fog of my addiction – a wife, a child, a dog curled at my feet by a </w:t>
        <w:br/>
        <w:t xml:space="preserve">crackling fireplace. A house, not a crack house, but a real house with a garden bursting with life, a reflection of my father’s </w:t>
        <w:br/>
        <w:t>meticulous care. It wasn’t a fully formed vision; more like a collage, fragments of images stitched together by longing and a desperate hope for something more.</w:t>
      </w:r>
    </w:p>
    <w:p>
      <w:pPr>
        <w:autoSpaceDN w:val="0"/>
        <w:autoSpaceDE w:val="0"/>
        <w:widowControl/>
        <w:spacing w:line="264" w:lineRule="exact" w:before="264" w:after="0"/>
        <w:ind w:left="0" w:right="0" w:firstLine="0"/>
        <w:jc w:val="left"/>
      </w:pPr>
      <w:r>
        <w:t xml:space="preserve">The faces blurred, but the feeling was visceral. The warmth of a small hand clutching mine, the soft weight of a head resting on my shoulder. The sounds: the babble of a child's laughter, the </w:t>
        <w:br/>
        <w:t>comforting rhythm of a lullaby. These weren't just fantasies; they were echoes of a primal need, a desperate yearning for connection, for belonging, for the simple, profound joy of family. It was the antidote to the poison coursing through my veins, the missing piece of the puzzle that my shattered life so desperately needed.</w:t>
      </w:r>
    </w:p>
    <w:p>
      <w:pPr>
        <w:autoSpaceDN w:val="0"/>
        <w:autoSpaceDE w:val="0"/>
        <w:widowControl/>
        <w:spacing w:line="264" w:lineRule="exact" w:before="264" w:after="0"/>
        <w:ind w:left="0" w:right="0" w:firstLine="0"/>
        <w:jc w:val="left"/>
      </w:pPr>
      <w:r>
        <w:t xml:space="preserve">The irony wasn't lost on me. Here I was, a walking wreck, a shadow of my former self, consumed by addiction, and yet, the image of a family burned bright within me. It was a beacon in the darkness, a promise of redemption, a flicker of hope in the overwhelming despair. It was a testament to the enduring power of the human spirit, the unwavering desire for love and connection, even in the face of utter self-destruction. It was the ghost of a future that </w:t>
        <w:br/>
        <w:t>haunted me, but also propelled me forward, a faint but persistent whisper urging me to fight for a life beyond the grip of addiction.</w:t>
      </w:r>
    </w:p>
    <w:p>
      <w:pPr>
        <w:autoSpaceDN w:val="0"/>
        <w:autoSpaceDE w:val="0"/>
        <w:widowControl/>
        <w:spacing w:line="324" w:lineRule="exact" w:before="204" w:after="0"/>
        <w:ind w:left="0" w:right="0" w:firstLine="0"/>
        <w:jc w:val="left"/>
      </w:pPr>
      <w:r>
        <w:t>I'd see it in the faces of strangers – a mother holding her child,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couple walking hand-in-hand, a family laughing together in a park. These seemingly mundane scenes would trigger an intense pang of longing, a visceral ache in my chest, a reminder of the life I had thrown away. Each smile, each shared glance, each tender touch was a dagger to my heart, a brutal reminder of my profound loss, of the broken bonds I could no longer repair.</w:t>
      </w:r>
    </w:p>
    <w:p>
      <w:pPr>
        <w:autoSpaceDN w:val="0"/>
        <w:autoSpaceDE w:val="0"/>
        <w:widowControl/>
        <w:spacing w:line="264" w:lineRule="exact" w:before="264" w:after="0"/>
        <w:ind w:left="0" w:right="0" w:firstLine="0"/>
        <w:jc w:val="left"/>
      </w:pPr>
      <w:r>
        <w:t>It wasn't just the idyllic scenes that haunted me. I'd also see the struggle, the exhaustion etched on the faces of parents, the tension in a family argument, the quiet moments of worry. It was a far cry from the romanticized image I often carried in my head, but it was real. It was honest. It was a reminder that even the most loving families face challenges, experience hardship, and navigate the complexities of life. And yet, through it all, they endured, they persevered, and they found a way to connect. Their struggles were a mirror to my own, reflecting my potential, my capacity for both pain and enduring strength.</w:t>
      </w:r>
    </w:p>
    <w:p>
      <w:pPr>
        <w:autoSpaceDN w:val="0"/>
        <w:autoSpaceDE w:val="0"/>
        <w:widowControl/>
        <w:spacing w:line="264" w:lineRule="exact" w:before="264" w:after="0"/>
        <w:ind w:left="0" w:right="0" w:firstLine="0"/>
        <w:jc w:val="left"/>
      </w:pPr>
      <w:r>
        <w:t xml:space="preserve">Sometimes, the vision would transform into a nightmare – a </w:t>
        <w:br/>
        <w:t xml:space="preserve">distorted reflection of my own dysfunctional childhood. I'd see the shadow of my own addiction looming over a potential child, my own destructive patterns repeating themselves, perpetuating a cycle of pain and suffering. This was the ultimate fear, the specter that haunted my waking hours and my dreams. The thought of inflicting the same pain I had endured on another human being was </w:t>
        <w:br/>
        <w:t>unbearable, a weight that pressed down on me with crushing force.</w:t>
      </w:r>
    </w:p>
    <w:p>
      <w:pPr>
        <w:autoSpaceDN w:val="0"/>
        <w:autoSpaceDE w:val="0"/>
        <w:widowControl/>
        <w:spacing w:line="264" w:lineRule="exact" w:before="264" w:after="0"/>
        <w:ind w:left="0" w:right="0" w:firstLine="0"/>
        <w:jc w:val="left"/>
      </w:pPr>
      <w:r>
        <w:t xml:space="preserve">These nightmares fueled my desire for change, a desperate need to break free from the cycle of destruction. The vision of a healthy, loving family became not just a dream but a mission, a purpose that drove me forward, despite the overwhelming odds. It was a </w:t>
        <w:br/>
        <w:t>powerful motivator, a constant reminder of what I stood to gain – a life beyond the chaos, a future of hope and stability, a family of my own where love would triumph over despair.</w:t>
      </w:r>
    </w:p>
    <w:p>
      <w:pPr>
        <w:autoSpaceDN w:val="0"/>
        <w:autoSpaceDE w:val="0"/>
        <w:widowControl/>
        <w:spacing w:line="264" w:lineRule="exact" w:before="264" w:after="0"/>
        <w:ind w:left="0" w:right="0" w:firstLine="0"/>
        <w:jc w:val="left"/>
      </w:pPr>
      <w:r>
        <w:t>The face of family – it wasn't a single image, but a kaleidoscope of possibilities, a tapestry woven from hope and fear, love and loss, dreams and nightmares. It was a powerful force, both destructive and constructive, a double-edged sword that cut deep into my soul, but also offered a path towards healing and redemption. It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driving force behind my struggle, the anchor that kept me tethered to a hope I desperately needed to cling to.</w:t>
      </w:r>
    </w:p>
    <w:p>
      <w:pPr>
        <w:autoSpaceDN w:val="0"/>
        <w:autoSpaceDE w:val="0"/>
        <w:widowControl/>
        <w:spacing w:line="264" w:lineRule="exact" w:before="264" w:after="0"/>
        <w:ind w:left="0" w:right="0" w:firstLine="0"/>
        <w:jc w:val="left"/>
      </w:pPr>
      <w:r>
        <w:t xml:space="preserve">The path was long and arduous, filled with setbacks and </w:t>
        <w:br/>
        <w:t>temptations. There were days when the darkness threatened to overwhelm me, days when the vision of family faded into a mere whisper, a distant memory lost in the fog of addiction. But even in those darkest moments, a flicker of hope remained, a stubborn ember that refused to be extinguished. The face of family, that elusive, ever-changing image, remained my guiding star, my beacon of hope in the endless night.</w:t>
      </w:r>
    </w:p>
    <w:p>
      <w:pPr>
        <w:autoSpaceDN w:val="0"/>
        <w:autoSpaceDE w:val="0"/>
        <w:widowControl/>
        <w:spacing w:line="264" w:lineRule="exact" w:before="264" w:after="0"/>
        <w:ind w:left="0" w:right="0" w:firstLine="0"/>
        <w:jc w:val="left"/>
      </w:pPr>
      <w:r>
        <w:t xml:space="preserve">It was more than just a wife and children. It was the quiet moments shared over a cup of coffee, the laughter echoing through the house, the comfort of knowing that I belonged, that I was loved, that I was home. It was the feeling of security, of stability, of unwavering support, a stark contrast to the isolation and chaos that had </w:t>
        <w:br/>
        <w:t>consumed my life for so long.</w:t>
      </w:r>
    </w:p>
    <w:p>
      <w:pPr>
        <w:autoSpaceDN w:val="0"/>
        <w:autoSpaceDE w:val="0"/>
        <w:widowControl/>
        <w:spacing w:line="264" w:lineRule="exact" w:before="264" w:after="0"/>
        <w:ind w:left="0" w:right="0" w:firstLine="0"/>
        <w:jc w:val="left"/>
      </w:pPr>
      <w:r>
        <w:t xml:space="preserve">It was a chance to break the cycle of dysfunction, to rewrite my own story, to become the father I never had, the husband I always wanted to be. It was a chance to heal the wounds of the past and create a future where love and compassion prevailed over pain and addiction. The face of family wasn’t just a vision; it was a </w:t>
        <w:br/>
        <w:t>responsibility, a sacred trust, a commitment to a brighter future, a future where I could finally escape the shadow of my past and embrace the light of a new beginning.</w:t>
      </w:r>
    </w:p>
    <w:p>
      <w:pPr>
        <w:autoSpaceDN w:val="0"/>
        <w:autoSpaceDE w:val="0"/>
        <w:widowControl/>
        <w:spacing w:line="264" w:lineRule="exact" w:before="264" w:after="0"/>
        <w:ind w:left="0" w:right="144" w:firstLine="0"/>
        <w:jc w:val="left"/>
      </w:pPr>
      <w:r>
        <w:t>The road to recovery was long and tortuous, but the image of that family, that life, that future, kept me going. It was a constant reminder of the power of hope, of the strength of the human spirit, of the enduring possibility of redemption. It was a testament to the resilience of the heart, the unwavering belief in the possibility of love and happiness, even in the darkest of times. It was the face of family, and it was the face of my future. And it was worth fighting for, worth sacrificing for, worth living for.</w:t>
      </w:r>
    </w:p>
    <w:p>
      <w:pPr>
        <w:autoSpaceDN w:val="0"/>
        <w:autoSpaceDE w:val="0"/>
        <w:widowControl/>
        <w:spacing w:line="264" w:lineRule="exact" w:before="264" w:after="0"/>
        <w:ind w:left="0" w:right="288" w:firstLine="0"/>
        <w:jc w:val="left"/>
      </w:pPr>
      <w:r>
        <w:t>Even now, years later, the memory of that sun-drenched kitchen, that warm embrace, still lingers, a potent reminder of the life I almost lost, the life I fought so hard to reclaim. The face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family is no longer a fleeting vision, a distant dream. It is a reality, a testament to the enduring power of hope, a symbol of the healing power of love, and a constant reminder of the grace that allowed me to finally break free from the grip of addiction. The face of my family is the face of my redemption. And it's a face I cherish every single day. The face that saved my life. The face that reminds me that even in the darkest depths of despair, hope, like a persistent weed, will find a way to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Helping Hand</w:t>
      </w:r>
    </w:p>
    <w:p>
      <w:pPr>
        <w:autoSpaceDN w:val="0"/>
        <w:autoSpaceDE w:val="0"/>
        <w:widowControl/>
        <w:spacing w:line="264" w:lineRule="exact" w:before="286" w:after="0"/>
        <w:ind w:left="0" w:right="0" w:firstLine="0"/>
        <w:jc w:val="left"/>
      </w:pPr>
      <w:r>
        <w:t>The rain hammered against the corrugated iron roof of the shelter, a relentless percussion accompanying the gnawing emptiness in my gut. Another fix was long overdue, the craving a physical ache, a twisting in my insides that threatened to tear me apart. I huddled deeper into the damp cardboard, the stench of stale urine and despair clinging to me like a second skin. Hope? Hope was a luxury I couldn't afford. Hope was a joke.</w:t>
      </w:r>
    </w:p>
    <w:p>
      <w:pPr>
        <w:autoSpaceDN w:val="0"/>
        <w:autoSpaceDE w:val="0"/>
        <w:widowControl/>
        <w:spacing w:line="264" w:lineRule="exact" w:before="264" w:after="0"/>
        <w:ind w:left="0" w:right="144" w:firstLine="0"/>
        <w:jc w:val="left"/>
      </w:pPr>
      <w:r>
        <w:t>Then, I detected it. A soft, hesitant cough, followed by the rustle of movement nearby. My instincts screamed danger, threat. Another junkie, looking for a score, a fight, a fix? My hand instinctively went to the rusty blade tucked into my waistband – a familiar, chilling comfort.</w:t>
      </w:r>
    </w:p>
    <w:p>
      <w:pPr>
        <w:autoSpaceDN w:val="0"/>
        <w:autoSpaceDE w:val="0"/>
        <w:widowControl/>
        <w:spacing w:line="264" w:lineRule="exact" w:before="264" w:after="0"/>
        <w:ind w:left="0" w:right="144" w:firstLine="0"/>
        <w:jc w:val="left"/>
      </w:pPr>
      <w:r>
        <w:t>But the figure that emerged from the shadows wasn't what I expected. It was an old woman, her face etched with the kind of lines only hardship could carve. Her clothes were patched and worn, but clean. She held a steaming mug in her trembling hands, the aroma of something sweet and warm cutting through the pervasive stench of the shelter.</w:t>
      </w:r>
    </w:p>
    <w:p>
      <w:pPr>
        <w:autoSpaceDN w:val="0"/>
        <w:autoSpaceDE w:val="0"/>
        <w:widowControl/>
        <w:spacing w:line="264" w:lineRule="exact" w:before="264" w:after="0"/>
        <w:ind w:left="0" w:right="144" w:firstLine="0"/>
        <w:jc w:val="left"/>
      </w:pPr>
      <w:r>
        <w:t>She didn't approach me aggressively, didn't demand anything. She simply sat down a few feet away, her eyes, the color of faded denim, fixed on the rain-lashed alleyway. Silence settled between us, heavy and uncomfortable, punctuated only by the relentless drumming of the rain.</w:t>
      </w:r>
    </w:p>
    <w:p>
      <w:pPr>
        <w:autoSpaceDN w:val="0"/>
        <w:autoSpaceDE w:val="0"/>
        <w:widowControl/>
        <w:spacing w:line="264" w:lineRule="exact" w:before="264" w:after="0"/>
        <w:ind w:left="0" w:right="144" w:firstLine="0"/>
        <w:jc w:val="left"/>
      </w:pPr>
      <w:r>
        <w:t>Finally, she spoke, her voice a low, gravelly whisper. "Cold night," she said, more to the rain than to me.</w:t>
      </w:r>
    </w:p>
    <w:p>
      <w:pPr>
        <w:autoSpaceDN w:val="0"/>
        <w:autoSpaceDE w:val="0"/>
        <w:widowControl/>
        <w:spacing w:line="264" w:lineRule="exact" w:before="264" w:after="0"/>
        <w:ind w:left="0" w:right="0" w:firstLine="0"/>
        <w:jc w:val="left"/>
      </w:pPr>
      <w:r>
        <w:t xml:space="preserve">I grunted in response, my throat too tight for anything more. The silence stretched again, an awkward dance of unspoken </w:t>
        <w:br/>
        <w:t>understanding. I was used to the silence of addiction, the isolating emptiness that came with it. But this silence was different. It experienced…expectant.</w:t>
      </w:r>
    </w:p>
    <w:p>
      <w:pPr>
        <w:autoSpaceDN w:val="0"/>
        <w:autoSpaceDE w:val="0"/>
        <w:widowControl/>
        <w:spacing w:line="324" w:lineRule="exact" w:before="204" w:after="0"/>
        <w:ind w:left="0" w:right="0" w:firstLine="0"/>
        <w:jc w:val="left"/>
      </w:pPr>
      <w:r>
        <w:t>She offered me the mug. "Hot chocolate," she murmured. "Thought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you might need it."</w:t>
      </w:r>
    </w:p>
    <w:p>
      <w:pPr>
        <w:autoSpaceDN w:val="0"/>
        <w:autoSpaceDE w:val="0"/>
        <w:widowControl/>
        <w:spacing w:line="264" w:lineRule="exact" w:before="264" w:after="0"/>
        <w:ind w:left="0" w:right="144" w:firstLine="0"/>
        <w:jc w:val="left"/>
      </w:pPr>
      <w:r>
        <w:t xml:space="preserve">My hand trembled as I took it. The warmth seeped into my chilled fingers, a surprisingly potent comfort. The sweetness of the </w:t>
        <w:br/>
        <w:t>chocolate was a shocking contrast to the bitter taste of despair that had become my constant companion.</w:t>
      </w:r>
    </w:p>
    <w:p>
      <w:pPr>
        <w:autoSpaceDN w:val="0"/>
        <w:autoSpaceDE w:val="0"/>
        <w:widowControl/>
        <w:spacing w:line="264" w:lineRule="exact" w:before="264" w:after="0"/>
        <w:ind w:left="0" w:right="0" w:firstLine="0"/>
        <w:jc w:val="left"/>
      </w:pPr>
      <w:r>
        <w:t>"Thank you," I mumbled, surprised by the words escaping my lips. It experienced like ages since I'd spoken anything other than a demand or a curse.</w:t>
      </w:r>
    </w:p>
    <w:p>
      <w:pPr>
        <w:autoSpaceDN w:val="0"/>
        <w:autoSpaceDE w:val="0"/>
        <w:widowControl/>
        <w:spacing w:line="264" w:lineRule="exact" w:before="264" w:after="0"/>
        <w:ind w:left="0" w:right="0" w:firstLine="0"/>
        <w:jc w:val="left"/>
      </w:pPr>
      <w:r>
        <w:t>She nodded, her gaze still fixed on the rain. "Been there," she said simply, her voice barely above a whisper. "Down in the gutter. Lost everything."</w:t>
      </w:r>
    </w:p>
    <w:p>
      <w:pPr>
        <w:autoSpaceDN w:val="0"/>
        <w:autoSpaceDE w:val="0"/>
        <w:widowControl/>
        <w:spacing w:line="264" w:lineRule="exact" w:before="264" w:after="0"/>
        <w:ind w:left="0" w:right="144" w:firstLine="0"/>
        <w:jc w:val="left"/>
      </w:pPr>
      <w:r>
        <w:t>I stared at her, speechless. No judgment, no pity, just a quiet understanding that resonated deep within me. It was a recognition that transcended words, a shared experience etched into our very beings.</w:t>
      </w:r>
    </w:p>
    <w:p>
      <w:pPr>
        <w:autoSpaceDN w:val="0"/>
        <w:autoSpaceDE w:val="0"/>
        <w:widowControl/>
        <w:spacing w:line="264" w:lineRule="exact" w:before="264" w:after="0"/>
        <w:ind w:left="0" w:right="576" w:firstLine="0"/>
        <w:jc w:val="left"/>
      </w:pPr>
      <w:r>
        <w:t>She continued, her voice gaining a little strength. "The drugs, they’re a thief, you know? They steal your soul, your life, everything you hold dear. But they don't steal your spirit. Not entirely."</w:t>
      </w:r>
    </w:p>
    <w:p>
      <w:pPr>
        <w:autoSpaceDN w:val="0"/>
        <w:autoSpaceDE w:val="0"/>
        <w:widowControl/>
        <w:spacing w:line="264" w:lineRule="exact" w:before="264" w:after="0"/>
        <w:ind w:left="0" w:right="0" w:firstLine="0"/>
        <w:jc w:val="left"/>
      </w:pPr>
      <w:r>
        <w:t>Her words struck a chord, a deep, resonant note that vibrated within my hollow chest. It was the first time anyone had spoken to me about my addiction without condemnation, without the usual moralizing pronouncements. It was the first time someone had acknowledged the insidious nature of addiction, the way it slowly, relentlessly, eroded everything until nothing remained but a hollow shell.</w:t>
      </w:r>
    </w:p>
    <w:p>
      <w:pPr>
        <w:autoSpaceDN w:val="0"/>
        <w:autoSpaceDE w:val="0"/>
        <w:widowControl/>
        <w:spacing w:line="264" w:lineRule="exact" w:before="264" w:after="0"/>
        <w:ind w:left="0" w:right="144" w:firstLine="0"/>
        <w:jc w:val="left"/>
      </w:pPr>
      <w:r>
        <w:t>We sat in silence again, the rain continuing its relentless assault. I sipped the hot chocolate, savoring the warmth, the sweetness, the simple act of human kindness. It was a small thing, insignificant in the grand scheme of things. But in that moment, it experienced like a lifeline.</w:t>
      </w:r>
    </w:p>
    <w:p>
      <w:pPr>
        <w:autoSpaceDN w:val="0"/>
        <w:autoSpaceDE w:val="0"/>
        <w:widowControl/>
        <w:spacing w:line="322" w:lineRule="exact" w:before="206" w:after="0"/>
        <w:ind w:left="0" w:right="0" w:firstLine="0"/>
        <w:jc w:val="left"/>
      </w:pPr>
      <w:r>
        <w:t>She told me her story then, a tale of shattered dreams and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promises, of a life spiraled out of control by grief and despair. She spoke of the pain, the shame, the crushing weight of addiction. But she also spoke of hope, of resilience, of the slow, arduous climb back from the depths of despair.</w:t>
      </w:r>
    </w:p>
    <w:p>
      <w:pPr>
        <w:autoSpaceDN w:val="0"/>
        <w:autoSpaceDE w:val="0"/>
        <w:widowControl/>
        <w:spacing w:line="264" w:lineRule="exact" w:before="264" w:after="0"/>
        <w:ind w:left="0" w:right="0" w:firstLine="0"/>
        <w:jc w:val="left"/>
      </w:pPr>
      <w:r>
        <w:t>She told me about the support groups, the counselors, the long road of recovery. She didn’t preach or lecture; she shared her experience, her vulnerability. And in her story, I found a reflection of my own, a glimmer of hope in the overwhelming darkness.</w:t>
      </w:r>
    </w:p>
    <w:p>
      <w:pPr>
        <w:autoSpaceDN w:val="0"/>
        <w:autoSpaceDE w:val="0"/>
        <w:widowControl/>
        <w:spacing w:line="264" w:lineRule="exact" w:before="264" w:after="0"/>
        <w:ind w:left="0" w:right="0" w:firstLine="0"/>
        <w:jc w:val="left"/>
      </w:pPr>
      <w:r>
        <w:t xml:space="preserve">Her voice, though raspy and worn, held a quiet strength, a </w:t>
        <w:br/>
        <w:t>testament to the enduring power of the human spirit. She spoke of small victories, of days where the craving was less intense, of moments where she experienced a sense of peace she hadn't experienced in years. She spoke of the importance of reaching out, of seeking help, of finding strength in community.</w:t>
      </w:r>
    </w:p>
    <w:p>
      <w:pPr>
        <w:autoSpaceDN w:val="0"/>
        <w:autoSpaceDE w:val="0"/>
        <w:widowControl/>
        <w:spacing w:line="264" w:lineRule="exact" w:before="264" w:after="0"/>
        <w:ind w:left="0" w:right="0" w:firstLine="0"/>
        <w:jc w:val="left"/>
      </w:pPr>
      <w:r>
        <w:t xml:space="preserve">It wasn't a fairytale ending. She admitted to setbacks, to moments of weakness, to the persistent temptation that lingered like a shadow. But her story wasn’t one of despair. It was a story of perseverance, of resilience, of the unwavering belief in the possibility of </w:t>
        <w:br/>
        <w:t>redemption.</w:t>
      </w:r>
    </w:p>
    <w:p>
      <w:pPr>
        <w:autoSpaceDN w:val="0"/>
        <w:autoSpaceDE w:val="0"/>
        <w:widowControl/>
        <w:spacing w:line="264" w:lineRule="exact" w:before="264" w:after="0"/>
        <w:ind w:left="0" w:right="144" w:firstLine="0"/>
        <w:jc w:val="left"/>
      </w:pPr>
      <w:r>
        <w:t>As the first rays of dawn pierced through the gloom, she stood up, her silhouette outlined against the lightening sky. She offered me a small, worn pamphlet, a local support group’s contact information.</w:t>
      </w:r>
    </w:p>
    <w:p>
      <w:pPr>
        <w:autoSpaceDN w:val="0"/>
        <w:autoSpaceDE w:val="0"/>
        <w:widowControl/>
        <w:spacing w:line="264" w:lineRule="exact" w:before="58" w:after="0"/>
        <w:ind w:left="0" w:right="1296" w:firstLine="0"/>
        <w:jc w:val="left"/>
      </w:pPr>
      <w:r>
        <w:t>"It's a start," she whispered, her eyes holding a depth of understanding that pierced my hardened heart.</w:t>
      </w:r>
    </w:p>
    <w:p>
      <w:pPr>
        <w:autoSpaceDN w:val="0"/>
        <w:autoSpaceDE w:val="0"/>
        <w:widowControl/>
        <w:spacing w:line="264" w:lineRule="exact" w:before="264" w:after="0"/>
        <w:ind w:left="0" w:right="0" w:firstLine="0"/>
        <w:jc w:val="left"/>
      </w:pPr>
      <w:r>
        <w:t>"Thank you," I said again, the word filled with a newfound sincerity, a weight of gratitude I hadn't experienced in a long time.</w:t>
      </w:r>
    </w:p>
    <w:p>
      <w:pPr>
        <w:autoSpaceDN w:val="0"/>
        <w:autoSpaceDE w:val="0"/>
        <w:widowControl/>
        <w:spacing w:line="264" w:lineRule="exact" w:before="264" w:after="0"/>
        <w:ind w:left="0" w:right="0" w:firstLine="0"/>
        <w:jc w:val="left"/>
      </w:pPr>
      <w:r>
        <w:t>She smiled, a fragile, fleeting smile, then disappeared back into the pre-dawn shadows, leaving.  me with the warmth of the mug, the lingering scent of hot chocolate, and the unexpected seed of hope she had planted in my barren soul.</w:t>
      </w:r>
    </w:p>
    <w:p>
      <w:pPr>
        <w:autoSpaceDN w:val="0"/>
        <w:autoSpaceDE w:val="0"/>
        <w:widowControl/>
        <w:spacing w:line="264" w:lineRule="exact" w:before="264" w:after="0"/>
        <w:ind w:left="0" w:right="0" w:firstLine="0"/>
        <w:jc w:val="left"/>
      </w:pPr>
      <w:r>
        <w:t>The rain had stopped, and a pale sun was beginning to rise, casting a weak light on the grimy alleyway. I experienced a shift within me, a subtle but significant change. The craving was still there, a persistent ache,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it experienced… different. It wasn't the all-consuming force it had been before. There was something else now, a tiny spark of defiance, a flicker of hope, a willingness to fight.</w:t>
      </w:r>
    </w:p>
    <w:p>
      <w:pPr>
        <w:autoSpaceDN w:val="0"/>
        <w:autoSpaceDE w:val="0"/>
        <w:widowControl/>
        <w:spacing w:line="264" w:lineRule="exact" w:before="264" w:after="0"/>
        <w:ind w:left="0" w:right="0" w:firstLine="0"/>
        <w:jc w:val="left"/>
      </w:pPr>
      <w:r>
        <w:t xml:space="preserve">The rusty blade experienced heavy in my hand, the weight of years of self-destruction pressing down on me. I appeared at it, then slowly, </w:t>
        <w:br/>
        <w:t xml:space="preserve">deliberately, tucked it back into my waistband. It felt like a </w:t>
        <w:br/>
        <w:t>symbolic act, a shedding of a part of myself that I no longer needed.</w:t>
      </w:r>
    </w:p>
    <w:p>
      <w:pPr>
        <w:autoSpaceDN w:val="0"/>
        <w:autoSpaceDE w:val="0"/>
        <w:widowControl/>
        <w:spacing w:line="264" w:lineRule="exact" w:before="264" w:after="0"/>
        <w:ind w:left="0" w:right="0" w:firstLine="0"/>
        <w:jc w:val="left"/>
      </w:pPr>
      <w:r>
        <w:t>I appeared down at the crumpled pamphlet in my hand, the faded ink a testament to the woman's act of kindness, the potential for change a tangible hope within my grasp. It was a small thing, a single step on a long and arduous journey. But it was a step, nonetheless. A step forward, away from the darkness and towards a glimmer, however faint, of light.</w:t>
      </w:r>
    </w:p>
    <w:p>
      <w:pPr>
        <w:autoSpaceDN w:val="0"/>
        <w:autoSpaceDE w:val="0"/>
        <w:widowControl/>
        <w:spacing w:line="264" w:lineRule="exact" w:before="264" w:after="0"/>
        <w:ind w:left="0" w:right="0" w:firstLine="0"/>
        <w:jc w:val="left"/>
      </w:pPr>
      <w:r>
        <w:t xml:space="preserve">The memory of her kind eyes, her quiet strength, her unwavering belief in the possibility of redemption, would stay with me, a </w:t>
        <w:br/>
        <w:t xml:space="preserve">beacon in the darkness, a reminder that even in the depths of despair, hope can find a way to bloom. It was a helping hand, extended in the darkest hour, a gesture of compassion that ignited a spark within me, a spark that would, I hoped, one day burn bright enough to consume the darkness and illuminate the path towards recovery. Her words, her actions, her unwavering empathy – they were the glimmers of hope I desperately needed. They were the catalyst for change, the beginning of my journey towards </w:t>
        <w:br/>
        <w:t>redemption. And I was, finally, ready to take that journey. One step at a time. The path wasn't clear, the future remained uncertain. But for the first time in a long time, I wasn't alone. And that, I realized, made all the difference.</w:t>
      </w:r>
    </w:p>
    <w:p>
      <w:pPr>
        <w:autoSpaceDN w:val="0"/>
        <w:autoSpaceDE w:val="0"/>
        <w:widowControl/>
        <w:spacing w:line="264" w:lineRule="exact" w:before="264" w:after="0"/>
        <w:ind w:left="0" w:right="0" w:firstLine="0"/>
        <w:jc w:val="left"/>
      </w:pPr>
      <w:r>
        <w:t xml:space="preserve">The days that followed were a blur of hesitant steps, of small </w:t>
        <w:br/>
        <w:t xml:space="preserve">victories and crushing setbacks. The cravings still came, relentless waves threatening to pull me under. There were moments of </w:t>
        <w:br/>
        <w:t>crippling doubt, of overwhelming despair, of the familiar urge to give in, to surrender to the oblivion of drugs. But the memory of the old woman, her gentle kindness, her unwavering belief in me, kept me anchored.</w:t>
      </w:r>
    </w:p>
    <w:p>
      <w:pPr>
        <w:autoSpaceDN w:val="0"/>
        <w:autoSpaceDE w:val="0"/>
        <w:widowControl/>
        <w:spacing w:line="322" w:lineRule="exact" w:before="206" w:after="0"/>
        <w:ind w:left="0" w:right="0" w:firstLine="0"/>
        <w:jc w:val="left"/>
      </w:pPr>
      <w:r>
        <w:t>I started attending the support group. It wasn't easy.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stories of pain and struggle were both heartbreaking and strangely comforting. I found myself connecting with others in a way I hadn't thought possible. The shared experience, the unspoken </w:t>
        <w:br/>
        <w:t>understanding, the collective hope – it was a lifeline, a source of strength I hadn't realized I was missing.</w:t>
      </w:r>
    </w:p>
    <w:p>
      <w:pPr>
        <w:autoSpaceDN w:val="0"/>
        <w:autoSpaceDE w:val="0"/>
        <w:widowControl/>
        <w:spacing w:line="264" w:lineRule="exact" w:before="264" w:after="0"/>
        <w:ind w:left="0" w:right="0" w:firstLine="0"/>
        <w:jc w:val="left"/>
      </w:pPr>
      <w:r>
        <w:t>The counselor, a man with a calm demeanor and a listening ear, helped me to unpack the baggage of my past, to confront the traumas and anxieties that had fueled my addiction. It was painful, excruciating at times, but it was also cathartic. It was a process of peeling back the layers of self-destruction, of uncovering the wounded child beneath the hardened exterior.</w:t>
      </w:r>
    </w:p>
    <w:p>
      <w:pPr>
        <w:autoSpaceDN w:val="0"/>
        <w:autoSpaceDE w:val="0"/>
        <w:widowControl/>
        <w:spacing w:line="264" w:lineRule="exact" w:before="264" w:after="0"/>
        <w:ind w:left="0" w:right="0" w:firstLine="0"/>
        <w:jc w:val="left"/>
      </w:pPr>
      <w:r>
        <w:t>The process of recovery was slow, tortuous. There were days when I experienced like giving up, when the darkness threatened to swallow me whole. But I kept going. I kept attending the support group, I kept talking to my counselor, I kept fighting. I clung to the hope, the tiny spark ignited by the old woman's act of kindness. It was a fragile flame, easily extinguished, but I nurtured it, protected it, fanning it into a stronger, more resilient fire. The face of the old woman, the warmth of her hot chocolate, the weight of her shared experience –they were a constant presence, a source of strength and inspiration. Her belief in me, her unwavering faith in my potential, gave me the strength to face my demons, to confront my past, and to begin to build a better future. It was a long, arduous journey, but I was finally on the path to recovery, to redemption, to a life beyond the grip of addiction. And it all started with a simple act of kindness, a helping hand extended in the darkest hour. A helping hand that saved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Clarity</w:t>
      </w:r>
    </w:p>
    <w:p>
      <w:pPr>
        <w:autoSpaceDN w:val="0"/>
        <w:autoSpaceDE w:val="0"/>
        <w:widowControl/>
        <w:spacing w:line="264" w:lineRule="exact" w:before="286" w:after="0"/>
        <w:ind w:left="0" w:right="0" w:firstLine="0"/>
        <w:jc w:val="left"/>
      </w:pPr>
      <w:r>
        <w:t>The hot chocolate, lukewarm now, sat forgotten in my trembling hands. The old woman’s words, simple yet profound, echoed in the silence of the alleyway. "They don't steal your spirit. Not entirely." Her statement, a lifeline thrown into the abyss of my despair, finally snagged on something solid within me. Something… resilient.</w:t>
      </w:r>
    </w:p>
    <w:p>
      <w:pPr>
        <w:autoSpaceDN w:val="0"/>
        <w:autoSpaceDE w:val="0"/>
        <w:widowControl/>
        <w:spacing w:line="324" w:lineRule="exact" w:before="204" w:after="0"/>
        <w:ind w:left="0" w:right="0" w:firstLine="0"/>
        <w:jc w:val="center"/>
      </w:pPr>
      <w:r>
        <w:t>It wasn't a sudden epiphany, a dramatic shift from darkness to light.</w:t>
      </w:r>
    </w:p>
    <w:p>
      <w:pPr>
        <w:autoSpaceDN w:val="0"/>
        <w:autoSpaceDE w:val="0"/>
        <w:widowControl/>
        <w:spacing w:line="264" w:lineRule="exact" w:before="60" w:after="0"/>
        <w:ind w:left="0" w:right="0" w:firstLine="0"/>
        <w:jc w:val="left"/>
      </w:pPr>
      <w:r>
        <w:t>It was more like the slow, painful thawing of a frozen heart, a gradual loosening of the icy grip addiction had on my soul. The craving was still there, a gnawing beast in my belly, but for the first time, it experienced… manageable. A monster I could potentially fight, instead of a force of nature I was powerless against.</w:t>
      </w:r>
    </w:p>
    <w:p>
      <w:pPr>
        <w:autoSpaceDN w:val="0"/>
        <w:autoSpaceDE w:val="0"/>
        <w:widowControl/>
        <w:spacing w:line="264" w:lineRule="exact" w:before="264" w:after="0"/>
        <w:ind w:left="0" w:right="0" w:firstLine="0"/>
        <w:jc w:val="left"/>
      </w:pPr>
      <w:r>
        <w:t>The realization hit me with the force of a physical blow. The drugs hadn't just stolen my money, my health, my relationships; they had stolen my self . They had replaced my will, my desires, my very essence with a relentless, self-destructive hunger. I was a puppet, my strings pulled by the insidious need for that next hit, that next escape.</w:t>
      </w:r>
    </w:p>
    <w:p>
      <w:pPr>
        <w:autoSpaceDN w:val="0"/>
        <w:autoSpaceDE w:val="0"/>
        <w:widowControl/>
        <w:spacing w:line="264" w:lineRule="exact" w:before="264" w:after="0"/>
        <w:ind w:left="0" w:right="0" w:firstLine="0"/>
        <w:jc w:val="left"/>
      </w:pPr>
      <w:r>
        <w:t xml:space="preserve">My life had become a grotesque parody of existence, a blur of fleeting highs and crushing lows, a relentless cycle of destruction and self-loathing. The memories, usually hazy and distorted, </w:t>
        <w:br/>
        <w:t>sharpened into terrifying clarity. I witnessed myself, a ghost in the mirror of my past, a hollow-eyed wreck consumed by addiction. The casual violence, the selfish betrayals, the countless lies – these weren't just mistakes; they were symptoms of a disease that had eaten me alive.</w:t>
      </w:r>
    </w:p>
    <w:p>
      <w:pPr>
        <w:autoSpaceDN w:val="0"/>
        <w:autoSpaceDE w:val="0"/>
        <w:widowControl/>
        <w:spacing w:line="264" w:lineRule="exact" w:before="264" w:after="0"/>
        <w:ind w:left="0" w:right="0" w:firstLine="0"/>
        <w:jc w:val="left"/>
      </w:pPr>
      <w:r>
        <w:t xml:space="preserve">I remembered the faces of those I’d hurt, the pain I’d inflicted, the trust I’d shattered. The faces of my family, etched with </w:t>
        <w:br/>
        <w:t>disappointment and fear; the face of Sarah, my ex-girlfriend, her eyes filled with a mixture of love and despair that had haunted me for years. I’d seen her face so clearly in my mind, but could never bring myself to truly see the hurt I had caused her. Now, the image was a burning brand on my conscience.</w:t>
      </w:r>
    </w:p>
    <w:p>
      <w:pPr>
        <w:autoSpaceDN w:val="0"/>
        <w:autoSpaceDE w:val="0"/>
        <w:widowControl/>
        <w:spacing w:line="324" w:lineRule="exact" w:before="204" w:after="0"/>
        <w:ind w:left="0" w:right="0" w:firstLine="0"/>
        <w:jc w:val="left"/>
      </w:pPr>
      <w:r>
        <w:t>The guilt was a suffocating weight, a constant companion.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kind of guilt that could be washed away with a quick apology or a fleeting moment of remorse. This was deep, visceral guilt, a </w:t>
        <w:br/>
        <w:t>gnawing worm eating at my soul, a testament to the irreparable damage I had inflicted. It was the kind of guilt that made sleep impossible, that twisted my stomach with a sickening fear.</w:t>
      </w:r>
    </w:p>
    <w:p>
      <w:pPr>
        <w:autoSpaceDN w:val="0"/>
        <w:autoSpaceDE w:val="0"/>
        <w:widowControl/>
        <w:spacing w:line="264" w:lineRule="exact" w:before="264" w:after="0"/>
        <w:ind w:left="0" w:right="0" w:firstLine="0"/>
        <w:jc w:val="left"/>
      </w:pPr>
      <w:r>
        <w:t xml:space="preserve">This moment of clarity wasn't about forgiveness; it was about </w:t>
        <w:br/>
        <w:t>accountability. It was about acknowledging the magnitude of my destructive actions, not excusing them. It was the stark, unforgiving recognition that I had chosen this path, that I had allowed addiction to consume me. This wasn't some external force; it was a choice, a series of choices I had made, one by one, until I was trapped in the dark web of my own making.</w:t>
      </w:r>
    </w:p>
    <w:p>
      <w:pPr>
        <w:autoSpaceDN w:val="0"/>
        <w:autoSpaceDE w:val="0"/>
        <w:widowControl/>
        <w:spacing w:line="264" w:lineRule="exact" w:before="264" w:after="0"/>
        <w:ind w:left="0" w:right="0" w:firstLine="0"/>
        <w:jc w:val="left"/>
      </w:pPr>
      <w:r>
        <w:t xml:space="preserve">The realization was terrifying. The truth was horrifying. The weight of my past actions threatened to crush me. But within that terror, a flicker of something else ignited. A tiny spark of defiance. A </w:t>
        <w:br/>
        <w:t>willingness to fight. A refusal to surrender.</w:t>
      </w:r>
    </w:p>
    <w:p>
      <w:pPr>
        <w:autoSpaceDN w:val="0"/>
        <w:autoSpaceDE w:val="0"/>
        <w:widowControl/>
        <w:spacing w:line="264" w:lineRule="exact" w:before="264" w:after="0"/>
        <w:ind w:left="0" w:right="0" w:firstLine="0"/>
        <w:jc w:val="left"/>
      </w:pPr>
      <w:r>
        <w:t xml:space="preserve">The old woman’s words—"They don't steal your spirit. Not </w:t>
        <w:br/>
        <w:t>entirely"—were a battle cry, a call to arms against the insidious enemy within. My spirit, battered and bruised, was still alive. It was buried under layers of self-destruction, but it was there. A faint ember in the ashes of my ruined life.</w:t>
      </w:r>
    </w:p>
    <w:p>
      <w:pPr>
        <w:autoSpaceDN w:val="0"/>
        <w:autoSpaceDE w:val="0"/>
        <w:widowControl/>
        <w:spacing w:line="264" w:lineRule="exact" w:before="264" w:after="0"/>
        <w:ind w:left="0" w:right="0" w:firstLine="0"/>
        <w:jc w:val="left"/>
      </w:pPr>
      <w:r>
        <w:t>And that ember, that tiny spark of defiance, was enough. Enough to start the long, arduous climb out of the pit of despair. Enough to confront the monster within and begin the fight for my life.</w:t>
      </w:r>
    </w:p>
    <w:p>
      <w:pPr>
        <w:autoSpaceDN w:val="0"/>
        <w:autoSpaceDE w:val="0"/>
        <w:widowControl/>
        <w:spacing w:line="264" w:lineRule="exact" w:before="264" w:after="0"/>
        <w:ind w:left="0" w:right="288" w:firstLine="0"/>
        <w:jc w:val="left"/>
      </w:pPr>
      <w:r>
        <w:t xml:space="preserve">The first step was acknowledging the extent of the damage. It wasn’t enough to say, “I have a problem.” I had to truly see the problem, to confront the ugliness, the depravity, the sheer </w:t>
        <w:br/>
        <w:t>destructive force of my addiction. I had to stare into the abyss of my past and accept the full weight of my actions.</w:t>
      </w:r>
    </w:p>
    <w:p>
      <w:pPr>
        <w:autoSpaceDN w:val="0"/>
        <w:autoSpaceDE w:val="0"/>
        <w:widowControl/>
        <w:spacing w:line="264" w:lineRule="exact" w:before="264" w:after="0"/>
        <w:ind w:left="0" w:right="0" w:firstLine="0"/>
        <w:jc w:val="left"/>
      </w:pPr>
      <w:r>
        <w:t xml:space="preserve">This wasn't a journey of self-pity or blame. It was a journey of brutal honesty, of unflinching self-examination. It was about facing the truth, however painful, however terrifying. It was about </w:t>
        <w:br/>
        <w:t xml:space="preserve">shedding the mask of denial and accepting the reality of my </w:t>
        <w:br/>
        <w:t>situation.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next step was reaching out. The crumpled pamphlet in my hand experienced heavy with the weight of possibility. The support group, the counselor, the possibility of human connection—these were the tools I needed to begin to rebuild my life. The old woman had shown me that even in the darkest corners of despair, there was a community of people who understood. People who had been where I was, who had battled the same demons, who had survived.</w:t>
      </w:r>
    </w:p>
    <w:p>
      <w:pPr>
        <w:autoSpaceDN w:val="0"/>
        <w:autoSpaceDE w:val="0"/>
        <w:widowControl/>
        <w:spacing w:line="264" w:lineRule="exact" w:before="264" w:after="0"/>
        <w:ind w:left="0" w:right="0" w:firstLine="0"/>
        <w:jc w:val="left"/>
      </w:pPr>
      <w:r>
        <w:t>The initial meetings were excruciating. Hearing others share their stories, their pain, their struggles, was both heartbreaking and strangely comforting. It was a recognition that I wasn't alone, that my experience wasn't unique. It was a powerful antidote to the isolating loneliness of addiction. In the shared pain, I found a sense of community, a sense of belonging, a source of strength I never knew existed.</w:t>
      </w:r>
    </w:p>
    <w:p>
      <w:pPr>
        <w:autoSpaceDN w:val="0"/>
        <w:autoSpaceDE w:val="0"/>
        <w:widowControl/>
        <w:spacing w:line="264" w:lineRule="exact" w:before="264" w:after="0"/>
        <w:ind w:left="0" w:right="0" w:firstLine="0"/>
        <w:jc w:val="left"/>
      </w:pPr>
      <w:r>
        <w:t>The counselor, a man with calm eyes and a patient demeanor, became my guide through the treacherous terrain of my past. He helped me unpack the baggage of my childhood, the traumas and anxieties that had fueled my addiction. He didn't judge; he listened. He didn't preach; he guided. He helped me to understand the root causes of my self-destructive behavior, to confront the demons that had haunted me for so long.</w:t>
      </w:r>
    </w:p>
    <w:p>
      <w:pPr>
        <w:autoSpaceDN w:val="0"/>
        <w:autoSpaceDE w:val="0"/>
        <w:widowControl/>
        <w:spacing w:line="264" w:lineRule="exact" w:before="264" w:after="0"/>
        <w:ind w:left="0" w:right="0" w:firstLine="0"/>
        <w:jc w:val="left"/>
      </w:pPr>
      <w:r>
        <w:t xml:space="preserve">The process was long and painful, filled with setbacks and moments of crippling doubt. There were days when the craving was </w:t>
        <w:br/>
        <w:t xml:space="preserve">overwhelming, when the temptation to surrender was almost </w:t>
        <w:br/>
        <w:t>unbearable. But I clung to the memory of the old woman, to the warmth of her hot chocolate, to the flicker of hope she had ignited in my soul.</w:t>
      </w:r>
    </w:p>
    <w:p>
      <w:pPr>
        <w:autoSpaceDN w:val="0"/>
        <w:autoSpaceDE w:val="0"/>
        <w:widowControl/>
        <w:spacing w:line="264" w:lineRule="exact" w:before="264" w:after="0"/>
        <w:ind w:left="0" w:right="144" w:firstLine="0"/>
        <w:jc w:val="left"/>
      </w:pPr>
      <w:r>
        <w:t xml:space="preserve">I learned that recovery wasn't a linear process. There were steps forward and steps backward, moments of triumph and moments of despair. It was a constant struggle, a daily battle against the </w:t>
        <w:br/>
        <w:t>insidious whisper of addiction. But each day, I woke up, breathed in, and kept fighting.</w:t>
      </w:r>
    </w:p>
    <w:p>
      <w:pPr>
        <w:autoSpaceDN w:val="0"/>
        <w:autoSpaceDE w:val="0"/>
        <w:widowControl/>
        <w:spacing w:line="264" w:lineRule="exact" w:before="264" w:after="0"/>
        <w:ind w:left="0" w:right="288" w:firstLine="0"/>
        <w:jc w:val="left"/>
      </w:pPr>
      <w:r>
        <w:t>I started to rebuild, brick by painful brick. I found a job, a small, insignificant job, but a job nonetheless. It gave me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purpose, a sense of accomplishment. I started to reconnect with my family, the process was slow, hesitant and filled with apologies that experienced inadequate against the enormity of my past actions. I found a tiny apartment, a small space to call my own, a sanctuary from the chaos of the streets. I even started to exercise, something as simple as a walk around the block, turning into a run, filling me with a sense of accomplishment that felt as great as any high I'd chased in the past.</w:t>
      </w:r>
    </w:p>
    <w:p>
      <w:pPr>
        <w:autoSpaceDN w:val="0"/>
        <w:autoSpaceDE w:val="0"/>
        <w:widowControl/>
        <w:spacing w:line="264" w:lineRule="exact" w:before="264" w:after="0"/>
        <w:ind w:left="0" w:right="0" w:firstLine="0"/>
        <w:jc w:val="left"/>
      </w:pPr>
      <w:r>
        <w:t xml:space="preserve">I was reclaiming my life, piece by painful piece. I was building a new identity, one free from the shackles of addiction. It wasn't easy, but it was possible. The old woman's words, her kindness, her faith in me, were the constant beacons guiding me through the darkest of nights. Her simple act of kindness had ignited a spark, a spark that had slowly, painfully, but surely, grown into a flame. A flame that I would fiercely protect, a flame that would one day burn bright enough to illuminate the path towards a life I could finally be proud of. A life beyond the shadow of addiction. A life I had almost </w:t>
        <w:br/>
        <w:t>completely given up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Step</w:t>
      </w:r>
    </w:p>
    <w:p>
      <w:pPr>
        <w:autoSpaceDN w:val="0"/>
        <w:autoSpaceDE w:val="0"/>
        <w:widowControl/>
        <w:spacing w:line="264" w:lineRule="exact" w:before="286" w:after="0"/>
        <w:ind w:left="0" w:right="0" w:firstLine="0"/>
        <w:jc w:val="left"/>
      </w:pPr>
      <w:r>
        <w:t xml:space="preserve">The crumpled pamphlet experienced heavy in my pocket, a weight far exceeding its insignificant size. It was a lifeline, a flimsy, paper promise of something better, something… different. The address, scrawled in faded ink, represented a terrifying leap into the </w:t>
        <w:br/>
        <w:t>unknown, a chasm of vulnerability I’d spent years avoiding. My gut churned, a nauseous cocktail of fear and desperate hope. Years of carefully constructed walls, erected brick by brick with lies and self-deception, threatened to crumble.</w:t>
      </w:r>
    </w:p>
    <w:p>
      <w:pPr>
        <w:autoSpaceDN w:val="0"/>
        <w:autoSpaceDE w:val="0"/>
        <w:widowControl/>
        <w:spacing w:line="264" w:lineRule="exact" w:before="264" w:after="0"/>
        <w:ind w:left="0" w:right="0" w:firstLine="0"/>
        <w:jc w:val="left"/>
      </w:pPr>
      <w:r>
        <w:t>This was it. The moment of truth. The point of no return. Or maybe, just maybe, the point of a new beginning.</w:t>
      </w:r>
    </w:p>
    <w:p>
      <w:pPr>
        <w:autoSpaceDN w:val="0"/>
        <w:autoSpaceDE w:val="0"/>
        <w:widowControl/>
        <w:spacing w:line="264" w:lineRule="exact" w:before="264" w:after="0"/>
        <w:ind w:left="0" w:right="0" w:firstLine="0"/>
        <w:jc w:val="left"/>
      </w:pPr>
      <w:r>
        <w:t>The gnawing emptiness, the constant, insistent craving, had become a familiar ache, a part of me as ingrained as my own heartbeat. It was a phantom limb pain, the absence of a drug-induced oblivion that had become my only comfort. But even the phantom limb experienced less excruciating than the crushing weight of my own self-loathing.</w:t>
      </w:r>
    </w:p>
    <w:p>
      <w:pPr>
        <w:autoSpaceDN w:val="0"/>
        <w:autoSpaceDE w:val="0"/>
        <w:widowControl/>
        <w:spacing w:line="264" w:lineRule="exact" w:before="264" w:after="0"/>
        <w:ind w:left="0" w:right="0" w:firstLine="0"/>
        <w:jc w:val="left"/>
      </w:pPr>
      <w:r>
        <w:t>I’d built my life on a foundation of lies, a fragile house of cards propped up by deceit and self-destruction. Every relationship, every fleeting connection, had been poisoned by my addiction. I’d burned bridges with a reckless abandon, leaving a trail of broken hearts and shattered trust in my wake.</w:t>
      </w:r>
    </w:p>
    <w:p>
      <w:pPr>
        <w:autoSpaceDN w:val="0"/>
        <w:autoSpaceDE w:val="0"/>
        <w:widowControl/>
        <w:spacing w:line="264" w:lineRule="exact" w:before="264" w:after="0"/>
        <w:ind w:left="0" w:right="0" w:firstLine="0"/>
        <w:jc w:val="left"/>
      </w:pPr>
      <w:r>
        <w:t xml:space="preserve">My reflection stared back at me from the grimy window of the pawn shop where I’d just sold my last possession – my </w:t>
        <w:br/>
        <w:t xml:space="preserve">grandmother's locket, a relic I'd clung to despite the desperate need for cash. The eyes staring back were hollow, rimmed with dark circles, the remnants of sleepless nights spent chasing oblivion. The face, gaunt and pale, was a stranger's face. A face I barely </w:t>
        <w:br/>
        <w:t>recognized, yet somehow understood intimately.</w:t>
      </w:r>
    </w:p>
    <w:p>
      <w:pPr>
        <w:autoSpaceDN w:val="0"/>
        <w:autoSpaceDE w:val="0"/>
        <w:widowControl/>
        <w:spacing w:line="264" w:lineRule="exact" w:before="264" w:after="0"/>
        <w:ind w:left="0" w:right="0" w:firstLine="0"/>
        <w:jc w:val="left"/>
      </w:pPr>
      <w:r>
        <w:t>This stranger, this ravaged husk of a man, was the price of my choices. The cost of addiction. The ultimate consequence of my self-destructive spiral. And yet, even this stranger, this ruined version of myself, experienced a flicker of something else. A tiny spark of… 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Taking the first step experienced like climbing a mountain barefoot, each jagged rock a painful reminder of the path I'd chosen. Each step was a victory, a small, hard-won triumph over the insidious voice of addiction that whispered promises of oblivion, of escape.</w:t>
      </w:r>
    </w:p>
    <w:p>
      <w:pPr>
        <w:autoSpaceDN w:val="0"/>
        <w:autoSpaceDE w:val="0"/>
        <w:widowControl/>
        <w:spacing w:line="264" w:lineRule="exact" w:before="264" w:after="0"/>
        <w:ind w:left="0" w:right="144" w:firstLine="0"/>
        <w:jc w:val="left"/>
      </w:pPr>
      <w:r>
        <w:t>The walk to the address on the pamphlet experienced like an eternity. The familiar streets, once synonymous with my destructive habits, now felt alien, ominous. Every corner seemed to hold a memory, a phantom echo of past mistakes. Every face, every fleeting glance, felt like a judgment.</w:t>
      </w:r>
    </w:p>
    <w:p>
      <w:pPr>
        <w:autoSpaceDN w:val="0"/>
        <w:autoSpaceDE w:val="0"/>
        <w:widowControl/>
        <w:spacing w:line="264" w:lineRule="exact" w:before="264" w:after="0"/>
        <w:ind w:left="0" w:right="0" w:firstLine="0"/>
        <w:jc w:val="left"/>
      </w:pPr>
      <w:r>
        <w:t>The building itself was unremarkable, a modest storefront tucked away on a quiet side street. But inside, the air thrummed with a palpable energy, a sense of shared experience, of collective struggle.</w:t>
      </w:r>
    </w:p>
    <w:p>
      <w:pPr>
        <w:autoSpaceDN w:val="0"/>
        <w:autoSpaceDE w:val="0"/>
        <w:widowControl/>
        <w:spacing w:line="264" w:lineRule="exact" w:before="58" w:after="0"/>
        <w:ind w:left="0" w:right="144" w:firstLine="0"/>
        <w:jc w:val="left"/>
      </w:pPr>
      <w:r>
        <w:t>The room was filled with people who understood the invisible chains of addiction, people who had experienced the same crushing weight of despair, the same suffocating loneliness.</w:t>
      </w:r>
    </w:p>
    <w:p>
      <w:pPr>
        <w:autoSpaceDN w:val="0"/>
        <w:autoSpaceDE w:val="0"/>
        <w:widowControl/>
        <w:spacing w:line="264" w:lineRule="exact" w:before="264" w:after="0"/>
        <w:ind w:left="0" w:right="288" w:firstLine="0"/>
        <w:jc w:val="left"/>
      </w:pPr>
      <w:r>
        <w:t>I sat in the back, my body rigid with apprehension, my hands clammy. I listened, absorbing the raw confessions, the stories of pain and suffering, of near-death experiences and hard-won victories. Each voice resonated with a familiar pain, a pain I had become intimately acquainted with. It was a shared symphony of struggle, a chorus of voices battling the same demons.</w:t>
      </w:r>
    </w:p>
    <w:p>
      <w:pPr>
        <w:autoSpaceDN w:val="0"/>
        <w:autoSpaceDE w:val="0"/>
        <w:widowControl/>
        <w:spacing w:line="264" w:lineRule="exact" w:before="264" w:after="0"/>
        <w:ind w:left="0" w:right="0" w:firstLine="0"/>
        <w:jc w:val="left"/>
      </w:pPr>
      <w:r>
        <w:t>Their words weren't pretty, sanitized accounts of recovery. They were brutal, honest, unflinching portrayals of the dark side of addiction. There was no sugarcoating the horrifying reality of their experiences. These weren’t fairy tales with happy endings; these were stories etched in blood, sweat, and tears. And in that honesty, in that shared vulnerability, I found a strange solace.</w:t>
      </w:r>
    </w:p>
    <w:p>
      <w:pPr>
        <w:autoSpaceDN w:val="0"/>
        <w:autoSpaceDE w:val="0"/>
        <w:widowControl/>
        <w:spacing w:line="264" w:lineRule="exact" w:before="264" w:after="0"/>
        <w:ind w:left="0" w:right="0" w:firstLine="0"/>
        <w:jc w:val="left"/>
      </w:pPr>
      <w:r>
        <w:t>I listened to a young woman describe the agonizing withdrawal, the crippling physical pain, the unrelenting mental torment. I experienced a wave of empathy wash over me, a connection to her pain that transcended my own struggles. Her story, raw and unflinching, was a mirror reflecting my own journey.</w:t>
      </w:r>
    </w:p>
    <w:p>
      <w:pPr>
        <w:autoSpaceDN w:val="0"/>
        <w:autoSpaceDE w:val="0"/>
        <w:widowControl/>
        <w:spacing w:line="264" w:lineRule="exact" w:before="264" w:after="0"/>
        <w:ind w:left="0" w:right="0" w:firstLine="0"/>
        <w:jc w:val="center"/>
      </w:pPr>
      <w:r>
        <w:t>Another man recounted his descent into homelessness, the crushing weight of despair that had almost swallowed him whole. His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peppered with moments of dark humor, was a testament to the resilience of the human spirit. His laughter was brittle, strained, but real. His laughter was a beacon in a sea of pain.</w:t>
      </w:r>
    </w:p>
    <w:p>
      <w:pPr>
        <w:autoSpaceDN w:val="0"/>
        <w:autoSpaceDE w:val="0"/>
        <w:widowControl/>
        <w:spacing w:line="322" w:lineRule="exact" w:before="206" w:after="0"/>
        <w:ind w:left="0" w:right="0" w:firstLine="0"/>
        <w:jc w:val="center"/>
      </w:pPr>
      <w:r>
        <w:t>Their accounts were not cautionary tales, they were survival guides.</w:t>
      </w:r>
    </w:p>
    <w:p>
      <w:pPr>
        <w:autoSpaceDN w:val="0"/>
        <w:autoSpaceDE w:val="0"/>
        <w:widowControl/>
        <w:spacing w:line="264" w:lineRule="exact" w:before="58" w:after="0"/>
        <w:ind w:left="0" w:right="144" w:firstLine="0"/>
        <w:jc w:val="left"/>
      </w:pPr>
      <w:r>
        <w:t>They weren’t sermons of self-righteousness, but confessions of weakness and strength. They spoke of relapses, of setbacks, of moments of despair that threatened to overwhelm them. But they also spoke of hope, of resilience, of the unwavering determination to fight for their lives.</w:t>
      </w:r>
    </w:p>
    <w:p>
      <w:pPr>
        <w:autoSpaceDN w:val="0"/>
        <w:autoSpaceDE w:val="0"/>
        <w:widowControl/>
        <w:spacing w:line="264" w:lineRule="exact" w:before="264" w:after="0"/>
        <w:ind w:left="0" w:right="0" w:firstLine="0"/>
        <w:jc w:val="left"/>
      </w:pPr>
      <w:r>
        <w:t>For the first time in a long time, I experienced a sense of belonging, a feeling of connection to something larger than myself. This wasn’t a room full of saints; it was a room filled with broken people, piecing themselves back together, one painful step at a time.</w:t>
      </w:r>
    </w:p>
    <w:p>
      <w:pPr>
        <w:autoSpaceDN w:val="0"/>
        <w:autoSpaceDE w:val="0"/>
        <w:widowControl/>
        <w:spacing w:line="264" w:lineRule="exact" w:before="264" w:after="0"/>
        <w:ind w:left="0" w:right="0" w:firstLine="0"/>
        <w:jc w:val="left"/>
      </w:pPr>
      <w:r>
        <w:t>The anonymity was liberating. In this space, surrounded by fellow travelers on the road to recovery, I didn't have to wear the mask of normalcy. I could shed the pretense, the carefully constructed facade, and simply be. I could be broken, vulnerable, and raw. And it was strangely comforting.</w:t>
      </w:r>
    </w:p>
    <w:p>
      <w:pPr>
        <w:autoSpaceDN w:val="0"/>
        <w:autoSpaceDE w:val="0"/>
        <w:widowControl/>
        <w:spacing w:line="264" w:lineRule="exact" w:before="264" w:after="0"/>
        <w:ind w:left="0" w:right="288" w:firstLine="0"/>
        <w:jc w:val="left"/>
      </w:pPr>
      <w:r>
        <w:t>I started small, hesitant at first, my words stumbling, my voice barely above a whisper. But as I shared my own story, my own struggles, my own failures, something shifted within me. The shame, the guilt, the self-loathing began to recede, replaced by a sense of lightness, a feeling of release.</w:t>
      </w:r>
    </w:p>
    <w:p>
      <w:pPr>
        <w:autoSpaceDN w:val="0"/>
        <w:autoSpaceDE w:val="0"/>
        <w:widowControl/>
        <w:spacing w:line="264" w:lineRule="exact" w:before="264" w:after="0"/>
        <w:ind w:left="0" w:right="0" w:firstLine="0"/>
        <w:jc w:val="left"/>
      </w:pPr>
      <w:r>
        <w:t xml:space="preserve">The weight of my secrets, the burden I had carried for so long, began to lift. The fear of judgment was replaced by a sense of </w:t>
        <w:br/>
        <w:t>acceptance, not just from others but from myself. The admission of my struggles wasn’t a surrender but a beginning. A surrender to hope. A recognition that it was not my strength alone that mattered, but my willingness to lean into the support of others.</w:t>
      </w:r>
    </w:p>
    <w:p>
      <w:pPr>
        <w:autoSpaceDN w:val="0"/>
        <w:autoSpaceDE w:val="0"/>
        <w:widowControl/>
        <w:spacing w:line="264" w:lineRule="exact" w:before="264" w:after="0"/>
        <w:ind w:left="0" w:right="0" w:firstLine="0"/>
        <w:jc w:val="left"/>
      </w:pPr>
      <w:r>
        <w:t>Leaving that first meeting, the pamphlet still clutched in my hand, experienced different. The streets, once dark and menacing, seemed brighter, less threatening. The future, once a bleak and terrifying expanse, now held a flicker of hope, a faint, fragile promise of a different life. It wasn’t a dramatic transformation, a sudden shift from despair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euphoria. It was a small, tentative step, a fragile beginning, but a beginning nonetheless. The first step, in a long and arduous </w:t>
        <w:br/>
        <w:t>journey, had been taken. And that, in itself, was a victory. A hard-won victory that only now, in the quiet hours of the night, I was truly allowing myself to recognize. The fight was far from over. But the battle had begun. And I was finally ready to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Entering Treatment</w:t>
      </w:r>
    </w:p>
    <w:p>
      <w:pPr>
        <w:autoSpaceDN w:val="0"/>
        <w:autoSpaceDE w:val="0"/>
        <w:widowControl/>
        <w:spacing w:line="264" w:lineRule="exact" w:before="286" w:after="0"/>
        <w:ind w:left="0" w:right="0" w:firstLine="0"/>
        <w:jc w:val="left"/>
      </w:pPr>
      <w:r>
        <w:t xml:space="preserve">The building loomed, a beige monolith against the bruised twilight sky. It wasn’t the glamorous rehab center I’d imagined from those glossy brochures, the ones promising sun-drenched patios and gourmet meals. This was… functional. Stark. The kind of place where hope went to die, or maybe, just maybe, to be reborn, </w:t>
        <w:br/>
        <w:t>phoenix-like, from the ashes of despair. My knuckles were white, gripping the crumpled pamphlet like a lifeline. The address – finally– was real, a physical manifestation of a decision I’d wrestled with for months, years even. A decision that experienced as monumental as climbing Everest in flip-flops.</w:t>
      </w:r>
    </w:p>
    <w:p>
      <w:pPr>
        <w:autoSpaceDN w:val="0"/>
        <w:autoSpaceDE w:val="0"/>
        <w:widowControl/>
        <w:spacing w:line="264" w:lineRule="exact" w:before="264" w:after="0"/>
        <w:ind w:left="0" w:right="144" w:firstLine="0"/>
        <w:jc w:val="left"/>
      </w:pPr>
      <w:r>
        <w:t xml:space="preserve">The door creaked open, a sound that echoed the tremor in my own chest. A woman with kind eyes and a weary smile greeted me, her voice a calm counterpoint to the hurricane raging inside. She introduced herself as Sarah, and her demeanor, despite the </w:t>
        <w:br/>
        <w:t xml:space="preserve">weariness I detected, emanated a quiet strength, a gentle </w:t>
        <w:br/>
        <w:t xml:space="preserve">reassurance. It was the kind of quiet strength born not of </w:t>
        <w:br/>
        <w:t>indifference, but of lived experience. A strength forged in the fires of her own battles.</w:t>
      </w:r>
    </w:p>
    <w:p>
      <w:pPr>
        <w:autoSpaceDN w:val="0"/>
        <w:autoSpaceDE w:val="0"/>
        <w:widowControl/>
        <w:spacing w:line="264" w:lineRule="exact" w:before="264" w:after="0"/>
        <w:ind w:left="0" w:right="144" w:firstLine="0"/>
        <w:jc w:val="left"/>
      </w:pPr>
      <w:r>
        <w:t xml:space="preserve">The waiting room was a bizarre mix of anxieties. A nervous energy hummed in the air, a symphony of apprehension played out in fidgeting hands and strained smiles. I witnessed a reflection of myself in each tense posture, each averted gaze. We were all here, on this precipice, teetering between the abyss of addiction and the </w:t>
        <w:br/>
        <w:t>uncertain hope of recovery. A silent pact bound us together – a shared understanding of the silent screams that had brought us here.</w:t>
      </w:r>
    </w:p>
    <w:p>
      <w:pPr>
        <w:autoSpaceDN w:val="0"/>
        <w:autoSpaceDE w:val="0"/>
        <w:widowControl/>
        <w:spacing w:line="264" w:lineRule="exact" w:before="264" w:after="0"/>
        <w:ind w:left="0" w:right="0" w:firstLine="0"/>
        <w:jc w:val="left"/>
      </w:pPr>
      <w:r>
        <w:t xml:space="preserve">My assigned counselor, a man named David, had a worn leather armchair and a disarmingly direct gaze. He didn’t offer platitudes or false promises. He didn’t sugarcoat the brutal reality of what lay ahead. He spoke of grueling withdrawal, of the gnawing cravings that would test the limits of my willpower, of the emotional </w:t>
        <w:br/>
        <w:t>rollercoaster that would threaten to derail me. He wasn't painting a picture of sunshine and rainbows; he was sketching a roadmap through a minefield. And yet, in his honesty, there was a comfort.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brutal, necessary honesty.</w:t>
      </w:r>
    </w:p>
    <w:p>
      <w:pPr>
        <w:autoSpaceDN w:val="0"/>
        <w:autoSpaceDE w:val="0"/>
        <w:widowControl/>
        <w:spacing w:line="264" w:lineRule="exact" w:before="264" w:after="0"/>
        <w:ind w:left="0" w:right="0" w:firstLine="0"/>
        <w:jc w:val="left"/>
      </w:pPr>
      <w:r>
        <w:t>The first few days were a blur of physical and emotional torment. The withdrawal symptoms hit like a freight train – the shakes, the sweats, the nausea, the agonizing aches that made even the smallest movement feel like an insurmountable task. Sleep was a luxury I couldn’t afford, my mind a relentless carousel of cravings and regrets. I was adrift in a sea of self-loathing, the waves of my past transgressions crashing over me, threatening to pull me under.</w:t>
      </w:r>
    </w:p>
    <w:p>
      <w:pPr>
        <w:autoSpaceDN w:val="0"/>
        <w:autoSpaceDE w:val="0"/>
        <w:widowControl/>
        <w:spacing w:line="264" w:lineRule="exact" w:before="264" w:after="0"/>
        <w:ind w:left="0" w:right="0" w:firstLine="0"/>
        <w:jc w:val="left"/>
      </w:pPr>
      <w:r>
        <w:t>The other residents, my fellow travelers in this harrowing journey, became a strange sort of family. We shared stories, not of triumph and glory, but of failures, setbacks, and the crippling despair that had nearly consumed us. We were a collection of broken souls, piecing ourselves together, shard by shard. We laughed, we cried, we cursed the cruel hand of addiction. We shared our deepest fears and vulnerabilities with a rawness I’d never allowed myself before.</w:t>
      </w:r>
    </w:p>
    <w:p>
      <w:pPr>
        <w:autoSpaceDN w:val="0"/>
        <w:autoSpaceDE w:val="0"/>
        <w:widowControl/>
        <w:spacing w:line="264" w:lineRule="exact" w:before="264" w:after="0"/>
        <w:ind w:left="0" w:right="144" w:firstLine="0"/>
        <w:jc w:val="left"/>
      </w:pPr>
      <w:r>
        <w:t>There was Maria, a young mother who had lost custody of her children. Her eyes held a haunted sadness, a stark reminder of the price of addiction. There was Carlos, a former lawyer, now a shell of his former self, his ambition buried under mountains of self-destruction. There was even a young woman named Lisa, who had experimented with sniffing airplane glue as a preteen and had spiraled to meth addiction. These were the stories that cut through the romanticized bullshit I had lived through and into the bone-deep reality of the affliction that had taken over my life.</w:t>
      </w:r>
    </w:p>
    <w:p>
      <w:pPr>
        <w:autoSpaceDN w:val="0"/>
        <w:autoSpaceDE w:val="0"/>
        <w:widowControl/>
        <w:spacing w:line="264" w:lineRule="exact" w:before="264" w:after="0"/>
        <w:ind w:left="0" w:right="0" w:firstLine="0"/>
        <w:jc w:val="left"/>
      </w:pPr>
      <w:r>
        <w:t xml:space="preserve">Group therapy sessions were a crucible. The raw confessions, the unfiltered emotions, were often brutal, but also cathartic. Hearing others share their stories, their struggles, their triumphs and </w:t>
        <w:br/>
        <w:t>failures, helped me understand that I wasn’t alone in my pain. That my demons, as terrifying as they were, were not unique to me. It was a shared burden, a collective struggle. And in that shared vulnerability, I found a strange, unexpected solace.</w:t>
      </w:r>
    </w:p>
    <w:p>
      <w:pPr>
        <w:autoSpaceDN w:val="0"/>
        <w:autoSpaceDE w:val="0"/>
        <w:widowControl/>
        <w:spacing w:line="264" w:lineRule="exact" w:before="264" w:after="0"/>
        <w:ind w:left="0" w:right="288" w:firstLine="0"/>
        <w:jc w:val="left"/>
      </w:pPr>
      <w:r>
        <w:t>Individual therapy sessions were different. David, my counselor, didn’t mince words. He challenged my defense mechanisms, my justifications, my carefully constructed lies. He peeled back the layers of self-deception, exposing the raw, bleeding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beneath. It was painful, excruciating at times, but also necessary.</w:t>
      </w:r>
    </w:p>
    <w:p>
      <w:pPr>
        <w:autoSpaceDN w:val="0"/>
        <w:autoSpaceDE w:val="0"/>
        <w:widowControl/>
        <w:spacing w:line="264" w:lineRule="exact" w:before="58" w:after="0"/>
        <w:ind w:left="0" w:right="144" w:firstLine="0"/>
        <w:jc w:val="left"/>
      </w:pPr>
      <w:r>
        <w:t>He helped me confront the root causes of my addiction, the underlying trauma, the unresolved issues that had fueled my self-destructive behavior.</w:t>
      </w:r>
    </w:p>
    <w:p>
      <w:pPr>
        <w:autoSpaceDN w:val="0"/>
        <w:autoSpaceDE w:val="0"/>
        <w:widowControl/>
        <w:spacing w:line="264" w:lineRule="exact" w:before="264" w:after="0"/>
        <w:ind w:left="0" w:right="0" w:firstLine="0"/>
        <w:jc w:val="left"/>
      </w:pPr>
      <w:r>
        <w:t>The process of self-discovery was excruciating. It was a journey into the dark recesses of my soul, a confrontation with the ghosts of my past. I unearthed buried memories, painful truths that I had spent years avoiding. I confronted the shame, the guilt, the self-loathing that had been my constant companions. But with each painful revelation, with each confrontation, a small flicker of hope ignited within me. A hope that had been buried under layers of self-</w:t>
        <w:br/>
        <w:t>destruction began to emerge, fragile but persistent.</w:t>
      </w:r>
    </w:p>
    <w:p>
      <w:pPr>
        <w:autoSpaceDN w:val="0"/>
        <w:autoSpaceDE w:val="0"/>
        <w:widowControl/>
        <w:spacing w:line="264" w:lineRule="exact" w:before="264" w:after="0"/>
        <w:ind w:left="0" w:right="0" w:firstLine="0"/>
        <w:jc w:val="left"/>
      </w:pPr>
      <w:r>
        <w:t>The days stretched into weeks, then months. Each day was a battle, a struggle against the insidious whispers of addiction. There were moments of weakness, of intense cravings, of near-relapse. But each time, I found the strength to fight back. I leaned on my fellow residents, on the support group, on the guidance of my counselor.</w:t>
      </w:r>
    </w:p>
    <w:p>
      <w:pPr>
        <w:autoSpaceDN w:val="0"/>
        <w:autoSpaceDE w:val="0"/>
        <w:widowControl/>
        <w:spacing w:line="264" w:lineRule="exact" w:before="264" w:after="0"/>
        <w:ind w:left="0" w:right="0" w:firstLine="0"/>
        <w:jc w:val="left"/>
      </w:pPr>
      <w:r>
        <w:t xml:space="preserve">The twelve-step program was…intense. The concept of surrendering to a higher power was initially foreign, even repugnant. But then again, I had always been in control, right? My world had always been dictated by me. But maybe, just maybe, the real freedom came from releasing that control. It meant facing my flaws head on, exposing my vulnerabilities, allowing myself to lean on something larger than my own flawed will. The constant reminder of the first step - admitting my powerlessness - was a punch to the gut </w:t>
        <w:br/>
        <w:t>everyday, especially in the beginning. But that became a necessary ingredient, a foundation that would be slowly built upon as the months passed.</w:t>
      </w:r>
    </w:p>
    <w:p>
      <w:pPr>
        <w:autoSpaceDN w:val="0"/>
        <w:autoSpaceDE w:val="0"/>
        <w:widowControl/>
        <w:spacing w:line="264" w:lineRule="exact" w:before="264" w:after="0"/>
        <w:ind w:left="0" w:right="0" w:firstLine="0"/>
        <w:jc w:val="left"/>
      </w:pPr>
      <w:r>
        <w:t xml:space="preserve">Slowly, painstakingly, I began to rebuild my life. The cravings subsided, the physical and emotional pain eased. I started to </w:t>
        <w:br/>
        <w:t xml:space="preserve">reconnect with my family, with the people I had hurt. I found a job, a purpose, a sense of self-worth I had forgotten existed. The road ahead would still be long and arduous, full of challenges and </w:t>
        <w:br/>
        <w:t>setbacks. I knew there would be relapses. But I knew there would also be resilience, strength I never knew I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Leaving the facility wasn’t a triumphant exit, a grand finale. It was a quiet departure, a step into the unknown. But this time, the </w:t>
        <w:br/>
        <w:t>unknown experienced different. It didn't carry the weight of fear and despair it once had; it held the fragile promise of a new beginning. I was still a work in progress. Still broken, still scarred, still flawed. But I was also stronger, more resilient, more hopeful than I had ever been. The battle was far from over, but I was finally ready to face it.</w:t>
      </w:r>
    </w:p>
    <w:p>
      <w:pPr>
        <w:autoSpaceDN w:val="0"/>
        <w:autoSpaceDE w:val="0"/>
        <w:widowControl/>
        <w:spacing w:line="264" w:lineRule="exact" w:before="58" w:after="0"/>
        <w:ind w:left="0" w:right="144" w:firstLine="0"/>
        <w:jc w:val="left"/>
      </w:pPr>
      <w:r>
        <w:t>The scars would remain, but they weren't a testament to my weakness; they were a map of my journey, a reminder of how far I had come. And that, in itself, was enough. For now, at least, that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Demons</w:t>
      </w:r>
    </w:p>
    <w:p>
      <w:pPr>
        <w:autoSpaceDN w:val="0"/>
        <w:autoSpaceDE w:val="0"/>
        <w:widowControl/>
        <w:spacing w:line="264" w:lineRule="exact" w:before="286" w:after="0"/>
        <w:ind w:left="0" w:right="0" w:firstLine="0"/>
        <w:jc w:val="left"/>
      </w:pPr>
      <w:r>
        <w:t xml:space="preserve">The sterile white walls of David’s office experienced less oppressive now, the antiseptic smell less suffocating. Months had passed since my </w:t>
        <w:br/>
        <w:t xml:space="preserve">arrival, and the initial terror had faded, replaced by a weary </w:t>
        <w:br/>
        <w:t>acceptance, a grim determination. The initial physical withdrawal had subsided, replaced by a more insidious, emotional hunger. A gnawing emptiness that no amount of group therapy or twelve-step meetings could fully satiate. David, with his unwavering gaze and quiet intensity, had begun to peel back the layers, probing the festering wounds of my past.</w:t>
      </w:r>
    </w:p>
    <w:p>
      <w:pPr>
        <w:autoSpaceDN w:val="0"/>
        <w:autoSpaceDE w:val="0"/>
        <w:widowControl/>
        <w:spacing w:line="264" w:lineRule="exact" w:before="264" w:after="0"/>
        <w:ind w:left="0" w:right="0" w:firstLine="0"/>
        <w:jc w:val="left"/>
      </w:pPr>
      <w:r>
        <w:t>He didn’t shy away from the uncomfortable truths. He pressed, relentlessly, gently, on the sensitive points, the buried memories I’d so carefully locked away. He wasn’t interested in the surface-level justifications, the self-serving lies I’d spun for years to explain my descent. He wanted the root, the core, the very essence of the poison that had consumed me.</w:t>
      </w:r>
    </w:p>
    <w:p>
      <w:pPr>
        <w:autoSpaceDN w:val="0"/>
        <w:autoSpaceDE w:val="0"/>
        <w:widowControl/>
        <w:spacing w:line="264" w:lineRule="exact" w:before="264" w:after="0"/>
        <w:ind w:left="0" w:right="0" w:firstLine="0"/>
        <w:jc w:val="left"/>
      </w:pPr>
      <w:r>
        <w:t xml:space="preserve">He started with my childhood. It wasn’t a picturesque idyllic </w:t>
        <w:br/>
        <w:t>existence; it was fractured, unstable, marked by a volatile parental relationship. My father, a volatile man fueled by anger and alcohol, his presence more of a storm than a steadying hand. My mother, withdrawn and emotionally unavailable, lost in her own silent battles. The house was a battlefield, punctuated by screaming matches and slammed doors. The love I craved was a phantom, an elusive shadow that I chased in vain. I learned early that affection was conditional, earned through good behavior, a performance rather than a natural expression.</w:t>
      </w:r>
    </w:p>
    <w:p>
      <w:pPr>
        <w:autoSpaceDN w:val="0"/>
        <w:autoSpaceDE w:val="0"/>
        <w:widowControl/>
        <w:spacing w:line="264" w:lineRule="exact" w:before="264" w:after="0"/>
        <w:ind w:left="0" w:right="0" w:firstLine="0"/>
        <w:jc w:val="left"/>
      </w:pPr>
      <w:r>
        <w:t xml:space="preserve">The silence in David’s office was heavy, pregnant with unspoken words. He didn't need to speak; his understanding was evident in the gentle nods, the encouraging smiles. He let me unravel, </w:t>
        <w:br/>
        <w:t xml:space="preserve">allowing the memories to surface, unfiltered and raw. The </w:t>
        <w:br/>
        <w:t xml:space="preserve">memories of hiding under the bed during my parent's fights, the chilling silence that followed the storm, the constant fear of </w:t>
        <w:br/>
        <w:t>impending violence. The way my mother would disappear for days, her absence a gaping void in the already fragile structure of my childhood.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helped me see the connection, the undeniable link between the unstable environment of my childhood and my later self-destructive behavior. The drugs weren't just a means of escape; they were a desperate attempt to fill the void, to numb the pain, to silence the screaming echoes of a broken home. They were a pathetic substitute for the love and security I'd never received.</w:t>
      </w:r>
    </w:p>
    <w:p>
      <w:pPr>
        <w:autoSpaceDN w:val="0"/>
        <w:autoSpaceDE w:val="0"/>
        <w:widowControl/>
        <w:spacing w:line="264" w:lineRule="exact" w:before="264" w:after="0"/>
        <w:ind w:left="0" w:right="0" w:firstLine="0"/>
        <w:jc w:val="left"/>
      </w:pPr>
      <w:r>
        <w:t xml:space="preserve">We explored my relationship with my older brother, a complex and often fraught dynamic. He was a constant presence, both a source of irritation and grudging admiration. His own struggles with </w:t>
        <w:br/>
        <w:t xml:space="preserve">addiction, his relentless pursuit of fleeting highs, mirrored my own path, almost as if it were a predetermined course. We were two ships sailing in a storm, each struggling to stay afloat in the </w:t>
        <w:br/>
        <w:t>tumultuous waters of our own making. His choices influenced me greatly. They were a model that provided justification, a pathway to a perceived level of freedom.</w:t>
      </w:r>
    </w:p>
    <w:p>
      <w:pPr>
        <w:autoSpaceDN w:val="0"/>
        <w:autoSpaceDE w:val="0"/>
        <w:widowControl/>
        <w:spacing w:line="264" w:lineRule="exact" w:before="264" w:after="0"/>
        <w:ind w:left="0" w:right="0" w:firstLine="0"/>
        <w:jc w:val="left"/>
      </w:pPr>
      <w:r>
        <w:t>The shame and guilt that had been my constant companions began to loosen their grip. I had spent years blaming myself, convinced I was inherently flawed, unworthy of love or happiness. David challenged that narrative, helping me understand that my actions were a consequence of my environment, a desperate attempt to cope with the trauma I had endured. It wasn't about self-blame; it was about self-compassion. It was about accepting my past without letting it define my future.</w:t>
      </w:r>
    </w:p>
    <w:p>
      <w:pPr>
        <w:autoSpaceDN w:val="0"/>
        <w:autoSpaceDE w:val="0"/>
        <w:widowControl/>
        <w:spacing w:line="264" w:lineRule="exact" w:before="264" w:after="0"/>
        <w:ind w:left="0" w:right="0" w:firstLine="0"/>
        <w:jc w:val="left"/>
      </w:pPr>
      <w:r>
        <w:t xml:space="preserve">Our sessions also delved into my past relationships, the chaotic, fleeting connections fueled by drugs and alcohol. I'd always sought validation in the wrong places, chasing fleeting highs instead of genuine connection. The relationships were transactional, </w:t>
        <w:br/>
        <w:t>superficial, ultimately unsatisfying. I had convinced myself that this emptiness, this craving, was because of them, but it was never truly about them. It was always about that bottomless pit within myself, and those relationships were simply convenient holes to temporarily throw myself into.</w:t>
      </w:r>
    </w:p>
    <w:p>
      <w:pPr>
        <w:autoSpaceDN w:val="0"/>
        <w:autoSpaceDE w:val="0"/>
        <w:widowControl/>
        <w:spacing w:line="264" w:lineRule="exact" w:before="264" w:after="0"/>
        <w:ind w:left="0" w:right="144" w:firstLine="0"/>
        <w:jc w:val="left"/>
      </w:pPr>
      <w:r>
        <w:t>David helped me see the pattern, the self-sabotaging behavior that kept me trapped in a cycle of addiction and heartbreak. I was unconsciously choosing partners who mirrored the dysfunctional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dynamics of my childhood, recreating familiar patterns of pain and rejection. It was a subconscious repetition of the emotional neglect I had experienced as a child.</w:t>
      </w:r>
    </w:p>
    <w:p>
      <w:pPr>
        <w:autoSpaceDN w:val="0"/>
        <w:autoSpaceDE w:val="0"/>
        <w:widowControl/>
        <w:spacing w:line="264" w:lineRule="exact" w:before="264" w:after="0"/>
        <w:ind w:left="0" w:right="0" w:firstLine="0"/>
        <w:jc w:val="left"/>
      </w:pPr>
      <w:r>
        <w:t xml:space="preserve">There was a session where the tears flowed freely, unrestrained. It wasn't just the grief of the past; it was the sadness of lost </w:t>
        <w:br/>
        <w:t>opportunities, of potential unrealized. The dreams that lay shattered beneath the wreckage of my addiction. I envisioned the life I might have had, the family I might have created, the career I might have built. The potential for a different life that had been choked by the insidious tendrils of substance abuse.</w:t>
      </w:r>
    </w:p>
    <w:p>
      <w:pPr>
        <w:autoSpaceDN w:val="0"/>
        <w:autoSpaceDE w:val="0"/>
        <w:widowControl/>
        <w:spacing w:line="264" w:lineRule="exact" w:before="264" w:after="0"/>
        <w:ind w:left="0" w:right="0" w:firstLine="0"/>
        <w:jc w:val="left"/>
      </w:pPr>
      <w:r>
        <w:t xml:space="preserve">David wasn't a magician waving a wand. He was a guide, a skilled navigator leading me through the treacherous terrain of my own psyche. He didn't promise easy answers or quick fixes. He equipped me with the tools to navigate my own internal landscape, to </w:t>
        <w:br/>
        <w:t>understand the triggers and patterns that led to my self-destructive behavior.</w:t>
      </w:r>
    </w:p>
    <w:p>
      <w:pPr>
        <w:autoSpaceDN w:val="0"/>
        <w:autoSpaceDE w:val="0"/>
        <w:widowControl/>
        <w:spacing w:line="264" w:lineRule="exact" w:before="264" w:after="0"/>
        <w:ind w:left="0" w:right="0" w:firstLine="0"/>
        <w:jc w:val="left"/>
      </w:pPr>
      <w:r>
        <w:t xml:space="preserve">The work was painstaking, excruciating at times. There were </w:t>
        <w:br/>
        <w:t xml:space="preserve">moments of doubt, of despair, when the old familiar demons </w:t>
        <w:br/>
        <w:t>threatened to reclaim their territory. But I had found a strength I never knew I possessed. A resilience forged in the fires of my own self-destruction. I learned to lean on the support system I had found in rehab, in the twelve-step program, in my fellow travelers who understood the depths of my struggle.</w:t>
      </w:r>
    </w:p>
    <w:p>
      <w:pPr>
        <w:autoSpaceDN w:val="0"/>
        <w:autoSpaceDE w:val="0"/>
        <w:widowControl/>
        <w:spacing w:line="264" w:lineRule="exact" w:before="264" w:after="0"/>
        <w:ind w:left="0" w:right="0" w:firstLine="0"/>
        <w:jc w:val="left"/>
      </w:pPr>
      <w:r>
        <w:t xml:space="preserve">My relationship with my family began to heal. The lines of </w:t>
        <w:br/>
        <w:t>communication slowly reopened, cautiously, tentatively. It wasn't a sudden transformation; it was a process, a slow, gradual mending of fractured bonds. The apologies were hesitant, heartfelt, and the forgiveness was hard-earned. The road to reconciliation wouldn't be easy, but the first steps were taken.</w:t>
      </w:r>
    </w:p>
    <w:p>
      <w:pPr>
        <w:autoSpaceDN w:val="0"/>
        <w:autoSpaceDE w:val="0"/>
        <w:widowControl/>
        <w:spacing w:line="264" w:lineRule="exact" w:before="264" w:after="0"/>
        <w:ind w:left="0" w:right="0" w:firstLine="0"/>
        <w:jc w:val="left"/>
      </w:pPr>
      <w:r>
        <w:t>The future didn't appear as a clear, well-lit path, but as a landscape filled with possibilities, however uncertain. It was no longer a terrifying chasm, but a horizon of potential, a chance to rewrite my own narrative. The scars of the past were still visible, a reminder of the battles fought and won, a map of my journey. And I knew I would carry those scars, but they no longer defined me.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part of my story, but they weren't the whole story. The final chapter hadn't been written yet; the pen was in my hand, and I was ready to write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Connections</w:t>
      </w:r>
    </w:p>
    <w:p>
      <w:pPr>
        <w:autoSpaceDN w:val="0"/>
        <w:autoSpaceDE w:val="0"/>
        <w:widowControl/>
        <w:spacing w:line="264" w:lineRule="exact" w:before="286" w:after="0"/>
        <w:ind w:left="0" w:right="0" w:firstLine="0"/>
        <w:jc w:val="left"/>
      </w:pPr>
      <w:r>
        <w:t xml:space="preserve">The shared silence in the group therapy sessions became a strange kind of comfort. Initially, the vulnerability experienced like exposure, a raw nerve laid bare. Sharing my story, the sordid details of my </w:t>
        <w:br/>
        <w:t>addiction, felt like a betrayal, a confession whispered into the void. But slowly, tentatively, something shifted. I started listening, really listening, to the stories of others. The echoes of my own pain resonated in their words, their struggles mirroring my own. There was Mark, a wiry guy with eyes that held a lifetime of regret, his voice raspy from years of cigarettes and whiskey. He spoke of his wife, his kids, the weight of his failures crushing him under its relentless burden. Then there was Sarah, a quiet woman with a gentle smile that couldn't quite mask the deep sadness in her eyes. She spoke of her mother, her lost dreams, the insidious grip of her addiction, how it had stripped her of everything she held dear.</w:t>
      </w:r>
    </w:p>
    <w:p>
      <w:pPr>
        <w:autoSpaceDN w:val="0"/>
        <w:autoSpaceDE w:val="0"/>
        <w:widowControl/>
        <w:spacing w:line="264" w:lineRule="exact" w:before="60" w:after="0"/>
        <w:ind w:left="0" w:right="762" w:firstLine="0"/>
        <w:jc w:val="both"/>
      </w:pPr>
      <w:r>
        <w:t>Their pain, their vulnerability, it wasn't a weakness; it was a strength. A shared humanity that transcended the individual struggles.</w:t>
      </w:r>
    </w:p>
    <w:p>
      <w:pPr>
        <w:autoSpaceDN w:val="0"/>
        <w:autoSpaceDE w:val="0"/>
        <w:widowControl/>
        <w:spacing w:line="264" w:lineRule="exact" w:before="264" w:after="0"/>
        <w:ind w:left="0" w:right="0" w:firstLine="0"/>
        <w:jc w:val="left"/>
      </w:pPr>
      <w:r>
        <w:t xml:space="preserve">We built a fragile community, bound together by shared </w:t>
        <w:br/>
        <w:t xml:space="preserve">experiences, a silent understanding that only those who've walked the same desolate path could possess. There were no judgments, no condescending looks, just a shared recognition of the struggle, the pain, the constant battle against the demons within. We found solace in our shared experiences, strength in our collective </w:t>
        <w:br/>
        <w:t xml:space="preserve">vulnerability. It was in those moments of shared silence, of </w:t>
        <w:br/>
        <w:t>unspoken understanding, that a sense of hope began to flicker, fragile yet persistent.</w:t>
      </w:r>
    </w:p>
    <w:p>
      <w:pPr>
        <w:autoSpaceDN w:val="0"/>
        <w:autoSpaceDE w:val="0"/>
        <w:widowControl/>
        <w:spacing w:line="264" w:lineRule="exact" w:before="264" w:after="0"/>
        <w:ind w:left="0" w:right="0" w:firstLine="0"/>
        <w:jc w:val="left"/>
      </w:pPr>
      <w:r>
        <w:t>One particularly bleak Tuesday, during one of the group therapy sessions, Mark cracked. The weight of his burden, the crushing guilt of his past mistakes, finally came tumbling down. His story, raw and unfiltered, ripped through the room. It wasn't just a recitation of his addiction but a desperate cry for help, a plea for connection.</w:t>
      </w:r>
    </w:p>
    <w:p>
      <w:pPr>
        <w:autoSpaceDN w:val="0"/>
        <w:autoSpaceDE w:val="0"/>
        <w:widowControl/>
        <w:spacing w:line="264" w:lineRule="exact" w:before="60" w:after="0"/>
        <w:ind w:left="0" w:right="144" w:firstLine="0"/>
        <w:jc w:val="left"/>
      </w:pPr>
      <w:r>
        <w:t>The tears streamed down his face, uncontrolled sobs shaking his frame. In that moment, the sterile atmosphere of the rehab center dissolved. The walls seemed to melt away, the space filling with a powerful wave of empathy. We, his fellow travelers, reached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offering comfort, understanding, a shared burden of pain that suddenly experienced lighter.</w:t>
      </w:r>
    </w:p>
    <w:p>
      <w:pPr>
        <w:autoSpaceDN w:val="0"/>
        <w:autoSpaceDE w:val="0"/>
        <w:widowControl/>
        <w:spacing w:line="264" w:lineRule="exact" w:before="264" w:after="0"/>
        <w:ind w:left="0" w:right="0" w:firstLine="0"/>
        <w:jc w:val="left"/>
      </w:pPr>
      <w:r>
        <w:t xml:space="preserve">Sarah, quiet as ever, placed a comforting hand on his arm, her touch soft yet strong, radiating unspoken support. Another patient, a boisterous man named Tony, whose own journey had been punctuated by bursts of anger and denial, gently held Mark's shaking hand, his large frame unexpectedly tender. I found myself wanting to reach out too, a desire to offer comfort, but also, </w:t>
        <w:br/>
        <w:t>strangely enough, a desire to receive it. It was as if our shared pain created a space for healing; it wasn't about fixing, it was about sharing.</w:t>
      </w:r>
    </w:p>
    <w:p>
      <w:pPr>
        <w:autoSpaceDN w:val="0"/>
        <w:autoSpaceDE w:val="0"/>
        <w:widowControl/>
        <w:spacing w:line="264" w:lineRule="exact" w:before="264" w:after="0"/>
        <w:ind w:left="0" w:right="0" w:firstLine="0"/>
        <w:jc w:val="left"/>
      </w:pPr>
      <w:r>
        <w:t>That moment resonated deeply within me. It wasn't just about individual recovery; it was about community, about support, about the power of shared vulnerability. It was a stark contrast to the isolation and shame that had been my constant companions during my active addiction. It was a powerful lesson on the necessity of connections. There was a collective feeling that we were in this together, a tacit agreement to face the world’s challenges together, one step, one day, one breath at a time.</w:t>
      </w:r>
    </w:p>
    <w:p>
      <w:pPr>
        <w:autoSpaceDN w:val="0"/>
        <w:autoSpaceDE w:val="0"/>
        <w:widowControl/>
        <w:spacing w:line="264" w:lineRule="exact" w:before="264" w:after="0"/>
        <w:ind w:left="0" w:right="0" w:firstLine="0"/>
        <w:jc w:val="left"/>
      </w:pPr>
      <w:r>
        <w:t>The staff played a vital role in this process of rebuilding. They weren't just clinical professionals; they were guides, mentors, a source of unwavering support. David, my therapist, was the anchor, always present, always attentive, providing both structure and understanding. But it wasn't just David; it was the nurses, the social workers, the addiction specialists – a team of individuals dedicated to guiding us through the treacherous path of recovery. Their unwavering belief in our potential, their constant encouragement, gave us the strength to continue when the burden experienced too heavy. They witnessed through the layers of self-destruction, and believed in the possibility of something more.</w:t>
      </w:r>
    </w:p>
    <w:p>
      <w:pPr>
        <w:autoSpaceDN w:val="0"/>
        <w:autoSpaceDE w:val="0"/>
        <w:widowControl/>
        <w:spacing w:line="264" w:lineRule="exact" w:before="264" w:after="0"/>
        <w:ind w:left="0" w:right="144" w:firstLine="0"/>
        <w:jc w:val="left"/>
      </w:pPr>
      <w:r>
        <w:t>Dr. Ramirez, the medical director, was a stern but compassionate presence. Her approach was direct, devoid of sentimentality, but her words always held a kernel of hope. She reminded us that addiction was a disease, not a moral failing, a fact that resonated particularly deeply with me. This wasn’t about weakness; it was about needing medical attention, just like any other illness.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frankness, her matter-of-fact demeanor, helped cut through the self-recriminations that had been a hallmark of my addiction. She stripped away the layers of guilt and self-loathing, replacing them with a focused understanding of my physical and mental needs.</w:t>
      </w:r>
    </w:p>
    <w:p>
      <w:pPr>
        <w:autoSpaceDN w:val="0"/>
        <w:autoSpaceDE w:val="0"/>
        <w:widowControl/>
        <w:spacing w:line="264" w:lineRule="exact" w:before="264" w:after="0"/>
        <w:ind w:left="0" w:right="0" w:firstLine="0"/>
        <w:jc w:val="left"/>
      </w:pPr>
      <w:r>
        <w:t>Beyond the formal therapeutic sessions, the staff's interactions, seemingly small, demonstrated the depth of their commitment. A friendly word during a particularly rough day, a patient listener during a moment of despair, a quiet nod of acknowledgement of our struggles – these seemingly insignificant acts were a constant source of strength, reminding us that we weren't alone in our fight.</w:t>
      </w:r>
    </w:p>
    <w:p>
      <w:pPr>
        <w:autoSpaceDN w:val="0"/>
        <w:autoSpaceDE w:val="0"/>
        <w:widowControl/>
        <w:spacing w:line="264" w:lineRule="exact" w:before="264" w:after="0"/>
        <w:ind w:left="0" w:right="0" w:firstLine="0"/>
        <w:jc w:val="left"/>
      </w:pPr>
      <w:r>
        <w:t>One afternoon, Nurse Emily found me hunched over in the common room, consumed by despair. I had relapsed mentally – a fleeting moment of weakness, a relapse averted by sheer willpower, but the emotional aftermath was crushing. Without a word, she came to sit beside me, her presence a silent reassurance. She didn't offer trite platitudes or empty reassurances; she simply sat with me in my pain, her quiet presence a tangible demonstration of support. Her stillness experienced as grounding as David’s words. She offered a silent understanding, a quiet companion in my suffering, and it was exactly what I needed.</w:t>
      </w:r>
    </w:p>
    <w:p>
      <w:pPr>
        <w:autoSpaceDN w:val="0"/>
        <w:autoSpaceDE w:val="0"/>
        <w:widowControl/>
        <w:spacing w:line="322" w:lineRule="exact" w:before="206" w:after="0"/>
        <w:ind w:left="0" w:right="0" w:firstLine="0"/>
        <w:jc w:val="left"/>
      </w:pPr>
      <w:r>
        <w:t>It wasn't a magic bullet; it was a slow, arduous process of healing.</w:t>
      </w:r>
    </w:p>
    <w:p>
      <w:pPr>
        <w:autoSpaceDN w:val="0"/>
        <w:autoSpaceDE w:val="0"/>
        <w:widowControl/>
        <w:spacing w:line="264" w:lineRule="exact" w:before="58" w:after="0"/>
        <w:ind w:left="0" w:right="0" w:firstLine="0"/>
        <w:jc w:val="left"/>
      </w:pPr>
      <w:r>
        <w:t xml:space="preserve">But it was within the context of these relationships, the shared experiences, the unwavering support of both my peers and the staff, that I began to build a foundation for recovery. The connections forged weren't just temporary; they were the building blocks of a new life, a life free from the tyranny of addiction. These </w:t>
        <w:br/>
        <w:t xml:space="preserve">relationships provided a scaffolding of support, a safety net to catch me whenever I stumbled. They replaced the isolation and alienation of addiction with a sense of belonging, a feeling of genuine </w:t>
        <w:br/>
        <w:t>connection with others who understood my struggles.</w:t>
      </w:r>
    </w:p>
    <w:p>
      <w:pPr>
        <w:autoSpaceDN w:val="0"/>
        <w:autoSpaceDE w:val="0"/>
        <w:widowControl/>
        <w:spacing w:line="264" w:lineRule="exact" w:before="264" w:after="0"/>
        <w:ind w:left="0" w:right="0" w:firstLine="0"/>
        <w:jc w:val="left"/>
      </w:pPr>
      <w:r>
        <w:t>The transition back into the world beyond the rehab center walls was daunting. The fear of relapse, the temptation to retreat into the familiar comfort of drugs, was always present. But the support I had cultivated during my time in rehab didn't disappear with the closing of those sterile white doors. The relationships forged there extended beyond the physical confines of the facility, forming a network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support that continues to this day. Regular meetings, phone calls, the occasional coffee or shared meal, maintained the bonds of camaraderie, reminding me that I wasn't alone, and that the support was still there when I needed it.</w:t>
      </w:r>
    </w:p>
    <w:p>
      <w:pPr>
        <w:autoSpaceDN w:val="0"/>
        <w:autoSpaceDE w:val="0"/>
        <w:widowControl/>
        <w:spacing w:line="264" w:lineRule="exact" w:before="264" w:after="0"/>
        <w:ind w:left="0" w:right="0" w:firstLine="0"/>
        <w:jc w:val="left"/>
      </w:pPr>
      <w:r>
        <w:t xml:space="preserve">My connection with Mark and Sarah continues, a quiet </w:t>
        <w:br/>
        <w:t xml:space="preserve">understanding exchanged with the occasional text, a shared </w:t>
        <w:br/>
        <w:t>understanding that transcends words. We are three ships in a storm, navigating the treacherous seas of addiction. Even though we are no longer in the same harbor, we understand the dangers and continue to chart our courses, sharing our maps and compass readings, as we continue towards calm waters.</w:t>
      </w:r>
    </w:p>
    <w:p>
      <w:pPr>
        <w:autoSpaceDN w:val="0"/>
        <w:autoSpaceDE w:val="0"/>
        <w:widowControl/>
        <w:spacing w:line="264" w:lineRule="exact" w:before="264" w:after="0"/>
        <w:ind w:left="0" w:right="0" w:firstLine="0"/>
        <w:jc w:val="left"/>
      </w:pPr>
      <w:r>
        <w:t>The road to recovery is a long and winding one, full of unexpected twists and turns, setbacks and relapses. There will be times when the darkness threatens to engulf me, when the old demons resurface with renewed vigor. But I know now that I don't have to face those challenges alone. I have a community of fellow travelers, a network of support that continues to sustain and guide me. The connections forged during my time in rehab, those bridges of shared experience and empathy, are the strongest bulwarks against the relentless tide of addiction. These are the bonds that are holding me in place, guiding me toward a horizon I never thought I could reach. This isn't just about survival; it's about thriving, about building a life worth living. It's about reclaiming my narrative, one day, one step, one connection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 xml:space="preserve">The fog began to lift, not in a dramatic, Hollywood-style revelation, but in the slow, almost imperceptible way a sunrise creeps over the horizon. It wasn’t a sudden clarity, more like a gradual thawing of the icy grip fear had on my soul. One day, I woke up and the </w:t>
        <w:br/>
        <w:t xml:space="preserve">overwhelming urge to numb the pain wasn't as ferocious. The monster inside, while still present, experienced…smaller. Less monstrous. More manageable. It was a subtle shift, but it was there. A crack in the concrete wall of addiction, a tiny sliver of light peeking </w:t>
        <w:br/>
        <w:t>through.</w:t>
      </w:r>
    </w:p>
    <w:p>
      <w:pPr>
        <w:autoSpaceDN w:val="0"/>
        <w:autoSpaceDE w:val="0"/>
        <w:widowControl/>
        <w:spacing w:line="264" w:lineRule="exact" w:before="264" w:after="0"/>
        <w:ind w:left="0" w:right="144" w:firstLine="0"/>
        <w:jc w:val="left"/>
      </w:pPr>
      <w:r>
        <w:t xml:space="preserve">It wasn't a mystical experience, no divine intervention or sudden epiphany. It was something far more mundane, far less glamorous: a conscious choice. A tiny, flickering ember of self-preservation, fueled by a growing recognition that my life, as it was, was </w:t>
        <w:br/>
        <w:t>unsustainable. That the pain, the chaos, the constant fear of the next hit, the next blackout, the next consequence, was simply too much to bear.</w:t>
      </w:r>
    </w:p>
    <w:p>
      <w:pPr>
        <w:autoSpaceDN w:val="0"/>
        <w:autoSpaceDE w:val="0"/>
        <w:widowControl/>
        <w:spacing w:line="264" w:lineRule="exact" w:before="264" w:after="0"/>
        <w:ind w:left="0" w:right="0" w:firstLine="0"/>
        <w:jc w:val="left"/>
      </w:pPr>
      <w:r>
        <w:t xml:space="preserve">This wasn't about some grandiose declaration of war against the demons; it was about quiet acts of defiance, small victories </w:t>
        <w:br/>
        <w:t xml:space="preserve">whispered in the face of overwhelming odds. It started with the simple act of making my bed. Sounds ridiculous, I know. But for someone whose life had become synonymous with chaos and </w:t>
        <w:br/>
        <w:t xml:space="preserve">disarray, the act of making my bed was a rebellion against the inertia of despair, a tiny act of self-respect. It was a visual </w:t>
        <w:br/>
        <w:t>manifestation of order in a world that had been relentlessly chaotic.</w:t>
      </w:r>
    </w:p>
    <w:p>
      <w:pPr>
        <w:autoSpaceDN w:val="0"/>
        <w:autoSpaceDE w:val="0"/>
        <w:widowControl/>
        <w:spacing w:line="264" w:lineRule="exact" w:before="60" w:after="0"/>
        <w:ind w:left="0" w:right="576" w:firstLine="0"/>
        <w:jc w:val="left"/>
      </w:pPr>
      <w:r>
        <w:t>It was a silent promise to myself, a tiny affirmation that I was capable of control.</w:t>
      </w:r>
    </w:p>
    <w:p>
      <w:pPr>
        <w:autoSpaceDN w:val="0"/>
        <w:autoSpaceDE w:val="0"/>
        <w:widowControl/>
        <w:spacing w:line="264" w:lineRule="exact" w:before="264" w:after="0"/>
        <w:ind w:left="0" w:right="0" w:firstLine="0"/>
        <w:jc w:val="left"/>
      </w:pPr>
      <w:r>
        <w:t>Then came the showers. Not the quick, cursory rinses I’d become accustomed to during my darkest days, but actual showers, hot water cascading over my body, washing away not just the grime of the streets but the layers of self-loathing, the residue of regret. It was a ritualistic cleansing, a symbolic shedding of the old skin, a preparation for the new life I was tentatively beginning to envision.</w:t>
      </w:r>
    </w:p>
    <w:p>
      <w:pPr>
        <w:autoSpaceDN w:val="0"/>
        <w:autoSpaceDE w:val="0"/>
        <w:widowControl/>
        <w:spacing w:line="324" w:lineRule="exact" w:before="204" w:after="0"/>
        <w:ind w:left="0" w:right="0" w:firstLine="0"/>
        <w:jc w:val="left"/>
      </w:pPr>
      <w:r>
        <w:t>And then, the food. Not the cheap, sugary junk that had been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staple for years, but real food, nourishing food. The taste of fresh fruit, the satisfying chew of a crisp vegetable, was a revelation. It was a reminder of the simple pleasures I had forgotten, a </w:t>
        <w:br/>
        <w:t xml:space="preserve">reconnection with the basic human need for sustenance, a </w:t>
        <w:br/>
        <w:t>fundamental act of self-care I had long neglected.</w:t>
      </w:r>
    </w:p>
    <w:p>
      <w:pPr>
        <w:autoSpaceDN w:val="0"/>
        <w:autoSpaceDE w:val="0"/>
        <w:widowControl/>
        <w:spacing w:line="264" w:lineRule="exact" w:before="264" w:after="0"/>
        <w:ind w:left="0" w:right="0" w:firstLine="0"/>
        <w:jc w:val="left"/>
      </w:pPr>
      <w:r>
        <w:t xml:space="preserve">These weren’t heroic gestures; they were baby steps, almost </w:t>
        <w:br/>
        <w:t xml:space="preserve">imperceptible shifts in behavior, but they were powerful </w:t>
        <w:br/>
        <w:t>nonetheless. They were affirmations of a growing desire for change, quiet declarations of intent, subtle acts of resistance against the inertia of despair. They were victories won not through brute force, but through persistent, unrelenting self-discipline. Each small act of self-care, each conscious choice to defy the cravings, strengthened the fragile resolve that was slowly taking root within me.</w:t>
      </w:r>
    </w:p>
    <w:p>
      <w:pPr>
        <w:autoSpaceDN w:val="0"/>
        <w:autoSpaceDE w:val="0"/>
        <w:widowControl/>
        <w:spacing w:line="264" w:lineRule="exact" w:before="264" w:after="0"/>
        <w:ind w:left="0" w:right="0" w:firstLine="0"/>
        <w:jc w:val="left"/>
      </w:pPr>
      <w:r>
        <w:t xml:space="preserve">The support system I had found in rehab became my lifeline as I navigated the treacherous waters of the outside world. Mark, Sarah, and Tony weren’t just names on a list; they were my brothers and sisters in arms, fellow warriors in the endless battle against </w:t>
        <w:br/>
        <w:t>addiction. We shared our triumphs, our setbacks, our fears, and our hopes in the quiet spaces between our lives. We understood each other's struggles in a way that no one else could. We had walked that desolate path together and our shared experience bound us together with an unspoken understanding.</w:t>
      </w:r>
    </w:p>
    <w:p>
      <w:pPr>
        <w:autoSpaceDN w:val="0"/>
        <w:autoSpaceDE w:val="0"/>
        <w:widowControl/>
        <w:spacing w:line="264" w:lineRule="exact" w:before="264" w:after="0"/>
        <w:ind w:left="0" w:right="0" w:firstLine="0"/>
        <w:jc w:val="left"/>
      </w:pPr>
      <w:r>
        <w:t xml:space="preserve">The 12-step program became my framework, the meetings my sanctuary. The shared anonymity, the recognition of shared </w:t>
        <w:br/>
        <w:t>struggles, the opportunity to offer and receive support, provided a vital bulwark against relapse. I learned that vulnerability wasn’t weakness; it was strength, a courageous act of honesty in the face of deep-seated shame and fear.</w:t>
      </w:r>
    </w:p>
    <w:p>
      <w:pPr>
        <w:autoSpaceDN w:val="0"/>
        <w:autoSpaceDE w:val="0"/>
        <w:widowControl/>
        <w:spacing w:line="264" w:lineRule="exact" w:before="264" w:after="0"/>
        <w:ind w:left="0" w:right="0" w:firstLine="0"/>
        <w:jc w:val="left"/>
      </w:pPr>
      <w:r>
        <w:t xml:space="preserve">The process wasn’t linear; there were setbacks, moments of </w:t>
        <w:br/>
        <w:t xml:space="preserve">profound despair when the urge to escape experienced overwhelming, when the old demons clawed their way back from the depths of my subconscious. There were nights I spent wrestling with my inner turmoil, the phantom limb pain of cravings almost unbearable. But each time, I found strength in the support network I had </w:t>
        <w:br/>
        <w:t>painstakingly built. A call to Mark in the middle of the night, a text to Sarah expressing my fear, the support of my sponsor –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became my lifelines in the tempestuous seas of recovery.</w:t>
      </w:r>
    </w:p>
    <w:p>
      <w:pPr>
        <w:autoSpaceDN w:val="0"/>
        <w:autoSpaceDE w:val="0"/>
        <w:widowControl/>
        <w:spacing w:line="264" w:lineRule="exact" w:before="264" w:after="0"/>
        <w:ind w:left="0" w:right="0" w:firstLine="0"/>
        <w:jc w:val="left"/>
      </w:pPr>
      <w:r>
        <w:t>They reminded me that I wasn't alone, that my struggle was shared, and that I had the strength to weather the storms. They became the anchors that kept me grounded when the wind howled and the waves crashed against the hull of my fragile recovery.</w:t>
      </w:r>
    </w:p>
    <w:p>
      <w:pPr>
        <w:autoSpaceDN w:val="0"/>
        <w:autoSpaceDE w:val="0"/>
        <w:widowControl/>
        <w:spacing w:line="264" w:lineRule="exact" w:before="264" w:after="0"/>
        <w:ind w:left="0" w:right="0" w:firstLine="0"/>
        <w:jc w:val="left"/>
      </w:pPr>
      <w:r>
        <w:t xml:space="preserve">Therapy was more than just a weekly appointment; it was a space for processing, for confronting the deeply ingrained patterns of self-destruction. David, my therapist, helped me navigate the labyrinth of my own mind, to unpack the traumas that had fueled my </w:t>
        <w:br/>
        <w:t>addiction, to confront the ghosts that haunted my past. He helped me recognize the triggers, to develop coping mechanisms, to build a foundation for a healthier, more fulfilling life.</w:t>
      </w:r>
    </w:p>
    <w:p>
      <w:pPr>
        <w:autoSpaceDN w:val="0"/>
        <w:autoSpaceDE w:val="0"/>
        <w:widowControl/>
        <w:spacing w:line="264" w:lineRule="exact" w:before="264" w:after="0"/>
        <w:ind w:left="0" w:right="288" w:firstLine="0"/>
        <w:jc w:val="left"/>
      </w:pPr>
      <w:r>
        <w:t>The path wasn't always smooth. There were moments of intense self-doubt, of crippling fear, of overwhelming loneliness. But the foundation I had built—the support of my peers, the guidance of my therapist, the structure of the 12-step program—provided the scaffolding that kept me from collapsing. I learned to lean on others, to accept help, to acknowledge my vulnerabilities, and in doing so, I found a strength I never knew I possessed.</w:t>
      </w:r>
    </w:p>
    <w:p>
      <w:pPr>
        <w:autoSpaceDN w:val="0"/>
        <w:autoSpaceDE w:val="0"/>
        <w:widowControl/>
        <w:spacing w:line="264" w:lineRule="exact" w:before="264" w:after="0"/>
        <w:ind w:left="0" w:right="0" w:firstLine="0"/>
        <w:jc w:val="left"/>
      </w:pPr>
      <w:r>
        <w:t xml:space="preserve">It wasn't about erasing the past, pretending it never happened. It was about accepting it, learning from it, integrating it into the fabric of who I am, recognizing it as a crucial element in shaping the person I have become. My story wasn't a tale of complete redemption; it was a work in progress, a testament to the resilience of the human spirit, a testament to the power of connection and the transformative potential of hope. It was an acknowledgment that healing is a journey, not a destination. And that even in the darkest of nights, the faint glimmer of a new dawn is always possible. The journey to recovery was—and continues to be—a testament to the enduring power of the human will, a constant negotiation with the demons of the past, a daily affirmation of hope, a profound </w:t>
        <w:br/>
        <w:t xml:space="preserve">understanding that I am worthy of a life beyond the grip of </w:t>
        <w:br/>
        <w:t>addiction. And that, perhaps, is the greatest strength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Struggle Continues</w:t>
      </w:r>
    </w:p>
    <w:p>
      <w:pPr>
        <w:autoSpaceDN w:val="0"/>
        <w:autoSpaceDE w:val="0"/>
        <w:widowControl/>
        <w:spacing w:line="264" w:lineRule="exact" w:before="286" w:after="0"/>
        <w:ind w:left="0" w:right="0" w:firstLine="0"/>
        <w:jc w:val="left"/>
      </w:pPr>
      <w:r>
        <w:t xml:space="preserve">The fragile peace I’d carved out experienced precarious, a house of cards built on a foundation of shaky resolve. Sobriety wasn't a </w:t>
        <w:br/>
        <w:t>destination; it was a daily, sometimes hourly, battle. The cravings, while less ferocious than before, still lurked, slithering into my thoughts like insidious vipers, whispering promises of oblivion. The world, once a blur of chaotic highs and crushing lows, was now starkly defined, revealing cracks in the façade of my carefully constructed reality.</w:t>
      </w:r>
    </w:p>
    <w:p>
      <w:pPr>
        <w:autoSpaceDN w:val="0"/>
        <w:autoSpaceDE w:val="0"/>
        <w:widowControl/>
        <w:spacing w:line="264" w:lineRule="exact" w:before="264" w:after="0"/>
        <w:ind w:left="0" w:right="144" w:firstLine="0"/>
        <w:jc w:val="left"/>
      </w:pPr>
      <w:r>
        <w:t xml:space="preserve">The loneliness was a gnawing beast, a constant companion. The superficial relationships I'd built on a foundation of shared </w:t>
        <w:br/>
        <w:t xml:space="preserve">intoxication crumbled under the weight of sober scrutiny. The people I'd once considered friends, the ones who fueled my </w:t>
        <w:br/>
        <w:t xml:space="preserve">addiction, were now distant figures, shadows from a life I </w:t>
        <w:br/>
        <w:t>desperately wanted to leave behind. They represented a past I couldn't erase, a past that still cast a long shadow over my present.</w:t>
      </w:r>
    </w:p>
    <w:p>
      <w:pPr>
        <w:autoSpaceDN w:val="0"/>
        <w:autoSpaceDE w:val="0"/>
        <w:widowControl/>
        <w:spacing w:line="264" w:lineRule="exact" w:before="60" w:after="0"/>
        <w:ind w:left="0" w:right="576" w:firstLine="0"/>
        <w:jc w:val="left"/>
      </w:pPr>
      <w:r>
        <w:t>The silence in my apartment, once a welcome respite from the cacophony of my addiction, was now deafening, a constant reminder of my solitude.</w:t>
      </w:r>
    </w:p>
    <w:p>
      <w:pPr>
        <w:autoSpaceDN w:val="0"/>
        <w:autoSpaceDE w:val="0"/>
        <w:widowControl/>
        <w:spacing w:line="264" w:lineRule="exact" w:before="264" w:after="0"/>
        <w:ind w:left="0" w:right="0" w:firstLine="0"/>
        <w:jc w:val="left"/>
      </w:pPr>
      <w:r>
        <w:t>Sleep became a battlefield. My dreams, once a kaleidoscope of drug-induced hallucinations, were now haunted by the ghosts of my past. I’d relive moments of shame and regret, moments of violence and self-destruction, waking in a cold sweat, heart pounding, the echoes of those harrowing experiences ringing in my ears. The nights were a protracted struggle, a wrestling match with my demons, the echoes of my past clinging to me like a shroud.</w:t>
      </w:r>
    </w:p>
    <w:p>
      <w:pPr>
        <w:autoSpaceDN w:val="0"/>
        <w:autoSpaceDE w:val="0"/>
        <w:widowControl/>
        <w:spacing w:line="264" w:lineRule="exact" w:before="264" w:after="0"/>
        <w:ind w:left="0" w:right="144" w:firstLine="0"/>
        <w:jc w:val="left"/>
      </w:pPr>
      <w:r>
        <w:t xml:space="preserve">The mundane tasks of daily living, once trivial, now experienced </w:t>
        <w:br/>
        <w:t>monumental. Making my bed, showering, eating—these acts, once symbols of my nascent recovery, were now tests of my willpower. The smallest triggers could send me spiraling. A scent, a sound, a memory—any sensory input could unleash the tidal wave of cravings, threatening to drown me in a sea of despair.</w:t>
      </w:r>
    </w:p>
    <w:p>
      <w:pPr>
        <w:autoSpaceDN w:val="0"/>
        <w:autoSpaceDE w:val="0"/>
        <w:widowControl/>
        <w:spacing w:line="264" w:lineRule="exact" w:before="264" w:after="0"/>
        <w:ind w:left="0" w:right="144" w:firstLine="0"/>
        <w:jc w:val="left"/>
      </w:pPr>
      <w:r>
        <w:t>The 12-step program, once my lifeline, sometimes experienced like a relentless treadmill. The constant sharing, the endless confessions,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raw vulnerability required to participate, were exhausting. There were days when I experienced like an imposter, a fraud pretending to be someone I wasn't. The vulnerability felt like exposing a raw wound, leaving myself open to the criticism and judgment of others.</w:t>
      </w:r>
    </w:p>
    <w:p>
      <w:pPr>
        <w:autoSpaceDN w:val="0"/>
        <w:autoSpaceDE w:val="0"/>
        <w:widowControl/>
        <w:spacing w:line="264" w:lineRule="exact" w:before="264" w:after="0"/>
        <w:ind w:left="0" w:right="0" w:firstLine="0"/>
        <w:jc w:val="left"/>
      </w:pPr>
      <w:r>
        <w:t xml:space="preserve">And then there were the doubts. The insidious whispers of self-doubt that clawed at the edges of my resolve, the relentless </w:t>
        <w:br/>
        <w:t xml:space="preserve">questioning of my worthiness. Was I truly capable of changing? Was I destined to repeat the mistakes of my past? These were the </w:t>
        <w:br/>
        <w:t>questions that gnawed at my soul, threatening to unravel the fragile tapestry of my recovery.</w:t>
      </w:r>
    </w:p>
    <w:p>
      <w:pPr>
        <w:autoSpaceDN w:val="0"/>
        <w:autoSpaceDE w:val="0"/>
        <w:widowControl/>
        <w:spacing w:line="264" w:lineRule="exact" w:before="264" w:after="0"/>
        <w:ind w:left="0" w:right="0" w:firstLine="0"/>
        <w:jc w:val="left"/>
      </w:pPr>
      <w:r>
        <w:t>My therapist, David, became a crucial ally in navigating these treacherous waters. He helped me identify the underlying issues that fueled my addiction, the traumas I had suppressed, the wounds I had refused to heal. He patiently guided me through the process of confronting my demons, of confronting the painful truths I had buried deep within my subconscious.</w:t>
      </w:r>
    </w:p>
    <w:p>
      <w:pPr>
        <w:autoSpaceDN w:val="0"/>
        <w:autoSpaceDE w:val="0"/>
        <w:widowControl/>
        <w:spacing w:line="264" w:lineRule="exact" w:before="264" w:after="0"/>
        <w:ind w:left="0" w:right="0" w:firstLine="0"/>
        <w:jc w:val="left"/>
      </w:pPr>
      <w:r>
        <w:t xml:space="preserve">The therapy sessions weren't always comfortable. There were </w:t>
        <w:br/>
        <w:t xml:space="preserve">moments of intense emotional pain, of cathartic tears, of </w:t>
        <w:br/>
        <w:t>confronting the darkest aspects of my past. But with each session, I experienced a gradual shift, a loosening of the grip of my past. David helped me to understand that my addiction wasn't simply a moral failing; it was a symptom of deeper, unresolved traumas.</w:t>
      </w:r>
    </w:p>
    <w:p>
      <w:pPr>
        <w:autoSpaceDN w:val="0"/>
        <w:autoSpaceDE w:val="0"/>
        <w:widowControl/>
        <w:spacing w:line="322" w:lineRule="exact" w:before="206" w:after="0"/>
        <w:ind w:left="0" w:right="0" w:firstLine="0"/>
        <w:jc w:val="left"/>
      </w:pPr>
      <w:r>
        <w:t>The process of unpacking these traumas was agonizingly slow.</w:t>
      </w:r>
    </w:p>
    <w:p>
      <w:pPr>
        <w:autoSpaceDN w:val="0"/>
        <w:autoSpaceDE w:val="0"/>
        <w:widowControl/>
        <w:spacing w:line="264" w:lineRule="exact" w:before="58" w:after="0"/>
        <w:ind w:left="0" w:right="288" w:firstLine="0"/>
        <w:jc w:val="left"/>
      </w:pPr>
      <w:r>
        <w:t xml:space="preserve">Layer by layer, we peeled back the years of denial and self-deception, confronting the painful memories, the toxic </w:t>
        <w:br/>
        <w:t>relationships, the pervasive feelings of inadequacy. The work was arduous, emotionally exhausting, but essential to my healing.</w:t>
      </w:r>
    </w:p>
    <w:p>
      <w:pPr>
        <w:autoSpaceDN w:val="0"/>
        <w:autoSpaceDE w:val="0"/>
        <w:widowControl/>
        <w:spacing w:line="264" w:lineRule="exact" w:before="264" w:after="0"/>
        <w:ind w:left="0" w:right="0" w:firstLine="0"/>
        <w:jc w:val="left"/>
      </w:pPr>
      <w:r>
        <w:t>It wasn't just about addressing the past; it was also about building a future. David helped me create a vision for my life, a life free from the shackles of addiction. We discussed my goals, my aspirations, my dreams. He helped me create a roadmap for achieving those dreams, a plan for building a life that was both meaningful and fulfilling.</w:t>
      </w:r>
    </w:p>
    <w:p>
      <w:pPr>
        <w:autoSpaceDN w:val="0"/>
        <w:autoSpaceDE w:val="0"/>
        <w:widowControl/>
        <w:spacing w:line="324" w:lineRule="exact" w:before="204" w:after="0"/>
        <w:ind w:left="0" w:right="0" w:firstLine="0"/>
        <w:jc w:val="left"/>
      </w:pPr>
      <w:r>
        <w:t>The process of finding work was a challenge. My criminal record,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history of addiction, made it difficult to find employment. The rejection letters piled up, each one a painful reminder of my past mistakes. The feeling of being an outcast, of being unworthy, threatened to derail my recovery. But I persevered, refusing to let the setbacks define me.</w:t>
      </w:r>
    </w:p>
    <w:p>
      <w:pPr>
        <w:autoSpaceDN w:val="0"/>
        <w:autoSpaceDE w:val="0"/>
        <w:widowControl/>
        <w:spacing w:line="264" w:lineRule="exact" w:before="264" w:after="0"/>
        <w:ind w:left="0" w:right="0" w:firstLine="0"/>
        <w:jc w:val="left"/>
      </w:pPr>
      <w:r>
        <w:t xml:space="preserve">Slowly, painstakingly, I began to rebuild my life. I found a job, a simple job, but one that provided a sense of purpose and </w:t>
        <w:br/>
        <w:t>accomplishment. I started attending school, pursuing a degree in writing, a skill that had always been a source of solace and self-expression. The writing itself, the act of creating stories, became another means of processing the trauma and confronting the reality of addiction.</w:t>
      </w:r>
    </w:p>
    <w:p>
      <w:pPr>
        <w:autoSpaceDN w:val="0"/>
        <w:autoSpaceDE w:val="0"/>
        <w:widowControl/>
        <w:spacing w:line="264" w:lineRule="exact" w:before="264" w:after="0"/>
        <w:ind w:left="0" w:right="0" w:firstLine="0"/>
        <w:jc w:val="left"/>
      </w:pPr>
      <w:r>
        <w:t>Building healthy relationships was another monumental task. I learned to identify toxic relationships, to set boundaries, to choose friendships based on mutual respect and support. The friendships I built in recovery, the ones based on shared experience and mutual understanding, were a source of immense strength.</w:t>
      </w:r>
    </w:p>
    <w:p>
      <w:pPr>
        <w:autoSpaceDN w:val="0"/>
        <w:autoSpaceDE w:val="0"/>
        <w:widowControl/>
        <w:spacing w:line="264" w:lineRule="exact" w:before="264" w:after="0"/>
        <w:ind w:left="0" w:right="144" w:firstLine="0"/>
        <w:jc w:val="left"/>
      </w:pPr>
      <w:r>
        <w:t xml:space="preserve">The road to recovery was far from over. The struggle continued, a daily negotiation between the pull of old habits and the push towards a brighter future. The cravings remained a persistent threat; there were days when the temptation to relapse experienced </w:t>
        <w:br/>
        <w:t>overwhelming. But the tools I had acquired—therapy, the 12-step program, my support network—provided the scaffolding that kept me from collapsing.</w:t>
      </w:r>
    </w:p>
    <w:p>
      <w:pPr>
        <w:autoSpaceDN w:val="0"/>
        <w:autoSpaceDE w:val="0"/>
        <w:widowControl/>
        <w:spacing w:line="264" w:lineRule="exact" w:before="264" w:after="0"/>
        <w:ind w:left="0" w:right="144" w:firstLine="0"/>
        <w:jc w:val="left"/>
      </w:pPr>
      <w:r>
        <w:t>I learned to recognize my triggers, to develop coping mechanisms, to reach out for help when I needed it. I embraced the power of vulnerability, understanding that seeking support wasn’t a sign of weakness, but a testament to my strength.</w:t>
      </w:r>
    </w:p>
    <w:p>
      <w:pPr>
        <w:autoSpaceDN w:val="0"/>
        <w:autoSpaceDE w:val="0"/>
        <w:widowControl/>
        <w:spacing w:line="264" w:lineRule="exact" w:before="264" w:after="0"/>
        <w:ind w:left="0" w:right="0" w:firstLine="0"/>
        <w:jc w:val="left"/>
      </w:pPr>
      <w:r>
        <w:t>My sobriety wasn't a linear path; it was a winding road, fraught with setbacks and triumphs. There were days when I experienced like I was making progress, days when I felt invincible. There were also days when I felt like I was back where I started, lost in the labyrinth of addiction. But I learned to accept these fluctuations as part of the process, as natural ebbs and flows in the journey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past continues to be a part of me, an indelible mark on my soul. It's a part of my story, a story that has shaped who I am today. But it doesn't define me. My story isn't one of complete redemption; it's a work in progress, a testament to the resilience of the human spirit, a testament to the transformative power of hope.</w:t>
      </w:r>
    </w:p>
    <w:p>
      <w:pPr>
        <w:autoSpaceDN w:val="0"/>
        <w:autoSpaceDE w:val="0"/>
        <w:widowControl/>
        <w:spacing w:line="264" w:lineRule="exact" w:before="264" w:after="0"/>
        <w:ind w:left="0" w:right="0" w:firstLine="0"/>
        <w:jc w:val="left"/>
      </w:pPr>
      <w:r>
        <w:t xml:space="preserve">I continue to learn and grow, to confront the challenges that lie ahead. The struggle is ongoing, but I approach it with a newfound strength, a renewed sense of purpose. I have found a life beyond the grip of addiction, a life filled with hope, a life worthy of living. And that, in itself, is a victory worth celebrating. Every sunrise brings a new chance, a fresh opportunity to choose life, to choose healing, to choose hope. And that’s the battle I’ll keep fighting, one day, one hour, one minute at a time. Because the fight for sobriety is a </w:t>
        <w:br/>
        <w:t>lifelong commitment, a constant negotiation with the demons of the past, a daily affirmation of hope,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Past</w:t>
      </w:r>
    </w:p>
    <w:p>
      <w:pPr>
        <w:autoSpaceDN w:val="0"/>
        <w:autoSpaceDE w:val="0"/>
        <w:widowControl/>
        <w:spacing w:line="264" w:lineRule="exact" w:before="286" w:after="0"/>
        <w:ind w:left="0" w:right="0" w:firstLine="0"/>
        <w:jc w:val="left"/>
      </w:pPr>
      <w:r>
        <w:t xml:space="preserve">The mirror showed a stranger. Not the gaunt, hollow-eyed wreck I’d been six months ago, but still… not quite me . My reflection was cleaner, healthier, but the eyes held a haunted depth, a quiet </w:t>
        <w:br/>
        <w:t xml:space="preserve">sorrow that no amount of sleep or therapy seemed to erase. The scars weren’t just physical – the needle tracks on my arms, faded but still visible under the weak winter sun – they were etched deep within, invisible but ever-present. They were the map of my </w:t>
        <w:br/>
        <w:t>journey, a roadmap of self-destruction, each pockmark a testament to a moment of desperate oblivion.</w:t>
      </w:r>
    </w:p>
    <w:p>
      <w:pPr>
        <w:autoSpaceDN w:val="0"/>
        <w:autoSpaceDE w:val="0"/>
        <w:widowControl/>
        <w:spacing w:line="264" w:lineRule="exact" w:before="264" w:after="0"/>
        <w:ind w:left="0" w:right="0" w:firstLine="0"/>
        <w:jc w:val="left"/>
      </w:pPr>
      <w:r>
        <w:t>The weight of the past pressed down, a suffocating blanket of guilt and regret. It wasn’t a constant, screaming pain, more a low hum, a background thrum that vibrated through my bones. I could silence it for a while, distract myself with work, with my studies, with the tentative new friendships I was forging, but it always returned. The memories weren’t flashes, like before. They were more like slow-motion replays, each agonizing detail sharp and vivid. The faces of those I’d hurt, the betrayal in their eyes, the fear, the disgust... it played on an endless loop in my mind.</w:t>
      </w:r>
    </w:p>
    <w:p>
      <w:pPr>
        <w:autoSpaceDN w:val="0"/>
        <w:autoSpaceDE w:val="0"/>
        <w:widowControl/>
        <w:spacing w:line="264" w:lineRule="exact" w:before="264" w:after="0"/>
        <w:ind w:left="0" w:right="0" w:firstLine="0"/>
        <w:jc w:val="left"/>
      </w:pPr>
      <w:r>
        <w:t xml:space="preserve">I remember one night specifically. It was early in my addiction, maybe three or four months in. Ecstasy was my drug of choice then, a fleeting escape that left me craving more, always more. That night, it was a blur of strobe lights, pulsating bass, and anonymous bodies pressed together in a sweaty, ecstatic mass. I remember the overwhelming sensation of euphoria, the feeling of being </w:t>
        <w:br/>
        <w:t xml:space="preserve">completely detached from reality, existing only in the moment, lost in a sea of pulsating light and throbbing sound. Then, I remember the comedown. The sharp, sickening drop from the heights of ecstasy to the depths of despair. The feeling of emptiness, of </w:t>
        <w:br/>
        <w:t>profound loneliness, of being completely alone in a room full of people. And then, the anger. A rage so intense, so consuming, that it twisted my insides, leaving me shaking and nauseous. I lashed out, breaking things, screaming, pushing people away. The violence was shocking, not to the others but to me. It was a stark revelation, a horrifying glimpse into the darkness that was beginning to consume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That night, I lost a friend. Not physically, but the damage was done. A bond was broken. An irreplaceable connection was severed by my erratic and self-destructive actions. The guilt and regret over it are still gnawing at me. It’s a constant reminder of the collateral </w:t>
        <w:br/>
        <w:t xml:space="preserve">damage of my addiction, the ripple effect of my choices, a </w:t>
        <w:br/>
        <w:t>testament to the self-destructive tendencies that fueled my actions. I can't undo what I’ve done, the pain I’ve caused. But I can try to make amends, to be better, to make amends for those wounds.</w:t>
      </w:r>
    </w:p>
    <w:p>
      <w:pPr>
        <w:autoSpaceDN w:val="0"/>
        <w:autoSpaceDE w:val="0"/>
        <w:widowControl/>
        <w:spacing w:line="264" w:lineRule="exact" w:before="264" w:after="0"/>
        <w:ind w:left="0" w:right="0" w:firstLine="0"/>
        <w:jc w:val="left"/>
      </w:pPr>
      <w:r>
        <w:t xml:space="preserve">The 12-step program insisted on making amends. It was a </w:t>
        <w:br/>
        <w:t>harrowing process, facing those I’d hurt, begging for forgiveness for my past actions. Some were receptive, understanding; others, understandably, were not. Each encounter, each rejection, chipped away at my already fragile ego, exposing my vulnerability. But in those moments, I learned the true meaning of humility, of owning up to my mistakes, of accepting the consequences of my actions. It was in these moments of brutal self-reflection that I begin to truly understand the depth of my failings, the depth of the damage I had caused, the lasting impact my actions had on others.</w:t>
      </w:r>
    </w:p>
    <w:p>
      <w:pPr>
        <w:autoSpaceDN w:val="0"/>
        <w:autoSpaceDE w:val="0"/>
        <w:widowControl/>
        <w:spacing w:line="264" w:lineRule="exact" w:before="264" w:after="0"/>
        <w:ind w:left="0" w:right="0" w:firstLine="0"/>
        <w:jc w:val="left"/>
      </w:pPr>
      <w:r>
        <w:t xml:space="preserve">Beyond the immediate fallout of the drug abuse itself, it’s the small things that haunt me. The lost opportunities, the missed chances, the jobs I didn't apply for, the relationships that disintegrated in a haze of intoxication. The simple act of holding down a job was a constant struggle, a battle against my own self-destructive </w:t>
        <w:br/>
        <w:t xml:space="preserve">tendencies, against the cravings, against the constant temptation to escape into the oblivion of drugs. The lack of consistent </w:t>
        <w:br/>
        <w:t xml:space="preserve">employment affected my finances, leading to periods of </w:t>
        <w:br/>
        <w:t>homelessness, a stark reminder of the instability and chaos that addiction caused in my life.</w:t>
      </w:r>
    </w:p>
    <w:p>
      <w:pPr>
        <w:autoSpaceDN w:val="0"/>
        <w:autoSpaceDE w:val="0"/>
        <w:widowControl/>
        <w:spacing w:line="264" w:lineRule="exact" w:before="264" w:after="0"/>
        <w:ind w:left="0" w:right="0" w:firstLine="0"/>
        <w:jc w:val="left"/>
      </w:pPr>
      <w:r>
        <w:t>My family... That’s a wound that refuses to heal. The pain in their eyes, their disappointment, their quiet fear – that's a weight I carry every day. The strained conversations, the awkward silences, the emotional distance – it’s a constant reminder of the damage I've done, the trust I've broken, the damage inflicted on my loved ones. The memory of their faces, etched with worry and disappointment, still haunts my dreams. The hope of reconciliation, the longing for forgiveness, is a constant struggle, a testament to the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suffering my actions have caused.</w:t>
      </w:r>
    </w:p>
    <w:p>
      <w:pPr>
        <w:autoSpaceDN w:val="0"/>
        <w:autoSpaceDE w:val="0"/>
        <w:widowControl/>
        <w:spacing w:line="264" w:lineRule="exact" w:before="264" w:after="0"/>
        <w:ind w:left="0" w:right="0" w:firstLine="0"/>
        <w:jc w:val="left"/>
      </w:pPr>
      <w:r>
        <w:t xml:space="preserve">The therapists I’ve seen, the countless hours spent unpacking my past, haven't erased the pain, but they’ve given me the tools to manage it. They've helped me understand that addiction isn't a character flaw, but a symptom of deeper issues – unresolved </w:t>
        <w:br/>
        <w:t>trauma, deep-seated insecurities, a desperate need to escape the harsh realities of life. I'm learning to understand the complexities of addiction, the myriad ways in which it manifests in one's life, the destructive nature of this debilitating disease.</w:t>
      </w:r>
    </w:p>
    <w:p>
      <w:pPr>
        <w:autoSpaceDN w:val="0"/>
        <w:autoSpaceDE w:val="0"/>
        <w:widowControl/>
        <w:spacing w:line="264" w:lineRule="exact" w:before="264" w:after="0"/>
        <w:ind w:left="0" w:right="0" w:firstLine="0"/>
        <w:jc w:val="left"/>
      </w:pPr>
      <w:r>
        <w:t xml:space="preserve">My writing became a form of therapy, a way to exorcise the demons that plagued me. Putting the words down on paper, crafting </w:t>
        <w:br/>
        <w:t>narratives out of the chaos, helped me make sense of the madness, to find order in the disorder, to transform the pain into something beautiful, something meaningful. The act of writing became a therapeutic outlet, allowing me to process and understand the raw emotions associated with my struggles, to come to terms with the destructive patterns that almost consumed me, to gain clarity from the chaos.</w:t>
      </w:r>
    </w:p>
    <w:p>
      <w:pPr>
        <w:autoSpaceDN w:val="0"/>
        <w:autoSpaceDE w:val="0"/>
        <w:widowControl/>
        <w:spacing w:line="264" w:lineRule="exact" w:before="264" w:after="0"/>
        <w:ind w:left="0" w:right="0" w:firstLine="0"/>
        <w:jc w:val="left"/>
      </w:pPr>
      <w:r>
        <w:t xml:space="preserve">But even with the therapy, the writing, the support group, the weight of the past remains. It's a constant companion, a shadow that follows me, a reminder of the mistakes I’ve made, the lives I’ve hurt. But it's not a shackle anymore. It's a part of me, a piece of my story, a painful reminder of where I've been, and what brought me to my current state of sobriety. It serves as a guiding light, </w:t>
        <w:br/>
        <w:t>reminding me of the struggles and challenges I've overcome, a testament to the strength and resilience I've discovered within myself.</w:t>
      </w:r>
    </w:p>
    <w:p>
      <w:pPr>
        <w:autoSpaceDN w:val="0"/>
        <w:autoSpaceDE w:val="0"/>
        <w:widowControl/>
        <w:spacing w:line="264" w:lineRule="exact" w:before="264" w:after="0"/>
        <w:ind w:left="0" w:right="0" w:firstLine="0"/>
        <w:jc w:val="left"/>
      </w:pPr>
      <w:r>
        <w:t xml:space="preserve">I’ve learned that recovery isn’t linear. There are good days and bad days, moments of clarity and moments of crippling doubt. There are still days when the cravings hit with the force of a tidal wave, threatening to pull me under. But now, I have the tools, the </w:t>
        <w:br/>
        <w:t>support, the understanding to navigate those treacherous waters.</w:t>
      </w:r>
    </w:p>
    <w:p>
      <w:pPr>
        <w:autoSpaceDN w:val="0"/>
        <w:autoSpaceDE w:val="0"/>
        <w:widowControl/>
        <w:spacing w:line="264" w:lineRule="exact" w:before="58" w:after="0"/>
        <w:ind w:left="0" w:right="576" w:firstLine="0"/>
        <w:jc w:val="left"/>
      </w:pPr>
      <w:r>
        <w:t>I’ve learned to recognize the early warning signs of relapse, to employ coping mechanisms and seek support from trusted individuals when I need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future isn't a blank slate. It's a canvas I’m slowly painting, one stroke at a time. It's a future where I'm trying to build something meaningful, something lasting. Something to counteract the damage I've done. It’s a slow, painstaking process, a constant struggle </w:t>
        <w:br/>
        <w:t>against the weight of the past, but it's a process I’m committed to. The future is not a promise, but an opportunity, a chance to redeem myself and rebuild the life I've nearly lost. It is a work in progress, a journey of self-discovery and self-improvement, a testament to my unwavering commitment to overcoming my past traumas and forging a healthier, more fulfilling future. It's a future where I’m not defined by my addiction but by my resilience, by my strength, by my determination to keep moving forward.</w:t>
      </w:r>
    </w:p>
    <w:p>
      <w:pPr>
        <w:autoSpaceDN w:val="0"/>
        <w:autoSpaceDE w:val="0"/>
        <w:widowControl/>
        <w:spacing w:line="264" w:lineRule="exact" w:before="264" w:after="0"/>
        <w:ind w:left="0" w:right="0" w:firstLine="0"/>
        <w:jc w:val="left"/>
      </w:pPr>
      <w:r>
        <w:t>The weight of the past is still there. It always will be. But it no longer crushes me. It’s a heavy burden, yes, but it’s a burden I carry with a newfound strength, a quiet dignity, and a resolute hope for a brighter tomorrow. It's a reminder of how far I've come, how much I've overcome, and a constant motivator to keep fighting for a life free from the grip of addiction. The past is a part of my story, but it doesn't define my future. The future is a tapestry woven with threads of hope, resilience, and the unwavering belief in the power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Forgiveness. The word itself experienced like a cruel joke at first. How could I possibly forgive myself? The wreckage was everywhere: shattered relationships, a tarnished reputation, a body scarred inside and out. My therapist, a woman with eyes that seemed to see right through me, kept pushing the idea. "Self-compassion," she'd say, her voice soft but firm. "It's not about condoning your actions, but about understanding the circumstances that led you there."</w:t>
      </w:r>
    </w:p>
    <w:p>
      <w:pPr>
        <w:autoSpaceDN w:val="0"/>
        <w:autoSpaceDE w:val="0"/>
        <w:widowControl/>
        <w:spacing w:line="264" w:lineRule="exact" w:before="264" w:after="0"/>
        <w:ind w:left="0" w:right="0" w:firstLine="0"/>
        <w:jc w:val="left"/>
      </w:pPr>
      <w:r>
        <w:t>Understanding. That was the key, wasn't it? Not excusing, not minimizing, but understanding the tangled mess of trauma and insecurity that fueled my addiction. It wasn't a conscious choice to become a junkie. It was a slow, insidious creep, a desperate search for solace in the bottom of a bottle, the bottom of a baggie, the bottom of a needle. The escape was intoxicating, a fleeting oblivion that promised to erase the pain, the shame, the crushing weight of my own inadequacy.</w:t>
      </w:r>
    </w:p>
    <w:p>
      <w:pPr>
        <w:autoSpaceDN w:val="0"/>
        <w:autoSpaceDE w:val="0"/>
        <w:widowControl/>
        <w:spacing w:line="264" w:lineRule="exact" w:before="264" w:after="0"/>
        <w:ind w:left="0" w:right="0" w:firstLine="0"/>
        <w:jc w:val="left"/>
      </w:pPr>
      <w:r>
        <w:t>But the oblivion was a lie. It was a temporary fix, a bandage on a gaping wound. And the hangover, both physical and emotional, was always worse. The shame was a constant companion, a whispering voice that reminded me of all the things I'd done, all the people I'd hurt, all the opportunities I'd squandered. The weight of it experienced like a physical presence, a heavy cloak that suffocated me, suffocated my dreams, suffocated my spirit.</w:t>
      </w:r>
    </w:p>
    <w:p>
      <w:pPr>
        <w:autoSpaceDN w:val="0"/>
        <w:autoSpaceDE w:val="0"/>
        <w:widowControl/>
        <w:spacing w:line="264" w:lineRule="exact" w:before="264" w:after="0"/>
        <w:ind w:left="0" w:right="0" w:firstLine="0"/>
        <w:jc w:val="left"/>
      </w:pPr>
      <w:r>
        <w:t>Acceptance, though, was even harder. Acceptance meant facing the reality of my situation, the full extent of the damage I'd caused. It meant acknowledging the scars, both visible and invisible, and accepting that they were a part of me, a part of my story. It meant letting go of the fantasy of a clean slate, of a life untouched by the ravages of addiction. The past was indelible, etched into my soul, forever a part of who I am.</w:t>
      </w:r>
    </w:p>
    <w:p>
      <w:pPr>
        <w:autoSpaceDN w:val="0"/>
        <w:autoSpaceDE w:val="0"/>
        <w:widowControl/>
        <w:spacing w:line="264" w:lineRule="exact" w:before="264" w:after="0"/>
        <w:ind w:left="0" w:right="0" w:firstLine="0"/>
        <w:jc w:val="left"/>
      </w:pPr>
      <w:r>
        <w:t>One night, I found myself staring at the faded needle tracks on my arm. They were like constellations, a map of my descent into darkness. Each mark represented a moment of desperation, a surrender to the siren song of oblivion. And yet, I didn't recoil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sight of them. Instead, I experienced a strange sort of peace. They were reminders, yes, but they were also badges of honor, proof that I'd survived. I'd lived through the worst of it, and I was still here.</w:t>
      </w:r>
    </w:p>
    <w:p>
      <w:pPr>
        <w:autoSpaceDN w:val="0"/>
        <w:autoSpaceDE w:val="0"/>
        <w:widowControl/>
        <w:spacing w:line="264" w:lineRule="exact" w:before="264" w:after="0"/>
        <w:ind w:left="0" w:right="144" w:firstLine="0"/>
        <w:jc w:val="left"/>
      </w:pPr>
      <w:r>
        <w:t xml:space="preserve">The process of self-forgiveness wasn't a sudden epiphany, a </w:t>
        <w:br/>
        <w:t>lightning bolt of clarity. It was a gradual, painstaking process, a series of small victories and setbacks. There were days when the shame threatened to overwhelm me, when the weight of the past experienced too heavy to bear. But those days were becoming fewer and farther between. I was learning to live with my past, to integrate it into my present, to use it to fuel my future.</w:t>
      </w:r>
    </w:p>
    <w:p>
      <w:pPr>
        <w:autoSpaceDN w:val="0"/>
        <w:autoSpaceDE w:val="0"/>
        <w:widowControl/>
        <w:spacing w:line="264" w:lineRule="exact" w:before="264" w:after="0"/>
        <w:ind w:left="0" w:right="0" w:firstLine="0"/>
        <w:jc w:val="left"/>
      </w:pPr>
      <w:r>
        <w:t>The amends I made weren't always met with forgiveness. Some people couldn't, or wouldn't, let go of the pain I'd caused. That was their right. I couldn't force forgiveness; all I could do was offer it, and accept whatever response I received. The rejection, though painful, was a valuable lesson in humility. It taught me that I couldn't control other people's responses, only my own actions.</w:t>
      </w:r>
    </w:p>
    <w:p>
      <w:pPr>
        <w:autoSpaceDN w:val="0"/>
        <w:autoSpaceDE w:val="0"/>
        <w:widowControl/>
        <w:spacing w:line="264" w:lineRule="exact" w:before="264" w:after="0"/>
        <w:ind w:left="0" w:right="0" w:firstLine="0"/>
        <w:jc w:val="left"/>
      </w:pPr>
      <w:r>
        <w:t>The hardest part of acceptance was letting go of the expectation of perfection. I had to stop striving for some unattainable ideal of a life untouched by addiction. My life was messy, flawed, scarred. But it was also beautiful, resilient, and full of unexpected grace. I had fought my way back from the brink, and that was something worth celebrating.</w:t>
      </w:r>
    </w:p>
    <w:p>
      <w:pPr>
        <w:autoSpaceDN w:val="0"/>
        <w:autoSpaceDE w:val="0"/>
        <w:widowControl/>
        <w:spacing w:line="264" w:lineRule="exact" w:before="264" w:after="0"/>
        <w:ind w:left="0" w:right="0" w:firstLine="0"/>
        <w:jc w:val="left"/>
      </w:pPr>
      <w:r>
        <w:t xml:space="preserve">The journey towards self-forgiveness and acceptance wasn’t just about therapy or twelve-step programs. It involved confronting my inner demons, the voices that whispered doubts and insecurities. It was about acknowledging the trauma that drove me to addiction in the first place – the absent father, the emotionally unavailable mother, the bullying I endured in school. These weren’t excuses, but they were explanations, pieces of a puzzle that helped me </w:t>
        <w:br/>
        <w:t>understand why I did what I did.</w:t>
      </w:r>
    </w:p>
    <w:p>
      <w:pPr>
        <w:autoSpaceDN w:val="0"/>
        <w:autoSpaceDE w:val="0"/>
        <w:widowControl/>
        <w:spacing w:line="264" w:lineRule="exact" w:before="264" w:after="0"/>
        <w:ind w:left="0" w:right="0" w:firstLine="0"/>
        <w:jc w:val="left"/>
      </w:pPr>
      <w:r>
        <w:t>Writing became my sanctuary. It became a way to process the unprocessed, to transform the chaotic mess of my emotions into something coherent, something understandable. Every word I wrote was a step closer to understanding myself, to accepting my past, to forgiving myself for the mistakes I made. I wrote about the nights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spent curled up in alleyways, the cold seeping into my bones. I wrote about the desperation of craving, the physical and mental agony of withdrawal. I wrote about the faces of those I’d hurt, the pain etched into their eyes. And in writing it all down, I found a strange kind of peace.</w:t>
      </w:r>
    </w:p>
    <w:p>
      <w:pPr>
        <w:autoSpaceDN w:val="0"/>
        <w:autoSpaceDE w:val="0"/>
        <w:widowControl/>
        <w:spacing w:line="264" w:lineRule="exact" w:before="264" w:after="0"/>
        <w:ind w:left="0" w:right="0" w:firstLine="0"/>
        <w:jc w:val="left"/>
      </w:pPr>
      <w:r>
        <w:t>The act of putting my experiences into words was cathartic, a way to release the pent-up emotions that had been festering inside me for so long. The pain didn't disappear entirely, but it started to lose its sharp edges, transforming into something more manageable, something I could live with. It became a narrative, a story that I could tell without shame, without guilt, without the crushing weight of self-recrimination.</w:t>
      </w:r>
    </w:p>
    <w:p>
      <w:pPr>
        <w:autoSpaceDN w:val="0"/>
        <w:autoSpaceDE w:val="0"/>
        <w:widowControl/>
        <w:spacing w:line="264" w:lineRule="exact" w:before="264" w:after="0"/>
        <w:ind w:left="0" w:right="144" w:firstLine="0"/>
        <w:jc w:val="left"/>
      </w:pPr>
      <w:r>
        <w:t>I still have bad days. The cravings still whisper their seductive promises. But now, I have the tools to manage them. I have a support network, a therapist, a sponsor, and the unwavering belief in my own capacity for recovery. I have learned to identify my triggers and develop coping mechanisms to navigate them. I've learned the importance of self-care, of nurturing my physical and emotional well-being. I’ve learned the value of self-compassion, of recognizing my inherent worth despite my past mistakes.</w:t>
      </w:r>
    </w:p>
    <w:p>
      <w:pPr>
        <w:autoSpaceDN w:val="0"/>
        <w:autoSpaceDE w:val="0"/>
        <w:widowControl/>
        <w:spacing w:line="264" w:lineRule="exact" w:before="264" w:after="0"/>
        <w:ind w:left="0" w:right="0" w:firstLine="0"/>
        <w:jc w:val="left"/>
      </w:pPr>
      <w:r>
        <w:t xml:space="preserve">Forgiveness, I've learned, is not about erasing the past. It’s about accepting it, learning from it, and moving forward. It’s about </w:t>
        <w:br/>
        <w:t>acknowledging the harm I’ve caused, taking responsibility for my actions, and striving to make amends where possible. It’s about extending compassion to myself, recognizing that I am more than my mistakes, that I am capable of growth and change. It’s about recognizing that recovery is a lifelong journey, not a destination. It's a continuous process of learning, growing, and becoming a better version of myself. It’s about living with the scars, the memories, the pain, and yet, finding joy, peace, and meaning in my life. It's about finding my redemption not in the absence of my past, but in the presence of my future. A future built on hope, on resilience, on the unwavering belief in the power of second chances.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Change</w:t>
      </w:r>
    </w:p>
    <w:p>
      <w:pPr>
        <w:autoSpaceDN w:val="0"/>
        <w:autoSpaceDE w:val="0"/>
        <w:widowControl/>
        <w:spacing w:line="264" w:lineRule="exact" w:before="286" w:after="0"/>
        <w:ind w:left="0" w:right="0" w:firstLine="0"/>
        <w:jc w:val="left"/>
      </w:pPr>
      <w:r>
        <w:t xml:space="preserve">The sterile white walls of the rehab center used to feel like a prison, a stark contrast to the smoky haze and chaotic energy of my old life. Now, they experienced…different. A quiet hum of possibility vibrated beneath the surface of the antiseptic smell. I started to notice the sunlight slanting through the window, the way the dust motes danced in the golden beams. It was ridiculous, really, finding </w:t>
        <w:br/>
        <w:t>beauty in such mundane things. But I did. It was a shift, a subtle but profound change in my perception. The world, once a blurry canvas of fleeting highs and brutal lows, was sharpening into focus.</w:t>
      </w:r>
    </w:p>
    <w:p>
      <w:pPr>
        <w:autoSpaceDN w:val="0"/>
        <w:autoSpaceDE w:val="0"/>
        <w:widowControl/>
        <w:spacing w:line="264" w:lineRule="exact" w:before="264" w:after="0"/>
        <w:ind w:left="0" w:right="0" w:firstLine="0"/>
        <w:jc w:val="left"/>
      </w:pPr>
      <w:r>
        <w:t>It wasn't a sudden transformation, a magical overnight cure. It was a slow burn, a gradual peeling back of the layers of self-destruction that had enveloped me. It was in the tiny victories, the moments when I resisted the urge to reach for the bottle, the moments when I chose a healthy meal over junk food, the moments when I allowed myself to feel the raw emotion, the pain, the grief, without resorting to numbness.</w:t>
      </w:r>
    </w:p>
    <w:p>
      <w:pPr>
        <w:autoSpaceDN w:val="0"/>
        <w:autoSpaceDE w:val="0"/>
        <w:widowControl/>
        <w:spacing w:line="264" w:lineRule="exact" w:before="264" w:after="0"/>
        <w:ind w:left="0" w:right="144" w:firstLine="0"/>
        <w:jc w:val="left"/>
      </w:pPr>
      <w:r>
        <w:t xml:space="preserve">The power of change wasn't about erasing the past, it was about integrating it. About understanding that those scars, those needle tracks, were not just reminders of failure but also testaments to my resilience. They were a roadmap of my journey, a visual </w:t>
        <w:br/>
        <w:t>representation of the battles I'd fought and won. Each one a tiny victory, a testament to my ability to survive, to endure, to keep fighting when all hope seemed lost.</w:t>
      </w:r>
    </w:p>
    <w:p>
      <w:pPr>
        <w:autoSpaceDN w:val="0"/>
        <w:autoSpaceDE w:val="0"/>
        <w:widowControl/>
        <w:spacing w:line="264" w:lineRule="exact" w:before="264" w:after="0"/>
        <w:ind w:left="0" w:right="0" w:firstLine="0"/>
        <w:jc w:val="left"/>
      </w:pPr>
      <w:r>
        <w:t xml:space="preserve">Therapy became my lifeline. It wasn't easy, pouring out the darkest parts of myself, confronting the demons that had haunted me for so long. But the process was liberating. It was like untangling a </w:t>
        <w:br/>
        <w:t>knotted mess of yarn, slowly, painstakingly, unraveling the threads of trauma and self-loathing that had bound me for so many years.</w:t>
      </w:r>
    </w:p>
    <w:p>
      <w:pPr>
        <w:autoSpaceDN w:val="0"/>
        <w:autoSpaceDE w:val="0"/>
        <w:widowControl/>
        <w:spacing w:line="264" w:lineRule="exact" w:before="60" w:after="0"/>
        <w:ind w:left="0" w:right="288" w:firstLine="0"/>
        <w:jc w:val="left"/>
      </w:pPr>
      <w:r>
        <w:t>My therapist, a woman with eyes that held both compassion and unwavering resolve, helped me see the patterns, the underlying issues that had fueled my addiction.</w:t>
      </w:r>
    </w:p>
    <w:p>
      <w:pPr>
        <w:autoSpaceDN w:val="0"/>
        <w:autoSpaceDE w:val="0"/>
        <w:widowControl/>
        <w:spacing w:line="264" w:lineRule="exact" w:before="264" w:after="0"/>
        <w:ind w:left="0" w:right="0" w:firstLine="0"/>
        <w:jc w:val="left"/>
      </w:pPr>
      <w:r>
        <w:t>She didn't judge or condemn. She listened, patiently, without interruption, allowing me to unravel my story at my own pace.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helped me confront the deep-seated insecurities, the abandonment issues stemming from my childhood, the crushing weight of </w:t>
        <w:br/>
        <w:t>expectation that had driven me to seek solace in the bottom of a bottle. It wasn't a fairy tale; there were tears, anger, and moments when I wanted to quit. But she was always there, a steady presence in the storm.</w:t>
      </w:r>
    </w:p>
    <w:p>
      <w:pPr>
        <w:autoSpaceDN w:val="0"/>
        <w:autoSpaceDE w:val="0"/>
        <w:widowControl/>
        <w:spacing w:line="264" w:lineRule="exact" w:before="264" w:after="0"/>
        <w:ind w:left="0" w:right="0" w:firstLine="0"/>
        <w:jc w:val="left"/>
      </w:pPr>
      <w:r>
        <w:t xml:space="preserve">The twelve-step program provided a framework, a support system, a community of people who understood what I was going through. It was humbling, sharing my vulnerabilities with strangers, admitting my powerlessness over addiction. But it was also incredibly </w:t>
        <w:br/>
        <w:t xml:space="preserve">empowering. Hearing other people’s stories, witnessing their </w:t>
        <w:br/>
        <w:t>struggles and triumphs, gave me hope. It showed me that I wasn't alone, that recovery was possible, that I could find a way out of the darkness.</w:t>
      </w:r>
    </w:p>
    <w:p>
      <w:pPr>
        <w:autoSpaceDN w:val="0"/>
        <w:autoSpaceDE w:val="0"/>
        <w:widowControl/>
        <w:spacing w:line="264" w:lineRule="exact" w:before="264" w:after="0"/>
        <w:ind w:left="0" w:right="0" w:firstLine="0"/>
        <w:jc w:val="left"/>
      </w:pPr>
      <w:r>
        <w:t xml:space="preserve">The support group became my sanctuary, a place where I could be honest, vulnerable, and without judgment. The shared experiences, the laughter, the tears, the unwavering support – it was a lifeline, a source of strength that helped me navigate the rough patches. We shared stories, offering advice, encouragement, and simply a </w:t>
        <w:br/>
        <w:t>listening ear when needed. The bond we formed was unbreakable, a testament to the power of shared experience and mutual support.</w:t>
      </w:r>
    </w:p>
    <w:p>
      <w:pPr>
        <w:autoSpaceDN w:val="0"/>
        <w:autoSpaceDE w:val="0"/>
        <w:widowControl/>
        <w:spacing w:line="264" w:lineRule="exact" w:before="264" w:after="0"/>
        <w:ind w:left="0" w:right="144" w:firstLine="0"/>
        <w:jc w:val="left"/>
      </w:pPr>
      <w:r>
        <w:t>I started writing again, pouring my emotions onto the page, transforming pain into poetry. It was a cathartic process, a way to exorcise the demons that haunted my dreams, to give voice to the silent screams trapped within my heart. My words became my allies, my confidants, my pathway to healing. The act of writing became a form of self-therapy, a way to process the trauma, to make sense of the chaos, to find meaning in the wreckage of my past.</w:t>
      </w:r>
    </w:p>
    <w:p>
      <w:pPr>
        <w:autoSpaceDN w:val="0"/>
        <w:autoSpaceDE w:val="0"/>
        <w:widowControl/>
        <w:spacing w:line="264" w:lineRule="exact" w:before="264" w:after="0"/>
        <w:ind w:left="0" w:right="0" w:firstLine="0"/>
        <w:jc w:val="left"/>
      </w:pPr>
      <w:r>
        <w:t xml:space="preserve">The simple act of writing transformed my experience from a </w:t>
        <w:br/>
        <w:t xml:space="preserve">chaotic, fragmented mess into a narrative, a story with a beginning, middle, and—hopefully—a hopeful ending. It allowed me to </w:t>
        <w:br/>
        <w:t>separate myself from the experience, to view it with a degree of objectivity, to understand the ‘why’ behind the ‘what’. I could dissect the events, analyze the emotions, and find patterns within the chaos. It gave me the distance needed to accept the past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being consumed by it.</w:t>
      </w:r>
    </w:p>
    <w:p>
      <w:pPr>
        <w:autoSpaceDN w:val="0"/>
        <w:autoSpaceDE w:val="0"/>
        <w:widowControl/>
        <w:spacing w:line="264" w:lineRule="exact" w:before="264" w:after="0"/>
        <w:ind w:left="0" w:right="144" w:firstLine="0"/>
        <w:jc w:val="left"/>
      </w:pPr>
      <w:r>
        <w:t>The power of change wasn't just about sobriety; it was about self-discovery. It was about understanding my triggers, identifying my weaknesses, and developing strategies to manage them. It was about learning to love myself, flaws and all, to forgive myself for the mistakes I'd made, to embrace the imperfections that made me uniquely me.</w:t>
      </w:r>
    </w:p>
    <w:p>
      <w:pPr>
        <w:autoSpaceDN w:val="0"/>
        <w:autoSpaceDE w:val="0"/>
        <w:widowControl/>
        <w:spacing w:line="264" w:lineRule="exact" w:before="264" w:after="0"/>
        <w:ind w:left="0" w:right="0" w:firstLine="0"/>
        <w:jc w:val="left"/>
      </w:pPr>
      <w:r>
        <w:t>The process of self-acceptance wasn't easy. It required immense self-compassion, a willingness to acknowledge my past without letting it define me. It was about recognizing that my worth wasn't tied to my past actions, that my value as a human being was inherent, regardless of the mistakes I'd made. It was a continuous process of self-reflection, of learning to live with the scars, both visible and invisible, and finding beauty in the tapestry of my life.</w:t>
      </w:r>
    </w:p>
    <w:p>
      <w:pPr>
        <w:autoSpaceDN w:val="0"/>
        <w:autoSpaceDE w:val="0"/>
        <w:widowControl/>
        <w:spacing w:line="264" w:lineRule="exact" w:before="264" w:after="0"/>
        <w:ind w:left="0" w:right="0" w:firstLine="0"/>
        <w:jc w:val="left"/>
      </w:pPr>
      <w:r>
        <w:t>There were relapses, of course. There were times when the cravings were overwhelming, when the temptation to escape the pain was almost unbearable. But those times became fewer and farther between. I learned to recognize the warning signs, to seek support when I needed it, to remind myself of the progress I'd made.</w:t>
      </w:r>
    </w:p>
    <w:p>
      <w:pPr>
        <w:autoSpaceDN w:val="0"/>
        <w:autoSpaceDE w:val="0"/>
        <w:widowControl/>
        <w:spacing w:line="264" w:lineRule="exact" w:before="264" w:after="0"/>
        <w:ind w:left="0" w:right="0" w:firstLine="0"/>
        <w:jc w:val="left"/>
      </w:pPr>
      <w:r>
        <w:t xml:space="preserve">And the progress was significant. I rebuilt bridges with family and friends. I found a job, a sense of purpose. I reconnected with my creativity. I found joy in simple things – the warmth of the sun on my skin, the taste of good food, the laughter of loved ones. I </w:t>
        <w:br/>
        <w:t>rediscovered the beauty of the world, the simple pleasures that had been obscured by the fog of addiction.</w:t>
      </w:r>
    </w:p>
    <w:p>
      <w:pPr>
        <w:autoSpaceDN w:val="0"/>
        <w:autoSpaceDE w:val="0"/>
        <w:widowControl/>
        <w:spacing w:line="264" w:lineRule="exact" w:before="264" w:after="0"/>
        <w:ind w:left="0" w:right="288" w:firstLine="0"/>
        <w:jc w:val="left"/>
      </w:pPr>
      <w:r>
        <w:t xml:space="preserve">The power of change wasn't magical; it was hard work, </w:t>
        <w:br/>
        <w:t>perseverance, and unwavering belief in my ability to heal. It was about recognizing that I was more than my addiction, that I was worthy of love, happiness, and a life filled with purpose. It was about finding hope in the darkest of times and embracing the transformative power of second chances.</w:t>
      </w:r>
    </w:p>
    <w:p>
      <w:pPr>
        <w:autoSpaceDN w:val="0"/>
        <w:autoSpaceDE w:val="0"/>
        <w:widowControl/>
        <w:spacing w:line="264" w:lineRule="exact" w:before="264" w:after="0"/>
        <w:ind w:left="0" w:right="0" w:firstLine="0"/>
        <w:jc w:val="left"/>
      </w:pPr>
      <w:r>
        <w:t>The scars remain, a permanent reminder of my journey through the darkness. But they are not a source of shame, but rather badges of honor, symbols of my resilience, my strength, my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growth and change. They remind me of how far I’ve come, how much I’ve overcome, and the enduring power of hope and self-belief. They are a constant reminder that even in the deepest darkness, the light of change can always be found. The power of change is not about erasing the past but about integrating it, learning from it, and using it to fuel a brighter future. And that future, once a distant dream, is now my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Story</w:t>
      </w:r>
    </w:p>
    <w:p>
      <w:pPr>
        <w:autoSpaceDN w:val="0"/>
        <w:autoSpaceDE w:val="0"/>
        <w:widowControl/>
        <w:spacing w:line="264" w:lineRule="exact" w:before="286" w:after="0"/>
        <w:ind w:left="0" w:right="0" w:firstLine="0"/>
        <w:jc w:val="left"/>
      </w:pPr>
      <w:r>
        <w:t>The quiet hum of possibility in that rehab center wasn't just about me; it was about the ripple effect, the potential to reach others drowning in the same murky waters I’d just clawed my way out of. The scars weren't just mine to bear; they were a map, a testament to the treacherous terrain others were still navigating. And suddenly, the urge to share my story, to scream my truth from the rooftops, became as powerful as the urge to numb myself had been.</w:t>
      </w:r>
    </w:p>
    <w:p>
      <w:pPr>
        <w:autoSpaceDN w:val="0"/>
        <w:autoSpaceDE w:val="0"/>
        <w:widowControl/>
        <w:spacing w:line="264" w:lineRule="exact" w:before="264" w:after="0"/>
        <w:ind w:left="0" w:right="0" w:firstLine="0"/>
        <w:jc w:val="left"/>
      </w:pPr>
      <w:r>
        <w:t>It wasn't about seeking pity or validation. Hell, I'd spent years avoiding both. This was different. This was about breaking the silence, shattering the stigma that surrounded addiction, revealing the raw, messy, and often hilarious truth behind the carefully constructed facade of normalcy. I was tired of whispering my shame in the shadows; I wanted to shout it from the mountaintops, let the world see the monster I battled and, more importantly, see how I finally won.</w:t>
      </w:r>
    </w:p>
    <w:p>
      <w:pPr>
        <w:autoSpaceDN w:val="0"/>
        <w:autoSpaceDE w:val="0"/>
        <w:widowControl/>
        <w:spacing w:line="264" w:lineRule="exact" w:before="264" w:after="0"/>
        <w:ind w:left="0" w:right="0" w:firstLine="0"/>
        <w:jc w:val="left"/>
      </w:pPr>
      <w:r>
        <w:t>My first attempt at sharing my story was terrifying. I stood before a group of young people, kids barely old enough to shave, their eyes wide and expectant. My hands trembled as I clutched the crumpled pages of my testimony, the words blurring behind a sudden surge of panic. This wasn't a therapy session; this was a potential lifeline for these kids, a chance to change their trajectory, to prevent them from walking the same agonizing path I'd stumbled down.</w:t>
      </w:r>
    </w:p>
    <w:p>
      <w:pPr>
        <w:autoSpaceDN w:val="0"/>
        <w:autoSpaceDE w:val="0"/>
        <w:widowControl/>
        <w:spacing w:line="264" w:lineRule="exact" w:before="264" w:after="0"/>
        <w:ind w:left="0" w:right="0" w:firstLine="0"/>
        <w:jc w:val="left"/>
      </w:pPr>
      <w:r>
        <w:t>The silence in the room was deafening. Then, I began to speak. And something miraculous happened. The words flowed, tumbling out of me like a dam had burst, the raw emotions – fear, shame, anger, regret, but also hope, resilience, and, surprisingly, humor – washing over the room. I told them about the glue sniffing, the heart-</w:t>
        <w:br/>
        <w:t>stopping rush of ecstasy, the numbing embrace of alcohol, the spiraling descent into a world where nothing mattered except the next high. I didn't sugarcoat anything; I laid it all bare. The casual violence, the broken relationships, the constant paranoia, the near-death experiences. I spared no detail, painting a vivid picture of the hell I’d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then, I told them about the other side. The long, arduous journey back, the setbacks, the relapses, the agonizing self-doubt, but also the small victories, the moments of clarity, the unwavering support of my therapist and the twelve-step program. I shared the quiet moments of beauty I'd found in the mundane – the sunlight filtering through a window, the warmth of a cup of tea, the laughter of a friend. I spoke of the transformative power of writing, the act of transforming pain into poetry, of finding solace and strength in the simple act of putting pen to paper.</w:t>
      </w:r>
    </w:p>
    <w:p>
      <w:pPr>
        <w:autoSpaceDN w:val="0"/>
        <w:autoSpaceDE w:val="0"/>
        <w:widowControl/>
        <w:spacing w:line="264" w:lineRule="exact" w:before="264" w:after="0"/>
        <w:ind w:left="0" w:right="144" w:firstLine="0"/>
        <w:jc w:val="left"/>
      </w:pPr>
      <w:r>
        <w:t xml:space="preserve">When I finished, the silence hung in the air for a moment before a wave of questions erupted. They were curious, inquisitive, but mostly relieved. Relief that they weren’t alone, that someone had navigated these dark waters and emerged on the other side. Their vulnerability mirrored my own, and in that shared space, a </w:t>
        <w:br/>
        <w:t>connection forged, a bridge built across the chasm of silence and shame.</w:t>
      </w:r>
    </w:p>
    <w:p>
      <w:pPr>
        <w:autoSpaceDN w:val="0"/>
        <w:autoSpaceDE w:val="0"/>
        <w:widowControl/>
        <w:spacing w:line="264" w:lineRule="exact" w:before="264" w:after="0"/>
        <w:ind w:left="0" w:right="0" w:firstLine="0"/>
        <w:jc w:val="left"/>
      </w:pPr>
      <w:r>
        <w:t>I started receiving emails, letters, and messages from people all over the world. Strangers sharing their own stories, seeking advice, expressing gratitude. Their words were fuel, a powerful affirmation that my journey held meaning beyond myself. Each message was a reminder that my story had the potential to save lives, to inspire hope, to break the chains of addiction.</w:t>
      </w:r>
    </w:p>
    <w:p>
      <w:pPr>
        <w:autoSpaceDN w:val="0"/>
        <w:autoSpaceDE w:val="0"/>
        <w:widowControl/>
        <w:spacing w:line="264" w:lineRule="exact" w:before="264" w:after="0"/>
        <w:ind w:left="0" w:right="144" w:firstLine="0"/>
        <w:jc w:val="left"/>
      </w:pPr>
      <w:r>
        <w:t>One letter, in particular, stands out. A young woman, barely out of her teens, wrote about her struggle with heroin addiction. She said my story gave her hope, that hearing someone else describe her own inner turmoil, her own desperation, gave her the strength to seek help. She wrote that my words had saved her life.</w:t>
      </w:r>
    </w:p>
    <w:p>
      <w:pPr>
        <w:autoSpaceDN w:val="0"/>
        <w:autoSpaceDE w:val="0"/>
        <w:widowControl/>
        <w:spacing w:line="264" w:lineRule="exact" w:before="264" w:after="0"/>
        <w:ind w:left="0" w:right="0" w:firstLine="0"/>
        <w:jc w:val="left"/>
      </w:pPr>
      <w:r>
        <w:t>That letter, and countless others like it, validated my decision to share my story. It wasn't just about my own healing; it was about creating a ripple effect of hope, of empowering others to seek help, to believe in the possibility of recovery, to know that they weren’t alone in their struggle.</w:t>
      </w:r>
    </w:p>
    <w:p>
      <w:pPr>
        <w:autoSpaceDN w:val="0"/>
        <w:autoSpaceDE w:val="0"/>
        <w:widowControl/>
        <w:spacing w:line="264" w:lineRule="exact" w:before="264" w:after="0"/>
        <w:ind w:left="0" w:right="144" w:firstLine="0"/>
        <w:jc w:val="left"/>
      </w:pPr>
      <w:r>
        <w:t>Sharing my story wasn’t a one-time event. It became a continuous process, an ongoing conversation. I began speaking at schools, community centers, and prisons, sharing my experience in a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honest, and often humorous way. I found that the humor, the dark humor that often laced my stories, was as important as the pain.</w:t>
      </w:r>
    </w:p>
    <w:p>
      <w:pPr>
        <w:autoSpaceDN w:val="0"/>
        <w:autoSpaceDE w:val="0"/>
        <w:widowControl/>
        <w:spacing w:line="264" w:lineRule="exact" w:before="58" w:after="0"/>
        <w:ind w:left="0" w:right="0" w:firstLine="0"/>
        <w:jc w:val="left"/>
      </w:pPr>
      <w:r>
        <w:t>Laughter, the shared experience of recognizing the absurdity of addiction, helped people connect. It broke down the walls of shame and judgment, allowing vulnerability and empathy to bloom.</w:t>
      </w:r>
    </w:p>
    <w:p>
      <w:pPr>
        <w:autoSpaceDN w:val="0"/>
        <w:autoSpaceDE w:val="0"/>
        <w:widowControl/>
        <w:spacing w:line="264" w:lineRule="exact" w:before="264" w:after="0"/>
        <w:ind w:left="0" w:right="0" w:firstLine="0"/>
        <w:jc w:val="left"/>
      </w:pPr>
      <w:r>
        <w:t xml:space="preserve">The key, I learned, wasn’t just telling my story but also creating a safe space for others to share theirs. Active listening, empathy, and unconditional acceptance were essential tools in my arsenal. It wasn’t about offering solutions or preaching; it was about creating a supportive community where people experienced seen, detected, and </w:t>
        <w:br/>
        <w:t>understood.</w:t>
      </w:r>
    </w:p>
    <w:p>
      <w:pPr>
        <w:autoSpaceDN w:val="0"/>
        <w:autoSpaceDE w:val="0"/>
        <w:widowControl/>
        <w:spacing w:line="264" w:lineRule="exact" w:before="264" w:after="0"/>
        <w:ind w:left="0" w:right="0" w:firstLine="0"/>
        <w:jc w:val="left"/>
      </w:pPr>
      <w:r>
        <w:t>I discovered that the power of shared experience was profoundly healing. Hearing others’ stories, witnessing their struggles and triumphs, reignited my own commitment to recovery. It reinforced the idea that recovery is not a linear process, that setbacks are inevitable, and that perseverance is key. It was a constant reminder that I was not alone, that even in the darkest hours, there was light, there was hope, there was always a way back.</w:t>
      </w:r>
    </w:p>
    <w:p>
      <w:pPr>
        <w:autoSpaceDN w:val="0"/>
        <w:autoSpaceDE w:val="0"/>
        <w:widowControl/>
        <w:spacing w:line="264" w:lineRule="exact" w:before="264" w:after="0"/>
        <w:ind w:left="0" w:right="0" w:firstLine="0"/>
        <w:jc w:val="left"/>
      </w:pPr>
      <w:r>
        <w:t>Over the years, the writing continued. Poems, essays, short stories –all born from the crucible of my experience. My words became a bridge between my past and my present, a testament to the healing power of storytelling. I learned to use my voice, to use my platform to advocate for others struggling with addiction, to raise awareness about the importance of early intervention, access to affordable treatment, and reducing the stigma surrounding addiction.</w:t>
      </w:r>
    </w:p>
    <w:p>
      <w:pPr>
        <w:autoSpaceDN w:val="0"/>
        <w:autoSpaceDE w:val="0"/>
        <w:widowControl/>
        <w:spacing w:line="264" w:lineRule="exact" w:before="264" w:after="0"/>
        <w:ind w:left="0" w:right="0" w:firstLine="0"/>
        <w:jc w:val="left"/>
      </w:pPr>
      <w:r>
        <w:t>The scars remain – visible and invisible. The needle tracks are a faded memory, but the emotional wounds linger. There are days when the shadow of my past threatens to eclipse the present, when the urge to escape resurfs. But now I recognize the warning signs. I have tools, a support network, a wealth of experience to draw upon.</w:t>
      </w:r>
    </w:p>
    <w:p>
      <w:pPr>
        <w:autoSpaceDN w:val="0"/>
        <w:autoSpaceDE w:val="0"/>
        <w:widowControl/>
        <w:spacing w:line="264" w:lineRule="exact" w:before="264" w:after="0"/>
        <w:ind w:left="0" w:right="0" w:firstLine="0"/>
        <w:jc w:val="left"/>
      </w:pPr>
      <w:r>
        <w:t>The journey hasn't ended; it’s an ongoing process. But today, I stand on solid ground, my foundation built not just on sobriety but on resilience, hope, and the transformative power of sharing my story. The power of my story lies not in the details of my descent, but in the narrative of my ascent, a testament to the human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healing, change, and redemption. My scars are not a mark of </w:t>
        <w:br/>
        <w:t xml:space="preserve">failure, but badges of honor, a reminder of my strength, my </w:t>
        <w:br/>
        <w:t>perseverance, and my capacity for unwavering self-belief. And that's a message I intend to keep sharing until my voice is silenced. My past fuels my present; it’s the story I tell, and it’s the story that sets others free. And in that freedom, I find my own liberation, over and over and over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air in the rehab center, once thick with the stench of despair and stale cigarettes, now experienced lighter, infused with the faint scent of lemon cleaner and a fragile hope. It wasn't the absence of drugs that made the difference, although that was significant. It was the </w:t>
        <w:br/>
        <w:t xml:space="preserve">presence of something else – a quiet, almost imperceptible hum of possibility. I felt it in the shared glances, the tentative smiles, the hushed conversations that punctuated the silence. It was a </w:t>
        <w:br/>
        <w:t>collective breath, a shared exhale of relief, a quiet acknowledgment that we were all, in our own fractured ways, trying to rebuild.</w:t>
      </w:r>
    </w:p>
    <w:p>
      <w:pPr>
        <w:autoSpaceDN w:val="0"/>
        <w:autoSpaceDE w:val="0"/>
        <w:widowControl/>
        <w:spacing w:line="264" w:lineRule="exact" w:before="264" w:after="0"/>
        <w:ind w:left="0" w:right="0" w:firstLine="0"/>
        <w:jc w:val="left"/>
      </w:pPr>
      <w:r>
        <w:t xml:space="preserve">I began to see the other residents not as competitors in a grim game of survival, but as fellow travelers, each with their own harrowing journey. We were a motley crew, bound together by a shared experience that transcended our individual stories. There was Maria, a former nurse, her hands trembling with the lingering effects of opioid withdrawal, her eyes haunted by a past she </w:t>
        <w:br/>
        <w:t xml:space="preserve">couldn’t seem to outrun. Then there was Carlos, a young father grappling with alcohol addiction, the weight of his responsibilities heavy on his shoulders. And old Mr. Henderson, a Vietnam veteran who found solace in the bottom of a bottle, the scars of war </w:t>
        <w:br/>
        <w:t>mirroring the wounds he inflicted upon himself.</w:t>
      </w:r>
    </w:p>
    <w:p>
      <w:pPr>
        <w:autoSpaceDN w:val="0"/>
        <w:autoSpaceDE w:val="0"/>
        <w:widowControl/>
        <w:spacing w:line="264" w:lineRule="exact" w:before="264" w:after="0"/>
        <w:ind w:left="0" w:right="0" w:firstLine="0"/>
        <w:jc w:val="left"/>
      </w:pPr>
      <w:r>
        <w:t xml:space="preserve">We shared our stories in hushed tones, often punctuated by tears and laughter, a fragile dance between pain and healing. We listened to each other, truly listened, without judgment or expectation. It was in those shared moments of vulnerability that a sense of </w:t>
        <w:br/>
        <w:t>community emerged, a tapestry woven from threads of shared trauma and budding hope. These weren't just random people in a sterile environment; these were my tribe, my fellow warriors in the fight for life.</w:t>
      </w:r>
    </w:p>
    <w:p>
      <w:pPr>
        <w:autoSpaceDN w:val="0"/>
        <w:autoSpaceDE w:val="0"/>
        <w:widowControl/>
        <w:spacing w:line="264" w:lineRule="exact" w:before="264" w:after="0"/>
        <w:ind w:left="0" w:right="0" w:firstLine="0"/>
        <w:jc w:val="left"/>
      </w:pPr>
      <w:r>
        <w:t>The group therapy sessions were a crucible, a space where we laid bare our deepest wounds, our darkest secrets, and our most fragile hopes. It wasn't easy; there were days when the emotions were overwhelming, when the raw pain threatened to engulf us. But even in those moments of intense vulnerability, there was a strange sense of liberation. We were no longer alone in our struggles, our shame,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self-loathing. We were a collective, a testament to the resilience of the human spirit.</w:t>
      </w:r>
    </w:p>
    <w:p>
      <w:pPr>
        <w:autoSpaceDN w:val="0"/>
        <w:autoSpaceDE w:val="0"/>
        <w:widowControl/>
        <w:spacing w:line="264" w:lineRule="exact" w:before="264" w:after="0"/>
        <w:ind w:left="0" w:right="144" w:firstLine="0"/>
        <w:jc w:val="left"/>
      </w:pPr>
      <w:r>
        <w:t xml:space="preserve">Beyond the structured sessions, we found solace in the simplest things – a shared cup of coffee, a quiet walk in the garden, a game of cards. These seemingly insignificant acts held immense power, reminding us that life extended beyond the confines of our </w:t>
        <w:br/>
        <w:t>addiction. We rediscovered the beauty in the mundane, the joy in simple pleasures, the power of human connection.</w:t>
      </w:r>
    </w:p>
    <w:p>
      <w:pPr>
        <w:autoSpaceDN w:val="0"/>
        <w:autoSpaceDE w:val="0"/>
        <w:widowControl/>
        <w:spacing w:line="264" w:lineRule="exact" w:before="264" w:after="0"/>
        <w:ind w:left="0" w:right="0" w:firstLine="0"/>
        <w:jc w:val="left"/>
      </w:pPr>
      <w:r>
        <w:t>One evening, as the sun dipped below the horizon, casting long shadows across the rehab grounds, Maria and I sat on a bench, sharing stories about our lives before the drugs took hold. Maria recounted her career as a nurse, the satisfaction she found in caring for others, the deep sense of purpose that had gradually eroded as her addiction spiraled out of control. She spoke of the shame, the guilt, the fear of judgment. But there was also a flicker of hope in her eyes, a nascent belief in the possibility of redemption.</w:t>
      </w:r>
    </w:p>
    <w:p>
      <w:pPr>
        <w:autoSpaceDN w:val="0"/>
        <w:autoSpaceDE w:val="0"/>
        <w:widowControl/>
        <w:spacing w:line="264" w:lineRule="exact" w:before="264" w:after="0"/>
        <w:ind w:left="0" w:right="0" w:firstLine="0"/>
        <w:jc w:val="left"/>
      </w:pPr>
      <w:r>
        <w:t xml:space="preserve">As I listened to her story, my own past seemed less distant, less daunting. We shared a common thread, a similar descent into the abyss, and the determination to climb back towards the light. We talked for hours, our words weaving a tapestry of shared </w:t>
        <w:br/>
        <w:t>experience, a testament to the strength of the human spirit. It was a silent acknowledgment that we were not alone, that healing was possible, that life beyond the clutches of addiction was within our grasp.</w:t>
      </w:r>
    </w:p>
    <w:p>
      <w:pPr>
        <w:autoSpaceDN w:val="0"/>
        <w:autoSpaceDE w:val="0"/>
        <w:widowControl/>
        <w:spacing w:line="264" w:lineRule="exact" w:before="264" w:after="0"/>
        <w:ind w:left="0" w:right="0" w:firstLine="0"/>
        <w:jc w:val="left"/>
      </w:pPr>
      <w:r>
        <w:t xml:space="preserve">The writing became a lifeline during those early days of recovery. I began to pour my experiences, my pain, my rage, my hope, into my poetry, transforming the darkness into art. It was a form of </w:t>
        <w:br/>
        <w:t>exorcism, a way of purging the demons that haunted me. The words flowed freely, unfiltered, unedited. It was a cathartic process, a raw and visceral expression of my inner world. The rhythm and rhyme became my solace, a way to organize the chaos, to find meaning in the madness.</w:t>
      </w:r>
    </w:p>
    <w:p>
      <w:pPr>
        <w:autoSpaceDN w:val="0"/>
        <w:autoSpaceDE w:val="0"/>
        <w:widowControl/>
        <w:spacing w:line="264" w:lineRule="exact" w:before="264" w:after="0"/>
        <w:ind w:left="0" w:right="144" w:firstLine="0"/>
        <w:jc w:val="left"/>
      </w:pPr>
      <w:r>
        <w:t>I started to write about the small victories, the moments of clarity, the quiet joys that punctuated the pain. I wrote about the sunlight filtering through the window, the warmth of a cup of tea,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laughter of a friend. I wrote about the feeling of clean skin, the absence of the gnawing emptiness that had characterized my life for so long. These small details, previously unnoticed in the blur of my addiction, now held immense significance. They were symbols of hope, reminders of the beauty and wonder that surrounded me.</w:t>
      </w:r>
    </w:p>
    <w:p>
      <w:pPr>
        <w:autoSpaceDN w:val="0"/>
        <w:autoSpaceDE w:val="0"/>
        <w:widowControl/>
        <w:spacing w:line="264" w:lineRule="exact" w:before="264" w:after="0"/>
        <w:ind w:left="0" w:right="0" w:firstLine="0"/>
        <w:jc w:val="left"/>
      </w:pPr>
      <w:r>
        <w:t>The act of writing transformed me. It gave me a voice, a platform to express my pain, my anger, my fear, my hope. It was a form of self-therapy, a way to make sense of the chaos, to find meaning in the madness. It was a journey of self-discovery, a gradual unveiling of the person I was beneath the layers of addiction.</w:t>
      </w:r>
    </w:p>
    <w:p>
      <w:pPr>
        <w:autoSpaceDN w:val="0"/>
        <w:autoSpaceDE w:val="0"/>
        <w:widowControl/>
        <w:spacing w:line="264" w:lineRule="exact" w:before="264" w:after="0"/>
        <w:ind w:left="0" w:right="0" w:firstLine="0"/>
        <w:jc w:val="left"/>
      </w:pPr>
      <w:r>
        <w:t>I started to share my writing with the other residents at the rehab center. They, too, found solace in the process, finding a safe space to express their innermost thoughts and feelings. We created a circle of writers, a community of support, a sanctuary where we could share our struggles and our triumphs without judgment. We helped each other to find the words, to unearth the stories hidden within our hearts, to express the emotions that had been buried for too long.</w:t>
      </w:r>
    </w:p>
    <w:p>
      <w:pPr>
        <w:autoSpaceDN w:val="0"/>
        <w:autoSpaceDE w:val="0"/>
        <w:widowControl/>
        <w:spacing w:line="264" w:lineRule="exact" w:before="264" w:after="0"/>
        <w:ind w:left="0" w:right="144" w:firstLine="0"/>
        <w:jc w:val="left"/>
      </w:pPr>
      <w:r>
        <w:t>I recall one particularly poignant poem written by Carlos, a young father grappling with alcohol addiction. His words painted a vivid picture of his struggle to reconcile his addiction with his paternal responsibilities. He spoke of the guilt, the shame, the fear of losing his children. His words were raw, visceral, and deeply moving. It was a testament to the power of art to transcend pain and reach others' hearts.</w:t>
      </w:r>
    </w:p>
    <w:p>
      <w:pPr>
        <w:autoSpaceDN w:val="0"/>
        <w:autoSpaceDE w:val="0"/>
        <w:widowControl/>
        <w:spacing w:line="264" w:lineRule="exact" w:before="264" w:after="0"/>
        <w:ind w:left="0" w:right="0" w:firstLine="0"/>
        <w:jc w:val="left"/>
      </w:pPr>
      <w:r>
        <w:t>And as I continued writing, sharing my work, something miraculous began to happen. I found a purpose, a calling. I realized that my story, my pain, my journey, could help others. It was a profound shift in perspective, a realization that my experience was not just my own. It held meaning, a valuable lesson that could make a difference in others' lives.</w:t>
      </w:r>
    </w:p>
    <w:p>
      <w:pPr>
        <w:autoSpaceDN w:val="0"/>
        <w:autoSpaceDE w:val="0"/>
        <w:widowControl/>
        <w:spacing w:line="264" w:lineRule="exact" w:before="264" w:after="0"/>
        <w:ind w:left="0" w:right="144" w:firstLine="0"/>
        <w:jc w:val="left"/>
      </w:pPr>
      <w:r>
        <w:t>This newfound purpose transformed my outlook on recovery. It wasn't simply about staying sober; it was about making something good come out of the darkness, about using my experience to help others escape the clutches of addiction. It was a potent antidote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self-loathing and despair that had plagued me for so long. This was more than just survival; this was about thriving.</w:t>
      </w:r>
    </w:p>
    <w:p>
      <w:pPr>
        <w:autoSpaceDN w:val="0"/>
        <w:autoSpaceDE w:val="0"/>
        <w:widowControl/>
        <w:spacing w:line="264" w:lineRule="exact" w:before="264" w:after="0"/>
        <w:ind w:left="0" w:right="0" w:firstLine="0"/>
        <w:jc w:val="left"/>
      </w:pPr>
      <w:r>
        <w:t xml:space="preserve">The future no longer experienced like a distant and uncertain prospect. It began to take shape, becoming tangible, hopeful. It was no longer a blurry image, overshadowed by the darkness of my past, but a beacon, a promise of a brighter tomorrow. And in that promise, I found the strength to face my challenges, to navigate the obstacles that lay ahead, to continue my journey towards a life that was meaningful, fulfilling, and free. The scars would remain, a constant reminder of my past, but they would no longer define me. They would be badges of honor, a testament to my resilience, my </w:t>
        <w:br/>
        <w:t>perseverance, and my unwavering belief in my own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Relapse</w:t>
      </w:r>
    </w:p>
    <w:p>
      <w:pPr>
        <w:autoSpaceDN w:val="0"/>
        <w:autoSpaceDE w:val="0"/>
        <w:widowControl/>
        <w:spacing w:line="264" w:lineRule="exact" w:before="286" w:after="0"/>
        <w:ind w:left="0" w:right="0" w:firstLine="0"/>
        <w:jc w:val="left"/>
      </w:pPr>
      <w:r>
        <w:t>The crisp autumn air, once a symbol of renewal, now experienced like a suffocating blanket. The leaves, ablaze in fiery hues, mocked my internal landscape – a desolate wasteland of self-loathing and regret. Three months clean. Three months of painstaking effort, of brutal honesty, of confronting the demons that had haunted me for years. Three months that crumbled like stale bread in my trembling hands.</w:t>
      </w:r>
    </w:p>
    <w:p>
      <w:pPr>
        <w:autoSpaceDN w:val="0"/>
        <w:autoSpaceDE w:val="0"/>
        <w:widowControl/>
        <w:spacing w:line="264" w:lineRule="exact" w:before="264" w:after="0"/>
        <w:ind w:left="0" w:right="0" w:firstLine="0"/>
        <w:jc w:val="left"/>
      </w:pPr>
      <w:r>
        <w:t>It started subtly, a whisper in the quiet corners of my mind. A memory, a fleeting image – the smooth burn of whiskey on my tongue, the euphoric rush of ecstasy. Not cravings, not exactly. More like… ghosts. Haunting, familiar spectres that had once held me captive. At first, I dismissed them, burying them beneath layers of self-discipline and newly found routines. I filled my days with writing, with group therapy, with the simple act of breathing. I clung to the fragile hope I had painstakingly cultivated.</w:t>
      </w:r>
    </w:p>
    <w:p>
      <w:pPr>
        <w:autoSpaceDN w:val="0"/>
        <w:autoSpaceDE w:val="0"/>
        <w:widowControl/>
        <w:spacing w:line="264" w:lineRule="exact" w:before="264" w:after="0"/>
        <w:ind w:left="0" w:right="144" w:firstLine="0"/>
        <w:jc w:val="left"/>
      </w:pPr>
      <w:r>
        <w:t>But the whispers persisted, growing louder, more insistent. They burrowed their way into my subconscious, twisting my thoughts, undermining my resolve. They found purchase in my insecurities, my vulnerabilities, my lingering self-doubt. Three months clean, and yet, the voice of addiction was still a part of me, a malignant parasite feeding off my anxieties.</w:t>
      </w:r>
    </w:p>
    <w:p>
      <w:pPr>
        <w:autoSpaceDN w:val="0"/>
        <w:autoSpaceDE w:val="0"/>
        <w:widowControl/>
        <w:spacing w:line="264" w:lineRule="exact" w:before="264" w:after="0"/>
        <w:ind w:left="0" w:right="0" w:firstLine="0"/>
        <w:jc w:val="left"/>
      </w:pPr>
      <w:r>
        <w:t xml:space="preserve">The trigger wasn't a dramatic event, no sudden blow or </w:t>
        <w:br/>
        <w:t xml:space="preserve">overwhelming crisis. It was the mundane, the ordinary, the </w:t>
        <w:br/>
        <w:t>insidious normality of life outside the controlled environment of rehab. A stressful day at work, a petty argument with a friend, a feeling of overwhelming loneliness. These small cracks in the façade of my recovery, these subtle fissures in my carefully constructed reality, were enough for the insidious voice to slip in and take root.</w:t>
      </w:r>
    </w:p>
    <w:p>
      <w:pPr>
        <w:autoSpaceDN w:val="0"/>
        <w:autoSpaceDE w:val="0"/>
        <w:widowControl/>
        <w:spacing w:line="264" w:lineRule="exact" w:before="264" w:after="0"/>
        <w:ind w:left="0" w:right="0" w:firstLine="0"/>
        <w:jc w:val="left"/>
      </w:pPr>
      <w:r>
        <w:t>The first drink wasn't a conscious decision. It was a reflex, an automatic response to the mounting pressure, a desperate attempt to silence the insistent whispers. One drink led to another, the familiar ritual unfolding with chilling ease. The numbness, the escape, the fleeting oblivion – it was all too familiar, too seductive.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walls I had built so meticulously, brick by agonizing brick, began to crumble.</w:t>
      </w:r>
    </w:p>
    <w:p>
      <w:pPr>
        <w:autoSpaceDN w:val="0"/>
        <w:autoSpaceDE w:val="0"/>
        <w:widowControl/>
        <w:spacing w:line="264" w:lineRule="exact" w:before="264" w:after="0"/>
        <w:ind w:left="0" w:right="0" w:firstLine="0"/>
        <w:jc w:val="left"/>
      </w:pPr>
      <w:r>
        <w:t>The shame was immediate, sharp, suffocating. It was a physical weight, a crushing burden that pressed down on my chest, making it hard to breathe. I experienced the familiar spiral beginning, the inexorable pull towards the abyss. The self-loathing was intense, a relentless tide of self-condemnation that threatened to drown me. I had failed.</w:t>
      </w:r>
    </w:p>
    <w:p>
      <w:pPr>
        <w:autoSpaceDN w:val="0"/>
        <w:autoSpaceDE w:val="0"/>
        <w:widowControl/>
        <w:spacing w:line="264" w:lineRule="exact" w:before="58" w:after="0"/>
        <w:ind w:left="0" w:right="720" w:firstLine="0"/>
        <w:jc w:val="left"/>
      </w:pPr>
      <w:r>
        <w:t>I had let myself down, I had betrayed the trust of those who believed in me, and most importantly, I had betrayed myself.</w:t>
      </w:r>
    </w:p>
    <w:p>
      <w:pPr>
        <w:autoSpaceDN w:val="0"/>
        <w:autoSpaceDE w:val="0"/>
        <w:widowControl/>
        <w:spacing w:line="264" w:lineRule="exact" w:before="264" w:after="0"/>
        <w:ind w:left="0" w:right="0" w:firstLine="0"/>
        <w:jc w:val="left"/>
      </w:pPr>
      <w:r>
        <w:t xml:space="preserve">The relapse wasn't a singular act but a descent, a slippery slope. It was a period of intense self-destruction, punctuated by moments of lucidity, fleeting glimpses of the person I wanted to be. Those moments were agonizing, filled with a sense of profound </w:t>
        <w:br/>
        <w:t>hopelessness. I knew I was destroying myself, yet I was powerless to stop. It was a terrifying cycle, a self-perpetuating loop of despair, fueled by guilt, shame, and the self-destructive impulse that had defined so much of my life.</w:t>
      </w:r>
    </w:p>
    <w:p>
      <w:pPr>
        <w:autoSpaceDN w:val="0"/>
        <w:autoSpaceDE w:val="0"/>
        <w:widowControl/>
        <w:spacing w:line="264" w:lineRule="exact" w:before="264" w:after="0"/>
        <w:ind w:left="0" w:right="0" w:firstLine="0"/>
        <w:jc w:val="left"/>
      </w:pPr>
      <w:r>
        <w:t>The days blurred into a hazy montage of fleeting memories: empty bottles, blurry faces, the echo of strained conversations. There was a sense of unreality, a detachment from my own actions. I drifted through life like a ghost, observing myself from a distance, horrified by the person I had become. The sharp, cutting edges of reality were dulled by a haze of intoxication, my perception of time and space distorted.</w:t>
      </w:r>
    </w:p>
    <w:p>
      <w:pPr>
        <w:autoSpaceDN w:val="0"/>
        <w:autoSpaceDE w:val="0"/>
        <w:widowControl/>
        <w:spacing w:line="264" w:lineRule="exact" w:before="264" w:after="0"/>
        <w:ind w:left="0" w:right="0" w:firstLine="0"/>
        <w:jc w:val="left"/>
      </w:pPr>
      <w:r>
        <w:t>My writing, once my lifeline, now experienced like a betrayal. The words wouldn't come, the inspiration was gone, replaced by a dull ache of emptiness. The creative process, once so cathartic, now felt like a painful reminder of my failure. The pages remained blank, a stark reflection of my own inner turmoil.</w:t>
      </w:r>
    </w:p>
    <w:p>
      <w:pPr>
        <w:autoSpaceDN w:val="0"/>
        <w:autoSpaceDE w:val="0"/>
        <w:widowControl/>
        <w:spacing w:line="264" w:lineRule="exact" w:before="264" w:after="0"/>
        <w:ind w:left="0" w:right="0" w:firstLine="0"/>
        <w:jc w:val="left"/>
      </w:pPr>
      <w:r>
        <w:t xml:space="preserve">The people who cared about me became distant figures, their faces hazy and indistinct. Their concern experienced like a judgment, their </w:t>
        <w:br/>
        <w:t>attempts to reach out like an unwanted intrusion. I retreated further into myself, building a wall of silence and isolation. The trust I had painstakingly built was shattered, the fragments scattered like broken glass.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physical effects were brutal. My body ached, my mind was fogged, and the constant nausea was a dull, persistent reminder of my self-inflicted wounds. Sleep offered no respite; it was filled with nightmarish visions, a terrifying kaleidoscope of past failures and present regrets. Each morning brought a fresh wave of self-loathing, a renewed sense of despair.</w:t>
      </w:r>
    </w:p>
    <w:p>
      <w:pPr>
        <w:autoSpaceDN w:val="0"/>
        <w:autoSpaceDE w:val="0"/>
        <w:widowControl/>
        <w:spacing w:line="264" w:lineRule="exact" w:before="264" w:after="0"/>
        <w:ind w:left="0" w:right="0" w:firstLine="0"/>
        <w:jc w:val="left"/>
      </w:pPr>
      <w:r>
        <w:t xml:space="preserve">The irony wasn't lost on me. I had spent months battling the </w:t>
        <w:br/>
        <w:t>demons of addiction, only to succumb to their insidious whispers. I had tasted the bitter fruit of freedom, only to return to the familiar, suffocating embrace of self-destruction. The cycle had repeated itself, a grim reminder of the insidious nature of addiction. It was a brutal lesson, one etched deep into the very fabric of my being.</w:t>
      </w:r>
    </w:p>
    <w:p>
      <w:pPr>
        <w:autoSpaceDN w:val="0"/>
        <w:autoSpaceDE w:val="0"/>
        <w:widowControl/>
        <w:spacing w:line="264" w:lineRule="exact" w:before="264" w:after="0"/>
        <w:ind w:left="0" w:right="0" w:firstLine="0"/>
        <w:jc w:val="left"/>
      </w:pPr>
      <w:r>
        <w:t>The depth of my despair was overwhelming, the weight of my failure crushing. I experienced a profound sense of hopelessness, a belief that I was beyond redemption. The idea of recovery seemed distant, unattainable, a pipe dream in a world defined by self-destruction.</w:t>
      </w:r>
    </w:p>
    <w:p>
      <w:pPr>
        <w:autoSpaceDN w:val="0"/>
        <w:autoSpaceDE w:val="0"/>
        <w:widowControl/>
        <w:spacing w:line="264" w:lineRule="exact" w:before="264" w:after="0"/>
        <w:ind w:left="0" w:right="0" w:firstLine="0"/>
        <w:jc w:val="left"/>
      </w:pPr>
      <w:r>
        <w:t xml:space="preserve">Yet, even in the darkest depths of my relapse, a tiny ember of hope flickered. It was faint, barely perceptible, but it was there. A </w:t>
        <w:br/>
        <w:t>whisper of resilience, a stubborn refusal to surrender. It was a reminder that even in the midst of utter chaos, there is always the possibility of change, a flicker of light amidst the darkness. It was that flicker, that faint whisper, that kept me going, that prevented me from completely succumbing to the darkness. It was a testament to the stubborn tenacity of the human spirit, the inherent will to survive, to heal, to reclaim one's life from the clutches of addiction.</w:t>
      </w:r>
    </w:p>
    <w:p>
      <w:pPr>
        <w:autoSpaceDN w:val="0"/>
        <w:autoSpaceDE w:val="0"/>
        <w:widowControl/>
        <w:spacing w:line="264" w:lineRule="exact" w:before="58" w:after="0"/>
        <w:ind w:left="0" w:right="0" w:firstLine="0"/>
        <w:jc w:val="left"/>
      </w:pPr>
      <w:r>
        <w:t xml:space="preserve">A slow, agonizing process of rebuilding, one brick at a time, one breath at a time. The road to recovery, I knew, would be long and arduous, filled with setbacks and relapses. But this time, the ember of hope burned a little brighter, a promise that perhaps, just </w:t>
        <w:br/>
        <w:t xml:space="preserve">perhaps, I could find my way back to the light. The journey </w:t>
        <w:br/>
        <w:t xml:space="preserve">wouldn't be easy, but it was a journey I was determined to </w:t>
        <w:br/>
        <w:t>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Guilt and Shame</w:t>
      </w:r>
    </w:p>
    <w:p>
      <w:pPr>
        <w:autoSpaceDN w:val="0"/>
        <w:autoSpaceDE w:val="0"/>
        <w:widowControl/>
        <w:spacing w:line="264" w:lineRule="exact" w:before="286" w:after="0"/>
        <w:ind w:left="0" w:right="0" w:firstLine="0"/>
        <w:jc w:val="left"/>
      </w:pPr>
      <w:r>
        <w:t>The mirror reflected a stranger. Haggard eyes, sunken cheeks, a shadow of the man I’d once been. Three months. Three months of hard-won sobriety, tossed aside like a crumpled cigarette pack. The shame wasn’t a whisper anymore; it was a roaring fire, consuming me from the inside out. It wasn’t just the relapse itself; it was the betrayal, the breaking of promises, the shattering of the fragile trust I’d painstakingly rebuilt. I’d let everyone down, but mostly, I’d let myself down. Again.</w:t>
      </w:r>
    </w:p>
    <w:p>
      <w:pPr>
        <w:autoSpaceDN w:val="0"/>
        <w:autoSpaceDE w:val="0"/>
        <w:widowControl/>
        <w:spacing w:line="264" w:lineRule="exact" w:before="264" w:after="0"/>
        <w:ind w:left="0" w:right="0" w:firstLine="0"/>
        <w:jc w:val="left"/>
      </w:pPr>
      <w:r>
        <w:t xml:space="preserve">The guilt was a physical entity, a heavy cloak draped over my shoulders, weighing me down, suffocating me. It wasn’t just the immediate consequences – the shaky hands, the nausea, the </w:t>
        <w:br/>
        <w:t>pounding headache – it was the long-term damage. The potential for another spiral, another descent into the abyss. The fear was paralyzing, a cold dread that clung to me like a second skin. This wasn't just about the physical effects; this was about the emotional wreckage, the broken relationships, the lost opportunities. The wasted time.</w:t>
      </w:r>
    </w:p>
    <w:p>
      <w:pPr>
        <w:autoSpaceDN w:val="0"/>
        <w:autoSpaceDE w:val="0"/>
        <w:widowControl/>
        <w:spacing w:line="264" w:lineRule="exact" w:before="264" w:after="0"/>
        <w:ind w:left="0" w:right="0" w:firstLine="0"/>
        <w:jc w:val="left"/>
      </w:pPr>
      <w:r>
        <w:t xml:space="preserve">I replayed the events leading up to the relapse in my mind, </w:t>
        <w:br/>
        <w:t xml:space="preserve">dissecting them like a morbid autopsy. It wasn’t a grand, dramatic fall. It was insidious, creeping in like the tide, eroding the </w:t>
        <w:br/>
        <w:t xml:space="preserve">foundations of my recovery until there was nothing left but rubble. A minor disagreement with my sponsor, a wave of loneliness in the quiet of my apartment, a sudden, overwhelming urge to escape the crushing weight of my own thoughts. The familiar demon </w:t>
        <w:br/>
        <w:t>whispered promises of solace, of oblivion, of escape from the gnawing self-loathing.</w:t>
      </w:r>
    </w:p>
    <w:p>
      <w:pPr>
        <w:autoSpaceDN w:val="0"/>
        <w:autoSpaceDE w:val="0"/>
        <w:widowControl/>
        <w:spacing w:line="324" w:lineRule="exact" w:before="204" w:after="0"/>
        <w:ind w:left="0" w:right="0" w:firstLine="0"/>
        <w:jc w:val="left"/>
      </w:pPr>
      <w:r>
        <w:t>And I listened.</w:t>
      </w:r>
    </w:p>
    <w:p>
      <w:pPr>
        <w:autoSpaceDN w:val="0"/>
        <w:autoSpaceDE w:val="0"/>
        <w:widowControl/>
        <w:spacing w:line="264" w:lineRule="exact" w:before="264" w:after="0"/>
        <w:ind w:left="0" w:right="0" w:firstLine="0"/>
        <w:jc w:val="left"/>
      </w:pPr>
      <w:r>
        <w:t xml:space="preserve">The first drink hadn't been a conscious choice; it had been a </w:t>
        <w:br/>
        <w:t>surrender, a capitulation to the insidious power of addiction. One drink led to another, each swallow a step further down the slippery slope, each gulp a betrayal of my commitment to recovery. The rational part of my brain screamed in protest, but the desperate, desperate need to silence the inner torment drowned out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warnings. The voice of addiction, a cunning manipulator, had promised relief, and I, weak and vulnerable, had readily accepted its poisonous offering.</w:t>
      </w:r>
    </w:p>
    <w:p>
      <w:pPr>
        <w:autoSpaceDN w:val="0"/>
        <w:autoSpaceDE w:val="0"/>
        <w:widowControl/>
        <w:spacing w:line="264" w:lineRule="exact" w:before="264" w:after="0"/>
        <w:ind w:left="0" w:right="0" w:firstLine="0"/>
        <w:jc w:val="left"/>
      </w:pPr>
      <w:r>
        <w:t xml:space="preserve">The subsequent days were a blur of self-destruction. The details were hazy, the memories fragmented, like shattered pieces of a mirror. Empty bottles, blurry faces, fragmented conversations – a chaotic montage of self-inflicted pain. I remember snatches of conversation, filled with apologies and justifications, hollow </w:t>
        <w:br/>
        <w:t>promises that crumbled as quickly as they were uttered. I recall the hollow ache in my gut, the unrelenting nausea, the relentless pounding in my head. The physical discomfort was a constant reminder of my failure, a physical manifestation of my guilt.</w:t>
      </w:r>
    </w:p>
    <w:p>
      <w:pPr>
        <w:autoSpaceDN w:val="0"/>
        <w:autoSpaceDE w:val="0"/>
        <w:widowControl/>
        <w:spacing w:line="264" w:lineRule="exact" w:before="264" w:after="0"/>
        <w:ind w:left="0" w:right="0" w:firstLine="0"/>
        <w:jc w:val="left"/>
      </w:pPr>
      <w:r>
        <w:t>Sleep offered no refuge. My dreams were a terrifying kaleidoscope of past failures and present regrets, a visceral replay of my descent into addiction. I woke each morning with a renewed sense of despair, the weight of my guilt heavier than ever. The world experienced bleak, devoid of color, hope, and any semblance of meaning.</w:t>
      </w:r>
    </w:p>
    <w:p>
      <w:pPr>
        <w:autoSpaceDN w:val="0"/>
        <w:autoSpaceDE w:val="0"/>
        <w:widowControl/>
        <w:spacing w:line="264" w:lineRule="exact" w:before="264" w:after="0"/>
        <w:ind w:left="0" w:right="0" w:firstLine="0"/>
        <w:jc w:val="left"/>
      </w:pPr>
      <w:r>
        <w:t>The shame was visceral, a burning humiliation that permeated every aspect of my being. It was a deep, gnawing sense of self-condemnation that left me feeling utterly worthless, undeserving of love, forgiveness, or even basic human decency. I experienced like a pariah, an outcast, a person unworthy of the kindness and compassion of others.</w:t>
      </w:r>
    </w:p>
    <w:p>
      <w:pPr>
        <w:autoSpaceDN w:val="0"/>
        <w:autoSpaceDE w:val="0"/>
        <w:widowControl/>
        <w:spacing w:line="264" w:lineRule="exact" w:before="264" w:after="0"/>
        <w:ind w:left="0" w:right="0" w:firstLine="0"/>
        <w:jc w:val="left"/>
      </w:pPr>
      <w:r>
        <w:t>The silence in my apartment was deafening. The phone remained untouched, the messages unread. I avoided contact with my friends and family, consumed by a deep-seated fear of judgment and rejection. Their concern experienced like a condemnation, their attempts at support a painful reminder of my failure. I retreated into myself, building an impenetrable wall of isolation around my crumbling spirit.</w:t>
      </w:r>
    </w:p>
    <w:p>
      <w:pPr>
        <w:autoSpaceDN w:val="0"/>
        <w:autoSpaceDE w:val="0"/>
        <w:widowControl/>
        <w:spacing w:line="264" w:lineRule="exact" w:before="264" w:after="0"/>
        <w:ind w:left="0" w:right="144" w:firstLine="0"/>
        <w:jc w:val="left"/>
      </w:pPr>
      <w:r>
        <w:t>The guilt was relentless, a constant companion that followed me everywhere. It was a suffocating presence, a heavy weight on my chest, making it difficult to breathe. It was the knowing that I had hurt those I cared about, that I had betrayed their trust, that I had jeopardized my own well-being. The remorse was sharp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agonizing, a constant reminder of my failings.</w:t>
      </w:r>
    </w:p>
    <w:p>
      <w:pPr>
        <w:autoSpaceDN w:val="0"/>
        <w:autoSpaceDE w:val="0"/>
        <w:widowControl/>
        <w:spacing w:line="264" w:lineRule="exact" w:before="264" w:after="0"/>
        <w:ind w:left="0" w:right="0" w:firstLine="0"/>
        <w:jc w:val="left"/>
      </w:pPr>
      <w:r>
        <w:t>The loss of progress experienced devastating. Months of hard work, of painful self-reflection, of agonizing breakthroughs – all reduced to ashes. The feeling of having thrown it all away was overwhelming, a crushing sense of defeat. The setback threatened to unravel everything I had achieved, to plunge me back into the depths of despair from which I had so painstakingly escaped.</w:t>
      </w:r>
    </w:p>
    <w:p>
      <w:pPr>
        <w:autoSpaceDN w:val="0"/>
        <w:autoSpaceDE w:val="0"/>
        <w:widowControl/>
        <w:spacing w:line="264" w:lineRule="exact" w:before="264" w:after="0"/>
        <w:ind w:left="0" w:right="0" w:firstLine="0"/>
        <w:jc w:val="left"/>
      </w:pPr>
      <w:r>
        <w:t xml:space="preserve">But even amidst the crushing weight of guilt and shame, a faint ember of hope still flickered. It was a tiny spark, barely visible amidst the darkness, but it was there. A stubborn refusal to </w:t>
        <w:br/>
        <w:t xml:space="preserve">surrender, a persistent belief that I could still find my way back to the light. It was a whisper of resilience, a testament to the enduring strength of the human spirit. The road to recovery wouldn't be easy; it would be long, arduous, and filled with setbacks. But this time, armed with a newfound understanding of the insidious nature of addiction and the crushing weight of guilt and shame, I was </w:t>
        <w:br/>
        <w:t>determined to keep fighting. I was determined to keep going. One step, one day, one breath at a time. I was going to rebuild. I had to. My life depended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Picking Up the Pieces</w:t>
      </w:r>
    </w:p>
    <w:p>
      <w:pPr>
        <w:autoSpaceDN w:val="0"/>
        <w:autoSpaceDE w:val="0"/>
        <w:widowControl/>
        <w:spacing w:line="264" w:lineRule="exact" w:before="286" w:after="0"/>
        <w:ind w:left="0" w:right="0" w:firstLine="0"/>
        <w:jc w:val="left"/>
      </w:pPr>
      <w:r>
        <w:t>The first step, ironically, was admitting defeat. Not the defeat of the relapse itself, because that was a given, a brutal fact etched into every aching muscle and throbbing nerve. This defeat was an admission of my own weakness, a surrender to the reality that I wasn't some invincible warrior battling addiction; I was a flawed, fallible human being, prone to mistakes and susceptible to the insidious whispers of my inner demons. This acceptance, this brutal honesty, was surprisingly liberating. It removed the weight of pretending, of maintaining a façade of strength I simply didn’t possess.</w:t>
      </w:r>
    </w:p>
    <w:p>
      <w:pPr>
        <w:autoSpaceDN w:val="0"/>
        <w:autoSpaceDE w:val="0"/>
        <w:widowControl/>
        <w:spacing w:line="264" w:lineRule="exact" w:before="264" w:after="0"/>
        <w:ind w:left="0" w:right="0" w:firstLine="0"/>
        <w:jc w:val="left"/>
      </w:pPr>
      <w:r>
        <w:t>With this raw, unvarnished acceptance came a renewed sense of urgency. The time for self-pity was over. The wallowing in shame had run its course. The only path forward was action, a relentless pursuit of healing and rebuilding. It wouldn’t be easy. It wouldn't be pretty. But it would be necessary.</w:t>
      </w:r>
    </w:p>
    <w:p>
      <w:pPr>
        <w:autoSpaceDN w:val="0"/>
        <w:autoSpaceDE w:val="0"/>
        <w:widowControl/>
        <w:spacing w:line="264" w:lineRule="exact" w:before="264" w:after="0"/>
        <w:ind w:left="0" w:right="144" w:firstLine="0"/>
        <w:jc w:val="left"/>
      </w:pPr>
      <w:r>
        <w:t xml:space="preserve">My first call wasn't to my mother, or my brother, or even my sponsor, who I knew would be a mixture of disappointed and concerned. My first call was to myself. A harsh, no-nonsense conversation. I laid it all out on the line, no sugarcoating, no excuses. I acknowledged the pain I had caused, the promises I had broken, the trust I had violated. I admitted to my failings, to my weaknesses, to my inability to consistently resist the siren call of addiction. And then, I forgave myself. Not easily, not without a struggle, but I forgave myself. It wasn't about condoning my actions, but about accepting them as a part of my story, a painful chapter that I could learn from, grow from, and ultimately, </w:t>
        <w:br/>
        <w:t>overcome.</w:t>
      </w:r>
    </w:p>
    <w:p>
      <w:pPr>
        <w:autoSpaceDN w:val="0"/>
        <w:autoSpaceDE w:val="0"/>
        <w:widowControl/>
        <w:spacing w:line="264" w:lineRule="exact" w:before="264" w:after="0"/>
        <w:ind w:left="0" w:right="144" w:firstLine="0"/>
        <w:jc w:val="left"/>
      </w:pPr>
      <w:r>
        <w:t xml:space="preserve">The next call was to my sponsor. I braced myself for the </w:t>
        <w:br/>
        <w:t xml:space="preserve">disappointment, for the lecture, for the judgment. Instead, what I received was empathy. A weary understanding, tinged with </w:t>
        <w:br/>
        <w:t xml:space="preserve">concern, but not condemnation. He listened patiently to my </w:t>
        <w:br/>
        <w:t>confession, offering neither praise nor blame, simply a quiet, unwavering support. He had been there before, seen the cycle of relapse and recovery countless times, and his experience helped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lessen the sting of my failure. We went back to the basics, reviewing the steps, identifying the triggers that led to my relapse, and </w:t>
        <w:br/>
        <w:t>creating a new, more robust plan for navigating future challenges. He didn't judge my weaknesses; he helped me understand them.</w:t>
      </w:r>
    </w:p>
    <w:p>
      <w:pPr>
        <w:autoSpaceDN w:val="0"/>
        <w:autoSpaceDE w:val="0"/>
        <w:widowControl/>
        <w:spacing w:line="264" w:lineRule="exact" w:before="264" w:after="0"/>
        <w:ind w:left="0" w:right="0" w:firstLine="0"/>
        <w:jc w:val="left"/>
      </w:pPr>
      <w:r>
        <w:t xml:space="preserve">Rebuilding the bridges I’d burned was a slow, painstaking process. Each conversation with a friend or family member was filled with a profound sense of vulnerability. I offered no excuses, no </w:t>
        <w:br/>
        <w:t xml:space="preserve">justifications, just a sincere apology, a heartfelt expression of </w:t>
        <w:br/>
        <w:t>remorse. The responses varied. Some were swift and forgiving, their love for me unwavering. Others were cautious, their trust wounded but not broken. Some held back, their silence a testament to the depth of their hurt. I respected their responses, understanding that rebuilding trust takes time, patience, and consistent effort. I didn’t expect forgiveness, only the opportunity to earn it back.</w:t>
      </w:r>
    </w:p>
    <w:p>
      <w:pPr>
        <w:autoSpaceDN w:val="0"/>
        <w:autoSpaceDE w:val="0"/>
        <w:widowControl/>
        <w:spacing w:line="264" w:lineRule="exact" w:before="264" w:after="0"/>
        <w:ind w:left="0" w:right="0" w:firstLine="0"/>
        <w:jc w:val="left"/>
      </w:pPr>
      <w:r>
        <w:t xml:space="preserve">The physical rebuilding was equally demanding. My body was a wreck, a testament to months of neglect and abuse. The withdrawal symptoms were brutal, a physical manifestation of my inner </w:t>
        <w:br/>
        <w:t>turmoil. Sleep evaded me, haunted by nightmares and memories.</w:t>
      </w:r>
    </w:p>
    <w:p>
      <w:pPr>
        <w:autoSpaceDN w:val="0"/>
        <w:autoSpaceDE w:val="0"/>
        <w:widowControl/>
        <w:spacing w:line="264" w:lineRule="exact" w:before="58" w:after="0"/>
        <w:ind w:left="0" w:right="144" w:firstLine="0"/>
        <w:jc w:val="left"/>
      </w:pPr>
      <w:r>
        <w:t>The simplest tasks – showering, eating, even getting out of bed –experienced like monumental efforts. But I persevered. I attended meetings, I spoke to my therapist, and I started small, focusing on one task, one step, one breath at a time.</w:t>
      </w:r>
    </w:p>
    <w:p>
      <w:pPr>
        <w:autoSpaceDN w:val="0"/>
        <w:autoSpaceDE w:val="0"/>
        <w:widowControl/>
        <w:spacing w:line="264" w:lineRule="exact" w:before="264" w:after="0"/>
        <w:ind w:left="0" w:right="0" w:firstLine="0"/>
        <w:jc w:val="left"/>
      </w:pPr>
      <w:r>
        <w:t xml:space="preserve">The mental rebuilding was even more challenging. The damage done to my self-esteem was profound. I experienced worthless, damaged goods, a failure. I battled constant waves of self-doubt, questioning my worthiness of love, happiness, and even life itself. Therapy was essential. It wasn’t enough to simply abstain from drugs; I needed to address the underlying issues that fueled my addiction. The </w:t>
        <w:br/>
        <w:t xml:space="preserve">therapist helped me uncover the deep-seated insecurities, the </w:t>
        <w:br/>
        <w:t>patterns of self-sabotage, and the emotional wounds that had been festering for years. This process was painful, confronting long-buried traumas and confronting the harsh realities of my past. But it was also necessary. It was the only way to address the root causes of my addiction and begin the journey towards healing.</w:t>
      </w:r>
    </w:p>
    <w:p>
      <w:pPr>
        <w:autoSpaceDN w:val="0"/>
        <w:autoSpaceDE w:val="0"/>
        <w:widowControl/>
        <w:spacing w:line="264" w:lineRule="exact" w:before="264" w:after="0"/>
        <w:ind w:left="0" w:right="0" w:firstLine="0"/>
        <w:jc w:val="center"/>
      </w:pPr>
      <w:r>
        <w:t>The spiritual rebuilding was perhaps the most significant. I had lost my connection to something greater than myself, and regaining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connection became a top priority. This wasn't about organized religion; it was about finding a source of comfort, strength, and hope beyond myself. I found that in nature, in the quiet moments of reflection, in acts of service to others. It was a process of </w:t>
        <w:br/>
        <w:t>rediscovering my own inherent worth, my own capacity for love and compassion.</w:t>
      </w:r>
    </w:p>
    <w:p>
      <w:pPr>
        <w:autoSpaceDN w:val="0"/>
        <w:autoSpaceDE w:val="0"/>
        <w:widowControl/>
        <w:spacing w:line="264" w:lineRule="exact" w:before="264" w:after="0"/>
        <w:ind w:left="0" w:right="0" w:firstLine="0"/>
        <w:jc w:val="left"/>
      </w:pPr>
      <w:r>
        <w:t>The most crucial element in this rebuilding was the realization that addiction wasn't a solitary battle. It was a battle that required a network of support. I reached out to my support system – my family, friends, sponsor, and therapist – embracing their love and guidance. This wasn’t about weakness; it was about strength. Strength in admitting my vulnerability, strength in seeking help, strength in accepting the support offered.</w:t>
      </w:r>
    </w:p>
    <w:p>
      <w:pPr>
        <w:autoSpaceDN w:val="0"/>
        <w:autoSpaceDE w:val="0"/>
        <w:widowControl/>
        <w:spacing w:line="264" w:lineRule="exact" w:before="264" w:after="0"/>
        <w:ind w:left="0" w:right="0" w:firstLine="0"/>
        <w:jc w:val="left"/>
      </w:pPr>
      <w:r>
        <w:t xml:space="preserve">Rebuilding took time. It wasn't a linear process. There were days when the darkness threatened to engulf me, days when the urge to relapse was overwhelming. But each time, I reminded myself of how far I'd come, of the people who cared about me, and of the life I was fighting for. I learned to identify my triggers, to develop healthy coping mechanisms, and to forgive myself for my mistakes. The shame lessened, replaced by a quiet determination to continue my journey of recovery. The journey was far from over, but I was walking it with a newfound strength, a renewed sense of purpose, and a cautious, hopeful optimism for the future. The crumbling walls were still standing, albeit weakened, but I had the tools, the support, and the resolve to rebuild them, stronger than before. The process was slow, agonizing at times, but I was building a </w:t>
        <w:br/>
        <w:t>foundation that was solid, one brick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The first tentative steps towards rebuilding were shaky, like a newborn foal learning to walk. My legs, weakened by months of neglect, trembled beneath me. Each meeting, each phone call, each interaction experienced like walking on eggshells – fragile, precarious, and potentially devastating. My family, once a source of comfort and stability, were now a complex landscape of hurt and uncertainty. My mother, her eyes filled with a mixture of sorrow and cautious hope, offered a hug that held both forgiveness and trepidation.</w:t>
      </w:r>
    </w:p>
    <w:p>
      <w:pPr>
        <w:autoSpaceDN w:val="0"/>
        <w:autoSpaceDE w:val="0"/>
        <w:widowControl/>
        <w:spacing w:line="264" w:lineRule="exact" w:before="60" w:after="0"/>
        <w:ind w:left="0" w:right="0" w:firstLine="0"/>
        <w:jc w:val="left"/>
      </w:pPr>
      <w:r>
        <w:t xml:space="preserve">She’d seen the depths of my self-destruction, and the scars, both visible and invisible, were a constant reminder of the pain I'd caused. We didn’t speak of the past; instead, we focused on the present, on the small, tentative steps forward. It was a fragile truce, built on unspoken understanding and the quiet hope for a future where we could once again share a genuine connection, </w:t>
        <w:br/>
        <w:t>unburdened by the weight of my addiction.</w:t>
      </w:r>
    </w:p>
    <w:p>
      <w:pPr>
        <w:autoSpaceDN w:val="0"/>
        <w:autoSpaceDE w:val="0"/>
        <w:widowControl/>
        <w:spacing w:line="264" w:lineRule="exact" w:before="264" w:after="0"/>
        <w:ind w:left="0" w:right="0" w:firstLine="0"/>
        <w:jc w:val="left"/>
      </w:pPr>
      <w:r>
        <w:t>My brother, always the pragmatic one, was less forgiving. His words, though laced with concern, carried the sting of betrayal. He’d seen my promises shattered time and again, and his trust, once deep and unwavering, had been eroded by my repeated failures. He didn’t offer easy forgiveness, but he did offer a grudging hand, a lifeline in the turbulent waters of my recovery. He didn't sugarcoat his feelings, and his honesty, though painful, was a necessary part of the healing process. He’d set boundaries, clearly defined limits to protect himself from further pain. It was a painful but essential step in our renewed relationship.</w:t>
      </w:r>
    </w:p>
    <w:p>
      <w:pPr>
        <w:autoSpaceDN w:val="0"/>
        <w:autoSpaceDE w:val="0"/>
        <w:widowControl/>
        <w:spacing w:line="324" w:lineRule="exact" w:before="204" w:after="0"/>
        <w:ind w:left="0" w:right="0" w:firstLine="0"/>
        <w:jc w:val="center"/>
      </w:pPr>
      <w:r>
        <w:t>My friends, those who remained, offered a different kind of support.</w:t>
      </w:r>
    </w:p>
    <w:p>
      <w:pPr>
        <w:autoSpaceDN w:val="0"/>
        <w:autoSpaceDE w:val="0"/>
        <w:widowControl/>
        <w:spacing w:line="264" w:lineRule="exact" w:before="60" w:after="0"/>
        <w:ind w:left="0" w:right="0" w:firstLine="0"/>
        <w:jc w:val="left"/>
      </w:pPr>
      <w:r>
        <w:t xml:space="preserve">They were the ones who had seen the best and worst of me, and their loyalty, though tested, remained steadfast. Their support wasn't about grand gestures or eloquent speeches; it was about simple acts of kindness, a listening ear, a helping hand. They </w:t>
        <w:br/>
        <w:t>checked in, not with judgment, but with genuine concern. They didn't shy away from the uncomfortable truths, but they didn’t dwell on them either. Their friendship was a testament to the enduring power of human connection, a lifeline in the stormy seas of my recovery. Some friends, however, had moved on. The damage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had been too great, the trust irreparably broken. I didn't resent them; their departure was a reflection of the destruction I’d wrought, a harsh but necessary lesson in the consequences of my actions.</w:t>
      </w:r>
    </w:p>
    <w:p>
      <w:pPr>
        <w:autoSpaceDN w:val="0"/>
        <w:autoSpaceDE w:val="0"/>
        <w:widowControl/>
        <w:spacing w:line="264" w:lineRule="exact" w:before="264" w:after="0"/>
        <w:ind w:left="0" w:right="0" w:firstLine="0"/>
        <w:jc w:val="left"/>
      </w:pPr>
      <w:r>
        <w:t>Therapy, I discovered, wasn't simply about talking; it was about excavating the deep-seated wounds that had fueled my addiction. It was a grueling process, confronting the dark corners of my past, the painful memories I’d buried deep within. My therapist, a woman with kind eyes and a gentle but firm demeanor, guided me through the labyrinth of my inner turmoil. She didn't judge or condemn; she listened, offering empathy and understanding. She helped me unravel the tangled threads of my self-destruction, identifying the underlying issues – the childhood trauma, the unresolved grief, the deep-seated insecurities – that had driven me to seek solace in the fleeting escape of drugs. It was a painful journey, confronting the ghosts of my past, but it was also liberating, a process of reclaiming my narrative, rewriting my story.</w:t>
      </w:r>
    </w:p>
    <w:p>
      <w:pPr>
        <w:autoSpaceDN w:val="0"/>
        <w:autoSpaceDE w:val="0"/>
        <w:widowControl/>
        <w:spacing w:line="264" w:lineRule="exact" w:before="264" w:after="0"/>
        <w:ind w:left="0" w:right="144" w:firstLine="0"/>
        <w:jc w:val="left"/>
      </w:pPr>
      <w:r>
        <w:t xml:space="preserve">The twelve-step program became my anchor, a lifeline in the tempestuous sea of my recovery. The meetings, initially a daunting prospect, became a source of solace and strength. Listening to the stories of others, sharing my own vulnerabilities, I found a sense of community, a shared understanding that transcended the pain of individual experiences. The anonymity offered a space for raw honesty, where I could express my fears, my failures, my hopes without judgment. It was a space of shared vulnerability, a </w:t>
        <w:br/>
        <w:t>powerful antidote to the isolating shame of addiction. The shared experience, the collective struggle, and the unwavering support of fellow travelers gave me the strength to continue my journey.</w:t>
      </w:r>
    </w:p>
    <w:p>
      <w:pPr>
        <w:autoSpaceDN w:val="0"/>
        <w:autoSpaceDE w:val="0"/>
        <w:widowControl/>
        <w:spacing w:line="264" w:lineRule="exact" w:before="264" w:after="0"/>
        <w:ind w:left="0" w:right="0" w:firstLine="0"/>
        <w:jc w:val="left"/>
      </w:pPr>
      <w:r>
        <w:t>The physical recovery was equally challenging. My body, ravaged by years of abuse, required time and care to heal. The simplest tasks– eating, sleeping, even breathing – required a conscious effort. I started with small goals, focusing on nourishing my body with healthy food, prioritizing sleep, and engaging in gentle exercise. My body responded slowly, tentatively, but surely. The improvement was gradual, but the feeling of regaining control over my physical well-being was an incredible boost to my morale.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spiritual recovery was the most profound. It wasn't about organized religion; it was about connecting with something larger than myself, finding a sense of purpose and meaning beyond the fleeting highs and lows of addiction. I found that connection in nature, in the quiet stillness of meditation, in acts of service to others. Volunteering at a local soup kitchen, helping others in need, gave me a renewed sense of purpose, a shift in focus from my own self-centered pain to the needs of others. This act of selfless service helped to restore my sense of worth, my belief in my capacity for compassion and empathy.</w:t>
      </w:r>
    </w:p>
    <w:p>
      <w:pPr>
        <w:autoSpaceDN w:val="0"/>
        <w:autoSpaceDE w:val="0"/>
        <w:widowControl/>
        <w:spacing w:line="264" w:lineRule="exact" w:before="264" w:after="0"/>
        <w:ind w:left="0" w:right="0" w:firstLine="0"/>
        <w:jc w:val="left"/>
      </w:pPr>
      <w:r>
        <w:t xml:space="preserve">Rebuilding my life was a marathon, not a sprint. There were </w:t>
        <w:br/>
        <w:t>setbacks, moments of weakness, times when the urge to relapse experienced overwhelming. But each time, I leaned on my support system – my family, friends, therapist, and sponsor – reminding myself of the progress I’d made, the people who cared about me, and the life I was fighting for. The support wasn't just about receiving help; it was about giving back, about contributing to the lives of others.</w:t>
      </w:r>
    </w:p>
    <w:p>
      <w:pPr>
        <w:autoSpaceDN w:val="0"/>
        <w:autoSpaceDE w:val="0"/>
        <w:widowControl/>
        <w:spacing w:line="264" w:lineRule="exact" w:before="58" w:after="0"/>
        <w:ind w:left="0" w:right="288" w:firstLine="0"/>
        <w:jc w:val="left"/>
      </w:pPr>
      <w:r>
        <w:t>This reciprocity, this sense of interconnectedness, was crucial in reinforcing my recovery.</w:t>
      </w:r>
    </w:p>
    <w:p>
      <w:pPr>
        <w:autoSpaceDN w:val="0"/>
        <w:autoSpaceDE w:val="0"/>
        <w:widowControl/>
        <w:spacing w:line="264" w:lineRule="exact" w:before="264" w:after="0"/>
        <w:ind w:left="0" w:right="0" w:firstLine="0"/>
        <w:jc w:val="left"/>
      </w:pPr>
      <w:r>
        <w:t xml:space="preserve">The crumbling walls of my life were far from fully rebuilt, but the foundation was solid. I was laying each brick with care, strength and the unwavering support of those around me. The scars </w:t>
        <w:br/>
        <w:t>remained, a permanent reminder of the damage done, but they were also a testament to my resilience, my capacity for healing, and my unwavering determination to build a life free from the grip of addiction. The journey was far from over, but I was walking it, one step at a time, with hope and a quiet determination to build a stronger, healthier future. The path was arduous, but the view from the summit, I could feel, would be worth the climb.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Commitment</w:t>
      </w:r>
    </w:p>
    <w:p>
      <w:pPr>
        <w:autoSpaceDN w:val="0"/>
        <w:autoSpaceDE w:val="0"/>
        <w:widowControl/>
        <w:spacing w:line="264" w:lineRule="exact" w:before="286" w:after="0"/>
        <w:ind w:left="0" w:right="0" w:firstLine="0"/>
        <w:jc w:val="left"/>
      </w:pPr>
      <w:r>
        <w:t xml:space="preserve">The fog of my early recovery began to lift, revealing a landscape scarred but not destroyed. The initial euphoria of escaping the clutches of addiction slowly faded, replaced by a sobering </w:t>
        <w:br/>
        <w:t xml:space="preserve">realization: this wasn't a sprint to the finish line, but a marathon, a grueling, relentless test of endurance. The initial burst of energy, fueled by adrenaline and relief, waned, and I found myself facing the slow, painstaking work of rebuilding my life, brick by agonizing brick. The temptation to retreat, to slip back into the comforting oblivion of drugs, lurked constantly at the periphery of my </w:t>
        <w:br/>
        <w:t xml:space="preserve">consciousness, a seductive siren song whispering promises of </w:t>
        <w:br/>
        <w:t>escape.</w:t>
      </w:r>
    </w:p>
    <w:p>
      <w:pPr>
        <w:autoSpaceDN w:val="0"/>
        <w:autoSpaceDE w:val="0"/>
        <w:widowControl/>
        <w:spacing w:line="264" w:lineRule="exact" w:before="264" w:after="0"/>
        <w:ind w:left="0" w:right="0" w:firstLine="0"/>
        <w:jc w:val="left"/>
      </w:pPr>
      <w:r>
        <w:t xml:space="preserve">This renewed commitment wasn't a sudden epiphany, a dramatic conversion experience. It was a gradual dawning, a slow and steady accumulation of small victories, each one a testament to my </w:t>
        <w:br/>
        <w:t xml:space="preserve">growing resolve. It started with the mundane—showing up for therapy, attending every meeting, sticking to my medication </w:t>
        <w:br/>
        <w:t>regimen. These were the small, seemingly insignificant acts that, when strung together, formed the backbone of my recovery. It was in the consistency, the unwavering discipline, that I found strength.</w:t>
      </w:r>
    </w:p>
    <w:p>
      <w:pPr>
        <w:autoSpaceDN w:val="0"/>
        <w:autoSpaceDE w:val="0"/>
        <w:widowControl/>
        <w:spacing w:line="264" w:lineRule="exact" w:before="264" w:after="0"/>
        <w:ind w:left="0" w:right="0" w:firstLine="0"/>
        <w:jc w:val="left"/>
      </w:pPr>
      <w:r>
        <w:t>One morning, I woke up and the compulsion to use wasn't as overwhelming as it had been. It was still there, a low hum beneath the surface, a persistent whisper, but it didn't hold the same power. It was a subtle shift, almost imperceptible, yet it was profound. It experienced like the tide finally beginning to turn. I realized then that the fight wasn't about eliminating the cravings entirely—they'd always be a part of me, a shadow lurking in the corners of my mind—but about learning to manage them, to live alongside them without succumbing to their demands.</w:t>
      </w:r>
    </w:p>
    <w:p>
      <w:pPr>
        <w:autoSpaceDN w:val="0"/>
        <w:autoSpaceDE w:val="0"/>
        <w:widowControl/>
        <w:spacing w:line="264" w:lineRule="exact" w:before="264" w:after="0"/>
        <w:ind w:left="0" w:right="0" w:firstLine="0"/>
        <w:jc w:val="left"/>
      </w:pPr>
      <w:r>
        <w:t xml:space="preserve">My relationship with my family evolved slowly, cautiously. The trust, shattered by years of deceit and broken promises, wasn't restored overnight. It was a process of earning back their </w:t>
        <w:br/>
        <w:t>confidence, a gradual rebuilding of the bridges I’d burned. With my mother, it was the small gestures—a phone call, a visit, a simple act of kindness—that began to mend the rift. We started by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mundane details of our lives, avoiding the elephant in the room, the years of pain and suffering. Gradually, we ventured into more delicate territory, acknowledging the past, not to dwell on it, but to understand it, to learn from it. The tears flowed, but they were tears of healing, not despair. Her forgiveness, hard-won and carefully given, became the cornerstone of our renewed bond.</w:t>
      </w:r>
    </w:p>
    <w:p>
      <w:pPr>
        <w:autoSpaceDN w:val="0"/>
        <w:autoSpaceDE w:val="0"/>
        <w:widowControl/>
        <w:spacing w:line="264" w:lineRule="exact" w:before="264" w:after="0"/>
        <w:ind w:left="0" w:right="0" w:firstLine="0"/>
        <w:jc w:val="left"/>
      </w:pPr>
      <w:r>
        <w:t xml:space="preserve">My brother remained more guarded, his skepticism a shield against further disappointment. He wasn't one for emotional displays, his affection expressed in practical ways—a helping hand, a listening ear, a gesture of support when I needed it most. His lack of </w:t>
        <w:br/>
        <w:t xml:space="preserve">sentimentality didn't lessen his love, but it was a manifestation of his pain, his struggle to process the betrayal. I respected his </w:t>
        <w:br/>
        <w:t>boundaries, understanding that healing took time, that trust was something earned, not given. He started opening up, sharing his concerns, his anxieties, his own vulnerabilities. He became not just a brother again, but a confidant, someone I could lean on during my darkest hours.</w:t>
      </w:r>
    </w:p>
    <w:p>
      <w:pPr>
        <w:autoSpaceDN w:val="0"/>
        <w:autoSpaceDE w:val="0"/>
        <w:widowControl/>
        <w:spacing w:line="264" w:lineRule="exact" w:before="264" w:after="0"/>
        <w:ind w:left="0" w:right="0" w:firstLine="0"/>
        <w:jc w:val="left"/>
      </w:pPr>
      <w:r>
        <w:t>My friends, the ones who remained loyal, were my lifeline, my anchors in the stormy seas of my recovery. They didn't judge my failures, they simply stood by me, offering unwavering support. Their friendship was a constant reminder that I was worthy of love, that I was not alone in my struggle. We celebrated small victories, we mourned setbacks, we shared our hopes and our fears. Their acceptance was a powerful antidote to the shame and self-loathing that had plagued me for so long. It was through their steadfast friendship that I rediscovered the beauty of human connection, the strength that comes from shared experience.</w:t>
      </w:r>
    </w:p>
    <w:p>
      <w:pPr>
        <w:autoSpaceDN w:val="0"/>
        <w:autoSpaceDE w:val="0"/>
        <w:widowControl/>
        <w:spacing w:line="264" w:lineRule="exact" w:before="264" w:after="0"/>
        <w:ind w:left="0" w:right="144" w:firstLine="0"/>
        <w:jc w:val="left"/>
      </w:pPr>
      <w:r>
        <w:t>The twelve-step program became more than just a set of rules to follow; it became a community, a brotherhood of shared struggle.</w:t>
      </w:r>
    </w:p>
    <w:p>
      <w:pPr>
        <w:autoSpaceDN w:val="0"/>
        <w:autoSpaceDE w:val="0"/>
        <w:widowControl/>
        <w:spacing w:line="264" w:lineRule="exact" w:before="58" w:after="0"/>
        <w:ind w:left="0" w:right="0" w:firstLine="0"/>
        <w:jc w:val="left"/>
      </w:pPr>
      <w:r>
        <w:t xml:space="preserve">The anonymity of the meetings provided a safe space for </w:t>
        <w:br/>
        <w:t xml:space="preserve">vulnerability, a sanctuary where I could be honest about my </w:t>
        <w:br/>
        <w:t>struggles without fear of judgment. Listening to the stories of others, I realized that my pain wasn't unique, that I wasn't alone in my fight against addiction. The shared experiences, the collective struggle, created a bond of camaraderie, a source of strength and resilience. The support and understanding within those anonymous rooms provided an invaluable sense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Therapy became a process of self-discovery, a journey into the dark corners of my past. It wasn't easy, confronting the childhood </w:t>
        <w:br/>
        <w:t>traumas, the unresolved grief, the deep-seated insecurities that had fueled my addiction. But with each session, I peeled back another layer of the onion, revealing the wounds that needed healing. My therapist, a beacon of understanding and compassion, guided me through the labyrinth of my inner turmoil, helping me to make sense of my past and to develop healthy coping mechanisms for the future. It was a painful but liberating process, a journey of self-acceptance and self-love.</w:t>
      </w:r>
    </w:p>
    <w:p>
      <w:pPr>
        <w:autoSpaceDN w:val="0"/>
        <w:autoSpaceDE w:val="0"/>
        <w:widowControl/>
        <w:spacing w:line="264" w:lineRule="exact" w:before="264" w:after="0"/>
        <w:ind w:left="0" w:right="0" w:firstLine="0"/>
        <w:jc w:val="left"/>
      </w:pPr>
      <w:r>
        <w:t xml:space="preserve">The physical recovery was a slow, arduous process. My body, ravaged by years of abuse, needed time to heal. I started with small goals—eating nutritious food, getting enough sleep, engaging in gentle exercise. The progress was gradual, but the feeling of </w:t>
        <w:br/>
        <w:t>regaining control over my physical well-being was empowering.</w:t>
      </w:r>
    </w:p>
    <w:p>
      <w:pPr>
        <w:autoSpaceDN w:val="0"/>
        <w:autoSpaceDE w:val="0"/>
        <w:widowControl/>
        <w:spacing w:line="264" w:lineRule="exact" w:before="58" w:after="0"/>
        <w:ind w:left="0" w:right="144" w:firstLine="0"/>
        <w:jc w:val="left"/>
      </w:pPr>
      <w:r>
        <w:t>The sense of accomplishment, even in the smallest of victories, fueled my determination. The renewed physical health reinforced my commitment to mental and emotional well-being.</w:t>
      </w:r>
    </w:p>
    <w:p>
      <w:pPr>
        <w:autoSpaceDN w:val="0"/>
        <w:autoSpaceDE w:val="0"/>
        <w:widowControl/>
        <w:spacing w:line="264" w:lineRule="exact" w:before="264" w:after="0"/>
        <w:ind w:left="0" w:right="0" w:firstLine="0"/>
        <w:jc w:val="left"/>
      </w:pPr>
      <w:r>
        <w:t>The spiritual recovery was the most transformative. It wasn't about religion or dogma; it was about connecting with something greater than myself, finding meaning and purpose beyond the fleeting highs and lows of addiction. I found that connection in nature, in the quiet stillness of meditation, in acts of service to others.</w:t>
      </w:r>
    </w:p>
    <w:p>
      <w:pPr>
        <w:autoSpaceDN w:val="0"/>
        <w:autoSpaceDE w:val="0"/>
        <w:widowControl/>
        <w:spacing w:line="264" w:lineRule="exact" w:before="58" w:after="0"/>
        <w:ind w:left="0" w:right="0" w:firstLine="0"/>
        <w:jc w:val="left"/>
      </w:pPr>
      <w:r>
        <w:t>Volunteering at a homeless shelter, giving back to my community, shifted my focus from my own self-centered pain to the needs of others. It restored my sense of worth, my belief in my capacity for compassion and empathy. This spiritual reawakening grounded me in a way that drugs never could.</w:t>
      </w:r>
    </w:p>
    <w:p>
      <w:pPr>
        <w:autoSpaceDN w:val="0"/>
        <w:autoSpaceDE w:val="0"/>
        <w:widowControl/>
        <w:spacing w:line="264" w:lineRule="exact" w:before="264" w:after="0"/>
        <w:ind w:left="0" w:right="0" w:firstLine="0"/>
        <w:jc w:val="left"/>
      </w:pPr>
      <w:r>
        <w:t>The relapses, when they occurred, were not signs of failure, but opportunities for learning and growth. Each stumble was a chance to examine my triggers, to identify my vulnerabilities, to adjust my strategy. The support system I’d built—my family, my friends, my therapist, my sponsor—was my lifeline, pulling me back from the brink. Their unwavering belief in me, their compassion in the face of my setbacks, was crucial to my continued progress. Each relapse became a stepping stone, not a roadblock, a testament to the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resilience and perseverance.</w:t>
      </w:r>
    </w:p>
    <w:p>
      <w:pPr>
        <w:autoSpaceDN w:val="0"/>
        <w:autoSpaceDE w:val="0"/>
        <w:widowControl/>
        <w:spacing w:line="264" w:lineRule="exact" w:before="264" w:after="0"/>
        <w:ind w:left="0" w:right="0" w:firstLine="0"/>
        <w:jc w:val="left"/>
      </w:pPr>
      <w:r>
        <w:t xml:space="preserve">The journey was far from over. The walls of my life were still being rebuilt, but the foundation was strong. The scars remained, </w:t>
        <w:br/>
        <w:t xml:space="preserve">permanent reminders of the wreckage of addiction, but they were also a testament to my courage, my strength, my unwavering </w:t>
        <w:br/>
        <w:t>commitment to recovery. The path was long and winding, but I was walking it, one step at a time, with a renewed sense of purpose, a quiet determination to build a life beyond the reach of addiction's grasp. The future was uncertain, yet I faced it with hope, with a deep and abiding faith in my ability to overcome the odds. The scars were badges of honor, earned in the hard-fought battle against the monster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Vulnerability and Honesty</w:t>
      </w:r>
    </w:p>
    <w:p>
      <w:pPr>
        <w:autoSpaceDN w:val="0"/>
        <w:autoSpaceDE w:val="0"/>
        <w:widowControl/>
        <w:spacing w:line="264" w:lineRule="exact" w:before="286" w:after="0"/>
        <w:ind w:left="0" w:right="0" w:firstLine="0"/>
        <w:jc w:val="left"/>
      </w:pPr>
      <w:r>
        <w:t>The hardest thing about recovery wasn’t the physical withdrawal, the shakes, the sweats, the gut-wrenching nausea. That was brutal, don’t get me wrong, a kind of hell I wouldn’t wish on my worst enemy. But the real hell, the enduring torment, came later. It came in the form of brutal self-honesty, a relentless excavation of the festering wounds that addiction had inflicted on my soul. It was the agonizing process of admitting, not just to others, but to myself, the depth of my depravity, the sheer magnitude of my failings.</w:t>
      </w:r>
    </w:p>
    <w:p>
      <w:pPr>
        <w:autoSpaceDN w:val="0"/>
        <w:autoSpaceDE w:val="0"/>
        <w:widowControl/>
        <w:spacing w:line="264" w:lineRule="exact" w:before="264" w:after="0"/>
        <w:ind w:left="0" w:right="0" w:firstLine="0"/>
        <w:jc w:val="left"/>
      </w:pPr>
      <w:r>
        <w:t>Before, I’d built a fortress of lies, a carefully constructed facade of bravado and nonchalance. I was a master of deception, spinning elaborate yarns to conceal the gaping chasm of my addiction. But in recovery, that fortress crumbled, brick by agonizing brick, revealing the raw, vulnerable truth beneath. And that truth was terrifying.</w:t>
      </w:r>
    </w:p>
    <w:p>
      <w:pPr>
        <w:autoSpaceDN w:val="0"/>
        <w:autoSpaceDE w:val="0"/>
        <w:widowControl/>
        <w:spacing w:line="264" w:lineRule="exact" w:before="264" w:after="0"/>
        <w:ind w:left="0" w:right="0" w:firstLine="0"/>
        <w:jc w:val="left"/>
      </w:pPr>
      <w:r>
        <w:t xml:space="preserve">It started small, with the simple act of admitting I had a problem. That one tiny confession, whispered in a hushed voice in a twelve-step meeting, experienced like a monumental act of defiance, a shattering of the carefully constructed illusion of control. Then came the </w:t>
        <w:br/>
        <w:t>confession to my family, the gut-wrenching admission of the pain I'd caused, the betrayal I'd inflicted. That was the hardest, forcing myself to confront the hurt etched on their faces. Their silence spoke volumes louder than any scream.</w:t>
      </w:r>
    </w:p>
    <w:p>
      <w:pPr>
        <w:autoSpaceDN w:val="0"/>
        <w:autoSpaceDE w:val="0"/>
        <w:widowControl/>
        <w:spacing w:line="264" w:lineRule="exact" w:before="264" w:after="0"/>
        <w:ind w:left="0" w:right="0" w:firstLine="0"/>
        <w:jc w:val="left"/>
      </w:pPr>
      <w:r>
        <w:t>The vulnerability extended beyond my immediate circle. Therapy was a crucible of honesty, a relentless stripping away of the layers of self-deception. My therapist, a wise, compassionate woman who seemed to see right through my carefully crafted defenses, forced me to confront the root causes of my addiction. It wasn't just the drugs; they were merely a symptom, a desperate attempt to numb the pain. The pain stemmed from deep-seated insecurities, from a childhood marred by neglect and instability, from a profound sense of loneliness and worthlessness that had festered within me for years.</w:t>
      </w:r>
    </w:p>
    <w:p>
      <w:pPr>
        <w:autoSpaceDN w:val="0"/>
        <w:autoSpaceDE w:val="0"/>
        <w:widowControl/>
        <w:spacing w:line="264" w:lineRule="exact" w:before="264" w:after="0"/>
        <w:ind w:left="0" w:right="0" w:firstLine="0"/>
        <w:jc w:val="left"/>
      </w:pPr>
      <w:r>
        <w:t>Digging into that past wasn’t easy. It was like peeling back layers of a poisoned onion, each layer revealing a fresh wave of pain,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layer of shame. Memories I’d buried deep resurfaced, vivid and agonizing, the faces of those I’d hurt, the moments I’d experienced the most alone. Tears streamed down my face during those sessions, tears of regret, of shame, of profound self-loathing. But even in the midst of that emotional turmoil, there was a glimmer of hope. In the act of confessing, of acknowledging the darkness within, I began to find a pathway to healing.</w:t>
      </w:r>
    </w:p>
    <w:p>
      <w:pPr>
        <w:autoSpaceDN w:val="0"/>
        <w:autoSpaceDE w:val="0"/>
        <w:widowControl/>
        <w:spacing w:line="264" w:lineRule="exact" w:before="264" w:after="0"/>
        <w:ind w:left="0" w:right="0" w:firstLine="0"/>
        <w:jc w:val="left"/>
      </w:pPr>
      <w:r>
        <w:t>Honesty wasn't limited to verbal confessions. It manifested in the small, daily acts of self-awareness. I had to start scrutinizing my thoughts, my impulses, my actions. I had to learn to recognize the subtle triggers that sent me spiraling towards relapse. It was a relentless process of self-monitoring, a constant struggle to maintain that precarious balance between self-compassion and self-</w:t>
        <w:br/>
        <w:t xml:space="preserve">accountability. It was a self-inventory of my flaws, of my </w:t>
        <w:br/>
        <w:t>shortcomings, of the deep-seated wounds that had not yet healed.</w:t>
      </w:r>
    </w:p>
    <w:p>
      <w:pPr>
        <w:autoSpaceDN w:val="0"/>
        <w:autoSpaceDE w:val="0"/>
        <w:widowControl/>
        <w:spacing w:line="264" w:lineRule="exact" w:before="264" w:after="0"/>
        <w:ind w:left="0" w:right="144" w:firstLine="0"/>
        <w:jc w:val="left"/>
      </w:pPr>
      <w:r>
        <w:t xml:space="preserve">There were days when the vulnerability experienced unbearable, when the weight of my past threatened to crush me. I would find myself overwhelmed by shame, by the haunting specter of my past </w:t>
        <w:br/>
        <w:t>mistakes. Those were the days when I clung to my support system, when I reached out for help, when I reminded myself that I wasn’t alone. Those were the days I desperately needed to be honest, brutally honest, about my pain, my struggles, my weaknesses.</w:t>
      </w:r>
    </w:p>
    <w:p>
      <w:pPr>
        <w:autoSpaceDN w:val="0"/>
        <w:autoSpaceDE w:val="0"/>
        <w:widowControl/>
        <w:spacing w:line="264" w:lineRule="exact" w:before="264" w:after="0"/>
        <w:ind w:left="0" w:right="0" w:firstLine="0"/>
        <w:jc w:val="left"/>
      </w:pPr>
      <w:r>
        <w:t xml:space="preserve">The twelve-step program became my sanctuary, a safe haven where I could share my deepest fears and vulnerabilities without </w:t>
        <w:br/>
        <w:t xml:space="preserve">judgment. The anonymous faces in those rooms became a mirror, reflecting back my own struggles, reminding me that I wasn't alone in my pain. Listening to the stories of others, I realized that my experience, though uniquely mine, was part of a universal human narrative, a story of pain, struggle, and the possibility of </w:t>
        <w:br/>
        <w:t>redemption.</w:t>
      </w:r>
    </w:p>
    <w:p>
      <w:pPr>
        <w:autoSpaceDN w:val="0"/>
        <w:autoSpaceDE w:val="0"/>
        <w:widowControl/>
        <w:spacing w:line="264" w:lineRule="exact" w:before="264" w:after="0"/>
        <w:ind w:left="0" w:right="0" w:firstLine="0"/>
        <w:jc w:val="left"/>
      </w:pPr>
      <w:r>
        <w:t>In the beginning, sharing my story experienced like an act of self-</w:t>
        <w:br/>
        <w:t xml:space="preserve">flagellation, a public airing of my deepest flaws. But gradually, I found power in my vulnerability. Sharing my story became a way of reclaiming my narrative, of transforming shame into strength, of transforming vulnerability into courage. It was in the act of </w:t>
        <w:br/>
        <w:t>confession, in the raw honesty of my words, that I began to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others on a profound and meaningful level.</w:t>
      </w:r>
    </w:p>
    <w:p>
      <w:pPr>
        <w:autoSpaceDN w:val="0"/>
        <w:autoSpaceDE w:val="0"/>
        <w:widowControl/>
        <w:spacing w:line="264" w:lineRule="exact" w:before="264" w:after="0"/>
        <w:ind w:left="0" w:right="0" w:firstLine="0"/>
        <w:jc w:val="left"/>
      </w:pPr>
      <w:r>
        <w:t xml:space="preserve">The shared stories weren't just about the darkness of addiction; they were also about the flickering light of hope, the tenacity of the human spirit, the possibility of healing and redemption. I began to find solace in the shared experiences, in the collective journey toward recovery. The anonymity of the meetings liberated me, allowing me to reveal aspects of myself that I would never have dared to share in any other setting. This honest expression brought about a newfound peace and strength that would have been </w:t>
        <w:br/>
        <w:t>impossible otherwise.</w:t>
      </w:r>
    </w:p>
    <w:p>
      <w:pPr>
        <w:autoSpaceDN w:val="0"/>
        <w:autoSpaceDE w:val="0"/>
        <w:widowControl/>
        <w:spacing w:line="264" w:lineRule="exact" w:before="264" w:after="0"/>
        <w:ind w:left="0" w:right="0" w:firstLine="0"/>
        <w:jc w:val="left"/>
      </w:pPr>
      <w:r>
        <w:t xml:space="preserve">Honesty extended even into my relationships. I learned to </w:t>
        <w:br/>
        <w:t xml:space="preserve">communicate my needs, my fears, my vulnerabilities to my loved ones. It wasn't easy. Years of deception had eroded the trust, creating a chasm between me and those closest to me. But </w:t>
        <w:br/>
        <w:t xml:space="preserve">gradually, through small acts of honesty, through consistent </w:t>
        <w:br/>
        <w:t xml:space="preserve">displays of trustworthiness, through genuine efforts to make </w:t>
        <w:br/>
        <w:t>amends for my past mistakes, I began to rebuild those bridges. The vulnerability I expressed became a bridge to build new, healthier connections.</w:t>
      </w:r>
    </w:p>
    <w:p>
      <w:pPr>
        <w:autoSpaceDN w:val="0"/>
        <w:autoSpaceDE w:val="0"/>
        <w:widowControl/>
        <w:spacing w:line="264" w:lineRule="exact" w:before="264" w:after="0"/>
        <w:ind w:left="0" w:right="0" w:firstLine="0"/>
        <w:jc w:val="left"/>
      </w:pPr>
      <w:r>
        <w:t xml:space="preserve">The process was slow, arduous, often painful. There were setbacks, relapses, moments of profound despair. But each time I stumbled, each time I fell, I picked myself up, dusted myself off, and faced the truth, both the darkness within and the unwavering support of those around me. In the depths of my vulnerability, I found a </w:t>
        <w:br/>
        <w:t>strength that I had never known before. I found it not in hiding, but in revealing the truth of my experience, the rawness of my pain, the fragile beauty of my heart.</w:t>
      </w:r>
    </w:p>
    <w:p>
      <w:pPr>
        <w:autoSpaceDN w:val="0"/>
        <w:autoSpaceDE w:val="0"/>
        <w:widowControl/>
        <w:spacing w:line="264" w:lineRule="exact" w:before="264" w:after="0"/>
        <w:ind w:left="0" w:right="0" w:firstLine="0"/>
        <w:jc w:val="left"/>
      </w:pPr>
      <w:r>
        <w:t>Vulnerability became my superpower. It wasn't a weakness; it was a source of resilience, a catalyst for growth, a pathway to healing. The scars of my addiction would always be a part of me, but they no longer defined me. They were a testament to the journey, the pain, and ultimately, the power of unflinching self-honesty and the transformative strength of embracing my vulnerabilities. My story was no longer just a testament to my failures, but a beacon of hope for others who are still trapped in the darkness of addiction's grip, proof that even in the darkest of times, healing is possible.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willingness to be vulnerable became the foundation upon which I rebuilt my life. The raw honesty I embraced brought a depth of connection I never knew was possible. And in that connection, in that shared vulnerability, I found a strength that would carry me through whatever challenges lay ahead. The most profound truth I learned in recovery was that true strength isn't the absence of vulnerability, but the courage to embrace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left"/>
      </w:pPr>
      <w:r>
        <w:t xml:space="preserve">The twelve-step meetings, initially a terrifying prospect, became a lifeline. The anonymity was a strange comfort, a shield against the shame that still clung to me like a shroud. At first, I just sat there, a silent observer, listening to the raw confessions of others, their voices a chorus of pain and hope. Their stories were a mirror </w:t>
        <w:br/>
        <w:t xml:space="preserve">reflecting my own shattered self-image, a confirmation that I wasn't alone in this agonizing journey. It was in those hushed rooms, surrounded by strangers who understood the depths of my despair, that I began to feel a sliver of hope, a flicker of light in the </w:t>
        <w:br/>
        <w:t>overwhelming darkness.</w:t>
      </w:r>
    </w:p>
    <w:p>
      <w:pPr>
        <w:autoSpaceDN w:val="0"/>
        <w:autoSpaceDE w:val="0"/>
        <w:widowControl/>
        <w:spacing w:line="264" w:lineRule="exact" w:before="264" w:after="0"/>
        <w:ind w:left="0" w:right="144" w:firstLine="0"/>
        <w:jc w:val="left"/>
      </w:pPr>
      <w:r>
        <w:t>The first time I spoke, my voice trembled. It was a strangled whisper, barely audible, a confession barely breathed. But the silence that followed wasn't judgmental; it was acceptance, a quiet understanding that transcended words. It was a shared space of vulnerability, a recognition of shared suffering. Each subsequent meeting brought a gradual easing of the tension, a lessening of the shame. With each shared story, each whispered confession, I experienced a little less alone, a little less broken.</w:t>
      </w:r>
    </w:p>
    <w:p>
      <w:pPr>
        <w:autoSpaceDN w:val="0"/>
        <w:autoSpaceDE w:val="0"/>
        <w:widowControl/>
        <w:spacing w:line="264" w:lineRule="exact" w:before="264" w:after="0"/>
        <w:ind w:left="0" w:right="0" w:firstLine="0"/>
        <w:jc w:val="left"/>
      </w:pPr>
      <w:r>
        <w:t xml:space="preserve">The meetings weren't just about sharing; they were about learning. I learned coping mechanisms, strategies for managing cravings, ways to navigate the treacherous terrain of recovery. I learned the </w:t>
        <w:br/>
        <w:t>importance of self-care, of nurturing my physical and emotional well-being. I learned the power of forgiveness, both for myself and for others. More importantly, I learned that healing wasn't a linear process; it was a winding, often painful path, fraught with setbacks and relapses. But it was also a path that led towards something better, something stronger, something more authentic.</w:t>
      </w:r>
    </w:p>
    <w:p>
      <w:pPr>
        <w:autoSpaceDN w:val="0"/>
        <w:autoSpaceDE w:val="0"/>
        <w:widowControl/>
        <w:spacing w:line="264" w:lineRule="exact" w:before="264" w:after="0"/>
        <w:ind w:left="0" w:right="144" w:firstLine="0"/>
        <w:jc w:val="left"/>
      </w:pPr>
      <w:r>
        <w:t>But the meetings weren't enough. The twelve-step program offered invaluable support, a vital network of shared experience, but I needed more. I needed professional help, a guide to navigate the complex labyrinth of my addiction and its underlying causes. The therapist I found was a woman named Dr. Anya Sharma, a woman with kind eyes and an unwavering empathy that cut through my carefully constructed defenses. Our first session was excruciating.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sat there, fidgeting, avoiding eye contact, struggling to articulate the chaos that raged within me. But Dr. Sharma didn't pressure me; she listened patiently, letting me stumble through my words, my confessions. She didn't judge; she understood.</w:t>
      </w:r>
    </w:p>
    <w:p>
      <w:pPr>
        <w:autoSpaceDN w:val="0"/>
        <w:autoSpaceDE w:val="0"/>
        <w:widowControl/>
        <w:spacing w:line="264" w:lineRule="exact" w:before="264" w:after="0"/>
        <w:ind w:left="0" w:right="0" w:firstLine="0"/>
        <w:jc w:val="left"/>
      </w:pPr>
      <w:r>
        <w:t>Therapy was a slow, painstaking process of excavation. We delved into my childhood, unearthing the buried memories, the long-forgotten traumas, the roots of my self-destructive behavior. I talked about my absent father, the neglect, the emotional instability that had haunted my early years. I talked about the loneliness, the desperate need for connection that had driven me to seek solace in drugs. It was painful, agonizing work, but it was also liberating. As I brought those buried memories into the light, as I articulated the pain, the shame, the anger, I began to understand myself in a way I never had before.</w:t>
      </w:r>
    </w:p>
    <w:p>
      <w:pPr>
        <w:autoSpaceDN w:val="0"/>
        <w:autoSpaceDE w:val="0"/>
        <w:widowControl/>
        <w:spacing w:line="264" w:lineRule="exact" w:before="264" w:after="0"/>
        <w:ind w:left="0" w:right="0" w:firstLine="0"/>
        <w:jc w:val="left"/>
      </w:pPr>
      <w:r>
        <w:t xml:space="preserve">Dr. Sharma helped me identify the triggers that led to my relapses, the patterns of behavior that sabotaged my recovery. She taught me coping mechanisms, tools to navigate the difficult emotions that had once driven me to seek escape in drugs. She helped me </w:t>
        <w:br/>
        <w:t xml:space="preserve">confront the deep-seated insecurities, the self-loathing, the </w:t>
        <w:br/>
        <w:t>pervasive sense of worthlessness that had fueled my addiction. She didn’t offer easy answers; she offered understanding, guidance, and the tools to rebuild my life from the wreckage of my past.</w:t>
      </w:r>
    </w:p>
    <w:p>
      <w:pPr>
        <w:autoSpaceDN w:val="0"/>
        <w:autoSpaceDE w:val="0"/>
        <w:widowControl/>
        <w:spacing w:line="264" w:lineRule="exact" w:before="264" w:after="0"/>
        <w:ind w:left="0" w:right="144" w:firstLine="0"/>
        <w:jc w:val="left"/>
      </w:pPr>
      <w:r>
        <w:t>The therapy sessions weren't always easy. There were moments of intense emotional upheaval, days when I left feeling overwhelmed, depleted, even more broken than before. But there were also moments of clarity, of insight, of hope. Slowly, painstakingly, I began to unravel the tangled threads of my past, to understand the roots of my addiction, to find a path towards healing.</w:t>
      </w:r>
    </w:p>
    <w:p>
      <w:pPr>
        <w:autoSpaceDN w:val="0"/>
        <w:autoSpaceDE w:val="0"/>
        <w:widowControl/>
        <w:spacing w:line="264" w:lineRule="exact" w:before="264" w:after="0"/>
        <w:ind w:left="0" w:right="144" w:firstLine="0"/>
        <w:jc w:val="left"/>
      </w:pPr>
      <w:r>
        <w:t xml:space="preserve">Beyond the formal therapy sessions, I started to rebuild my </w:t>
        <w:br/>
        <w:t xml:space="preserve">relationships. The damage I had inflicted on my loved ones was profound, the chasm between us vast and deep. Apologizing wasn't enough; rebuilding trust required consistent effort, genuine </w:t>
        <w:br/>
        <w:t>remorse, a demonstrable commitment to change. It meant being honest about my struggles, my setbacks, my progress. It meant being vulnerable, admitting my weaknesses, acknowledging my failings.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Rebuilding trust with my family was the hardest. The silence that greeted my apologies was deafening, far more painful than any outright rejection. They watched me, assessing, questioning, </w:t>
        <w:br/>
        <w:t xml:space="preserve">waiting. My actions, more than words, would ultimately determine whether they would forgive me. It was a slow, agonizing process. It required consistent effort, genuine remorse, and a commitment to rebuild the bridges I had so carelessly burned. There were many painful conversations, some filled with tears, others with the </w:t>
        <w:br/>
        <w:t>strained silence of unspoken hurt and guarded hope. But through it all, a thread of hope stubbornly persisted.</w:t>
      </w:r>
    </w:p>
    <w:p>
      <w:pPr>
        <w:autoSpaceDN w:val="0"/>
        <w:autoSpaceDE w:val="0"/>
        <w:widowControl/>
        <w:spacing w:line="264" w:lineRule="exact" w:before="264" w:after="0"/>
        <w:ind w:left="0" w:right="0" w:firstLine="0"/>
        <w:jc w:val="left"/>
      </w:pPr>
      <w:r>
        <w:t>It was in the act of rebuilding these relationships, of admitting my mistakes, of seeking forgiveness, that I discovered the power of vulnerability. It wasn't a weakness; it was a catalyst for change, a key to unlocking genuine connection, a foundation upon which I could rebuild my life. In the process, I discovered resilience I never knew I possessed. It was a resilience born not of strength alone, but of vulnerability, of the courage to confront the truth of my past, to own my mistakes, and to seek help from those willing to offer it.</w:t>
      </w:r>
    </w:p>
    <w:p>
      <w:pPr>
        <w:autoSpaceDN w:val="0"/>
        <w:autoSpaceDE w:val="0"/>
        <w:widowControl/>
        <w:spacing w:line="264" w:lineRule="exact" w:before="264" w:after="0"/>
        <w:ind w:left="0" w:right="0" w:firstLine="0"/>
        <w:jc w:val="left"/>
      </w:pPr>
      <w:r>
        <w:t xml:space="preserve">The journey of recovery wasn't linear; it was a rollercoaster, a relentless cycle of progress and setbacks. There were days when I experienced strong, confident, capable of facing anything. Then there were other days, dark days, when the cravings returned with a </w:t>
        <w:br/>
        <w:t xml:space="preserve">vengeance, when the shadows of my past threatened to engulf me, when I felt overwhelmed, tempted to surrender to the familiar embrace of oblivion. But through it all, I clung to the hope I had found in the shared vulnerability of the support groups, the </w:t>
        <w:br/>
        <w:t>compassionate guidance of my therapist, and the unwavering love of my family. They were my anchors, my guiding stars in the stormiest of nights.</w:t>
      </w:r>
    </w:p>
    <w:p>
      <w:pPr>
        <w:autoSpaceDN w:val="0"/>
        <w:autoSpaceDE w:val="0"/>
        <w:widowControl/>
        <w:spacing w:line="264" w:lineRule="exact" w:before="264" w:after="0"/>
        <w:ind w:left="0" w:right="0" w:firstLine="0"/>
        <w:jc w:val="left"/>
      </w:pPr>
      <w:r>
        <w:t xml:space="preserve">I learned to recognize my triggers, to anticipate the times when I was most vulnerable, to implement coping mechanisms that would help me navigate those turbulent times. I also learned the </w:t>
        <w:br/>
        <w:t>importance of self-compassion. Recovery wasn't about perfection; it was about progress, about learning from mistakes, about moving forward, one step at a time. It was about embracing the inevitable setbacks as opportunities for growth and understanding.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of recovery is a testament to the human spirit's resilience and tenacity, a testament to the possibility of healing and </w:t>
        <w:br/>
        <w:t>redemption. The scars of addiction would always be a part of my story, a constant reminder of the darkness I had overcome, but they no longer defined me. They were a part of who I was, yet they were not the sum total of my being.</w:t>
      </w:r>
    </w:p>
    <w:p>
      <w:pPr>
        <w:autoSpaceDN w:val="0"/>
        <w:autoSpaceDE w:val="0"/>
        <w:widowControl/>
        <w:spacing w:line="264" w:lineRule="exact" w:before="264" w:after="0"/>
        <w:ind w:left="0" w:right="0" w:firstLine="0"/>
        <w:jc w:val="left"/>
      </w:pPr>
      <w:r>
        <w:t xml:space="preserve">The path to recovery is a journey of self-discovery, a stripping away of the layers of self-deception, a confrontation with the darkness within, and a journey toward self-acceptance. It is a journey that demands honesty, vulnerability, and a commitment to healing, but it is also a journey filled with hope, possibility, and the promise of a brighter future. It is a path that leads to strength born not of the absence of weakness but of the courage to confront it, to own it, and to transform it. In the depths of my vulnerability, I found a strength I never knew existed, a strength that will sustain me </w:t>
        <w:br/>
        <w:t>through whatever challenges lie ahead. That is the legacy of my addiction: not just the scars, but also the resilience, the hope, and the transformative power of unflinching self-honesty.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Forgive</w:t>
      </w:r>
    </w:p>
    <w:p>
      <w:pPr>
        <w:autoSpaceDN w:val="0"/>
        <w:autoSpaceDE w:val="0"/>
        <w:widowControl/>
        <w:spacing w:line="264" w:lineRule="exact" w:before="286" w:after="0"/>
        <w:ind w:left="0" w:right="0" w:firstLine="0"/>
        <w:jc w:val="left"/>
      </w:pPr>
      <w:r>
        <w:t xml:space="preserve">The hardest part, harder even than kicking the dope, harder than facing my family after years of silence and broken promises, was learning to forgive. Forgiving myself. That was the real Everest, a climb through the jagged peaks of self-loathing and regret. I’d spent so long wallowing in the muck of my own making, blaming </w:t>
        <w:br/>
        <w:t xml:space="preserve">everyone but myself for the mess I'd created. My parents, my </w:t>
        <w:br/>
        <w:t>friends, even the goddamn dealers—they were all guilty, in my twisted logic. But the truth, cold and brutal, finally seeped in: I was the architect of my own destruction. I’d laid each brick, poured each foundation of my self-inflicted ruin.</w:t>
      </w:r>
    </w:p>
    <w:p>
      <w:pPr>
        <w:autoSpaceDN w:val="0"/>
        <w:autoSpaceDE w:val="0"/>
        <w:widowControl/>
        <w:spacing w:line="264" w:lineRule="exact" w:before="264" w:after="0"/>
        <w:ind w:left="0" w:right="0" w:firstLine="0"/>
        <w:jc w:val="left"/>
      </w:pPr>
      <w:r>
        <w:t>It started subtly, a tiny crack in the wall of self-righteous anger. It was in a meeting, a woman sharing her story, a story eerily similar to mine. She talked about the shame, the guilt, the crippling self-hatred. But then, she talked about forgiveness. Not just forgiveness for others, but for herself. And in that moment, something shifted within me. A tiny seed of hope, planted in the barren wasteland of my self-loathing.</w:t>
      </w:r>
    </w:p>
    <w:p>
      <w:pPr>
        <w:autoSpaceDN w:val="0"/>
        <w:autoSpaceDE w:val="0"/>
        <w:widowControl/>
        <w:spacing w:line="264" w:lineRule="exact" w:before="264" w:after="0"/>
        <w:ind w:left="0" w:right="0" w:firstLine="0"/>
        <w:jc w:val="left"/>
      </w:pPr>
      <w:r>
        <w:t xml:space="preserve">Forgiveness wasn't about condoning my actions, not about erasing the pain I’d caused. It wasn't about pretending those years of </w:t>
        <w:br/>
        <w:t xml:space="preserve">oblivion never happened. It was about accepting responsibility, acknowledging the depth of my mistakes, and releasing the </w:t>
        <w:br/>
        <w:t>crushing weight of guilt that had been crushing me for years. It was about recognizing that I was more than just my addiction, more than the sum of my worst decisions. I was flawed, yes, deeply flawed, but I was also capable of change, of growth, of redemption.</w:t>
      </w:r>
    </w:p>
    <w:p>
      <w:pPr>
        <w:autoSpaceDN w:val="0"/>
        <w:autoSpaceDE w:val="0"/>
        <w:widowControl/>
        <w:spacing w:line="264" w:lineRule="exact" w:before="264" w:after="0"/>
        <w:ind w:left="0" w:right="288" w:firstLine="0"/>
        <w:jc w:val="left"/>
      </w:pPr>
      <w:r>
        <w:t>The process was excruciating, like ripping off a scab that never healed. Each layer of self-hatred peeled away revealed a deeper wound, a fresher pain. There were days when I’d relapse into the familiar comfort of self-recrimination, lost in a vortex of "should haves" and "would haves," replaying every disastrous moment, every missed opportunity, every broken promise. My internal monologue was a relentless barrage of accusations, a self-</w:t>
        <w:br/>
        <w:t>flagellation that left me drained and hollow.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 Sharma helped me navigate this treacherous terrain. She </w:t>
        <w:br/>
        <w:t>introduced me to the concept of self-compassion, a radical idea for someone who had spent years beating himself up. She taught me to treat myself with the same kindness and understanding I would offer a close friend struggling with a similar battle. It wasn't about excusing my behavior; it was about acknowledging my humanity, my vulnerability, my capacity for both great harm and profound change.</w:t>
      </w:r>
    </w:p>
    <w:p>
      <w:pPr>
        <w:autoSpaceDN w:val="0"/>
        <w:autoSpaceDE w:val="0"/>
        <w:widowControl/>
        <w:spacing w:line="264" w:lineRule="exact" w:before="264" w:after="0"/>
        <w:ind w:left="0" w:right="0" w:firstLine="0"/>
        <w:jc w:val="left"/>
      </w:pPr>
      <w:r>
        <w:t xml:space="preserve">She used metaphors, vivid and visceral, to illustrate the process. She talked about carrying a heavy backpack filled with rocks—rocks representing my guilt, shame, and self-recrimination. She said carrying that weight was exhausting, draining my energy, </w:t>
        <w:br/>
        <w:t>preventing me from moving forward. Forgiveness, she explained, was about slowly emptying that backpack, one rock at a time, replacing the heavy stones with lighter ones—stones of acceptance, self-compassion, and hope.</w:t>
      </w:r>
    </w:p>
    <w:p>
      <w:pPr>
        <w:autoSpaceDN w:val="0"/>
        <w:autoSpaceDE w:val="0"/>
        <w:widowControl/>
        <w:spacing w:line="264" w:lineRule="exact" w:before="264" w:after="0"/>
        <w:ind w:left="0" w:right="0" w:firstLine="0"/>
        <w:jc w:val="left"/>
      </w:pPr>
      <w:r>
        <w:t xml:space="preserve">The hardest rocks to remove were the ones related to my family. The damage I'd inflicted on them was immeasurable, the scars deep and lasting. My mother’s quiet tears, my sister’s strained smile, my brother's averted gaze – these were the stones that experienced the heaviest, the most impossible to let go of. Their forgiveness wasn't </w:t>
        <w:br/>
        <w:t>guaranteed; it was something I had to earn, not by words, but by consistent, unwavering action.</w:t>
      </w:r>
    </w:p>
    <w:p>
      <w:pPr>
        <w:autoSpaceDN w:val="0"/>
        <w:autoSpaceDE w:val="0"/>
        <w:widowControl/>
        <w:spacing w:line="264" w:lineRule="exact" w:before="264" w:after="0"/>
        <w:ind w:left="0" w:right="0" w:firstLine="0"/>
        <w:jc w:val="left"/>
      </w:pPr>
      <w:r>
        <w:t xml:space="preserve">Forgiving them was a separate journey, a path fraught with its own unique challenges. It wasn't about erasing the pain they’d suffered, nor minimizing the impact of my actions. It was about </w:t>
        <w:br/>
        <w:t>understanding the roots of my behavior, acknowledging the hurt I’d caused, and accepting their right to feel anger, resentment, or whatever emotions they chose to experience. Forgiveness, in this context, was about releasing my need for their immediate approval, their immediate understanding, and accepting their process. It was about acknowledging my own role in the pain, without allowing their reaction to define my self-worth.</w:t>
      </w:r>
    </w:p>
    <w:p>
      <w:pPr>
        <w:autoSpaceDN w:val="0"/>
        <w:autoSpaceDE w:val="0"/>
        <w:widowControl/>
        <w:spacing w:line="264" w:lineRule="exact" w:before="264" w:after="0"/>
        <w:ind w:left="0" w:right="0" w:firstLine="0"/>
        <w:jc w:val="left"/>
      </w:pPr>
      <w:r>
        <w:t>I wrote them letters, pouring out my heart, acknowledging the pain I'd caused, expressing my deep and sincere remorse. Some letters were met with silence, others with anger, still others with hesitant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acceptance. The process was slow, painstaking, filled with setbacks and moments of doubt. But it was a process, a movement, a shifting of tectonic plates within the emotional landscape of our </w:t>
        <w:br/>
        <w:t>relationships.</w:t>
      </w:r>
    </w:p>
    <w:p>
      <w:pPr>
        <w:autoSpaceDN w:val="0"/>
        <w:autoSpaceDE w:val="0"/>
        <w:widowControl/>
        <w:spacing w:line="264" w:lineRule="exact" w:before="264" w:after="0"/>
        <w:ind w:left="0" w:right="0" w:firstLine="0"/>
        <w:jc w:val="left"/>
      </w:pPr>
      <w:r>
        <w:t xml:space="preserve">Learning to forgive was not a destination, but a continuous process, a lifelong commitment. It was about regularly emptying that </w:t>
        <w:br/>
        <w:t xml:space="preserve">backpack, constantly acknowledging the weight of my past actions, but choosing to carry the lighter stones of self-compassion, </w:t>
        <w:br/>
        <w:t xml:space="preserve">understanding, and hope. It was about recognizing that forgiveness wasn’t a sign of weakness, but a testament to my strength, my ability to confront the darkest aspects of myself and emerge </w:t>
        <w:br/>
        <w:t>stronger, more resilient, more authentic.</w:t>
      </w:r>
    </w:p>
    <w:p>
      <w:pPr>
        <w:autoSpaceDN w:val="0"/>
        <w:autoSpaceDE w:val="0"/>
        <w:widowControl/>
        <w:spacing w:line="264" w:lineRule="exact" w:before="264" w:after="0"/>
        <w:ind w:left="0" w:right="0" w:firstLine="0"/>
        <w:jc w:val="left"/>
      </w:pPr>
      <w:r>
        <w:t>There were days, even months, where the weight experienced unbearable, where the urge to retreat back into self-loathing was overwhelming.</w:t>
      </w:r>
    </w:p>
    <w:p>
      <w:pPr>
        <w:autoSpaceDN w:val="0"/>
        <w:autoSpaceDE w:val="0"/>
        <w:widowControl/>
        <w:spacing w:line="264" w:lineRule="exact" w:before="60" w:after="0"/>
        <w:ind w:left="0" w:right="0" w:firstLine="0"/>
        <w:jc w:val="left"/>
      </w:pPr>
      <w:r>
        <w:t xml:space="preserve">But the support system I'd painstakingly built—my therapist, my sponsor, my family, my friends in recovery—helped me to carry on, to keep emptying that backpack, one agonizing rock at a time. Their unwavering belief in me, their persistent compassion, their </w:t>
        <w:br/>
        <w:t xml:space="preserve">willingness to forgive, became my guiding lights through the </w:t>
        <w:br/>
        <w:t>darkest nights.</w:t>
      </w:r>
    </w:p>
    <w:p>
      <w:pPr>
        <w:autoSpaceDN w:val="0"/>
        <w:autoSpaceDE w:val="0"/>
        <w:widowControl/>
        <w:spacing w:line="264" w:lineRule="exact" w:before="264" w:after="0"/>
        <w:ind w:left="0" w:right="0" w:firstLine="0"/>
        <w:jc w:val="left"/>
      </w:pPr>
      <w:r>
        <w:t xml:space="preserve">The journey wasn’t easy, it never would be. The scars remained, a permanent reminder of the destructive power of addiction. But those scars, once symbols of shame and self-loathing, gradually transformed into badges of honor, testaments to my resilience, my ability to confront my demons, and my unwavering commitment to rebuilding my life, one act of forgiveness at a time. The forgiveness I granted myself, and the forgiveness I received from others, was the foundation upon which I rebuilt my life, a life free from the chains of addiction, a life grounded in self-acceptance, hope, and the unwavering belief in the power of redemption. It was a </w:t>
        <w:br/>
        <w:t>testament to the incredible strength that can be found in the depths of vulnerability, the power of healing, and the transformative beauty of forgiveness. And it continues, this journey of forgiveness, a constant, evolving process that is as much a part of my life now as breathing. It’s the lifeblood of my recovery, the foundation of my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Habits</w:t>
      </w:r>
    </w:p>
    <w:p>
      <w:pPr>
        <w:autoSpaceDN w:val="0"/>
        <w:autoSpaceDE w:val="0"/>
        <w:widowControl/>
        <w:spacing w:line="264" w:lineRule="exact" w:before="286" w:after="0"/>
        <w:ind w:left="0" w:right="0" w:firstLine="0"/>
        <w:jc w:val="left"/>
      </w:pPr>
      <w:r>
        <w:t>So, forgiveness. That was the first step, the shaky, uncertain first step onto solid ground after years spent drowning in a sea of self-destruction. But forgiveness, as powerful as it was, wasn't enough. It was the foundation, sure, but a foundation needs walls, a roof, furniture…a whole damn house built on top of it. That house was built with new habits, with the painstaking, agonizing creation of a life free from the insidious grip of addiction.</w:t>
      </w:r>
    </w:p>
    <w:p>
      <w:pPr>
        <w:autoSpaceDN w:val="0"/>
        <w:autoSpaceDE w:val="0"/>
        <w:widowControl/>
        <w:spacing w:line="264" w:lineRule="exact" w:before="264" w:after="0"/>
        <w:ind w:left="0" w:right="0" w:firstLine="0"/>
        <w:jc w:val="left"/>
      </w:pPr>
      <w:r>
        <w:t>It wasn't about replacing one bad habit with another, like swapping heroin for meth. That’s just trading one devil for another, and those devils are crafty, sly bastards who know how to convince you they’re your friends. No, this was about building something entirely new, something positive, something that nourished my soul instead of slowly poisoning it.</w:t>
      </w:r>
    </w:p>
    <w:p>
      <w:pPr>
        <w:autoSpaceDN w:val="0"/>
        <w:autoSpaceDE w:val="0"/>
        <w:widowControl/>
        <w:spacing w:line="264" w:lineRule="exact" w:before="264" w:after="0"/>
        <w:ind w:left="0" w:right="0" w:firstLine="0"/>
        <w:jc w:val="left"/>
      </w:pPr>
      <w:r>
        <w:t xml:space="preserve">It started small, ridiculously small. Like making my bed every morning. Sounds insignificant, right? But for someone who’d spent years waking up in a haze of regret and self-loathing, surrounded by the wreckage of a life spiraling out of control, making my bed was an act of defiance, a tiny rebellion against the chaos that had </w:t>
        <w:br/>
        <w:t xml:space="preserve">become my norm. It was a statement: "I am in control. I am </w:t>
        <w:br/>
        <w:t>capable."</w:t>
      </w:r>
    </w:p>
    <w:p>
      <w:pPr>
        <w:autoSpaceDN w:val="0"/>
        <w:autoSpaceDE w:val="0"/>
        <w:widowControl/>
        <w:spacing w:line="264" w:lineRule="exact" w:before="264" w:after="0"/>
        <w:ind w:left="0" w:right="0" w:firstLine="0"/>
        <w:jc w:val="left"/>
      </w:pPr>
      <w:r>
        <w:t>Then came the showers. Not the quick, cursory rinses that had become my standard for years, but real showers, hot water washing away not just the grime of the day, but the lingering residue of shame and despair. I’d stand there, letting the water pummel me, letting it cleanse me, feeling the tension drain from my body, the weight on my soul gradually easing.</w:t>
      </w:r>
    </w:p>
    <w:p>
      <w:pPr>
        <w:autoSpaceDN w:val="0"/>
        <w:autoSpaceDE w:val="0"/>
        <w:widowControl/>
        <w:spacing w:line="264" w:lineRule="exact" w:before="264" w:after="0"/>
        <w:ind w:left="0" w:right="0" w:firstLine="0"/>
        <w:jc w:val="left"/>
      </w:pPr>
      <w:r>
        <w:t xml:space="preserve">These weren't just hygienic acts; they were rituals, small acts of self-care that became the building blocks of a healthier lifestyle. I </w:t>
        <w:br/>
        <w:t>started paying attention to what I ate, swapping the greasy spoons and cheap booze for healthier options. I didn't become a health nut overnight – that’s not realistic, especially after years of neglecting my body. I started slow. A piece of fruit in the morning, a salad for lunch, instead of the usual bag of chips and a stale donut.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slow, incremental shift, but a shift nonetheless.</w:t>
      </w:r>
    </w:p>
    <w:p>
      <w:pPr>
        <w:autoSpaceDN w:val="0"/>
        <w:autoSpaceDE w:val="0"/>
        <w:widowControl/>
        <w:spacing w:line="264" w:lineRule="exact" w:before="266" w:after="0"/>
        <w:ind w:left="0" w:right="0" w:firstLine="0"/>
        <w:jc w:val="left"/>
      </w:pPr>
      <w:r>
        <w:t>Next came exercise. At first, it was just a short walk around the block, pushing my body past the familiar aches and pains, the lethargy that had become a constant companion. I remember those first few walks; it experienced like I was lugging around a hundred-pound sack of bricks, every step a monumental effort. But gradually, my body adapted, my stamina increased, and the walks grew longer, the pace faster. I eventually moved on to jogging, and then running. And those endorphins, man, they were like a natural high, a clean, healthy alternative to the chemically-induced oblivion I'd craved for so long.</w:t>
      </w:r>
    </w:p>
    <w:p>
      <w:pPr>
        <w:autoSpaceDN w:val="0"/>
        <w:autoSpaceDE w:val="0"/>
        <w:widowControl/>
        <w:spacing w:line="264" w:lineRule="exact" w:before="264" w:after="0"/>
        <w:ind w:left="0" w:right="0" w:firstLine="0"/>
        <w:jc w:val="left"/>
      </w:pPr>
      <w:r>
        <w:t xml:space="preserve">I found solace in simple routines: the early morning ritual of </w:t>
        <w:br/>
        <w:t>brewing coffee, reading a book instead of numbly watching TV, tending to a small herb garden on my windowsill. These seemingly insignificant acts brought a sense of order and purpose into my life, a stark contrast to the dizzying, unpredictable chaos of my past. They were anchors in the turbulent storm of my recovery.</w:t>
      </w:r>
    </w:p>
    <w:p>
      <w:pPr>
        <w:autoSpaceDN w:val="0"/>
        <w:autoSpaceDE w:val="0"/>
        <w:widowControl/>
        <w:spacing w:line="264" w:lineRule="exact" w:before="264" w:after="0"/>
        <w:ind w:left="0" w:right="0" w:firstLine="0"/>
        <w:jc w:val="left"/>
      </w:pPr>
      <w:r>
        <w:t xml:space="preserve">But the most significant habit I built was the habit of self-reflection. I started journaling, pouring my thoughts, feelings, and experiences onto paper. It was a form of emotional catharsis, a way to process the trauma and pain I’d endured, to confront my demons in the safety of my own thoughts and words. It was a raw, unflinching examination of my life, my mistakes, my triumphs, and my </w:t>
        <w:br/>
        <w:t>unwavering commitment to building a life free from the shackles of addiction.</w:t>
      </w:r>
    </w:p>
    <w:p>
      <w:pPr>
        <w:autoSpaceDN w:val="0"/>
        <w:autoSpaceDE w:val="0"/>
        <w:widowControl/>
        <w:spacing w:line="264" w:lineRule="exact" w:before="264" w:after="0"/>
        <w:ind w:left="0" w:right="0" w:firstLine="0"/>
        <w:jc w:val="left"/>
      </w:pPr>
      <w:r>
        <w:t>The journaling wasn't always easy. There were days when I couldn't find the words, when the pain experienced too raw, too overwhelming. But the act of writing, the physical process of putting pen to paper, was therapeutic in itself. It gave me a sense of control, a way to organize the chaos that swirled within me. I explored my triggers, my coping mechanisms, my fears, and my hopes. It became a mirror, reflecting back to me not only my past but also the person I was striving to become.</w:t>
      </w:r>
    </w:p>
    <w:p>
      <w:pPr>
        <w:autoSpaceDN w:val="0"/>
        <w:autoSpaceDE w:val="0"/>
        <w:widowControl/>
        <w:spacing w:line="264" w:lineRule="exact" w:before="264" w:after="0"/>
        <w:ind w:left="0" w:right="288" w:firstLine="0"/>
        <w:jc w:val="left"/>
      </w:pPr>
      <w:r>
        <w:t>I also discovered the power of mindfulness. I started practicing meditation, initially finding it excruciatingly difficult to quiet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incessant chatter in my mind. My thoughts were a chaotic </w:t>
        <w:br/>
        <w:t>whirlwind of guilt, shame, fear, and regret. But gradually, as I practiced, I began to develop a sense of inner calm, a capacity to observe my thoughts and feelings without judgment. Mindfulness helped me to be present in the moment, to appreciate the simple things in life, and to manage the overwhelming emotions that often threatened to consume me.</w:t>
      </w:r>
    </w:p>
    <w:p>
      <w:pPr>
        <w:autoSpaceDN w:val="0"/>
        <w:autoSpaceDE w:val="0"/>
        <w:widowControl/>
        <w:spacing w:line="264" w:lineRule="exact" w:before="264" w:after="0"/>
        <w:ind w:left="0" w:right="288" w:firstLine="0"/>
        <w:jc w:val="left"/>
      </w:pPr>
      <w:r>
        <w:t>These new habits weren't just about changing my behavior; they were about changing my mindset. They were about replacing the self-destructive patterns of thought and behavior with more positive, more life-affirming ones. It was about cultivating self-compassion, self-acceptance, and self-belief.</w:t>
      </w:r>
    </w:p>
    <w:p>
      <w:pPr>
        <w:autoSpaceDN w:val="0"/>
        <w:autoSpaceDE w:val="0"/>
        <w:widowControl/>
        <w:spacing w:line="264" w:lineRule="exact" w:before="264" w:after="0"/>
        <w:ind w:left="0" w:right="0" w:firstLine="0"/>
        <w:jc w:val="left"/>
      </w:pPr>
      <w:r>
        <w:t>Building these new habits wasn't a linear progression; it was a winding, unpredictable journey, fraught with setbacks, temptations, and moments of doubt. There were times when I slipped, when I almost fell back into old patterns. But each time I stumbled, I picked myself up, dusted myself off, and continued on my path. I learned to treat these setbacks not as failures but as opportunities for learning and growth.</w:t>
      </w:r>
    </w:p>
    <w:p>
      <w:pPr>
        <w:autoSpaceDN w:val="0"/>
        <w:autoSpaceDE w:val="0"/>
        <w:widowControl/>
        <w:spacing w:line="264" w:lineRule="exact" w:before="264" w:after="0"/>
        <w:ind w:left="0" w:right="0" w:firstLine="0"/>
        <w:jc w:val="left"/>
      </w:pPr>
      <w:r>
        <w:t>The support system I'd built – my therapist, my sponsor, my family, and my friends in recovery – was instrumental in my success. They celebrated my victories, supported me during my setbacks, and reminded me of my strength and resilience whenever I experienced weak and discouraged. They held me accountable, gently guiding me back on track whenever I veered off course. Their unwavering belief in me gave me the strength and courage to persevere, to keep fighting, to keep building.</w:t>
      </w:r>
    </w:p>
    <w:p>
      <w:pPr>
        <w:autoSpaceDN w:val="0"/>
        <w:autoSpaceDE w:val="0"/>
        <w:widowControl/>
        <w:spacing w:line="264" w:lineRule="exact" w:before="264" w:after="0"/>
        <w:ind w:left="0" w:right="0" w:firstLine="0"/>
        <w:jc w:val="left"/>
      </w:pPr>
      <w:r>
        <w:t xml:space="preserve">The journey was far from over. The scars of addiction would always be a part of me, a reminder of the darkness I’d faced and the battles I’d fought. But those scars were also a testament to my strength, my resilience, and my unwavering commitment to building a life of purpose, meaning, and genuine happiness. The new habits I'd built weren’t just a temporary fix; they were the foundation of my new life, the building blocks of my recovery, a testament to the </w:t>
        <w:br/>
        <w:t>transformative power of self-belief, consistent effort and a stubborn refusal to surrender to the darkness that had once consumed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center"/>
      </w:pPr>
      <w:r>
        <w:t>And that, my friends, is a story worth telling. A story of strength found in weakness, a story of rebuilding, a story of hope. A story that continues, one day, one habit, one mindful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So, I built this foundation, brick by painstaking brick, but the wind howled, man. The wind of temptation, the wind of doubt, the wind of that whispering voice in my head that still, even after all that progress, tried to lure me back to the easy oblivion of drugs. That voice, the voice of addiction, is a persistent, insidious bitch. It doesn’t just disappear because you’ve started making your bed or jogging around the block. No, it’s like a goddamn cockroach; you think you’ve squashed it, but then, weeks later, you see one </w:t>
        <w:br/>
        <w:t>scuttling in the shadows.</w:t>
      </w:r>
    </w:p>
    <w:p>
      <w:pPr>
        <w:autoSpaceDN w:val="0"/>
        <w:autoSpaceDE w:val="0"/>
        <w:widowControl/>
        <w:spacing w:line="264" w:lineRule="exact" w:before="264" w:after="0"/>
        <w:ind w:left="0" w:right="0" w:firstLine="0"/>
        <w:jc w:val="left"/>
      </w:pPr>
      <w:r>
        <w:t>And the setbacks…oh, the setbacks. They came in waves, crashing over me, threatening to sweep me back out to sea. There was the time I cracked under pressure at work, the stress building until it experienced like my skull would explode. I reached for the bottle, a familiar comfort, a false friend offering a temporary reprieve. The bottle didn't offer comfort; it offered a temporary escape, but then the shame crashed down harder than before.</w:t>
      </w:r>
    </w:p>
    <w:p>
      <w:pPr>
        <w:autoSpaceDN w:val="0"/>
        <w:autoSpaceDE w:val="0"/>
        <w:widowControl/>
        <w:spacing w:line="264" w:lineRule="exact" w:before="264" w:after="0"/>
        <w:ind w:left="0" w:right="0" w:firstLine="0"/>
        <w:jc w:val="left"/>
      </w:pPr>
      <w:r>
        <w:t xml:space="preserve">Or the night the cravings hit, a tsunami of longing for that familiar high, that numbing escape. One minute I was fine, making dinner, listening to music, the next I was wrestling with the demons of my past, my hands shaking, my heart pounding. The urge was </w:t>
        <w:br/>
        <w:t>overwhelming, a physical manifestation of despair. It was like an alien entity trying to take control, a force stronger than my will. I barely made it through that night, calling my sponsor at 3 AM, his groggy voice a lifeline in the darkness.</w:t>
      </w:r>
    </w:p>
    <w:p>
      <w:pPr>
        <w:autoSpaceDN w:val="0"/>
        <w:autoSpaceDE w:val="0"/>
        <w:widowControl/>
        <w:spacing w:line="264" w:lineRule="exact" w:before="264" w:after="0"/>
        <w:ind w:left="0" w:right="0" w:firstLine="0"/>
        <w:jc w:val="left"/>
      </w:pPr>
      <w:r>
        <w:t>These slips, these falls, these setbacks, they were brutal. They chipped away at my confidence, making me question everything I'd accomplished. They made me doubt my ability to stay clean. They made me want to give up, to just surrender to the dark, familiar embrace of addiction. But surrendering is easy. Staying clean?</w:t>
      </w:r>
    </w:p>
    <w:p>
      <w:pPr>
        <w:autoSpaceDN w:val="0"/>
        <w:autoSpaceDE w:val="0"/>
        <w:widowControl/>
        <w:spacing w:line="264" w:lineRule="exact" w:before="60" w:after="0"/>
        <w:ind w:left="0" w:right="576" w:firstLine="0"/>
        <w:jc w:val="left"/>
      </w:pPr>
      <w:r>
        <w:t>That's a goddamn war, a battle fought one day, one hour, one minute at a time.</w:t>
      </w:r>
    </w:p>
    <w:p>
      <w:pPr>
        <w:autoSpaceDN w:val="0"/>
        <w:autoSpaceDE w:val="0"/>
        <w:widowControl/>
        <w:spacing w:line="264" w:lineRule="exact" w:before="264" w:after="0"/>
        <w:ind w:left="0" w:right="432" w:firstLine="0"/>
        <w:jc w:val="left"/>
      </w:pPr>
      <w:r>
        <w:t>And that’s where the crucial piece of the puzzle comes in: embracing imperfection. It's not about being perfect, it's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accepting that you won't be. It's about recognizing that setbacks are inevitable, that you will stumble, that you will fall. It’s about accepting that you are human, flawed and imperfect.</w:t>
      </w:r>
    </w:p>
    <w:p>
      <w:pPr>
        <w:autoSpaceDN w:val="0"/>
        <w:autoSpaceDE w:val="0"/>
        <w:widowControl/>
        <w:spacing w:line="264" w:lineRule="exact" w:before="264" w:after="0"/>
        <w:ind w:left="0" w:right="0" w:firstLine="0"/>
        <w:jc w:val="left"/>
      </w:pPr>
      <w:r>
        <w:t>This was a hard pill to swallow, let me tell you. My whole life, I’d been driven by this need for perfection, for control. Addiction had been a desperate attempt to control the uncontrollable, to numb the pain of my imperfections. Ironically, the pursuit of perfection had been my downfall.</w:t>
      </w:r>
    </w:p>
    <w:p>
      <w:pPr>
        <w:autoSpaceDN w:val="0"/>
        <w:autoSpaceDE w:val="0"/>
        <w:widowControl/>
        <w:spacing w:line="264" w:lineRule="exact" w:before="264" w:after="0"/>
        <w:ind w:left="0" w:right="144" w:firstLine="0"/>
        <w:jc w:val="left"/>
      </w:pPr>
      <w:r>
        <w:t xml:space="preserve">Now, in recovery, I had to learn to let go of that need for </w:t>
        <w:br/>
        <w:t>perfection. I had to learn to accept my flaws, my weaknesses, my vulnerabilities. It’s a paradoxical thing: accepting imperfection is the path to true strength. Because when you accept that you will stumble, you are less likely to be crushed when you do. You know it’s a part of the process, not a sign of failure.</w:t>
      </w:r>
    </w:p>
    <w:p>
      <w:pPr>
        <w:autoSpaceDN w:val="0"/>
        <w:autoSpaceDE w:val="0"/>
        <w:widowControl/>
        <w:spacing w:line="264" w:lineRule="exact" w:before="264" w:after="0"/>
        <w:ind w:left="0" w:right="0" w:firstLine="0"/>
        <w:jc w:val="left"/>
      </w:pPr>
      <w:r>
        <w:t xml:space="preserve">This meant changing my inner dialogue. Instead of beating myself up after a setback, I learned to treat myself with compassion. I would acknowledge the slip-up, analyze what triggered it, and then move on. I wouldn’t dwell on the mistake; dwelling only fuels the fire of self-destruction. I learned to forgive myself. Not just the grand, sweeping forgiveness of the past, but the small, daily </w:t>
        <w:br/>
        <w:t>forgiveness of imperfections in the present.</w:t>
      </w:r>
    </w:p>
    <w:p>
      <w:pPr>
        <w:autoSpaceDN w:val="0"/>
        <w:autoSpaceDE w:val="0"/>
        <w:widowControl/>
        <w:spacing w:line="264" w:lineRule="exact" w:before="264" w:after="0"/>
        <w:ind w:left="0" w:right="144" w:firstLine="0"/>
        <w:jc w:val="left"/>
      </w:pPr>
      <w:r>
        <w:t>Forgiveness became a daily practice, a ritual as important as making my bed or meditating. I’d sit quietly, breathe deeply, and tell myself, "I am human. I am imperfect. I am worthy of love and forgiveness, even when I make mistakes." It sounds corny, I know, but saying it out loud, feeling it in my bones, made a difference.</w:t>
      </w:r>
    </w:p>
    <w:p>
      <w:pPr>
        <w:autoSpaceDN w:val="0"/>
        <w:autoSpaceDE w:val="0"/>
        <w:widowControl/>
        <w:spacing w:line="264" w:lineRule="exact" w:before="264" w:after="0"/>
        <w:ind w:left="0" w:right="0" w:firstLine="0"/>
        <w:jc w:val="left"/>
      </w:pPr>
      <w:r>
        <w:t>Embracing imperfection also meant seeking support. It meant being vulnerable enough to admit when I needed help. This was tough.</w:t>
      </w:r>
    </w:p>
    <w:p>
      <w:pPr>
        <w:autoSpaceDN w:val="0"/>
        <w:autoSpaceDE w:val="0"/>
        <w:widowControl/>
        <w:spacing w:line="264" w:lineRule="exact" w:before="60" w:after="0"/>
        <w:ind w:left="0" w:right="144" w:firstLine="0"/>
        <w:jc w:val="left"/>
      </w:pPr>
      <w:r>
        <w:t>For years, I'd built walls around myself, terrified of showing weakness. But in recovery, vulnerability is strength. It’s admitting you're not alone in this fight, that you need help, and that asking for help is not a sign of weakness. It's a sign of courage.</w:t>
      </w:r>
    </w:p>
    <w:p>
      <w:pPr>
        <w:autoSpaceDN w:val="0"/>
        <w:autoSpaceDE w:val="0"/>
        <w:widowControl/>
        <w:spacing w:line="264" w:lineRule="exact" w:before="264" w:after="0"/>
        <w:ind w:left="0" w:right="144" w:firstLine="0"/>
        <w:jc w:val="center"/>
      </w:pPr>
      <w:r>
        <w:t>My support system became crucial during those times of setbacks. My sponsor, always ready with a listening ear and a steady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 remind me of my progress, of how far I'd come. He wouldn't judge me; he'd simply offer guidance, reminding me that setbacks are temporary, that relapse isn't a failure but a detour on the road to recovery.</w:t>
      </w:r>
    </w:p>
    <w:p>
      <w:pPr>
        <w:autoSpaceDN w:val="0"/>
        <w:autoSpaceDE w:val="0"/>
        <w:widowControl/>
        <w:spacing w:line="264" w:lineRule="exact" w:before="264" w:after="0"/>
        <w:ind w:left="0" w:right="0" w:firstLine="0"/>
        <w:jc w:val="left"/>
      </w:pPr>
      <w:r>
        <w:t xml:space="preserve">My therapist helped me to understand the root causes of my </w:t>
        <w:br/>
        <w:t xml:space="preserve">addiction, to identify my triggers, and to develop healthier coping mechanisms. He helped me to untangle the complex web of </w:t>
        <w:br/>
        <w:t xml:space="preserve">emotions, the years of trauma and pain that had led me down that destructive path. He taught me that it wasn't about erasing the past; it was about integrating it, about learning from it, and about </w:t>
        <w:br/>
        <w:t>finding a path to peace and healing.</w:t>
      </w:r>
    </w:p>
    <w:p>
      <w:pPr>
        <w:autoSpaceDN w:val="0"/>
        <w:autoSpaceDE w:val="0"/>
        <w:widowControl/>
        <w:spacing w:line="264" w:lineRule="exact" w:before="264" w:after="0"/>
        <w:ind w:left="0" w:right="0" w:firstLine="0"/>
        <w:jc w:val="left"/>
      </w:pPr>
      <w:r>
        <w:t>My family, too, played a vital role. Their unwavering love and support gave me the strength to keep going, even when I experienced like giving up. They'd seen the depths of my despair; they'd witnessed my self-destruction. Yet, they remained, their faith in me unshaken.</w:t>
      </w:r>
    </w:p>
    <w:p>
      <w:pPr>
        <w:autoSpaceDN w:val="0"/>
        <w:autoSpaceDE w:val="0"/>
        <w:widowControl/>
        <w:spacing w:line="264" w:lineRule="exact" w:before="60" w:after="0"/>
        <w:ind w:left="0" w:right="432" w:firstLine="0"/>
        <w:jc w:val="left"/>
      </w:pPr>
      <w:r>
        <w:t>Their forgiveness, their love, was a lifeline, anchoring me to the shores of sanity and hope.</w:t>
      </w:r>
    </w:p>
    <w:p>
      <w:pPr>
        <w:autoSpaceDN w:val="0"/>
        <w:autoSpaceDE w:val="0"/>
        <w:widowControl/>
        <w:spacing w:line="264" w:lineRule="exact" w:before="264" w:after="0"/>
        <w:ind w:left="0" w:right="0" w:firstLine="0"/>
        <w:jc w:val="left"/>
      </w:pPr>
      <w:r>
        <w:t xml:space="preserve">But it wasn't just the big moments of support that mattered; it was the small gestures too – a phone call, a text message, a simple "I'm thinking of you." These little acts of kindness, these small </w:t>
        <w:br/>
        <w:t>expressions of love and care, reminded me that I wasn't alone, that I was loved and supported, even in my imperfections. They provided the small, quiet moments of reassurance I needed to keep going. They kept the flicker of hope alive within me, reminding me that I was worth the fight.</w:t>
      </w:r>
    </w:p>
    <w:p>
      <w:pPr>
        <w:autoSpaceDN w:val="0"/>
        <w:autoSpaceDE w:val="0"/>
        <w:widowControl/>
        <w:spacing w:line="264" w:lineRule="exact" w:before="264" w:after="0"/>
        <w:ind w:left="0" w:right="0" w:firstLine="0"/>
        <w:jc w:val="left"/>
      </w:pPr>
      <w:r>
        <w:t xml:space="preserve">The road to recovery is not a straight line. It’s a winding, twisting path, full of bumps, potholes, and detours. It’s a path marked by progress, yes, but also by setbacks. But each stumble, each fall, is an opportunity for growth, an opportunity to learn, to adapt, to </w:t>
        <w:br/>
        <w:t xml:space="preserve">become stronger. It’s a reminder that recovery isn't about </w:t>
        <w:br/>
        <w:t>perfection; it's about perseverance. It's about embracing the messy, imperfect journey, about accepting that you are human, flawed, and capable of immense growth and strength. And that, in itself, is a powerful truth. A truth that set me free. A truth that continues to set me free, one imperfect day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Sobriety</w:t>
      </w:r>
    </w:p>
    <w:p>
      <w:pPr>
        <w:autoSpaceDN w:val="0"/>
        <w:autoSpaceDE w:val="0"/>
        <w:widowControl/>
        <w:spacing w:line="264" w:lineRule="exact" w:before="286" w:after="0"/>
        <w:ind w:left="0" w:right="0" w:firstLine="0"/>
        <w:jc w:val="left"/>
      </w:pPr>
      <w:r>
        <w:t>So, I'd crawled out of the wreckage, or so I thought. The truth is, the wreckage followed me, clinging to my heels like a shadow, a constant reminder of the abyss I’d escaped. Sobriety wasn’t a destination; it was a goddamn marathon, a never-ending race against myself, against the insidious whispers of addiction that still echoed in the darkest corners of my mind.</w:t>
      </w:r>
    </w:p>
    <w:p>
      <w:pPr>
        <w:autoSpaceDN w:val="0"/>
        <w:autoSpaceDE w:val="0"/>
        <w:widowControl/>
        <w:spacing w:line="264" w:lineRule="exact" w:before="264" w:after="0"/>
        <w:ind w:left="0" w:right="0" w:firstLine="0"/>
        <w:jc w:val="left"/>
      </w:pPr>
      <w:r>
        <w:t xml:space="preserve">The early days of sobriety experienced like walking on eggshells, every step measured, every emotion scrutinized. It was exhausting, this </w:t>
        <w:br/>
        <w:t xml:space="preserve">constant vigilance, this hyper-awareness of my own internal </w:t>
        <w:br/>
        <w:t>landscape. The smallest stressors – a bad day at work, a fight with a loved one, even just a particularly catchy jingle on the radio – could trigger a cascade of cravings, a wave of longing for that familiar, numbing escape.</w:t>
      </w:r>
    </w:p>
    <w:p>
      <w:pPr>
        <w:autoSpaceDN w:val="0"/>
        <w:autoSpaceDE w:val="0"/>
        <w:widowControl/>
        <w:spacing w:line="264" w:lineRule="exact" w:before="264" w:after="0"/>
        <w:ind w:left="0" w:right="0" w:firstLine="0"/>
        <w:jc w:val="left"/>
      </w:pPr>
      <w:r>
        <w:t xml:space="preserve">And the loneliness… God, the loneliness. It was a suffocating </w:t>
        <w:br/>
        <w:t>blanket, a heavy shroud that wrapped around me, squeezing the air from my lungs. My old friends, the ones who’d fueled my addiction, were gone, replaced by a void, a stark emptiness that echoed with the absence of the chemical comfort I craved. I'd pushed away so many people, burned so many bridges, that rebuilding trust experienced like climbing a mountain made of razor blades.</w:t>
      </w:r>
    </w:p>
    <w:p>
      <w:pPr>
        <w:autoSpaceDN w:val="0"/>
        <w:autoSpaceDE w:val="0"/>
        <w:widowControl/>
        <w:spacing w:line="264" w:lineRule="exact" w:before="264" w:after="0"/>
        <w:ind w:left="0" w:right="0" w:firstLine="0"/>
        <w:jc w:val="left"/>
      </w:pPr>
      <w:r>
        <w:t>Therapy became my lifeline. Not the quick fix, the one-size-fits-all nonsense that some clinics peddle, but real, raw, honest therapy, where I dug into the muck and mire of my past, confronting the trauma, the neglect, the deep-seated insecurities that had driven me to seek solace in the bottom of a bottle, or the bottom of a bag.</w:t>
      </w:r>
    </w:p>
    <w:p>
      <w:pPr>
        <w:autoSpaceDN w:val="0"/>
        <w:autoSpaceDE w:val="0"/>
        <w:widowControl/>
        <w:spacing w:line="264" w:lineRule="exact" w:before="264" w:after="0"/>
        <w:ind w:left="0" w:right="0" w:firstLine="0"/>
        <w:jc w:val="left"/>
      </w:pPr>
      <w:r>
        <w:t xml:space="preserve">It wasn't pretty. It was messy and painful and emotionally </w:t>
        <w:br/>
        <w:t xml:space="preserve">exhausting, a relentless excavation of the deepest wounds. But slowly, painstakingly, I started to unearth the roots of my addiction, to understand the why behind the what. And in understanding, I started to find a measure of peace, a glimmer of hope in the </w:t>
        <w:br/>
        <w:t>darkness.</w:t>
      </w:r>
    </w:p>
    <w:p>
      <w:pPr>
        <w:autoSpaceDN w:val="0"/>
        <w:autoSpaceDE w:val="0"/>
        <w:widowControl/>
        <w:spacing w:line="322" w:lineRule="exact" w:before="206" w:after="0"/>
        <w:ind w:left="0" w:right="0" w:firstLine="0"/>
        <w:jc w:val="left"/>
      </w:pPr>
      <w:r>
        <w:t>One of the biggest lessons I learned was the importance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compassion. For years, I’d treated myself like a punching bag, beating myself up over every mistake, every relapse, every moment of weakness. But in recovery, I learned to treat myself with the same kindness and understanding I would offer a close friend.</w:t>
      </w:r>
    </w:p>
    <w:p>
      <w:pPr>
        <w:autoSpaceDN w:val="0"/>
        <w:autoSpaceDE w:val="0"/>
        <w:widowControl/>
        <w:spacing w:line="264" w:lineRule="exact" w:before="264" w:after="0"/>
        <w:ind w:left="0" w:right="0" w:firstLine="0"/>
        <w:jc w:val="left"/>
      </w:pPr>
      <w:r>
        <w:t>It sounds simple, but it was a revolutionary shift in my thinking. Instead of berating myself for a setback, I would acknowledge the slip-up, analyze what triggered it, and then gently redirect my focus towards self-care. It wasn't about ignoring the pain; it was about acknowledging it without letting it consume me.</w:t>
      </w:r>
    </w:p>
    <w:p>
      <w:pPr>
        <w:autoSpaceDN w:val="0"/>
        <w:autoSpaceDE w:val="0"/>
        <w:widowControl/>
        <w:spacing w:line="264" w:lineRule="exact" w:before="264" w:after="0"/>
        <w:ind w:left="0" w:right="0" w:firstLine="0"/>
        <w:jc w:val="left"/>
      </w:pPr>
      <w:r>
        <w:t xml:space="preserve">This meant developing healthy coping mechanisms. I started </w:t>
        <w:br/>
        <w:t>exercising, not to punish myself, but to release endorphins, to clear my head, to feel the strength in my body. I rediscovered my love for music, losing myself in the rhythm and melody, finding solace in the expression of others’ pain and beauty. I started to reconnect with old hobbies, rediscovering passions I'd abandoned during my descent into addiction.</w:t>
      </w:r>
    </w:p>
    <w:p>
      <w:pPr>
        <w:autoSpaceDN w:val="0"/>
        <w:autoSpaceDE w:val="0"/>
        <w:widowControl/>
        <w:spacing w:line="264" w:lineRule="exact" w:before="264" w:after="0"/>
        <w:ind w:left="0" w:right="0" w:firstLine="0"/>
        <w:jc w:val="left"/>
      </w:pPr>
      <w:r>
        <w:t xml:space="preserve">And the support system… God, it was crucial. My sponsor, a former addict who’d walked this path before me, was my rock. He was my confidante, my guide, my mentor. He didn't judge; he listened. He understood the nuances of addiction, the subtle whispers of </w:t>
        <w:br/>
        <w:t>temptation, the insidious power of cravings. He was the unwavering presence I needed when the storm raged within me.</w:t>
      </w:r>
    </w:p>
    <w:p>
      <w:pPr>
        <w:autoSpaceDN w:val="0"/>
        <w:autoSpaceDE w:val="0"/>
        <w:widowControl/>
        <w:spacing w:line="264" w:lineRule="exact" w:before="264" w:after="0"/>
        <w:ind w:left="0" w:right="0" w:firstLine="0"/>
        <w:jc w:val="left"/>
      </w:pPr>
      <w:r>
        <w:t>My family, too, played a crucial role. They'd seen the darkest parts of me, witnessed the self-destruction, the pain, the chaos. And yet, they remained. Their love, their forgiveness, their unwavering support, was a constant source of strength, a beacon of hope in the darkest nights. It was the knowledge that they believed in me, even when I didn't believe in myself, that kept me going.</w:t>
      </w:r>
    </w:p>
    <w:p>
      <w:pPr>
        <w:autoSpaceDN w:val="0"/>
        <w:autoSpaceDE w:val="0"/>
        <w:widowControl/>
        <w:spacing w:line="264" w:lineRule="exact" w:before="266" w:after="0"/>
        <w:ind w:left="0" w:right="0" w:firstLine="0"/>
        <w:jc w:val="left"/>
      </w:pPr>
      <w:r>
        <w:t xml:space="preserve">But it wasn’t just the big moments of support that mattered; it was the small gestures too. A simple phone call, a text message, a cup of coffee shared in silence – these small acts of kindness woven into the fabric of my days provided the quiet strength I needed to </w:t>
        <w:br/>
        <w:t>navigate the treacherous terrain of recovery.</w:t>
      </w:r>
    </w:p>
    <w:p>
      <w:pPr>
        <w:autoSpaceDN w:val="0"/>
        <w:autoSpaceDE w:val="0"/>
        <w:widowControl/>
        <w:spacing w:line="324" w:lineRule="exact" w:before="204" w:after="0"/>
        <w:ind w:left="0" w:right="0" w:firstLine="0"/>
        <w:jc w:val="left"/>
      </w:pPr>
      <w:r>
        <w:t>There were still times when the cravings hit, when the dark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whispers of addiction tried to lure me back into the abyss. These moments were like tremors, jolts that sent a wave of fear coursing through my veins. But I’d learned to recognize these tremors as warning signs, as opportunities for self-reflection, as moments to call on my support system, to remind myself of how far I'd come, of the reasons why I chose to fight for sobriety.</w:t>
      </w:r>
    </w:p>
    <w:p>
      <w:pPr>
        <w:autoSpaceDN w:val="0"/>
        <w:autoSpaceDE w:val="0"/>
        <w:widowControl/>
        <w:spacing w:line="264" w:lineRule="exact" w:before="264" w:after="0"/>
        <w:ind w:left="0" w:right="0" w:firstLine="0"/>
        <w:jc w:val="left"/>
      </w:pPr>
      <w:r>
        <w:t xml:space="preserve">The path to long-term sobriety is a winding, uneven road, fraught with unexpected turns and detours. It’s a journey of constant </w:t>
        <w:br/>
        <w:t xml:space="preserve">vigilance, self-reflection, and unwavering commitment. It's a </w:t>
        <w:br/>
        <w:t>journey marked by setbacks and triumphs, by moments of despair and moments of unexpected grace. But it's a journey worth taking, a journey that leads to a life beyond the shadows of addiction, a life filled with hope, purpose, and a newfound appreciation for the simple beauty of being alive.</w:t>
      </w:r>
    </w:p>
    <w:p>
      <w:pPr>
        <w:autoSpaceDN w:val="0"/>
        <w:autoSpaceDE w:val="0"/>
        <w:widowControl/>
        <w:spacing w:line="264" w:lineRule="exact" w:before="264" w:after="0"/>
        <w:ind w:left="0" w:right="0" w:firstLine="0"/>
        <w:jc w:val="left"/>
      </w:pPr>
      <w:r>
        <w:t>One thing I learned is that sobriety isn't about perfection; it's about progress. There will be slips, there will be stumbles, there will be moments when you question your ability to stay clean. These moments are inevitable; they are a part of the process. The key is to not let these moments define you, to learn from them, to use them as fuel for continued growth and self-improvement. It’s about getting back up, dusting yourself off, and continuing the fight, one day at a time.</w:t>
      </w:r>
    </w:p>
    <w:p>
      <w:pPr>
        <w:autoSpaceDN w:val="0"/>
        <w:autoSpaceDE w:val="0"/>
        <w:widowControl/>
        <w:spacing w:line="264" w:lineRule="exact" w:before="264" w:after="0"/>
        <w:ind w:left="0" w:right="0" w:firstLine="0"/>
        <w:jc w:val="left"/>
      </w:pPr>
      <w:r>
        <w:t>It's about accepting that recovery isn't linear. There will be days when you feel strong, invincible, capable of conquering the world. And there will be days when you feel weak, vulnerable, tempted to surrender to the allure of the past. The key is to accept these fluctuations as a natural part of the process, to ride the waves of emotion, without letting them crash over you.</w:t>
      </w:r>
    </w:p>
    <w:p>
      <w:pPr>
        <w:autoSpaceDN w:val="0"/>
        <w:autoSpaceDE w:val="0"/>
        <w:widowControl/>
        <w:spacing w:line="264" w:lineRule="exact" w:before="264" w:after="0"/>
        <w:ind w:left="0" w:right="0" w:firstLine="0"/>
        <w:jc w:val="left"/>
      </w:pPr>
      <w:r>
        <w:t xml:space="preserve">Maintaining sobriety requires constant effort, a daily commitment to self-care, a relentless pursuit of personal growth. It's a battle fought on multiple fronts – physical, emotional, spiritual. It’s a battle that requires courage, resilience, and an unwavering belief in your ability to overcome adversity. It's a battle that demands </w:t>
        <w:br/>
        <w:t>honesty, both with yourself and with others.</w:t>
      </w:r>
    </w:p>
    <w:p>
      <w:pPr>
        <w:autoSpaceDN w:val="0"/>
        <w:autoSpaceDE w:val="0"/>
        <w:widowControl/>
        <w:spacing w:line="324" w:lineRule="exact" w:before="204" w:after="0"/>
        <w:ind w:left="0" w:right="0" w:firstLine="0"/>
        <w:jc w:val="left"/>
      </w:pPr>
      <w:r>
        <w:t>And it's a battle worth fighting. Because on the other side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struggle, beyond the darkness, lies a life of immeasurable beauty, a life filled with joy, love, connection, and the profound satisfaction of having conquered your own demons. A life where the scars remain, a testament to the battles fought and won, but where the wounds have healed, replaced by the strength and wisdom gained through the crucible of addiction and recovery.</w:t>
      </w:r>
    </w:p>
    <w:p>
      <w:pPr>
        <w:autoSpaceDN w:val="0"/>
        <w:autoSpaceDE w:val="0"/>
        <w:widowControl/>
        <w:spacing w:line="324" w:lineRule="exact" w:before="204" w:after="0"/>
        <w:ind w:left="0" w:right="0" w:firstLine="0"/>
        <w:jc w:val="center"/>
      </w:pPr>
      <w:r>
        <w:t>The road ahead remains long, winding, and sometimes treacherous.</w:t>
      </w:r>
    </w:p>
    <w:p>
      <w:pPr>
        <w:autoSpaceDN w:val="0"/>
        <w:autoSpaceDE w:val="0"/>
        <w:widowControl/>
        <w:spacing w:line="264" w:lineRule="exact" w:before="60" w:after="0"/>
        <w:ind w:left="0" w:right="0" w:firstLine="0"/>
        <w:jc w:val="left"/>
      </w:pPr>
      <w:r>
        <w:t xml:space="preserve">But I walk it with a renewed sense of purpose, a deeper </w:t>
        <w:br/>
        <w:t xml:space="preserve">understanding of myself, and a profound appreciation for the gift of sobriety. It's not a perfect life, far from it, but it's mine, and I'm finally ready to embrace it, imperfections and all. The fight </w:t>
        <w:br/>
        <w:t>continues, day by day, breath by breath, and with each sunrise, I find a renewed strength, a stronger resolve to stay clean and live a life worth living. The war is far from over, but for the first time, I feel like I have a real chance to win. And that, my friends, is a victory in itself. A victory hard-earned, hard-fought, and worth cherishing every single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Support</w:t>
      </w:r>
    </w:p>
    <w:p>
      <w:pPr>
        <w:autoSpaceDN w:val="0"/>
        <w:autoSpaceDE w:val="0"/>
        <w:widowControl/>
        <w:spacing w:line="264" w:lineRule="exact" w:before="286" w:after="0"/>
        <w:ind w:left="0" w:right="0" w:firstLine="0"/>
        <w:jc w:val="left"/>
      </w:pPr>
      <w:r>
        <w:t>The truth is, even with the progress I’d made, the loneliness still gnawed at me. Sobriety wasn’t just about abstaining from drugs; it was about rebuilding a life, brick by agonizing brick. And that meant facing the gaping holes left by the people I'd pushed away, the relationships I’d shattered during my descent. The silence in my apartment, once a sanctuary from the chaos, now experienced like a tomb. It echoed with the ghosts of past mistakes and the gnawing fear of future failures.</w:t>
      </w:r>
    </w:p>
    <w:p>
      <w:pPr>
        <w:autoSpaceDN w:val="0"/>
        <w:autoSpaceDE w:val="0"/>
        <w:widowControl/>
        <w:spacing w:line="264" w:lineRule="exact" w:before="264" w:after="0"/>
        <w:ind w:left="0" w:right="0" w:firstLine="0"/>
        <w:jc w:val="left"/>
      </w:pPr>
      <w:r>
        <w:t xml:space="preserve">That's when I realized that recovery wasn't a solo mission. It was a team sport. And I was woefully understaffed. My sponsor, bless his soul, was a lifeline, but he couldn't be everywhere, couldn't </w:t>
        <w:br/>
        <w:t>anticipate every craving, every moment of weakness. I needed a wider net, a stronger support system, a village to help me carry the burden.</w:t>
      </w:r>
    </w:p>
    <w:p>
      <w:pPr>
        <w:autoSpaceDN w:val="0"/>
        <w:autoSpaceDE w:val="0"/>
        <w:widowControl/>
        <w:spacing w:line="264" w:lineRule="exact" w:before="264" w:after="0"/>
        <w:ind w:left="0" w:right="0" w:firstLine="0"/>
        <w:jc w:val="left"/>
      </w:pPr>
      <w:r>
        <w:t xml:space="preserve">Finding that village wasn't easy. Trust, like a shattered vase, was hard to mend. Many bridges I'd burned were beyond repair. The shame and guilt were heavy weights to carry. My family, though incredibly supportive, couldn’t fully understand the intricacies of addiction. They loved me, they worried about me, they wanted to help, but the chasm between our experiences remained vast. They tried, God bless 'em, to be there, but their methods were often misguided. They didn't understand the silent war raging within me, the constant vigilance required to keep the demons at bay. Their well-meaning advice, often rooted in their own worldview, </w:t>
        <w:br/>
        <w:t>sometimes experienced like a criticism, a judgement. It wasn't intentional, but it landed that way. And that's the cruel irony of addiction: it isolates you even when you're surrounded by people who love you.</w:t>
      </w:r>
    </w:p>
    <w:p>
      <w:pPr>
        <w:autoSpaceDN w:val="0"/>
        <w:autoSpaceDE w:val="0"/>
        <w:widowControl/>
        <w:spacing w:line="264" w:lineRule="exact" w:before="264" w:after="0"/>
        <w:ind w:left="0" w:right="0" w:firstLine="0"/>
        <w:jc w:val="left"/>
      </w:pPr>
      <w:r>
        <w:t xml:space="preserve">So I started looking elsewhere. I joined a Narcotics Anonymous group. At first, I experienced like an outsider, a voyeur observing a world I thought I’d escaped. These weren’t the polished, sanitized recovery programs I’d encountered before. This was raw, unfiltered, brutally honest sharing of experiences. There was no judgment, just </w:t>
        <w:br/>
        <w:t>empathy. Hearing others' stories—stories so similar to my own, filled with pain, regret, and the hard-won triumphs of recovery—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a revelation. It wasn’t just my battle. We were all fighting the same beast. The shared vulnerability was strangely comforting. It was in the shared silence, the unspoken understanding between fellow travelers on this arduous journey, that I started to feel less alone.</w:t>
      </w:r>
    </w:p>
    <w:p>
      <w:pPr>
        <w:autoSpaceDN w:val="0"/>
        <w:autoSpaceDE w:val="0"/>
        <w:widowControl/>
        <w:spacing w:line="264" w:lineRule="exact" w:before="264" w:after="0"/>
        <w:ind w:left="0" w:right="0" w:firstLine="0"/>
        <w:jc w:val="left"/>
      </w:pPr>
      <w:r>
        <w:t>The group became a lifeline, a sanctuary where I could share my struggles without fear of judgment. It became a space for healing, for learning, for finding strength in collective experience. The simple act of raising my hand, of sharing my vulnerability, was profoundly liberating. It was a release of the burden of secrecy, the weight of shame that I had carried for so long.</w:t>
      </w:r>
    </w:p>
    <w:p>
      <w:pPr>
        <w:autoSpaceDN w:val="0"/>
        <w:autoSpaceDE w:val="0"/>
        <w:widowControl/>
        <w:spacing w:line="264" w:lineRule="exact" w:before="264" w:after="0"/>
        <w:ind w:left="0" w:right="0" w:firstLine="0"/>
        <w:jc w:val="left"/>
      </w:pPr>
      <w:r>
        <w:t>Then came the therapy groups. These weren't just one-on-one sessions; they were a chance to connect with others who were struggling with similar demons. The group dynamic provided a sense of camaraderie, of shared struggle, of mutual support. I learned to listen, to empathize, to offer support to others. It was a powerful reminder that I wasn't alone in my pain, and that helping others could be just as healing as receiving help. It was a powerful reminder that I wasn't alone in my pain. My pain was shared and in helping others, I healed myself.</w:t>
      </w:r>
    </w:p>
    <w:p>
      <w:pPr>
        <w:autoSpaceDN w:val="0"/>
        <w:autoSpaceDE w:val="0"/>
        <w:widowControl/>
        <w:spacing w:line="264" w:lineRule="exact" w:before="264" w:after="0"/>
        <w:ind w:left="0" w:right="0" w:firstLine="0"/>
        <w:jc w:val="left"/>
      </w:pPr>
      <w:r>
        <w:t xml:space="preserve">Beyond the formal support groups, I discovered the quiet power of everyday connections. A chance encounter with a fellow recovering addict at the coffee shop, a phone call from a friend who simply checked in, a shared moment of laughter with someone who </w:t>
        <w:br/>
        <w:t xml:space="preserve">understood my journey – these seemingly small interactions became vital sources of strength and encouragement. It was in these </w:t>
        <w:br/>
        <w:t>everyday acts of connection that I rediscovered the power of human interaction, the solace of shared experience, the healing touch of empathy.</w:t>
      </w:r>
    </w:p>
    <w:p>
      <w:pPr>
        <w:autoSpaceDN w:val="0"/>
        <w:autoSpaceDE w:val="0"/>
        <w:widowControl/>
        <w:spacing w:line="264" w:lineRule="exact" w:before="266" w:after="0"/>
        <w:ind w:left="0" w:right="0" w:firstLine="0"/>
        <w:jc w:val="left"/>
      </w:pPr>
      <w:r>
        <w:t>These supportive relationships were more than just a source of comfort; they were essential tools in navigating the complexities of recovery. They provided a sense of accountability, a safety net to catch me when I stumbled, a source of motivation when I experienced like giving up. The accountability kept me honest with myself and with others. It was in sharing my struggles, in being vulnerable, that I found the strength to face my demons.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And yet, even with a strong support system, there were times when I still experienced overwhelmed, when the cravings hit with brutal force, when the loneliness threatened to consume me. But I’d learned to navigate these moments differently. Instead of retreating into isolation, I reached out. I called my sponsor, I went to a meeting, I talked to a friend, I connected with someone who understood. I learned to use my support system not just as a safety net but as a proactive tool in preventing setbacks.</w:t>
      </w:r>
    </w:p>
    <w:p>
      <w:pPr>
        <w:autoSpaceDN w:val="0"/>
        <w:autoSpaceDE w:val="0"/>
        <w:widowControl/>
        <w:spacing w:line="264" w:lineRule="exact" w:before="264" w:after="0"/>
        <w:ind w:left="0" w:right="0" w:firstLine="0"/>
        <w:jc w:val="left"/>
      </w:pPr>
      <w:r>
        <w:t xml:space="preserve">The importance of a support network in recovery cannot be </w:t>
        <w:br/>
        <w:t xml:space="preserve">overstated. It's the glue that holds together the fragile structure of sobriety. It's the scaffolding that supports you when you're weak. It's the lifeline that keeps you from drowning in the turbulent waters of addiction. It’s the army of allies who fight alongside you, battling the demons that plague you in the shadows. It's the constant </w:t>
        <w:br/>
        <w:t>reminder that you're not alone in this struggle, that there are others who understand, who care, who will stand by you, no matter what.</w:t>
      </w:r>
    </w:p>
    <w:p>
      <w:pPr>
        <w:autoSpaceDN w:val="0"/>
        <w:autoSpaceDE w:val="0"/>
        <w:widowControl/>
        <w:spacing w:line="264" w:lineRule="exact" w:before="264" w:after="0"/>
        <w:ind w:left="0" w:right="0" w:firstLine="0"/>
        <w:jc w:val="left"/>
      </w:pPr>
      <w:r>
        <w:t>And that realization, more than anything else, was the key to my continued recovery. Because knowing that I was not alone, that there was a community of support waiting to catch me, gave me the strength to keep going, to keep fighting, to keep believing that I could, one day, emerge victorious from this seemingly never-ending battle. The war might be long and bloody, but I wasn’t fighting it alone anymore. And that, in itself, was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and Wellbeing</w:t>
      </w:r>
    </w:p>
    <w:p>
      <w:pPr>
        <w:autoSpaceDN w:val="0"/>
        <w:autoSpaceDE w:val="0"/>
        <w:widowControl/>
        <w:spacing w:line="264" w:lineRule="exact" w:before="286" w:after="0"/>
        <w:ind w:left="0" w:right="0" w:firstLine="0"/>
        <w:jc w:val="left"/>
      </w:pPr>
      <w:r>
        <w:t>But even with the newfound strength from my support network, the road to recovery wasn't a smooth, paved highway. It was more like navigating a treacherous mountain range, filled with unexpected twists, hairpin turns, and sheer cliff faces that threatened to send me tumbling back into the abyss. Physical and mental well-being became my new battleground, a crucial front in the war against addiction.</w:t>
      </w:r>
    </w:p>
    <w:p>
      <w:pPr>
        <w:autoSpaceDN w:val="0"/>
        <w:autoSpaceDE w:val="0"/>
        <w:widowControl/>
        <w:spacing w:line="264" w:lineRule="exact" w:before="264" w:after="0"/>
        <w:ind w:left="0" w:right="0" w:firstLine="0"/>
        <w:jc w:val="left"/>
      </w:pPr>
      <w:r>
        <w:t>The body, ravaged by years of abuse, needed a serious overhaul. My liver, once a battle-scarred veteran of countless alcohol-fueled nights, screamed in protest at the mere mention of a beer. My lungs, choked by years of cigarette smoke and the fumes of countless other substances, wheezed like a rusty engine. My sleep, once a luxurious escape, was now a battlefield of nightmares and restless tossing and turning. The physical toll of addiction was undeniable, a constant reminder of the damage I had inflicted on myself.</w:t>
      </w:r>
    </w:p>
    <w:p>
      <w:pPr>
        <w:autoSpaceDN w:val="0"/>
        <w:autoSpaceDE w:val="0"/>
        <w:widowControl/>
        <w:spacing w:line="264" w:lineRule="exact" w:before="264" w:after="0"/>
        <w:ind w:left="0" w:right="0" w:firstLine="0"/>
        <w:jc w:val="left"/>
      </w:pPr>
      <w:r>
        <w:t xml:space="preserve">So, I started small. Tiny, almost insignificant steps towards a </w:t>
        <w:br/>
        <w:t>healthier lifestyle. First, I committed to drinking plenty of water. It sounds laughably simple, but the sheer act of consistently hydrating my body experienced like a victory. Years of neglecting the most basic needs of my body, of poisoning it with harmful substances, had left me dehydrated on a cellular level. Rehydrating was a slow, deliberate process, but it was a crucial step towards rebuilding my physical health.</w:t>
      </w:r>
    </w:p>
    <w:p>
      <w:pPr>
        <w:autoSpaceDN w:val="0"/>
        <w:autoSpaceDE w:val="0"/>
        <w:widowControl/>
        <w:spacing w:line="264" w:lineRule="exact" w:before="264" w:after="0"/>
        <w:ind w:left="0" w:right="0" w:firstLine="0"/>
        <w:jc w:val="left"/>
      </w:pPr>
      <w:r>
        <w:t xml:space="preserve">Next came exercise. Initially, the idea of physical exertion filled me with dread. My body was weak, my muscles atrophied, my energy levels depleted. But I started slowly, with short walks around the block, pushing myself just a little bit each day. Gradually, I began incorporating more intense workouts, finding a rhythm in the repetitive motion, a sense of accomplishment in pushing my </w:t>
        <w:br/>
        <w:t>physical limits. It wasn’t about achieving some idealized physique; it was about reclaiming control over my body, rebuilding the strength that addiction had stolen.</w:t>
      </w:r>
    </w:p>
    <w:p>
      <w:pPr>
        <w:autoSpaceDN w:val="0"/>
        <w:autoSpaceDE w:val="0"/>
        <w:widowControl/>
        <w:spacing w:line="322" w:lineRule="exact" w:before="206" w:after="0"/>
        <w:ind w:left="0" w:right="0" w:firstLine="0"/>
        <w:jc w:val="left"/>
      </w:pPr>
      <w:r>
        <w:t>And then came the food. For years, my diet consisted mainly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cheap takeout, sugary snacks, and whatever else I could scrounge up between binges. Nourishing my body was a foreign concept, an afterthought. But slowly, I began to appreciate the power of good nutrition. I started cooking simple, healthy meals, focusing on fresh fruits, vegetables, and lean protein. The act of preparing food, of taking care of my body in this fundamental way, was a powerful act of self-respect. It was a way of saying, "I am worth it."</w:t>
      </w:r>
    </w:p>
    <w:p>
      <w:pPr>
        <w:autoSpaceDN w:val="0"/>
        <w:autoSpaceDE w:val="0"/>
        <w:widowControl/>
        <w:spacing w:line="264" w:lineRule="exact" w:before="264" w:after="0"/>
        <w:ind w:left="0" w:right="0" w:firstLine="0"/>
        <w:jc w:val="left"/>
      </w:pPr>
      <w:r>
        <w:t>This wasn’t just about physical fitness; it was about self-respect, about reclaiming control over my own body, a body I had abused and neglected for far too long. It was about demonstrating to myself that I was capable of discipline, of commitment, of making positive changes in my life. Each small victory, each healthy meal, each completed workout, was a testament to my growing strength, both physical and mental.</w:t>
      </w:r>
    </w:p>
    <w:p>
      <w:pPr>
        <w:autoSpaceDN w:val="0"/>
        <w:autoSpaceDE w:val="0"/>
        <w:widowControl/>
        <w:spacing w:line="264" w:lineRule="exact" w:before="264" w:after="0"/>
        <w:ind w:left="0" w:right="144" w:firstLine="0"/>
        <w:jc w:val="left"/>
      </w:pPr>
      <w:r>
        <w:t>But physical health alone wasn’t enough. The mental scars of addiction ran deep, festering wounds that needed careful tending.</w:t>
      </w:r>
    </w:p>
    <w:p>
      <w:pPr>
        <w:autoSpaceDN w:val="0"/>
        <w:autoSpaceDE w:val="0"/>
        <w:widowControl/>
        <w:spacing w:line="264" w:lineRule="exact" w:before="60" w:after="0"/>
        <w:ind w:left="0" w:right="144" w:firstLine="0"/>
        <w:jc w:val="left"/>
      </w:pPr>
      <w:r>
        <w:t>The anxiety, the depression, the PTSD – these were constant companions, lurking in the shadows, threatening to drag me back into the darkness. I’d always believed I was strong, that I could handle anything life threw at me. But addiction shattered that illusion, revealing a vulnerability I never knew I possessed.</w:t>
      </w:r>
    </w:p>
    <w:p>
      <w:pPr>
        <w:autoSpaceDN w:val="0"/>
        <w:autoSpaceDE w:val="0"/>
        <w:widowControl/>
        <w:spacing w:line="264" w:lineRule="exact" w:before="264" w:after="0"/>
        <w:ind w:left="0" w:right="0" w:firstLine="0"/>
        <w:jc w:val="left"/>
      </w:pPr>
      <w:r>
        <w:t xml:space="preserve">Therapy became my sanctuary, a safe space to confront the demons of my past. It wasn't easy. Facing the trauma, the guilt, the shame—it was like peeling back layers of a festering wound, each layer revealing deeper pain. But with each session, I experienced a little lighter, a little freer. The therapist wasn't a judge or a jury; she was a guide, helping me navigate the treacherous terrain of my inner world. We worked through the root causes of my addiction, exploring the childhood traumas, the unresolved grief, the deep-seated </w:t>
        <w:br/>
        <w:t>insecurities that had driven me to seek solace in substances.</w:t>
      </w:r>
    </w:p>
    <w:p>
      <w:pPr>
        <w:autoSpaceDN w:val="0"/>
        <w:autoSpaceDE w:val="0"/>
        <w:widowControl/>
        <w:spacing w:line="264" w:lineRule="exact" w:before="266" w:after="0"/>
        <w:ind w:left="0" w:right="0" w:firstLine="0"/>
        <w:jc w:val="left"/>
      </w:pPr>
      <w:r>
        <w:t xml:space="preserve">Alongside therapy, meditation became a crucial tool in managing my mental health. At first, the stillness of meditation was </w:t>
        <w:br/>
        <w:t xml:space="preserve">unbearable. My mind, accustomed to the chaos of addiction, </w:t>
        <w:br/>
        <w:t>rebelled against the quiet. The thoughts, the memories, the cravings—they swirled around me like a relentless storm. But with practice, I learned to quiet the noise, to observe my thoughts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judgment, to find a sense of calm amidst the turmoil.</w:t>
      </w:r>
    </w:p>
    <w:p>
      <w:pPr>
        <w:autoSpaceDN w:val="0"/>
        <w:autoSpaceDE w:val="0"/>
        <w:widowControl/>
        <w:spacing w:line="264" w:lineRule="exact" w:before="266" w:after="0"/>
        <w:ind w:left="0" w:right="0" w:firstLine="0"/>
        <w:jc w:val="left"/>
      </w:pPr>
      <w:r>
        <w:t xml:space="preserve">And then there was mindfulness, the practice of being fully present in the moment. It was a radical departure from the escapist </w:t>
        <w:br/>
        <w:t>tendencies I’d cultivated during my years of addiction. Instead of numbing myself to the present, I learned to embrace it, to savor the small joys of everyday life—the warmth of the sun on my skin, the taste of freshly brewed coffee, the laughter of a friend.</w:t>
      </w:r>
    </w:p>
    <w:p>
      <w:pPr>
        <w:autoSpaceDN w:val="0"/>
        <w:autoSpaceDE w:val="0"/>
        <w:widowControl/>
        <w:spacing w:line="264" w:lineRule="exact" w:before="264" w:after="0"/>
        <w:ind w:left="0" w:right="144" w:firstLine="0"/>
        <w:jc w:val="left"/>
      </w:pPr>
      <w:r>
        <w:t xml:space="preserve">The process wasn't linear; it was a series of ups and downs, of setbacks and triumphs. There were days when I experienced invincible, bursting with energy and optimism. And there were days when I was overwhelmed by despair, when the cravings hit with brutal force, threatening to undo all the progress I’d made. But the difference was that I now had the tools, the support, the </w:t>
        <w:br/>
        <w:t>understanding to navigate these moments, to weather the storm. I learned that relapse wasn't a failure; it was a detour, a chance to learn, to adapt, to strengthen my resolve.</w:t>
      </w:r>
    </w:p>
    <w:p>
      <w:pPr>
        <w:autoSpaceDN w:val="0"/>
        <w:autoSpaceDE w:val="0"/>
        <w:widowControl/>
        <w:spacing w:line="264" w:lineRule="exact" w:before="264" w:after="0"/>
        <w:ind w:left="0" w:right="0" w:firstLine="0"/>
        <w:jc w:val="left"/>
      </w:pPr>
      <w:r>
        <w:t>I learned to forgive myself for my past mistakes, to acknowledge my flaws without letting them define me. Self-compassion became as important as self-discipline. I understood that recovery wasn't about achieving perfection; it was about progress, about striving towards a healthier, more fulfilling life, one day at a time. The journey was long and arduous, but it was a journey worth taking, a journey that led me to a place of greater self-awareness, greater self-acceptance, greater self-love.</w:t>
      </w:r>
    </w:p>
    <w:p>
      <w:pPr>
        <w:autoSpaceDN w:val="0"/>
        <w:autoSpaceDE w:val="0"/>
        <w:widowControl/>
        <w:spacing w:line="264" w:lineRule="exact" w:before="264" w:after="0"/>
        <w:ind w:left="0" w:right="0" w:firstLine="0"/>
        <w:jc w:val="left"/>
      </w:pPr>
      <w:r>
        <w:t xml:space="preserve">And that self-love, that profound respect for my own well-being, became the cornerstone of my continued recovery. It was the </w:t>
        <w:br/>
        <w:t>unwavering belief in my own worth, the commitment to my own happiness, that propelled me forward, that gave me the strength to face the challenges ahead. It wasn't a race; it was a marathon, and I was finally finding my stride. The path was still long, the climb still steep, but I was no longer alone. I had the tools, the support, and most importantly, the belief in myself to reach the summit. The long road ahead was daunting, yes, but the view from the top, I knew, would be breathtaking. The scars remained, a permanent reminder of the battles fought, but they were also a testament to my resilience, my strength, my capacity for healing. They were a map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of my journey, a testament to how far I'd come, and a reminder of how far I could still go. And that, in itself, was a reason to </w:t>
        <w:br/>
        <w:t>celebrate.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Goals and Dreams</w:t>
      </w:r>
    </w:p>
    <w:p>
      <w:pPr>
        <w:autoSpaceDN w:val="0"/>
        <w:autoSpaceDE w:val="0"/>
        <w:widowControl/>
        <w:spacing w:line="264" w:lineRule="exact" w:before="286" w:after="0"/>
        <w:ind w:left="0" w:right="0" w:firstLine="0"/>
        <w:jc w:val="left"/>
      </w:pPr>
      <w:r>
        <w:t>But the physical and mental battles were only half the war. The other half, the equally daunting and terrifying half, was learning to envision a future free from the clutches of addiction. For years, my existence had been defined by the immediate gratification of the next hit, the next drink, the next escape. Planning beyond the next fix was a foreign concept, a luxury I couldn't afford. The future was a blurry, indistinct landscape, shrouded in the haze of my substance abuse. Now, I had to learn to paint a different picture, a future where I wasn't a prisoner of my cravings.</w:t>
      </w:r>
    </w:p>
    <w:p>
      <w:pPr>
        <w:autoSpaceDN w:val="0"/>
        <w:autoSpaceDE w:val="0"/>
        <w:widowControl/>
        <w:spacing w:line="264" w:lineRule="exact" w:before="264" w:after="0"/>
        <w:ind w:left="0" w:right="0" w:firstLine="0"/>
        <w:jc w:val="left"/>
      </w:pPr>
      <w:r>
        <w:t>It started with small, almost insignificant goals. Things I could realistically achieve in the short term. First, it was about getting through the day without a relapse. Then, it was about staying sober for a week, then a month, then six months. Each milestone was a victory, a small but significant step towards reclaiming my life. I wrote these goals down, physically documenting my progress. The act of writing them, of seeing them in black and white, solidified them in my mind, transforming vague aspirations into concrete objectives.</w:t>
      </w:r>
    </w:p>
    <w:p>
      <w:pPr>
        <w:autoSpaceDN w:val="0"/>
        <w:autoSpaceDE w:val="0"/>
        <w:widowControl/>
        <w:spacing w:line="264" w:lineRule="exact" w:before="264" w:after="0"/>
        <w:ind w:left="0" w:right="0" w:firstLine="0"/>
        <w:jc w:val="left"/>
      </w:pPr>
      <w:r>
        <w:t xml:space="preserve">Initially, the future experienced like a vast, empty canvas. There was no clear path, no predefined roadmap to follow. But slowly, as I gained sobriety and clarity, a vision began to emerge. This vision wasn’t some grand, unattainable fantasy; it was grounded in my current reality, in the tangible steps I was taking towards a healthier life. It wasn't about becoming a millionaire or achieving global </w:t>
        <w:br/>
        <w:t>recognition; it was about finding a sense of purpose, a sense of belonging, a sense of peace.</w:t>
      </w:r>
    </w:p>
    <w:p>
      <w:pPr>
        <w:autoSpaceDN w:val="0"/>
        <w:autoSpaceDE w:val="0"/>
        <w:widowControl/>
        <w:spacing w:line="264" w:lineRule="exact" w:before="264" w:after="0"/>
        <w:ind w:left="0" w:right="0" w:firstLine="0"/>
        <w:jc w:val="left"/>
      </w:pPr>
      <w:r>
        <w:t>It was about building a life based on genuine connections, not fleeting encounters fueled by intoxication. It was about cultivating healthy relationships, free from the manipulation and toxicity that had characterized my past associations. I craved genuine intimacy, the kind built on trust and respect, not fleeting highs and desperate needs. I started small, reconnecting with old friends who had witnessed my struggles, and cautiously reaching out to new ones, choosing my interactions based on genuine connection rather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shared addiction.</w:t>
      </w:r>
    </w:p>
    <w:p>
      <w:pPr>
        <w:autoSpaceDN w:val="0"/>
        <w:autoSpaceDE w:val="0"/>
        <w:widowControl/>
        <w:spacing w:line="264" w:lineRule="exact" w:before="266" w:after="0"/>
        <w:ind w:left="0" w:right="144" w:firstLine="0"/>
        <w:jc w:val="left"/>
      </w:pPr>
      <w:r>
        <w:t>I began to imagine a life where I could contribute positively to society, where my talents and skills weren’t wasted on self-</w:t>
        <w:br/>
        <w:t>destruction. For years, I’d been convinced I was a failure, a lost cause, a drain on society. But as I recovered, a flicker of hope ignited within me. I started thinking about how I could use my experience to help others, to give back to the community that had supported me.</w:t>
      </w:r>
    </w:p>
    <w:p>
      <w:pPr>
        <w:autoSpaceDN w:val="0"/>
        <w:autoSpaceDE w:val="0"/>
        <w:widowControl/>
        <w:spacing w:line="264" w:lineRule="exact" w:before="264" w:after="0"/>
        <w:ind w:left="0" w:right="0" w:firstLine="0"/>
        <w:jc w:val="left"/>
      </w:pPr>
      <w:r>
        <w:t xml:space="preserve">The idea of education sparked my interest. I had always been </w:t>
        <w:br/>
        <w:t>bright, but my addiction had stolen my focus and ambition. Now, I began to consider going back to school, not for some unattainable degree, but to gain skills and knowledge that would allow me to contribute to society. This wasn’t about chasing prestige or climbing a corporate ladder; it was about personal growth, about developing my potential, about creating a life of purpose and fulfillment.</w:t>
      </w:r>
    </w:p>
    <w:p>
      <w:pPr>
        <w:autoSpaceDN w:val="0"/>
        <w:autoSpaceDE w:val="0"/>
        <w:widowControl/>
        <w:spacing w:line="264" w:lineRule="exact" w:before="264" w:after="0"/>
        <w:ind w:left="0" w:right="0" w:firstLine="0"/>
        <w:jc w:val="left"/>
      </w:pPr>
      <w:r>
        <w:t>Beyond education, I started exploring other avenues for self-improvement. Creative writing, a passion long dormant, resurfaced as a tool for self-expression and healing. Writing became a way to process my experiences, to give voice to the pain and the joy, the darkness and the light. It was a cathartic experience, a journey of self-discovery and healing. The words flowed, sometimes raw and unfiltered, other times refined and polished, but always honest, always true to my experience. It was a form of therapy, a way to make sense of my past and to build a brighter future.</w:t>
      </w:r>
    </w:p>
    <w:p>
      <w:pPr>
        <w:autoSpaceDN w:val="0"/>
        <w:autoSpaceDE w:val="0"/>
        <w:widowControl/>
        <w:spacing w:line="264" w:lineRule="exact" w:before="264" w:after="0"/>
        <w:ind w:left="0" w:right="0" w:firstLine="0"/>
        <w:jc w:val="left"/>
      </w:pPr>
      <w:r>
        <w:t>And then came the most unexpected of all dreams: a family. The idea of having a family, of creating a loving and stable home for my future children, once seemed like an impossible dream, a luxury I didn't deserve. But as I recovered, that dream began to take shape, to feel increasingly real. The image of a loving partner, the laughter of children, the warmth of family – these once distant possibilities now became powerful motivators. This wasn't a fantasy, but a tangible goal, something to strive towards, something to work for.</w:t>
      </w:r>
    </w:p>
    <w:p>
      <w:pPr>
        <w:autoSpaceDN w:val="0"/>
        <w:autoSpaceDE w:val="0"/>
        <w:widowControl/>
        <w:spacing w:line="264" w:lineRule="exact" w:before="60" w:after="0"/>
        <w:ind w:left="0" w:right="144" w:firstLine="0"/>
        <w:jc w:val="left"/>
      </w:pPr>
      <w:r>
        <w:t>This desire for family wasn't just about escaping the loneliness of addiction, but about creating a life filled with unconditional love, support and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Creating these goals wasn’t just about setting aspirations; it was about shaping my identity, reinventing myself as someone free from the shackles of addiction. It was about choosing a different path, a path that led away from the darkness and towards the light. This wasn't about erasing the past, but about learning from it, growing from it, and using it to build a brighter future.</w:t>
      </w:r>
    </w:p>
    <w:p>
      <w:pPr>
        <w:autoSpaceDN w:val="0"/>
        <w:autoSpaceDE w:val="0"/>
        <w:widowControl/>
        <w:spacing w:line="264" w:lineRule="exact" w:before="264" w:after="0"/>
        <w:ind w:left="0" w:right="0" w:firstLine="0"/>
        <w:jc w:val="left"/>
      </w:pPr>
      <w:r>
        <w:t xml:space="preserve">The process of setting goals was not without its challenges. There were days when doubt crept in, when the old familiar voices of self-destruction whispered insidious lies. The cravings were still there, sometimes intense, but I had learned to recognize them, to </w:t>
        <w:br/>
        <w:t>understand their triggers, to resist their pull. The support network, my therapists, my friends and family, became crucial during these times, reminding me of my progress, reaffirming my strength, and gently guiding me back to the path of recovery.</w:t>
      </w:r>
    </w:p>
    <w:p>
      <w:pPr>
        <w:autoSpaceDN w:val="0"/>
        <w:autoSpaceDE w:val="0"/>
        <w:widowControl/>
        <w:spacing w:line="264" w:lineRule="exact" w:before="264" w:after="0"/>
        <w:ind w:left="0" w:right="144" w:firstLine="0"/>
        <w:jc w:val="left"/>
      </w:pPr>
      <w:r>
        <w:t xml:space="preserve">There were setbacks, of course. There were days when I stumbled, when the weight of my past seemed too heavy to bear. But instead of giving in to despair, I learned to view these setbacks as </w:t>
        <w:br/>
        <w:t>temporary deviations, not as complete failures. I learned to forgive myself for my mistakes, to learn from them, and to move on. The journey was long and winding, filled with unexpected twists and turns, but I had learned to navigate the challenges with newfound strength, resilience, and determination.</w:t>
      </w:r>
    </w:p>
    <w:p>
      <w:pPr>
        <w:autoSpaceDN w:val="0"/>
        <w:autoSpaceDE w:val="0"/>
        <w:widowControl/>
        <w:spacing w:line="264" w:lineRule="exact" w:before="264" w:after="0"/>
        <w:ind w:left="0" w:right="0" w:firstLine="0"/>
        <w:jc w:val="left"/>
      </w:pPr>
      <w:r>
        <w:t xml:space="preserve">I discovered that goal-setting was an ongoing process, an evolving dialogue between my present self and my future aspirations. My goals were not fixed, unchanging entities, but rather fluid, </w:t>
        <w:br/>
        <w:t>adaptable objectives that evolved along with my progress. As I grew stronger and more confident, my goals became more ambitious, my aspirations more far-reaching. The journey, in itself, became a source of growth and fulfillment.</w:t>
      </w:r>
    </w:p>
    <w:p>
      <w:pPr>
        <w:autoSpaceDN w:val="0"/>
        <w:autoSpaceDE w:val="0"/>
        <w:widowControl/>
        <w:spacing w:line="264" w:lineRule="exact" w:before="266" w:after="0"/>
        <w:ind w:left="0" w:right="0" w:firstLine="0"/>
        <w:jc w:val="left"/>
      </w:pPr>
      <w:r>
        <w:t>Setting these goals wasn't just about achieving them; it was about the journey, about the transformation it facilitated. It was about the daily acts of self-discipline, the consistent effort, the relentless pursuit of a healthier, more fulfilling life. It was about learning to trust in myself, to believe in my capacity for change, to embrace the process of self-discovery and personal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dreams were no longer hazy, elusive fantasies, but tangible goals, reachable objectives, stepping stones towards a brighter future. And as I focused on these goals, on these dreams, I found a new sense of purpose, a renewed sense of hope. The scars of </w:t>
        <w:br/>
        <w:t xml:space="preserve">addiction would always be a part of me, a reminder of the dark path I'd traversed, but they would no longer define me. They would be a testament to my resilience, my strength, my capacity for healing, a map of my journey, a reminder of how far I had come and a compass pointing towards the future I was building, one day, one step, one goal at a time. The road ahead was still long, but I was finally walking it, confidently, purposefully, with a clear vision of the life I was creating for myself. The long road ahead wasn't just a path to recovery; it was a path to self-discovery, a path to </w:t>
        <w:br/>
        <w:t xml:space="preserve">redemption, a path to a future I could finally believe in. And that belief, that unwavering faith in myself and my future, was the most powerful weapon I possessed in my ongoing battle against </w:t>
        <w:br/>
        <w:t>addiction. It was the fuel that drove me forward, the light that guided my way through the darkness, the unwavering hope that illuminated the long, arduous road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 Purposeful Life</w:t>
      </w:r>
    </w:p>
    <w:p>
      <w:pPr>
        <w:autoSpaceDN w:val="0"/>
        <w:autoSpaceDE w:val="0"/>
        <w:widowControl/>
        <w:spacing w:line="264" w:lineRule="exact" w:before="286" w:after="0"/>
        <w:ind w:left="0" w:right="0" w:firstLine="0"/>
        <w:jc w:val="left"/>
      </w:pPr>
      <w:r>
        <w:t xml:space="preserve">The thing about hitting rock bottom, about truly scraping the barrel until there's nothing left but the bitter taste of regret and the </w:t>
        <w:br/>
        <w:t>gnawing emptiness of despair, is that it forces you to confront something terrifying: yourself. Not the high-flying, drug-fueled version of yourself, the one who thought invincibility was a shot of Jack and a line of coke, but the raw, vulnerable, scared kid hiding underneath all the bravado and the bullshit. And that kid, well, that kid needed a purpose. Not just survival, not just sobriety, but a goddamn reason to exist. Because staying clean wasn't enough. It was the bare minimum, the price of admission to a life I hadn’t even begun to imagine.</w:t>
      </w:r>
    </w:p>
    <w:p>
      <w:pPr>
        <w:autoSpaceDN w:val="0"/>
        <w:autoSpaceDE w:val="0"/>
        <w:widowControl/>
        <w:spacing w:line="264" w:lineRule="exact" w:before="266" w:after="0"/>
        <w:ind w:left="0" w:right="0" w:firstLine="0"/>
        <w:jc w:val="left"/>
      </w:pPr>
      <w:r>
        <w:t xml:space="preserve">For a while, the purpose experienced like a phantom limb, the aching </w:t>
        <w:br/>
        <w:t xml:space="preserve">absence of something vital. I filled the void with busywork, with half-hearted attempts at this and that. I tried volunteering, a noble gesture that quickly turned into a performance, a desperate attempt to prove something I didn't even believe. I tried going back to school, signed up for some community college courses but found myself staring at the ceiling, the professor's voice a droning </w:t>
        <w:br/>
        <w:t>soundtrack to my internal chaos. It felt fake, forced, an exercise in futility rather than true purpose.</w:t>
      </w:r>
    </w:p>
    <w:p>
      <w:pPr>
        <w:autoSpaceDN w:val="0"/>
        <w:autoSpaceDE w:val="0"/>
        <w:widowControl/>
        <w:spacing w:line="264" w:lineRule="exact" w:before="264" w:after="0"/>
        <w:ind w:left="0" w:right="0" w:firstLine="0"/>
        <w:jc w:val="left"/>
      </w:pPr>
      <w:r>
        <w:t>The truth was, I was still running. I’d just swapped the bottle and the needle for a different kind of escape, a different mask. Sobriety didn’t magically erase the years of self-destruction; it just offered the chance to confront the wreckage. The guilt, the shame, the agonizing awareness of all the lives I’d damaged, the opportunities I’d squandered, the love I’d pushed away - these were the things that haunted me, the demons that refused to be exorcised by simply abstaining from substances.</w:t>
      </w:r>
    </w:p>
    <w:p>
      <w:pPr>
        <w:autoSpaceDN w:val="0"/>
        <w:autoSpaceDE w:val="0"/>
        <w:widowControl/>
        <w:spacing w:line="264" w:lineRule="exact" w:before="264" w:after="0"/>
        <w:ind w:left="0" w:right="144" w:firstLine="0"/>
        <w:jc w:val="left"/>
      </w:pPr>
      <w:r>
        <w:t>I needed to confront my past head-on, to sift through the rubble of my life and find something valuable amidst the ruins. It was a grueling process, like trying to rebuild a house from scratch with only splintered wood and rusty nails. Therapy became my scaffold, the therapist, a tireless architect guiding me through the emotional landscape of my destruction. I started journaling, pouring out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pain, my anger, my regrets onto the page, transforming the swirling vortex of my inner turmoil into something tangible, something I could examine, analyze, and begin to understand.</w:t>
      </w:r>
    </w:p>
    <w:p>
      <w:pPr>
        <w:autoSpaceDN w:val="0"/>
        <w:autoSpaceDE w:val="0"/>
        <w:widowControl/>
        <w:spacing w:line="264" w:lineRule="exact" w:before="264" w:after="0"/>
        <w:ind w:left="0" w:right="0" w:firstLine="0"/>
        <w:jc w:val="left"/>
      </w:pPr>
      <w:r>
        <w:t>I discovered that writing wasn’t just a way to vent; it was a way to reclaim my narrative, to rewrite the ending. For years, my story had been dictated by the drugs, by the destructive choices I'd made.</w:t>
      </w:r>
    </w:p>
    <w:p>
      <w:pPr>
        <w:autoSpaceDN w:val="0"/>
        <w:autoSpaceDE w:val="0"/>
        <w:widowControl/>
        <w:spacing w:line="264" w:lineRule="exact" w:before="60" w:after="0"/>
        <w:ind w:left="0" w:right="0" w:firstLine="0"/>
        <w:jc w:val="left"/>
      </w:pPr>
      <w:r>
        <w:t xml:space="preserve">Now, I was taking back the pen, crafting a new chapter, a new version of myself. The words weren't always pretty, they weren't always eloquent, but they were real. They were honest, raw, </w:t>
        <w:br/>
        <w:t>unfiltered expressions of the pain, the struggle, the slow, agonizing climb back from the abyss. They were, in a way, my confession, my apology, my testament to the long, arduous road ahead.</w:t>
      </w:r>
    </w:p>
    <w:p>
      <w:pPr>
        <w:autoSpaceDN w:val="0"/>
        <w:autoSpaceDE w:val="0"/>
        <w:widowControl/>
        <w:spacing w:line="264" w:lineRule="exact" w:before="264" w:after="0"/>
        <w:ind w:left="0" w:right="0" w:firstLine="0"/>
        <w:jc w:val="left"/>
      </w:pPr>
      <w:r>
        <w:t xml:space="preserve">Slowly, the hazy vision of a purposeful life started to coalesce, emerging from the fog of my past. It wasn't some grand, sweeping vision of wealth and fame; it was much smaller, much more </w:t>
        <w:br/>
        <w:t>grounded in reality. It was the simple, quiet satisfaction of helping someone else, of seeing the relief on someone's face when they found the same strength I was finding. It was about making amends, not for the sake of absolution, but for the sake of healing—for my own soul as much as for those I had hurt.</w:t>
      </w:r>
    </w:p>
    <w:p>
      <w:pPr>
        <w:autoSpaceDN w:val="0"/>
        <w:autoSpaceDE w:val="0"/>
        <w:widowControl/>
        <w:spacing w:line="264" w:lineRule="exact" w:before="264" w:after="0"/>
        <w:ind w:left="0" w:right="0" w:firstLine="0"/>
        <w:jc w:val="left"/>
      </w:pPr>
      <w:r>
        <w:t xml:space="preserve">It started with small acts of kindness, anonymous gestures that experienced profound in their simplicity: a helping hand to a stranger, a </w:t>
        <w:br/>
        <w:t>donation to a homeless shelter, a listening ear to a friend in need. These acts were more than mere gestures of charity; they were acts of self-repair, small steps towards rebuilding a sense of self-worth, of belonging, of purpose. They filled the void left by the drugs, replacing the emptiness with a sense of connection and meaning.</w:t>
      </w:r>
    </w:p>
    <w:p>
      <w:pPr>
        <w:autoSpaceDN w:val="0"/>
        <w:autoSpaceDE w:val="0"/>
        <w:widowControl/>
        <w:spacing w:line="264" w:lineRule="exact" w:before="264" w:after="0"/>
        <w:ind w:left="0" w:right="0" w:firstLine="0"/>
        <w:jc w:val="left"/>
      </w:pPr>
      <w:r>
        <w:t>I also started to embrace my creativity. I’d always had a knack for words, a love of music, but addiction had silenced that inner voice.</w:t>
      </w:r>
    </w:p>
    <w:p>
      <w:pPr>
        <w:autoSpaceDN w:val="0"/>
        <w:autoSpaceDE w:val="0"/>
        <w:widowControl/>
        <w:spacing w:line="264" w:lineRule="exact" w:before="60" w:after="0"/>
        <w:ind w:left="0" w:right="0" w:firstLine="0"/>
        <w:jc w:val="left"/>
      </w:pPr>
      <w:r>
        <w:t xml:space="preserve">Now, with the clarity of sobriety, that creative spark rekindled. I wrote poetry, poured my soul into lyrics, started painting, found a rhythm in my newfound stillness that mirrored the rhythm of my recovery. Art became a form of therapy, a vessel for self-expression, a way to channel the raw emotion that had once been fueled by destructive behavior into something constructive, something </w:t>
        <w:br/>
        <w:t>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creative process wasn't always easy. There were times when the pain experienced overwhelming, when the memories were too raw, too intense. But I learned to navigate those difficult moments, to use my art as a tool to process the trauma, to transform pain into power, darkness into light. It was a messy, chaotic process, much like my addiction, but unlike my addiction, it was a process that led to growth, to healing, to a sense of self-discovery and purpose.</w:t>
      </w:r>
    </w:p>
    <w:p>
      <w:pPr>
        <w:autoSpaceDN w:val="0"/>
        <w:autoSpaceDE w:val="0"/>
        <w:widowControl/>
        <w:spacing w:line="264" w:lineRule="exact" w:before="264" w:after="0"/>
        <w:ind w:left="0" w:right="0" w:firstLine="0"/>
        <w:jc w:val="left"/>
      </w:pPr>
      <w:r>
        <w:t xml:space="preserve">My purpose wasn't about achieving some grand, external goal; it was about the internal transformation, the journey of healing, the relentless pursuit of a better version of myself. It wasn't a </w:t>
        <w:br/>
        <w:t xml:space="preserve">destination, but a continuous process, a path that constantly </w:t>
        <w:br/>
        <w:t>evolved and unfolded as I grew. It was about rediscovering my values, my strengths, my passions, and using them to create a life of meaning, of impact, of connection.</w:t>
      </w:r>
    </w:p>
    <w:p>
      <w:pPr>
        <w:autoSpaceDN w:val="0"/>
        <w:autoSpaceDE w:val="0"/>
        <w:widowControl/>
        <w:spacing w:line="264" w:lineRule="exact" w:before="264" w:after="0"/>
        <w:ind w:left="0" w:right="0" w:firstLine="0"/>
        <w:jc w:val="left"/>
      </w:pPr>
      <w:r>
        <w:t xml:space="preserve">And that, I realized, was the most powerful drug of all—the feeling of purpose, of belonging, of creating something real and positive from the wreckage of my past. It wasn't a quick fix, an instant gratification, but a slow burn, a steady flame that illuminated the long road ahead. It was a journey of continuous growth, continuous learning, continuous striving—a testament to the resilience of the human spirit, a confirmation that even after being dragged through the depths of hell, one can rise again, stronger, wiser, and with a profound sense of purpose that transcends the limitations of </w:t>
        <w:br/>
        <w:t xml:space="preserve">addiction. The path ahead was still long, filled with challenges, but I was no longer walking it alone, lost and confused. I was walking it with a purpose, with a vision, with a renewed sense of self. The scars of addiction were a part of me, but they no longer defined me. They were a reminder of where I'd been, a testament to how far I'd come, and a compass guiding me towards a future that was finally, truly mine. The long road ahead wasn’t just about recovery </w:t>
        <w:br/>
        <w:t>anymore; it was about creating a life worthy of the struggles it took to get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and Growth</w:t>
      </w:r>
    </w:p>
    <w:p>
      <w:pPr>
        <w:autoSpaceDN w:val="0"/>
        <w:autoSpaceDE w:val="0"/>
        <w:widowControl/>
        <w:spacing w:line="264" w:lineRule="exact" w:before="286" w:after="0"/>
        <w:ind w:left="0" w:right="0" w:firstLine="0"/>
        <w:jc w:val="left"/>
      </w:pPr>
      <w:r>
        <w:t xml:space="preserve">The mirror showed a stranger. Not the gaunt, hollow-eyed ghost I’d been months ago, but someone… different. The lines etched around my eyes still spoke of sleepless nights and the ghosts of bad </w:t>
        <w:br/>
        <w:t>decisions, but there was a flicker of something else—a stubborn resilience, a quiet strength that surprised even me. Sobriety wasn't a magical eraser; it didn't erase the past, but it did offer a chance to rewrite the narrative. To stop being a victim and start being an author of my own life.</w:t>
      </w:r>
    </w:p>
    <w:p>
      <w:pPr>
        <w:autoSpaceDN w:val="0"/>
        <w:autoSpaceDE w:val="0"/>
        <w:widowControl/>
        <w:spacing w:line="264" w:lineRule="exact" w:before="264" w:after="0"/>
        <w:ind w:left="0" w:right="144" w:firstLine="0"/>
        <w:jc w:val="left"/>
      </w:pPr>
      <w:r>
        <w:t xml:space="preserve">It wasn't a linear journey. Some days, the clarity was blinding, a stark contrast to the blurry haze of addiction. I'd wake up with a sense of purpose, a burning desire to create, to connect, to </w:t>
        <w:br/>
        <w:t>contribute. I'd write poems that poured out like a river, the ink flowing freely, carrying away years of unspoken pain and pent-up emotion. The rhythm of words became a rhythm of healing, a steady pulse in the quiet spaces where addiction used to rage.</w:t>
      </w:r>
    </w:p>
    <w:p>
      <w:pPr>
        <w:autoSpaceDN w:val="0"/>
        <w:autoSpaceDE w:val="0"/>
        <w:widowControl/>
        <w:spacing w:line="264" w:lineRule="exact" w:before="264" w:after="0"/>
        <w:ind w:left="0" w:right="144" w:firstLine="0"/>
        <w:jc w:val="left"/>
      </w:pPr>
      <w:r>
        <w:t xml:space="preserve">Other days, the shadows crept back in. Doubt whispered insidious lies in my ear: "You'll never be good enough," "You're destined to fail," "It's just a matter of time before you fall back into the abyss." The old demons were stubborn, clinging to the edges of my </w:t>
        <w:br/>
        <w:t>consciousness, trying to drag me back to the darkness. Those were the days when the past experienced like an anchor, weighing me down, preventing me from moving forward.</w:t>
      </w:r>
    </w:p>
    <w:p>
      <w:pPr>
        <w:autoSpaceDN w:val="0"/>
        <w:autoSpaceDE w:val="0"/>
        <w:widowControl/>
        <w:spacing w:line="264" w:lineRule="exact" w:before="264" w:after="0"/>
        <w:ind w:left="0" w:right="0" w:firstLine="0"/>
        <w:jc w:val="left"/>
      </w:pPr>
      <w:r>
        <w:t xml:space="preserve">The most potent weapon against these shadows turned out to be honesty—honesty with myself and with others. I started attending AA meetings, something I'd initially resisted. The idea of sharing my story with strangers filled me with a mixture of shame and fear, but the support and understanding I found were unexpected and </w:t>
        <w:br/>
        <w:t>profoundly healing. Hearing other people's stories, their struggles, their triumphs, made me realize I wasn't alone. My pain, my shame, my struggles were shared experiences, a common thread connecting us all in our journey toward recovery.</w:t>
      </w:r>
    </w:p>
    <w:p>
      <w:pPr>
        <w:autoSpaceDN w:val="0"/>
        <w:autoSpaceDE w:val="0"/>
        <w:widowControl/>
        <w:spacing w:line="264" w:lineRule="exact" w:before="264" w:after="0"/>
        <w:ind w:left="0" w:right="144" w:firstLine="0"/>
        <w:jc w:val="left"/>
      </w:pPr>
      <w:r>
        <w:t>The process of sharing my vulnerability was liberating. The weight of secrecy, of carrying my burden in isolation, started to lift.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like confession, but not just to a higher power or a therapist; it was a confession to my fellow travelers, a shared testament to the power of resilience and the possibility of redemption.</w:t>
      </w:r>
    </w:p>
    <w:p>
      <w:pPr>
        <w:autoSpaceDN w:val="0"/>
        <w:autoSpaceDE w:val="0"/>
        <w:widowControl/>
        <w:spacing w:line="264" w:lineRule="exact" w:before="264" w:after="0"/>
        <w:ind w:left="0" w:right="0" w:firstLine="0"/>
        <w:jc w:val="left"/>
      </w:pPr>
      <w:r>
        <w:t xml:space="preserve">The guilt, the endless loop of regret, began to loosen its grip. It wasn’t erased, of course; the memories of my past actions still haunted me, but their power diminished. I started to understand the difference between remorse and self-flagellation. Remorse was the acknowledgement of my mistakes, a recognition of the pain I </w:t>
        <w:br/>
        <w:t>caused; self-flagellation was the endless cycle of self-hatred that kept me trapped in the past. Learning to forgive myself, while accepting responsibility for my actions, was a crucial step in my recovery.</w:t>
      </w:r>
    </w:p>
    <w:p>
      <w:pPr>
        <w:autoSpaceDN w:val="0"/>
        <w:autoSpaceDE w:val="0"/>
        <w:widowControl/>
        <w:spacing w:line="264" w:lineRule="exact" w:before="264" w:after="0"/>
        <w:ind w:left="0" w:right="0" w:firstLine="0"/>
        <w:jc w:val="left"/>
      </w:pPr>
      <w:r>
        <w:t>Forgiveness extended beyond myself. I began reaching out to those I’d hurt. It wasn’t easy. Some people were receptive, grateful for the apology, for the chance to heal. Others weren’t ready, their wounds too fresh, the pain too deep. Their responses didn’t diminish the importance of the apology; it was a matter of acknowledging my actions and expressing my remorse, regardless of the outcome.</w:t>
      </w:r>
    </w:p>
    <w:p>
      <w:pPr>
        <w:autoSpaceDN w:val="0"/>
        <w:autoSpaceDE w:val="0"/>
        <w:widowControl/>
        <w:spacing w:line="264" w:lineRule="exact" w:before="264" w:after="0"/>
        <w:ind w:left="0" w:right="0" w:firstLine="0"/>
        <w:jc w:val="left"/>
      </w:pPr>
      <w:r>
        <w:t>Art became my sanctuary, my refuge from the storms within. I started to create again, not just for myself but to reach out to others who might be struggling with similar demons. My poetry became raw, visceral, a direct reflection of the pain and the healing. It was a cathartic process, a way to channel the negativity into something positive, something that could offer hope and solace to others. I wasn't just writing about my experiences; I was sharing them, making myself vulnerable in the hope that my story could touch someone else.</w:t>
      </w:r>
    </w:p>
    <w:p>
      <w:pPr>
        <w:autoSpaceDN w:val="0"/>
        <w:autoSpaceDE w:val="0"/>
        <w:widowControl/>
        <w:spacing w:line="264" w:lineRule="exact" w:before="264" w:after="0"/>
        <w:ind w:left="0" w:right="0" w:firstLine="0"/>
        <w:jc w:val="left"/>
      </w:pPr>
      <w:r>
        <w:t xml:space="preserve">It wasn’t just poetry. I discovered a love for painting, for expressing my feelings in vibrant colors and bold strokes. The canvases became windows into my soul, a reflection of my journey from darkness to light. Music became an even more powerful tool—a way to express the rhythms of recovery, the ebb and flow of emotions, the highs and lows of the healing process. I started collaborating with other musicians, finding kinship in their shared experiences, their </w:t>
        <w:br/>
        <w:t>struggles, their triumphs. The music became a collective voice, a soundtrack to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night, during a particularly intense writing session, the words flowed freely, like a torrent breaking through a dam. I wrote a song, a raw, visceral expression of my pain and my struggles, a song about the depths of despair and the slow, arduous climb back to the light. It wasn't a polished masterpiece, not commercially viable, not meant for the radio. It was an offering, a confession, a song for the wounded soul.</w:t>
      </w:r>
    </w:p>
    <w:p>
      <w:pPr>
        <w:autoSpaceDN w:val="0"/>
        <w:autoSpaceDE w:val="0"/>
        <w:widowControl/>
        <w:spacing w:line="264" w:lineRule="exact" w:before="264" w:after="0"/>
        <w:ind w:left="0" w:right="144" w:firstLine="0"/>
        <w:jc w:val="left"/>
      </w:pPr>
      <w:r>
        <w:t xml:space="preserve">I shared it online, hesitantly at first. The responses were </w:t>
        <w:br/>
        <w:t xml:space="preserve">overwhelming. Messages flooded in from people around the world who shared similar struggles, who found solace and understanding in my words. Their stories were a mirror to my own, their pain a confirmation that I wasn't alone in my journey, that my </w:t>
        <w:br/>
        <w:t>vulnerability was a bridge to connection.</w:t>
      </w:r>
    </w:p>
    <w:p>
      <w:pPr>
        <w:autoSpaceDN w:val="0"/>
        <w:autoSpaceDE w:val="0"/>
        <w:widowControl/>
        <w:spacing w:line="264" w:lineRule="exact" w:before="264" w:after="0"/>
        <w:ind w:left="0" w:right="0" w:firstLine="0"/>
        <w:jc w:val="left"/>
      </w:pPr>
      <w:r>
        <w:t>The feeling of purpose intensified. It wasn't just about my own recovery anymore. It was about helping others, about giving back, about using my experiences to make a difference in the lives of others. I started offering workshops, sharing my story, my tools, my strategies for recovery. I worked with young people, helping them navigate the turbulent waters of adolescence, helping them avoid the pitfalls I had fallen into.</w:t>
      </w:r>
    </w:p>
    <w:p>
      <w:pPr>
        <w:autoSpaceDN w:val="0"/>
        <w:autoSpaceDE w:val="0"/>
        <w:widowControl/>
        <w:spacing w:line="264" w:lineRule="exact" w:before="264" w:after="0"/>
        <w:ind w:left="0" w:right="0" w:firstLine="0"/>
        <w:jc w:val="left"/>
      </w:pPr>
      <w:r>
        <w:t>My journey hadn’t ended; it was an ongoing evolution. The clarity wasn’t constant; it came and went, like the tides. There were still days when the shadows loomed large, days when the memories were too raw, too painful. But the tools I had developed—writing, music, art, connection—helped me navigate those moments, helped me transform pain into power, darkness into light.</w:t>
      </w:r>
    </w:p>
    <w:p>
      <w:pPr>
        <w:autoSpaceDN w:val="0"/>
        <w:autoSpaceDE w:val="0"/>
        <w:widowControl/>
        <w:spacing w:line="264" w:lineRule="exact" w:before="264" w:after="0"/>
        <w:ind w:left="0" w:right="144" w:firstLine="0"/>
        <w:jc w:val="left"/>
      </w:pPr>
      <w:r>
        <w:t>The path ahead was still long and winding. But it was a path I was walking with purpose, with clarity, with a deep sense of gratitude for the journey, for the struggles, for the lessons learned. I was still in recovery, but recovery had become synonymous with growth, with transformation, with a relentless pursuit of a life filled with purpose, connection, and meaning. The scars remained, etched deeply into my soul, but they were a reminder of my strength, of my resilience, of the remarkable journey from the abyss to a life that was finally, truly mine. The music, the art, the words –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weren't just expressions of pain; they were testaments to survival, to healing, to the unwavering strength of the human spirit. And that, more than anything, gave me a sense of profound peace. A peace that ran deeper than any drug-induced high, a peace that was earned, a peace that was mine to keep.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The quiet hum of the morning light filtering through the blinds experienced different now. It wasn't just the absence of the pounding headache, the gnawing emptiness, the crippling anxiety that had been my constant companions. This quiet was... peaceful. A quiet pregnant with possibility. It was a quiet I hadn't known existed before, a quiet I had to actively cultivate, a quiet I fought to protect. And it was in this quiet that gratitude bloomed, unfurling like a delicate flower pushing through cracked concrete.</w:t>
      </w:r>
    </w:p>
    <w:p>
      <w:pPr>
        <w:autoSpaceDN w:val="0"/>
        <w:autoSpaceDE w:val="0"/>
        <w:widowControl/>
        <w:spacing w:line="264" w:lineRule="exact" w:before="264" w:after="0"/>
        <w:ind w:left="0" w:right="0" w:firstLine="0"/>
        <w:jc w:val="left"/>
      </w:pPr>
      <w:r>
        <w:t xml:space="preserve">Before, gratitude experienced like a luxury I couldn't afford. Survival was a full-time job, a relentless battle against the cravings, the </w:t>
        <w:br/>
        <w:t>withdrawals, the self-destructive urges. There was no room for thankfulness, only a desperate clinging to the next fleeting high, the next escape from the relentless torment within. My days were a blur of chasing the dragon, of fleeting moments of oblivion punctuated by crippling remorse and despair. Gratitude felt like a betrayal, a disloyalty to the pain that had become my constant companion.</w:t>
      </w:r>
    </w:p>
    <w:p>
      <w:pPr>
        <w:autoSpaceDN w:val="0"/>
        <w:autoSpaceDE w:val="0"/>
        <w:widowControl/>
        <w:spacing w:line="264" w:lineRule="exact" w:before="264" w:after="0"/>
        <w:ind w:left="0" w:right="0" w:firstLine="0"/>
        <w:jc w:val="left"/>
      </w:pPr>
      <w:r>
        <w:t>But sobriety, slow and painful as it was, chipped away at the layers of self-destruction. It revealed a landscape I’d never seen before –the landscape of my own life, unfiltered by the haze of addiction. And within that landscape, tiny seeds of gratitude began to sprout. I started noticing the small things – the warmth of the sun on my skin, the taste of a simple cup of coffee, the comforting silence of a quiet evening. These were things I'd taken for granted, things that had been obscured by the fog of addiction. Now, they were gifts.</w:t>
      </w:r>
    </w:p>
    <w:p>
      <w:pPr>
        <w:autoSpaceDN w:val="0"/>
        <w:autoSpaceDE w:val="0"/>
        <w:widowControl/>
        <w:spacing w:line="264" w:lineRule="exact" w:before="264" w:after="0"/>
        <w:ind w:left="0" w:right="0" w:firstLine="0"/>
        <w:jc w:val="left"/>
      </w:pPr>
      <w:r>
        <w:t xml:space="preserve">The simple act of breathing, something I had almost lost, became a daily meditation, a conscious appreciation for the miracle of </w:t>
        <w:br/>
        <w:t>existence. The rhythmic rise and fall of my chest was a silent hymn of thanks, a testament to my resilience, my fight for survival. Each inhale was a gift, each exhale a release of the ghosts that still lingered at the periphery of my awareness.</w:t>
      </w:r>
    </w:p>
    <w:p>
      <w:pPr>
        <w:autoSpaceDN w:val="0"/>
        <w:autoSpaceDE w:val="0"/>
        <w:widowControl/>
        <w:spacing w:line="264" w:lineRule="exact" w:before="264" w:after="0"/>
        <w:ind w:left="0" w:right="0" w:firstLine="0"/>
        <w:jc w:val="left"/>
      </w:pPr>
      <w:r>
        <w:t>I began to keep a gratitude journal, a small, unassuming notebook that became a sacred.  space. every day, i jotted down a few things i was grateful for – a kind word from a stranger, a successful day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rehab center, the supportive presence of my sponsor, the clarity in my mind. It wasn't always easy. Some days, the list was short, meager, a reflection of the lingering shadows of doubt and despair. But the very act of seeking out the good, of focusing on the positive, was a powerful antidote to the negativity that had once consumed me.</w:t>
      </w:r>
    </w:p>
    <w:p>
      <w:pPr>
        <w:autoSpaceDN w:val="0"/>
        <w:autoSpaceDE w:val="0"/>
        <w:widowControl/>
        <w:spacing w:line="264" w:lineRule="exact" w:before="264" w:after="0"/>
        <w:ind w:left="0" w:right="0" w:firstLine="0"/>
        <w:jc w:val="left"/>
      </w:pPr>
      <w:r>
        <w:t>Gratitude wasn't just about the small things. It was about the big things too – the things that seemed impossibly far away during the depths of my addiction. It was about the gift of a second chance, the opportunity to rebuild my life, to mend broken relationships, to discover my true potential. I was grateful for the wake-up call, for the brutal lessons learned, for the pain that forced me to confront the truth about myself. I was grateful for the rock bottom that had ultimately propelled me upwards.</w:t>
      </w:r>
    </w:p>
    <w:p>
      <w:pPr>
        <w:autoSpaceDN w:val="0"/>
        <w:autoSpaceDE w:val="0"/>
        <w:widowControl/>
        <w:spacing w:line="264" w:lineRule="exact" w:before="264" w:after="0"/>
        <w:ind w:left="0" w:right="144" w:firstLine="0"/>
        <w:jc w:val="left"/>
      </w:pPr>
      <w:r>
        <w:t xml:space="preserve">I appeared back at photographs, artifacts of a life that seemed both familiar and alien. The grinning faces in the blurry snapshots, the wild abandon in the eyes, were a stark contrast to the calm </w:t>
        <w:br/>
        <w:t>quietude I experienced now. Those photos weren’t just reminders of a destructive past; they were tokens of gratitude – reminders of how far I’d come, how much I'd overcome. Each image represented a stage of my journey, a stepping stone towards the person I was becoming. There was a certain kind of beauty in the wreckage, a testament to my resilience.</w:t>
      </w:r>
    </w:p>
    <w:p>
      <w:pPr>
        <w:autoSpaceDN w:val="0"/>
        <w:autoSpaceDE w:val="0"/>
        <w:widowControl/>
        <w:spacing w:line="264" w:lineRule="exact" w:before="264" w:after="0"/>
        <w:ind w:left="0" w:right="0" w:firstLine="0"/>
        <w:jc w:val="left"/>
      </w:pPr>
      <w:r>
        <w:t>The people in my life – the few who remained – became a source of immense gratitude. The unwavering support of my sponsor, the patient understanding of my family, the quiet encouragement of my friends – these were the anchors that held me steady during the storm. They were the unsung heroes of my recovery, the silent witnesses to my struggle, the unwavering beacons of hope in the darkness. I made a point of expressing my appreciation, not just through words but through actions, through gestures of love and support.</w:t>
      </w:r>
    </w:p>
    <w:p>
      <w:pPr>
        <w:autoSpaceDN w:val="0"/>
        <w:autoSpaceDE w:val="0"/>
        <w:widowControl/>
        <w:spacing w:line="264" w:lineRule="exact" w:before="264" w:after="0"/>
        <w:ind w:left="0" w:right="0" w:firstLine="0"/>
        <w:jc w:val="left"/>
      </w:pPr>
      <w:r>
        <w:t xml:space="preserve">The music, the poetry, the art – they were all expressions of </w:t>
        <w:br/>
        <w:t>gratitude. They were a way to channel my pain, my.  remorse, my hope, into something tangible, something beautiful, something that could connect me to others, something that could offer solace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wounded souls who were traveling a similar path. My creative work was no longer an escape; it was a celebration, a testament to the power of resilience, to the transformative power of recovery.</w:t>
      </w:r>
    </w:p>
    <w:p>
      <w:pPr>
        <w:autoSpaceDN w:val="0"/>
        <w:autoSpaceDE w:val="0"/>
        <w:widowControl/>
        <w:spacing w:line="264" w:lineRule="exact" w:before="264" w:after="0"/>
        <w:ind w:left="0" w:right="0" w:firstLine="0"/>
        <w:jc w:val="center"/>
      </w:pPr>
      <w:r>
        <w:t>Gratitude became a spiritual practice, a daily ritual that helped me cultivate inner peace. It wasn't about ignoring the pain, the trauma, the regrets. It was about acknowledging them, accepting them, and finding the good amidst the darkness, the light amidst the shadows.</w:t>
      </w:r>
    </w:p>
    <w:p>
      <w:pPr>
        <w:autoSpaceDN w:val="0"/>
        <w:autoSpaceDE w:val="0"/>
        <w:widowControl/>
        <w:spacing w:line="264" w:lineRule="exact" w:before="60" w:after="0"/>
        <w:ind w:left="0" w:right="144" w:firstLine="0"/>
        <w:jc w:val="left"/>
      </w:pPr>
      <w:r>
        <w:t>It was about recognizing the blessings, both big and small, and appreciating the journey, the struggles, the triumphs. It was about recognizing the gift of life itself.</w:t>
      </w:r>
    </w:p>
    <w:p>
      <w:pPr>
        <w:autoSpaceDN w:val="0"/>
        <w:autoSpaceDE w:val="0"/>
        <w:widowControl/>
        <w:spacing w:line="264" w:lineRule="exact" w:before="264" w:after="0"/>
        <w:ind w:left="0" w:right="0" w:firstLine="0"/>
        <w:jc w:val="left"/>
      </w:pPr>
      <w:r>
        <w:t>My gratitude extended to the universe, to the unknown forces that guided my path, that gave me the strength to keep going when I experienced like giving up. I felt a profound connection to something larger than myself, a sense of belonging, a sense of purpose. This feeling was far more powerful than any drug-induced high, more fulfilling than any fleeting pleasure.</w:t>
      </w:r>
    </w:p>
    <w:p>
      <w:pPr>
        <w:autoSpaceDN w:val="0"/>
        <w:autoSpaceDE w:val="0"/>
        <w:widowControl/>
        <w:spacing w:line="264" w:lineRule="exact" w:before="264" w:after="0"/>
        <w:ind w:left="0" w:right="0" w:firstLine="0"/>
        <w:jc w:val="left"/>
      </w:pPr>
      <w:r>
        <w:t xml:space="preserve">The sense of gratitude wasn’t a constant, unshakeable feeling. There were days when the shadows returned, when the old demons </w:t>
        <w:br/>
        <w:t xml:space="preserve">whispered insidious lies, when the weight of the past threatened to crush me. But the practice of gratitude, the conscious act of seeking out the good, became a powerful tool for navigating those dark moments. It was a lifeline, a reminder that even in the depths of despair, there was still beauty, still hope, still reason for </w:t>
        <w:br/>
        <w:t>thanksgiving.</w:t>
      </w:r>
    </w:p>
    <w:p>
      <w:pPr>
        <w:autoSpaceDN w:val="0"/>
        <w:autoSpaceDE w:val="0"/>
        <w:widowControl/>
        <w:spacing w:line="264" w:lineRule="exact" w:before="264" w:after="0"/>
        <w:ind w:left="0" w:right="0" w:firstLine="0"/>
        <w:jc w:val="left"/>
      </w:pPr>
      <w:r>
        <w:t xml:space="preserve">I learned to appreciate the imperfections, the flaws, the scars. They were a part of my story, a testament to my journey. They were reminders of the battles fought, the victories won, the lessons learned. They were etched into my soul, not as symbols of defeat, but as badges of honor, as markers on the path towards healing, towards redemption, towards a life lived with purpose, gratitude, and an unwavering belief in the power of the human spirit to overcome even the darkest of nights. And that belief, that </w:t>
        <w:br/>
        <w:t>unwavering faith, that profound gratitude – that was the greatest gift of all. The gift that kept on giving, long after the last shard of the wreckage of my past had been swept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Relationships</w:t>
      </w:r>
    </w:p>
    <w:p>
      <w:pPr>
        <w:autoSpaceDN w:val="0"/>
        <w:autoSpaceDE w:val="0"/>
        <w:widowControl/>
        <w:spacing w:line="264" w:lineRule="exact" w:before="286" w:after="0"/>
        <w:ind w:left="0" w:right="0" w:firstLine="0"/>
        <w:jc w:val="left"/>
      </w:pPr>
      <w:r>
        <w:t>The quietude I’d cultivated wasn’t just a personal sanctuary; it was a foundation upon which I began to rebuild my life, brick by painstaking brick. And those bricks, surprisingly, were people. Healthy relationships, once a distant, hazy dream shrouded in the smoke and mirrors of my addiction, began to materialize, fragile at first, then slowly solidifying into something real, something strong.</w:t>
      </w:r>
    </w:p>
    <w:p>
      <w:pPr>
        <w:autoSpaceDN w:val="0"/>
        <w:autoSpaceDE w:val="0"/>
        <w:widowControl/>
        <w:spacing w:line="264" w:lineRule="exact" w:before="264" w:after="0"/>
        <w:ind w:left="0" w:right="144" w:firstLine="0"/>
        <w:jc w:val="left"/>
      </w:pPr>
      <w:r>
        <w:t xml:space="preserve">It started subtly. A nod of acknowledgment from a fellow </w:t>
        <w:br/>
        <w:t xml:space="preserve">recovering addict in the rehab center, a shared smile over a cup of lukewarm tea, a brief conversation about the challenges of staying sober. These small interactions, once insignificant, now experienced </w:t>
        <w:br/>
        <w:t xml:space="preserve">monumental. They were the first tentative steps towards </w:t>
        <w:br/>
        <w:t>connection, the first cracks in the wall of isolation I’d built around myself.</w:t>
      </w:r>
    </w:p>
    <w:p>
      <w:pPr>
        <w:autoSpaceDN w:val="0"/>
        <w:autoSpaceDE w:val="0"/>
        <w:widowControl/>
        <w:spacing w:line="264" w:lineRule="exact" w:before="264" w:after="0"/>
        <w:ind w:left="0" w:right="0" w:firstLine="0"/>
        <w:jc w:val="left"/>
      </w:pPr>
      <w:r>
        <w:t>My sponsor, a weathered woman with eyes that held both wisdom and compassion, became a vital lifeline. Her unwavering support, her patient guidance, her willingness to listen without judgment –these were invaluable gifts. She didn’t sugarcoat anything; she didn't offer false reassurances. She simply offered a steady hand, a steady voice, a steady presence in my often-turbulent world. Our weekly meetings weren't just about ticking off the steps of a twelve-step program; they were conversations about life, about love, about loss, about the messy, beautiful complexities of human experience. She became a mentor, a confidante, a friend. A mother figure, even, though I’d never known a mother’s love.</w:t>
      </w:r>
    </w:p>
    <w:p>
      <w:pPr>
        <w:autoSpaceDN w:val="0"/>
        <w:autoSpaceDE w:val="0"/>
        <w:widowControl/>
        <w:spacing w:line="264" w:lineRule="exact" w:before="264" w:after="0"/>
        <w:ind w:left="0" w:right="0" w:firstLine="0"/>
        <w:jc w:val="left"/>
      </w:pPr>
      <w:r>
        <w:t>It wasn't just about the formal meetings, though. There were phone calls in the dead of night, impromptu coffees, and the quiet comfort of knowing someone was there, always. She witnessed me at my lowest, witnessed my relapses and my breakthroughs, and never flinched.</w:t>
      </w:r>
    </w:p>
    <w:p>
      <w:pPr>
        <w:autoSpaceDN w:val="0"/>
        <w:autoSpaceDE w:val="0"/>
        <w:widowControl/>
        <w:spacing w:line="264" w:lineRule="exact" w:before="60" w:after="0"/>
        <w:ind w:left="0" w:right="288" w:firstLine="0"/>
        <w:jc w:val="left"/>
      </w:pPr>
      <w:r>
        <w:t>Her faith in me, even when I had none in myself, was a powerful catalyst for my healing. I learned to trust again, to believe in the possibility of genuine connection, of selfless love.</w:t>
      </w:r>
    </w:p>
    <w:p>
      <w:pPr>
        <w:autoSpaceDN w:val="0"/>
        <w:autoSpaceDE w:val="0"/>
        <w:widowControl/>
        <w:spacing w:line="264" w:lineRule="exact" w:before="264" w:after="0"/>
        <w:ind w:left="0" w:right="0" w:firstLine="0"/>
        <w:jc w:val="left"/>
      </w:pPr>
      <w:r>
        <w:t>My relationship with my family was a different story entirely. Years of neglect, betrayal, and broken promises had built high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between us. The resentment, the anger, the hurt – they were </w:t>
        <w:br/>
        <w:t>palpable, a thick fog obscuring any possibility of reconciliation. The process of rebuilding trust was agonizingly slow, a delicate dance of apologies, forgiveness, and small acts of kindness.</w:t>
      </w:r>
    </w:p>
    <w:p>
      <w:pPr>
        <w:autoSpaceDN w:val="0"/>
        <w:autoSpaceDE w:val="0"/>
        <w:widowControl/>
        <w:spacing w:line="264" w:lineRule="exact" w:before="264" w:after="0"/>
        <w:ind w:left="0" w:right="144" w:firstLine="0"/>
        <w:jc w:val="left"/>
      </w:pPr>
      <w:r>
        <w:t xml:space="preserve">The first conversation was a battlefield. Tears flowed freely, </w:t>
        <w:br/>
        <w:t>accusations flew, and the raw wounds of the past were laid bare. But through it all, I witnessed a glimmer of hope – a willingness on their part to forgive, a desire to understand. It wasn't easy. There were setbacks, moments of doubt, temptations to retreat back into the familiar comfort of isolation. But the desire for connection, the longing for their acceptance, was stronger than my fear.</w:t>
      </w:r>
    </w:p>
    <w:p>
      <w:pPr>
        <w:autoSpaceDN w:val="0"/>
        <w:autoSpaceDE w:val="0"/>
        <w:widowControl/>
        <w:spacing w:line="264" w:lineRule="exact" w:before="264" w:after="0"/>
        <w:ind w:left="0" w:right="144" w:firstLine="0"/>
        <w:jc w:val="left"/>
      </w:pPr>
      <w:r>
        <w:t>It took time, patience, and a willingness to confront the ugliness of my actions. I had to own my mistakes, to apologize sincerely, not just with words, but with actions that demonstrated a genuine commitment to change. I had to show them, not tell them, that I was truly different, that the person who stood before them was no longer the addict who had caused them so much pain.</w:t>
      </w:r>
    </w:p>
    <w:p>
      <w:pPr>
        <w:autoSpaceDN w:val="0"/>
        <w:autoSpaceDE w:val="0"/>
        <w:widowControl/>
        <w:spacing w:line="264" w:lineRule="exact" w:before="264" w:after="0"/>
        <w:ind w:left="0" w:right="0" w:firstLine="0"/>
        <w:jc w:val="left"/>
      </w:pPr>
      <w:r>
        <w:t>Slowly, painstakingly, we began to rebuild. Family dinners became a source of comfort, a haven of stability. Shared laughter replaced strained silences. The bonds that had been broken began to mend, the scars of the past fading into the backdrop of a new reality. My gratitude for their resilience, their compassion, their unwavering love – it was immense, a feeling that ran deeper than words could express.</w:t>
      </w:r>
    </w:p>
    <w:p>
      <w:pPr>
        <w:autoSpaceDN w:val="0"/>
        <w:autoSpaceDE w:val="0"/>
        <w:widowControl/>
        <w:spacing w:line="322" w:lineRule="exact" w:before="206" w:after="0"/>
        <w:ind w:left="0" w:right="0" w:firstLine="0"/>
        <w:jc w:val="left"/>
      </w:pPr>
      <w:r>
        <w:t>Beyond my sponsor and my family, new friendships blossomed.</w:t>
      </w:r>
    </w:p>
    <w:p>
      <w:pPr>
        <w:autoSpaceDN w:val="0"/>
        <w:autoSpaceDE w:val="0"/>
        <w:widowControl/>
        <w:spacing w:line="264" w:lineRule="exact" w:before="58" w:after="0"/>
        <w:ind w:left="0" w:right="0" w:firstLine="0"/>
        <w:jc w:val="left"/>
      </w:pPr>
      <w:r>
        <w:t>These weren't the fleeting, drug-fueled relationships of my past. These were authentic connections, built on mutual respect, shared experiences, and a genuine desire for growth. I found solace in the shared struggles of other recovering addicts, the camaraderie of those who understood the depths of my pain. I found inspiration in the success stories of those who had walked a similar path and emerged victorious.</w:t>
      </w:r>
    </w:p>
    <w:p>
      <w:pPr>
        <w:autoSpaceDN w:val="0"/>
        <w:autoSpaceDE w:val="0"/>
        <w:widowControl/>
        <w:spacing w:line="264" w:lineRule="exact" w:before="264" w:after="0"/>
        <w:ind w:left="0" w:right="432" w:firstLine="0"/>
        <w:jc w:val="left"/>
      </w:pPr>
      <w:r>
        <w:t>These connections weren’t always easy. There were conflicts, disagreements, and moments of friction. But these relationships taught me the importance of communication, compromise,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empathy. They taught me how to navigate conflict constructively, how to express my feelings honestly without resorting to aggression or manipulation. They taught me the value of vulnerability, the power of being truly seen and accepted for who I was, flaws and all.</w:t>
      </w:r>
    </w:p>
    <w:p>
      <w:pPr>
        <w:autoSpaceDN w:val="0"/>
        <w:autoSpaceDE w:val="0"/>
        <w:widowControl/>
        <w:spacing w:line="264" w:lineRule="exact" w:before="60" w:after="0"/>
        <w:ind w:left="0" w:right="144" w:firstLine="0"/>
        <w:jc w:val="left"/>
      </w:pPr>
      <w:r>
        <w:t>These friendships became mirrors reflecting my growth, showing me the person I was becoming – a person capable of love, capable of trust, capable of genuine connection.</w:t>
      </w:r>
    </w:p>
    <w:p>
      <w:pPr>
        <w:autoSpaceDN w:val="0"/>
        <w:autoSpaceDE w:val="0"/>
        <w:widowControl/>
        <w:spacing w:line="264" w:lineRule="exact" w:before="264" w:after="0"/>
        <w:ind w:left="0" w:right="0" w:firstLine="0"/>
        <w:jc w:val="left"/>
      </w:pPr>
      <w:r>
        <w:t xml:space="preserve">My relationships with these people weren't just about healing my past; they were about building a future. They were the foundation upon which I was constructing a life free from the grip of addiction, a life filled with love, joy, and purpose. They were the embodiment of hope, a testament to the transformative power of human </w:t>
        <w:br/>
        <w:t xml:space="preserve">connection, a reminder that even in the darkest of times, there is always light to be found in the bonds we forge with others. These relationships, nurtured with care and intention, became my greatest treasures, more precious than any fleeting high, more fulfilling than any material possession. They were the living proof that I wasn't alone in my struggle, that I was worthy of love, that I was capable of building a life worth living. And that, perhaps, was the greatest moment of clarity of all. The realization that connection, genuine and deep, was not just possible, but essential, to my survival and my happiness. It was the quiet revolution, the slow, steady </w:t>
        <w:br/>
        <w:t xml:space="preserve">rebuilding, that finally silenced the demons and allowed the light to shine through. And that light, that warmth, that love – it was </w:t>
        <w:br/>
        <w:t>brighter than anything I’d ever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w:t>
      </w:r>
    </w:p>
    <w:p>
      <w:pPr>
        <w:autoSpaceDN w:val="0"/>
        <w:autoSpaceDE w:val="0"/>
        <w:widowControl/>
        <w:spacing w:line="264" w:lineRule="exact" w:before="286" w:after="0"/>
        <w:ind w:left="0" w:right="0" w:firstLine="0"/>
        <w:jc w:val="left"/>
      </w:pPr>
      <w:r>
        <w:t xml:space="preserve">The clarity wasn't a sudden epiphany, a blinding flash of insight. It was more like the gradual dawning of a sunrise, slow and steady, pushing back the shadows of doubt and despair. It came with the realization that my recovery wasn't just about me; it was about paying it forward, about extending the hand that had been </w:t>
        <w:br/>
        <w:t>extended to me. My sponsor had given me so much, and the ripple effect of her generosity had changed my life irrevocably. I experienced a deep, burning need to do the same for others.</w:t>
      </w:r>
    </w:p>
    <w:p>
      <w:pPr>
        <w:autoSpaceDN w:val="0"/>
        <w:autoSpaceDE w:val="0"/>
        <w:widowControl/>
        <w:spacing w:line="264" w:lineRule="exact" w:before="264" w:after="0"/>
        <w:ind w:left="0" w:right="144" w:firstLine="0"/>
        <w:jc w:val="left"/>
      </w:pPr>
      <w:r>
        <w:t xml:space="preserve">It started small, almost unconsciously. I found myself offering a word of encouragement to a fellow recovering addict, a listening ear to someone wrestling with their demons. I started attending more meetings, not just to maintain my own sobriety, but to offer support and guidance to newcomers, sharing my story, my </w:t>
        <w:br/>
        <w:t>struggles, my triumphs, and my failures, without reservation.</w:t>
      </w:r>
    </w:p>
    <w:p>
      <w:pPr>
        <w:autoSpaceDN w:val="0"/>
        <w:autoSpaceDE w:val="0"/>
        <w:widowControl/>
        <w:spacing w:line="264" w:lineRule="exact" w:before="264" w:after="0"/>
        <w:ind w:left="0" w:right="0" w:firstLine="0"/>
        <w:jc w:val="left"/>
      </w:pPr>
      <w:r>
        <w:t>The vulnerability was terrifying at first. To expose my deepest wounds, my darkest secrets, to a room full of strangers, experienced like walking a tightrope over a chasm of self-doubt. But each time I spoke, a little more of the fear dissolved, replaced by a sense of purpose, a feeling of connection, a profound sense of gratitude. In sharing my story, I was not only helping others but also solidifying my own recovery. The act of giving back became a powerful tool for reinforcing my own resolve.</w:t>
      </w:r>
    </w:p>
    <w:p>
      <w:pPr>
        <w:autoSpaceDN w:val="0"/>
        <w:autoSpaceDE w:val="0"/>
        <w:widowControl/>
        <w:spacing w:line="264" w:lineRule="exact" w:before="264" w:after="0"/>
        <w:ind w:left="0" w:right="0" w:firstLine="0"/>
        <w:jc w:val="left"/>
      </w:pPr>
      <w:r>
        <w:t>It wasn't just in formal meetings that I found my purpose. I started volunteering at a local homeless shelter, a place where addiction and despair were rampant. The faces there were familiar; they were reflections of my own past self – lost, broken, desperate. I witnessed myself in their hollow eyes, in their trembling hands, in their defeated posture. And I experienced a kinship, a bond forged in the crucible of shared experience.</w:t>
      </w:r>
    </w:p>
    <w:p>
      <w:pPr>
        <w:autoSpaceDN w:val="0"/>
        <w:autoSpaceDE w:val="0"/>
        <w:widowControl/>
        <w:spacing w:line="264" w:lineRule="exact" w:before="264" w:after="0"/>
        <w:ind w:left="0" w:right="0" w:firstLine="0"/>
        <w:jc w:val="left"/>
      </w:pPr>
      <w:r>
        <w:t>The work was demanding, emotionally draining. I witnessed firsthand the brutal realities of addiction – the desperation, the violence, the overwhelming sense of hopelessness. I witnessed people at their lowest, battling their inner demons with little to no support.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witnessed lives torn apart, families shattered, futures destroyed. And yet, amidst the darkness, there were glimmers of hope, moments of resilience, sparks of determination.</w:t>
      </w:r>
    </w:p>
    <w:p>
      <w:pPr>
        <w:autoSpaceDN w:val="0"/>
        <w:autoSpaceDE w:val="0"/>
        <w:widowControl/>
        <w:spacing w:line="264" w:lineRule="exact" w:before="264" w:after="0"/>
        <w:ind w:left="0" w:right="144" w:firstLine="0"/>
        <w:jc w:val="left"/>
      </w:pPr>
      <w:r>
        <w:t xml:space="preserve">I found myself reaching out to those who seemed lost beyond redemption, offering a kind word, a listening ear, a helping hand. I wasn’t offering solutions, not immediately. Instead, I offered presence, empathy, and understanding. I shared my story, not as a boast, but as a testament to the possibility of change, to the </w:t>
        <w:br/>
        <w:t>transformative power of hope.</w:t>
      </w:r>
    </w:p>
    <w:p>
      <w:pPr>
        <w:autoSpaceDN w:val="0"/>
        <w:autoSpaceDE w:val="0"/>
        <w:widowControl/>
        <w:spacing w:line="264" w:lineRule="exact" w:before="264" w:after="0"/>
        <w:ind w:left="0" w:right="0" w:firstLine="0"/>
        <w:jc w:val="left"/>
      </w:pPr>
      <w:r>
        <w:t>One evening, a young man named Mark approached me after a group session. His eyes were filled with a mixture of desperation and defiance. He had just relapsed after several months of sobriety.</w:t>
      </w:r>
    </w:p>
    <w:p>
      <w:pPr>
        <w:autoSpaceDN w:val="0"/>
        <w:autoSpaceDE w:val="0"/>
        <w:widowControl/>
        <w:spacing w:line="264" w:lineRule="exact" w:before="60" w:after="0"/>
        <w:ind w:left="0" w:right="288" w:firstLine="0"/>
        <w:jc w:val="left"/>
      </w:pPr>
      <w:r>
        <w:t>He spoke of the overwhelming shame, the crushing weight of failure. He experienced unworthy of help, of hope. He wanted to give up.</w:t>
      </w:r>
    </w:p>
    <w:p>
      <w:pPr>
        <w:autoSpaceDN w:val="0"/>
        <w:autoSpaceDE w:val="0"/>
        <w:widowControl/>
        <w:spacing w:line="264" w:lineRule="exact" w:before="264" w:after="0"/>
        <w:ind w:left="0" w:right="0" w:firstLine="0"/>
        <w:jc w:val="left"/>
      </w:pPr>
      <w:r>
        <w:t>I listened patiently, without judgment, without interruption. I didn’t offer platitudes or empty reassurances. I simply acknowledged his pain, his frustration, his despair. I shared my own experiences with relapse, the agonizing cycle of self-destruction, the crushing weight of guilt and shame. I reminded him that relapse was not a sign of failure, but a part of the recovery process. It was a setback, not an ending.</w:t>
      </w:r>
    </w:p>
    <w:p>
      <w:pPr>
        <w:autoSpaceDN w:val="0"/>
        <w:autoSpaceDE w:val="0"/>
        <w:widowControl/>
        <w:spacing w:line="264" w:lineRule="exact" w:before="264" w:after="0"/>
        <w:ind w:left="0" w:right="144" w:firstLine="0"/>
        <w:jc w:val="left"/>
      </w:pPr>
      <w:r>
        <w:t>We talked for hours, sharing stories, tears, and hopes. I didn’t preach or lecture; I simply offered companionship, understanding, and unwavering support. In his eyes, I witnessed a flicker of hope, a renewed sense of possibility. He wasn't alone. Someone saw him, knew his struggle, understood his pain, and wasn't judging him.</w:t>
      </w:r>
    </w:p>
    <w:p>
      <w:pPr>
        <w:autoSpaceDN w:val="0"/>
        <w:autoSpaceDE w:val="0"/>
        <w:widowControl/>
        <w:spacing w:line="264" w:lineRule="exact" w:before="264" w:after="0"/>
        <w:ind w:left="0" w:right="0" w:firstLine="0"/>
        <w:jc w:val="left"/>
      </w:pPr>
      <w:r>
        <w:t xml:space="preserve">The feeling that surged through me was overwhelming. It wasn't the fleeting euphoria of a drug high, but a deeper, more profound sense of satisfaction, of purpose, of meaning. This was the true high, the ultimate reward. Helping Mark, and others like him, wasn't just about giving back; it was about saving myself. It was about </w:t>
        <w:br/>
        <w:t xml:space="preserve">reinforcing my own recovery, solidifying my commitment to </w:t>
        <w:br/>
        <w:t>sobriety. It was a constant reminder of where I had been and how far I had come. And the gratitude I received in return was more precious than any material possession, more fulfilling than 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fleeting pleasure.</w:t>
      </w:r>
    </w:p>
    <w:p>
      <w:pPr>
        <w:autoSpaceDN w:val="0"/>
        <w:autoSpaceDE w:val="0"/>
        <w:widowControl/>
        <w:spacing w:line="264" w:lineRule="exact" w:before="266" w:after="0"/>
        <w:ind w:left="0" w:right="0" w:firstLine="0"/>
        <w:jc w:val="left"/>
      </w:pPr>
      <w:r>
        <w:t>This work became interwoven with my own personal growth. I began attending workshops on addiction counseling, learning more about the complexities of the disease, the nuances of treatment, and the importance of compassion and empathy. I gained a deeper understanding of the biological, psychological, and social factors that contribute to addiction. This knowledge empowered me to become a more effective advocate for others.</w:t>
      </w:r>
    </w:p>
    <w:p>
      <w:pPr>
        <w:autoSpaceDN w:val="0"/>
        <w:autoSpaceDE w:val="0"/>
        <w:widowControl/>
        <w:spacing w:line="264" w:lineRule="exact" w:before="264" w:after="0"/>
        <w:ind w:left="0" w:right="144" w:firstLine="0"/>
        <w:jc w:val="left"/>
      </w:pPr>
      <w:r>
        <w:t>I also became involved in community outreach programs, working with local schools and organizations to raise awareness about addiction prevention and recovery. I spoke to students, sharing my story in the hopes of preventing them from making the same mistakes I had made. I worked with families, offering support and guidance to those struggling with a loved one's addiction.</w:t>
      </w:r>
    </w:p>
    <w:p>
      <w:pPr>
        <w:autoSpaceDN w:val="0"/>
        <w:autoSpaceDE w:val="0"/>
        <w:widowControl/>
        <w:spacing w:line="264" w:lineRule="exact" w:before="264" w:after="0"/>
        <w:ind w:left="0" w:right="0" w:firstLine="0"/>
        <w:jc w:val="left"/>
      </w:pPr>
      <w:r>
        <w:t>It wasn't always easy. There were moments of doubt, moments of frustration, moments when I experienced overwhelmed by the magnitude of the problem. There were times when I felt inadequate, incapable of making a difference. There were days when I wrestled with my own demons, battling the urge to relapse.</w:t>
      </w:r>
    </w:p>
    <w:p>
      <w:pPr>
        <w:autoSpaceDN w:val="0"/>
        <w:autoSpaceDE w:val="0"/>
        <w:widowControl/>
        <w:spacing w:line="264" w:lineRule="exact" w:before="264" w:after="0"/>
        <w:ind w:left="0" w:right="144" w:firstLine="0"/>
        <w:jc w:val="left"/>
      </w:pPr>
      <w:r>
        <w:t xml:space="preserve">But in those moments, I found strength in the support of my </w:t>
        <w:br/>
        <w:t>sponsor, my family, and my friends. I found inspiration in the resilience of those I was helping. I remembered the transformative power of connection, the strength that comes from sharing one's vulnerability, the solace that comes from knowing that you are not alone.</w:t>
      </w:r>
    </w:p>
    <w:p>
      <w:pPr>
        <w:autoSpaceDN w:val="0"/>
        <w:autoSpaceDE w:val="0"/>
        <w:widowControl/>
        <w:spacing w:line="264" w:lineRule="exact" w:before="264" w:after="0"/>
        <w:ind w:left="0" w:right="0" w:firstLine="0"/>
        <w:jc w:val="left"/>
      </w:pPr>
      <w:r>
        <w:t xml:space="preserve">And I also learned to rely on myself, to trust my instincts, to believe in my own abilities. I understood that the path to recovery is not a straight line, that there are inevitably going to be setbacks. I </w:t>
        <w:br/>
        <w:t>learned to accept those setbacks, to learn from them, to grow from them. I learned that perseverance, commitment, and self-</w:t>
        <w:br/>
        <w:t>compassion are essential ingredients in maintaining long-term sobriety.</w:t>
      </w:r>
    </w:p>
    <w:p>
      <w:pPr>
        <w:autoSpaceDN w:val="0"/>
        <w:autoSpaceDE w:val="0"/>
        <w:widowControl/>
        <w:spacing w:line="264" w:lineRule="exact" w:before="264" w:after="0"/>
        <w:ind w:left="0" w:right="0" w:firstLine="0"/>
        <w:jc w:val="left"/>
      </w:pPr>
      <w:r>
        <w:t>The journey of giving back transformed me. It helped me to develop a sense of purpose, to find meaning beyond my own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struggles. It taught me humility, empathy, and the incredible power of human connection. It allowed me to use my past experiences to help others avoid making the same mistakes. The scars of my past became a source of strength, enabling me to connect with others on a deeply profound level, creating a shared sense of purpose in our collective struggle for recovery. The cycle of addiction is vicious, but so is the cycle of healing. And that's the cycle I dedicated myself to, every single day. It became my life's work – a testament to the power of redemption, the beauty of resilience, and the enduring strength of the human spirit. The moments of clarity weren't just mine; they were shared, multiplied, and amplified through the gift of giving back. And in that shared light, I found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quiet hum of the city faded as I sat on the park bench, the late afternoon sun casting long shadows. It wasn't the absence of noise that brought the peace, but a shift within. The frantic, chaotic energy that had once pulsed through my veins, a constant </w:t>
        <w:br/>
        <w:t xml:space="preserve">thrumming fueled by substances, was gone. Replaced by a stillness, a calm I hadn't known was possible. It wasn't the absence of </w:t>
        <w:br/>
        <w:t>anxiety, but rather a newfound ability to sit with it, to observe it without being consumed.</w:t>
      </w:r>
    </w:p>
    <w:p>
      <w:pPr>
        <w:autoSpaceDN w:val="0"/>
        <w:autoSpaceDE w:val="0"/>
        <w:widowControl/>
        <w:spacing w:line="264" w:lineRule="exact" w:before="264" w:after="0"/>
        <w:ind w:left="0" w:right="0" w:firstLine="0"/>
        <w:jc w:val="left"/>
      </w:pPr>
      <w:r>
        <w:t>This peace wasn't a destination, not a final arrival at some utopian state of being. It was a process, a continuous unfolding, a constant negotiation between the ghosts of my past and the promise of my future. The cravings still surfaced, phantom pains echoing from the days when my body screamed for the next hit, the next drink, the next escape. But now, they were whispers, faint echoes easily drowned out by the stronger, steadier rhythm of my sobriety.</w:t>
      </w:r>
    </w:p>
    <w:p>
      <w:pPr>
        <w:autoSpaceDN w:val="0"/>
        <w:autoSpaceDE w:val="0"/>
        <w:widowControl/>
        <w:spacing w:line="264" w:lineRule="exact" w:before="264" w:after="0"/>
        <w:ind w:left="0" w:right="0" w:firstLine="0"/>
        <w:jc w:val="left"/>
      </w:pPr>
      <w:r>
        <w:t xml:space="preserve">It was in the small things that I found this peace. The taste of </w:t>
        <w:br/>
        <w:t>freshly brewed coffee, the warmth of the sun on my skin, the simple pleasure of a good book. These mundane joys, once overlooked in my desperate chase for a fleeting high, now filled me with a quiet contentment. I started appreciating the world around me, its subtle beauty, its intricate details. The vibrant colors of the flowers, the intricate patterns of the leaves, the song of the birds – they all held a newfound significance.</w:t>
      </w:r>
    </w:p>
    <w:p>
      <w:pPr>
        <w:autoSpaceDN w:val="0"/>
        <w:autoSpaceDE w:val="0"/>
        <w:widowControl/>
        <w:spacing w:line="264" w:lineRule="exact" w:before="264" w:after="0"/>
        <w:ind w:left="0" w:right="0" w:firstLine="0"/>
        <w:jc w:val="left"/>
      </w:pPr>
      <w:r>
        <w:t>My relationships also underwent a transformation. The connections forged in the haze of addiction were fragile, fleeting, and often fueled by mutual destruction. Now, I craved genuine connection, real intimacy, authentic relationships. The friendships I cultivated in recovery were different; they were built on trust, support, and mutual respect. They were strong, resilient, and deeply nourishing.</w:t>
      </w:r>
    </w:p>
    <w:p>
      <w:pPr>
        <w:autoSpaceDN w:val="0"/>
        <w:autoSpaceDE w:val="0"/>
        <w:widowControl/>
        <w:spacing w:line="264" w:lineRule="exact" w:before="60" w:after="0"/>
        <w:ind w:left="0" w:right="432" w:firstLine="0"/>
        <w:jc w:val="left"/>
      </w:pPr>
      <w:r>
        <w:t>It was a profound change to feel loved, truly loved, and to reciprocate that love without the haze of addiction clouding my judgment.</w:t>
      </w:r>
    </w:p>
    <w:p>
      <w:pPr>
        <w:autoSpaceDN w:val="0"/>
        <w:autoSpaceDE w:val="0"/>
        <w:widowControl/>
        <w:spacing w:line="322" w:lineRule="exact" w:before="206" w:after="0"/>
        <w:ind w:left="0" w:right="0" w:firstLine="0"/>
        <w:jc w:val="left"/>
      </w:pPr>
      <w:r>
        <w:t>One such relationship blossomed with Sarah, a woman I met at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recovery meeting. She, too, had battled addiction, and we shared a bond forged in the fires of our shared experiences. There was an understanding between us, a silent acknowledgment of the pain and struggle we had both endured. Our relationship was built on </w:t>
        <w:br/>
        <w:t xml:space="preserve">honesty, vulnerability, and mutual respect. It was a love that </w:t>
        <w:br/>
        <w:t>healed, a love that nourished, a love that transcended the wreckage of our pasts.</w:t>
      </w:r>
    </w:p>
    <w:p>
      <w:pPr>
        <w:autoSpaceDN w:val="0"/>
        <w:autoSpaceDE w:val="0"/>
        <w:widowControl/>
        <w:spacing w:line="264" w:lineRule="exact" w:before="264" w:after="0"/>
        <w:ind w:left="0" w:right="0" w:firstLine="0"/>
        <w:jc w:val="left"/>
      </w:pPr>
      <w:r>
        <w:t xml:space="preserve">The peace I found wasn't just about the absence of drugs and </w:t>
        <w:br/>
        <w:t>alcohol; it was about the presence of something more profound –purpose. I had found meaning in my life beyond the fleeting highs and lows of addiction. My work with others, my commitment to helping those struggling with their own demons, filled me with a sense of purpose, a profound sense of satisfaction. It was a powerful antidote to the emptiness and despair I had once experienced.</w:t>
      </w:r>
    </w:p>
    <w:p>
      <w:pPr>
        <w:autoSpaceDN w:val="0"/>
        <w:autoSpaceDE w:val="0"/>
        <w:widowControl/>
        <w:spacing w:line="264" w:lineRule="exact" w:before="264" w:after="0"/>
        <w:ind w:left="0" w:right="0" w:firstLine="0"/>
        <w:jc w:val="left"/>
      </w:pPr>
      <w:r>
        <w:t>This wasn't always easy. There were days when the shadows of doubt crept back in, threatening to engulf me. There were times when the old patterns of thinking, the old habits of self-destruction, resurfaced. But I had learned to recognize these patterns, to identify the triggers, and to develop coping mechanisms.</w:t>
      </w:r>
    </w:p>
    <w:p>
      <w:pPr>
        <w:autoSpaceDN w:val="0"/>
        <w:autoSpaceDE w:val="0"/>
        <w:widowControl/>
        <w:spacing w:line="264" w:lineRule="exact" w:before="264" w:after="0"/>
        <w:ind w:left="0" w:right="144" w:firstLine="0"/>
        <w:jc w:val="left"/>
      </w:pPr>
      <w:r>
        <w:t>My sponsor, a wise and compassionate woman, had taught me the importance of self-care, of nurturing my physical and emotional well-being. She had guided me towards practices like meditation and mindfulness, which helped me to manage stress and anxiety. These practices weren't magical cures, but they provided me with tools to navigate the challenges of recovery. They helped me find moments of stillness amidst the chaos, to find a sense of peace in the midst of the storm.</w:t>
      </w:r>
    </w:p>
    <w:p>
      <w:pPr>
        <w:autoSpaceDN w:val="0"/>
        <w:autoSpaceDE w:val="0"/>
        <w:widowControl/>
        <w:spacing w:line="264" w:lineRule="exact" w:before="264" w:after="0"/>
        <w:ind w:left="0" w:right="0" w:firstLine="0"/>
        <w:jc w:val="left"/>
      </w:pPr>
      <w:r>
        <w:t xml:space="preserve">I discovered the power of forgiveness, not just for others but for myself. For years, I had been consumed by guilt and shame, </w:t>
        <w:br/>
        <w:t>haunted by the mistakes I had made. But I learned that holding onto these negative emotions only perpetuated the cycle of self-destruction. Forgiveness, I discovered, wasn’t about condoning my actions; it was about releasing the weight of the past, freeing myself from the shackles of guilt and shame. It was a critical step in my journey toward healing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 process of forgiveness was long and arduous. It required introspection, honesty, and a willingness to confront my darkest demons. It wasn't always easy to forgive myself for the pain I had caused, the lives I had hurt. But with each act of forgiveness, a burden lifted, freeing up space for peace and serenity. It was like peeling away layers of emotional armor, revealing a more </w:t>
        <w:br/>
        <w:t>vulnerable, more authentic self.</w:t>
      </w:r>
    </w:p>
    <w:p>
      <w:pPr>
        <w:autoSpaceDN w:val="0"/>
        <w:autoSpaceDE w:val="0"/>
        <w:widowControl/>
        <w:spacing w:line="264" w:lineRule="exact" w:before="264" w:after="0"/>
        <w:ind w:left="0" w:right="0" w:firstLine="0"/>
        <w:jc w:val="left"/>
      </w:pPr>
      <w:r>
        <w:t xml:space="preserve">The peace I found wasn't static; it was dynamic, ever-evolving, constantly adapting to the challenges of life. It was a journey, not a destination. There would always be moments of struggle, moments of doubt, moments of uncertainty. But I had learned to embrace these moments, to see them not as setbacks but as opportunities for growth, as chances to strengthen my resolve, to deepen my </w:t>
        <w:br/>
        <w:t>understanding of myself and the world around me.</w:t>
      </w:r>
    </w:p>
    <w:p>
      <w:pPr>
        <w:autoSpaceDN w:val="0"/>
        <w:autoSpaceDE w:val="0"/>
        <w:widowControl/>
        <w:spacing w:line="264" w:lineRule="exact" w:before="264" w:after="0"/>
        <w:ind w:left="0" w:right="0" w:firstLine="0"/>
        <w:jc w:val="left"/>
      </w:pPr>
      <w:r>
        <w:t>My newfound peace wasn't a denial of my past, but a recognition of its power to shape my present and inform my future. The scars I carried were reminders of the battles I had fought and won. They were badges of honor, testaments to my resilience, my strength, my capacity for growth and change. They were not merely scars but also pathways to empathy and understanding, allowing me to connect with others on a deeply personal level.</w:t>
      </w:r>
    </w:p>
    <w:p>
      <w:pPr>
        <w:autoSpaceDN w:val="0"/>
        <w:autoSpaceDE w:val="0"/>
        <w:widowControl/>
        <w:spacing w:line="264" w:lineRule="exact" w:before="264" w:after="0"/>
        <w:ind w:left="0" w:right="0" w:firstLine="0"/>
        <w:jc w:val="left"/>
      </w:pPr>
      <w:r>
        <w:t xml:space="preserve">The journey to finding peace was a long and winding one, filled with moments of darkness and despair. But it was also a journey of self-discovery, self-acceptance, and self-forgiveness. It was a journey of transforming pain into purpose, of finding meaning in the midst of chaos. And as I sat on that park bench, the late afternoon sun warming my face, I knew that the peace I had found wasn't just a personal achievement; it was a testament to the resilience of the human spirit, a reminder that even in the darkest of times, hope and healing are possible. The silence wasn't empty; it was filled with the quiet hum of gratitude, contentment, and a profound sense of peace. This was my reward, a hard-earned tranquility that </w:t>
        <w:br/>
        <w:t>whispered of a future free from the chains of addiction. And in that silence, I finally detected myself breathe.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and Emotional Scars</w:t>
      </w:r>
    </w:p>
    <w:p>
      <w:pPr>
        <w:autoSpaceDN w:val="0"/>
        <w:autoSpaceDE w:val="0"/>
        <w:widowControl/>
        <w:spacing w:line="264" w:lineRule="exact" w:before="286" w:after="0"/>
        <w:ind w:left="0" w:right="0" w:firstLine="0"/>
        <w:jc w:val="left"/>
      </w:pPr>
      <w:r>
        <w:t>The stillness on that park bench was deceptive. Beneath the surface calm, a storm raged. It wasn't the kind of storm that howled and shrieked, tearing through the landscape. This was a quiet, insidious tempest, a gnawing unease that lived in the marrow of my bones. The peace I’d found was fragile, a delicate bloom pushing through cracked concrete. It was a hard-won peace, purchased with the currency of pain, sacrifice, and years of brutal self-reflection.</w:t>
      </w:r>
    </w:p>
    <w:p>
      <w:pPr>
        <w:autoSpaceDN w:val="0"/>
        <w:autoSpaceDE w:val="0"/>
        <w:widowControl/>
        <w:spacing w:line="264" w:lineRule="exact" w:before="58" w:after="0"/>
        <w:ind w:left="0" w:right="0" w:firstLine="0"/>
        <w:jc w:val="left"/>
      </w:pPr>
      <w:r>
        <w:t>Because the truth was, the drugs hadn’t just ravaged my soul; they’d left their mark on my body, too.</w:t>
      </w:r>
    </w:p>
    <w:p>
      <w:pPr>
        <w:autoSpaceDN w:val="0"/>
        <w:autoSpaceDE w:val="0"/>
        <w:widowControl/>
        <w:spacing w:line="264" w:lineRule="exact" w:before="264" w:after="0"/>
        <w:ind w:left="0" w:right="0" w:firstLine="0"/>
        <w:jc w:val="left"/>
      </w:pPr>
      <w:r>
        <w:t xml:space="preserve">The physical scars were the most obvious. My liver, once a vibrant, healthy organ, now experienced like a bruised plum, a constant dull ache a reminder of years of abuse. The doctors had warned me – cirrhosis was a real possibility, a ticking time bomb inside me. Every drink, every pill, every line of coke had been a tiny hammer blow, </w:t>
        <w:br/>
        <w:t>chipping away at my health, slowly but surely eroding my vitality.</w:t>
      </w:r>
    </w:p>
    <w:p>
      <w:pPr>
        <w:autoSpaceDN w:val="0"/>
        <w:autoSpaceDE w:val="0"/>
        <w:widowControl/>
        <w:spacing w:line="264" w:lineRule="exact" w:before="60" w:after="0"/>
        <w:ind w:left="0" w:right="432" w:firstLine="0"/>
        <w:jc w:val="left"/>
      </w:pPr>
      <w:r>
        <w:t>My skin, once clear and smooth, now bore the testament of countless sleepless nights and frantic scrambles for the next fix.</w:t>
      </w:r>
    </w:p>
    <w:p>
      <w:pPr>
        <w:autoSpaceDN w:val="0"/>
        <w:autoSpaceDE w:val="0"/>
        <w:widowControl/>
        <w:spacing w:line="264" w:lineRule="exact" w:before="60" w:after="0"/>
        <w:ind w:left="0" w:right="144" w:firstLine="0"/>
        <w:jc w:val="left"/>
      </w:pPr>
      <w:r>
        <w:t>Scars, both old and new, mapped the landscape of my past – a jagged roadmap of self-destruction. There was the long, angry scar that snaked across my left arm, a souvenir from a bar fight fueled by cheap whiskey and misplaced bravado. A smaller, fainter scar just above my eyebrow, a memento of a particularly nasty fall during a blackout. These weren't just marks on my skin; they were chapters in a brutal story, etched into my flesh for all to see.</w:t>
      </w:r>
    </w:p>
    <w:p>
      <w:pPr>
        <w:autoSpaceDN w:val="0"/>
        <w:autoSpaceDE w:val="0"/>
        <w:widowControl/>
        <w:spacing w:line="264" w:lineRule="exact" w:before="264" w:after="0"/>
        <w:ind w:left="0" w:right="144" w:firstLine="0"/>
        <w:jc w:val="left"/>
      </w:pPr>
      <w:r>
        <w:t>But the emotional scars were deeper, more insidious. They weren't visible to the naked eye, but they throbbed with a constant, low-level pain. They were the ghosts of my past, the specters of lost opportunities, shattered dreams, and broken relationships. They were the hollow ache in my chest, the gnawing anxiety that never truly left me, the crippling self-doubt that whispered insidious lies in the quiet hours of the night.</w:t>
      </w:r>
    </w:p>
    <w:p>
      <w:pPr>
        <w:autoSpaceDN w:val="0"/>
        <w:autoSpaceDE w:val="0"/>
        <w:widowControl/>
        <w:spacing w:line="264" w:lineRule="exact" w:before="264" w:after="0"/>
        <w:ind w:left="0" w:right="0" w:firstLine="0"/>
        <w:jc w:val="left"/>
      </w:pPr>
      <w:r>
        <w:t>Trust was a luxury I could no longer afford. Years of lying, cheating, and manipulating had eroded my ability to trust others, and even more importantly, to trust myself. I was a stranger to myself,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past self a shadowy figure I barely recognized. The person I was before the drugs seemed like a fictional character from a life I’d only glimpsed through a distorted lens. Honesty was a hard-won battle. I’d spent so long living a lie that telling the truth experienced unnatural, almost alien. I'd learned to manipulate, to twist words and spin narratives to suit my needs, to build intricate facades to mask the gaping hole at the heart of my being.</w:t>
      </w:r>
    </w:p>
    <w:p>
      <w:pPr>
        <w:autoSpaceDN w:val="0"/>
        <w:autoSpaceDE w:val="0"/>
        <w:widowControl/>
        <w:spacing w:line="264" w:lineRule="exact" w:before="264" w:after="0"/>
        <w:ind w:left="0" w:right="0" w:firstLine="0"/>
        <w:jc w:val="left"/>
      </w:pPr>
      <w:r>
        <w:t>Shame was a constant companion. It clung to me like a second skin, a heavy cloak that weighed me down, choking the life out of me. The memories, the regrets, the sheer magnitude of my self-inflicted damage – it was an overwhelming burden to carry. I had hurt people I cared about, people who had trusted me, people I had betrayed. The shame of those actions was a constant undercurrent, a bitter taste in my mouth, a weight on my soul. Each sober day was a battle against the waves of self-recrimination, a constant struggle to forgive myself for the mistakes I’d made.</w:t>
      </w:r>
    </w:p>
    <w:p>
      <w:pPr>
        <w:autoSpaceDN w:val="0"/>
        <w:autoSpaceDE w:val="0"/>
        <w:widowControl/>
        <w:spacing w:line="264" w:lineRule="exact" w:before="264" w:after="0"/>
        <w:ind w:left="0" w:right="144" w:firstLine="0"/>
        <w:jc w:val="left"/>
      </w:pPr>
      <w:r>
        <w:t xml:space="preserve">Forgiveness wasn’t a simple act; it was a process, a slow, </w:t>
        <w:br/>
        <w:t>painstaking journey. I had to confront my demons head-on, to acknowledge the extent of my failings, to accept responsibility for my actions without resorting to self-flagellation. It was about learning to forgive myself, not condoning my past actions but recognizing that I was a different person now, a person who was committed to making amends and living a life of integrity.</w:t>
      </w:r>
    </w:p>
    <w:p>
      <w:pPr>
        <w:autoSpaceDN w:val="0"/>
        <w:autoSpaceDE w:val="0"/>
        <w:widowControl/>
        <w:spacing w:line="264" w:lineRule="exact" w:before="264" w:after="0"/>
        <w:ind w:left="0" w:right="288" w:firstLine="0"/>
        <w:jc w:val="left"/>
      </w:pPr>
      <w:r>
        <w:t xml:space="preserve">The emotional landscape was littered with wreckage. My </w:t>
        <w:br/>
        <w:t>relationships were fractured, shattered beyond repair. Bridges burned, trust betrayed, promises broken – the casualties of my addiction were many. I yearned for connection, for intimacy, but the fear of betrayal, both from others and from myself, held me captive. The trust I’d so carelessly squandered was hard to earn back, both from myself and from those I’d hurt.</w:t>
      </w:r>
    </w:p>
    <w:p>
      <w:pPr>
        <w:autoSpaceDN w:val="0"/>
        <w:autoSpaceDE w:val="0"/>
        <w:widowControl/>
        <w:spacing w:line="264" w:lineRule="exact" w:before="266" w:after="0"/>
        <w:ind w:left="0" w:right="0" w:firstLine="0"/>
        <w:jc w:val="left"/>
      </w:pPr>
      <w:r>
        <w:t>The path to recovery was strewn with landmines, each one a potential relapse. Triggers were everywhere – the sights, sounds, and smells that had been inextricably linked to my addiction. Even the casual mention of a drug or a specific place could send a wave of craving through me. I learned to navigate these treacherous waters with caution, armed with the tools and support system 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painstakingly built.</w:t>
      </w:r>
    </w:p>
    <w:p>
      <w:pPr>
        <w:autoSpaceDN w:val="0"/>
        <w:autoSpaceDE w:val="0"/>
        <w:widowControl/>
        <w:spacing w:line="264" w:lineRule="exact" w:before="266" w:after="0"/>
        <w:ind w:left="0" w:right="0" w:firstLine="0"/>
        <w:jc w:val="left"/>
      </w:pPr>
      <w:r>
        <w:t>Therapy became a lifeline, a place where I could safely explore the depths of my trauma and begin to heal. It wasn’t always easy, it was often painful, but it was essential. I learned to identify my triggers, to develop healthy coping mechanisms, and to confront the root causes of my addiction. The therapist helped me to unravel the complex web of my past, to understand the dysfunctional patterns that had led me down this path, to finally address the underlying issues that had fueled my self-destructive behavior.</w:t>
      </w:r>
    </w:p>
    <w:p>
      <w:pPr>
        <w:autoSpaceDN w:val="0"/>
        <w:autoSpaceDE w:val="0"/>
        <w:widowControl/>
        <w:spacing w:line="264" w:lineRule="exact" w:before="264" w:after="0"/>
        <w:ind w:left="0" w:right="144" w:firstLine="0"/>
        <w:jc w:val="left"/>
      </w:pPr>
      <w:r>
        <w:t>Medication also played a crucial role in my recovery. I wasn't just physically dependent on drugs; there was a deep-seated emotional and mental component to my addiction. Medication helped to manage the intense cravings, the anxiety, and the depression that threatened to pull me back into the abyss. It provided a stabilizing force, a foundation upon which I could build a healthier, more stable life.</w:t>
      </w:r>
    </w:p>
    <w:p>
      <w:pPr>
        <w:autoSpaceDN w:val="0"/>
        <w:autoSpaceDE w:val="0"/>
        <w:widowControl/>
        <w:spacing w:line="264" w:lineRule="exact" w:before="264" w:after="0"/>
        <w:ind w:left="0" w:right="0" w:firstLine="0"/>
        <w:jc w:val="left"/>
      </w:pPr>
      <w:r>
        <w:t xml:space="preserve">But even with all the therapy and medication, the scars remained. They were a part of me, an integral part of my story. They were a constant reminder of the pain I’d endured, the mistakes I’d made, and the battles I'd fought. But they were also badges of honor, testaments to my resilience, my strength, my capacity for growth and change. They were a roadmap of my journey, a reminder of how far I’d come and a source of empathy and understanding. They were the markers on a path that led to peace, a peace that wasn't the absence of pain but the presence of something more profound –the acceptance of my imperfections, the acknowledgment of my resilience, and the unwavering commitment to keep moving </w:t>
        <w:br/>
        <w:t>forward, one day at a time.</w:t>
      </w:r>
    </w:p>
    <w:p>
      <w:pPr>
        <w:autoSpaceDN w:val="0"/>
        <w:autoSpaceDE w:val="0"/>
        <w:widowControl/>
        <w:spacing w:line="264" w:lineRule="exact" w:before="264" w:after="0"/>
        <w:ind w:left="0" w:right="0" w:firstLine="0"/>
        <w:jc w:val="left"/>
      </w:pPr>
      <w:r>
        <w:t>The physical scars faded, became less prominent, but the emotional wounds lingered. They were less sharp, but their presence was a constant hum beneath the surface, a subtle reminder of what I'd survived. There were still bad days, days when the old demons reared their heads, whispering insidious doubts and tempting me with the seductive promise of oblivion. But now, I knew how to fight back, how to acknowledge the darkness without succumbing to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sobriety wasn't about erasing the past; it was about integrating it into the fabric of who I was. The scars weren't blemishes; they were a testament to my strength, a map of my journey from </w:t>
        <w:br/>
        <w:t>darkness into a fragile but persistent light. And as I appeared out at the world, at the vibrant colors of the setting sun, I knew that the scars, both visible and invisible, were not simply marks of damage, but symbols of my enduring spirit, a proof that even from the deepest depths of despair, hope can bloom. The scars remained, but they no longer defined me. They were a part of my story, but not the entire narrative. And in the quiet hum of a life slowly rebuilt, I found a different kind of peace, a peace forged in the fires of my own destruction, a peace that was both beautiful and eternally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Live with Them</w:t>
      </w:r>
    </w:p>
    <w:p>
      <w:pPr>
        <w:autoSpaceDN w:val="0"/>
        <w:autoSpaceDE w:val="0"/>
        <w:widowControl/>
        <w:spacing w:line="264" w:lineRule="exact" w:before="286" w:after="0"/>
        <w:ind w:left="0" w:right="144" w:firstLine="0"/>
        <w:jc w:val="left"/>
      </w:pPr>
      <w:r>
        <w:t>Learning to live with the scars wasn’t about erasing them. It was about learning to inhabit them, to make peace with the landscape of my being, pockmarked as it was. The physical reminders were the easiest to manage. The faded scars on my arms, a roadmap of drunken brawls and desperate attempts to numb the pain, were almost invisible now, hidden beneath long sleeves. The scar above my eyebrow, a ghostly white line against my darker skin, was a conversation starter, a story I could choose to tell or not. The internal damage, however, was a different beast altogether.</w:t>
      </w:r>
    </w:p>
    <w:p>
      <w:pPr>
        <w:autoSpaceDN w:val="0"/>
        <w:autoSpaceDE w:val="0"/>
        <w:widowControl/>
        <w:spacing w:line="264" w:lineRule="exact" w:before="264" w:after="0"/>
        <w:ind w:left="0" w:right="0" w:firstLine="0"/>
        <w:jc w:val="left"/>
      </w:pPr>
      <w:r>
        <w:t xml:space="preserve">My liver, the doctor assured me, was slowly healing. But the </w:t>
        <w:br/>
        <w:t>constant low-level ache remained, a phantom pain that served as a daily reminder of my past excesses. It wasn't debilitating, but it was there, a persistent hum in the background of my life, a constant, low-grade warning. It was like living with a ghost in my own body, a constant companion I could never quite shake. Every now and then, it would flare up, a sharp stab of pain that reminded me of how close I came to destroying myself entirely.</w:t>
      </w:r>
    </w:p>
    <w:p>
      <w:pPr>
        <w:autoSpaceDN w:val="0"/>
        <w:autoSpaceDE w:val="0"/>
        <w:widowControl/>
        <w:spacing w:line="264" w:lineRule="exact" w:before="264" w:after="0"/>
        <w:ind w:left="0" w:right="0" w:firstLine="0"/>
        <w:jc w:val="left"/>
      </w:pPr>
      <w:r>
        <w:t xml:space="preserve">Sleep remained elusive. Years of sleep deprivation, fueled by </w:t>
        <w:br/>
        <w:t xml:space="preserve">countless nights spent chasing highs, had left me with a fragile sleep pattern. Insomnia was a frequent visitor, its icy fingers </w:t>
        <w:br/>
        <w:t>reaching into my dreams, dragging me back to the darkest corners of my past. I’d wake in a cold sweat, my heart pounding, the ghosts of my addiction whispering insidious lies in the quiet hours of the morning. Those nights were a brutal reminder of how easily I could fall back into the darkness. The nightmares were relentless, a kaleidoscope of chaotic images: flashing lights, blurred faces, the crushing weight of despair. They were visceral, terrifyingly real, and they left me drained and exhausted, even after a full night’s sleep.</w:t>
      </w:r>
    </w:p>
    <w:p>
      <w:pPr>
        <w:autoSpaceDN w:val="0"/>
        <w:autoSpaceDE w:val="0"/>
        <w:widowControl/>
        <w:spacing w:line="264" w:lineRule="exact" w:before="264" w:after="0"/>
        <w:ind w:left="0" w:right="0" w:firstLine="0"/>
        <w:jc w:val="left"/>
      </w:pPr>
      <w:r>
        <w:t>Then there was the paranoia. It wasn’t constant, but it would surface unexpectedly, like a submerged rock in a clear stream. I’d catch myself staring at people, scrutinizing their faces, looking for signs of judgment, of disapproval, of the silent condemnation I experienced deserved. The fear of being seen, of being recognized for the person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I once was, was a heavy weight, a constant, nagging anxiety that kept me from fully engaging with the world.</w:t>
      </w:r>
    </w:p>
    <w:p>
      <w:pPr>
        <w:autoSpaceDN w:val="0"/>
        <w:autoSpaceDE w:val="0"/>
        <w:widowControl/>
        <w:spacing w:line="264" w:lineRule="exact" w:before="264" w:after="0"/>
        <w:ind w:left="0" w:right="0" w:firstLine="0"/>
        <w:jc w:val="left"/>
      </w:pPr>
      <w:r>
        <w:t xml:space="preserve">The emotional scars, those invisible wounds, were far more complex to address. Trust, as I’d discovered, was a fragile thing, easily </w:t>
        <w:br/>
        <w:t xml:space="preserve">broken but nearly impossible to rebuild. I'd spent so long lying, manipulating, and betraying those closest to me that genuine </w:t>
        <w:br/>
        <w:t xml:space="preserve">connection experienced alien. It was a skill I’d honed, crafting intricate lies with ease, but now, the honest truth felt unnatural. My tongue stumbled, unsure of how to navigate the unfamiliar terrain of </w:t>
        <w:br/>
        <w:t>sincerity. It was like learning a new language, a language of honesty and vulnerability that I had forgotten how to speak.</w:t>
      </w:r>
    </w:p>
    <w:p>
      <w:pPr>
        <w:autoSpaceDN w:val="0"/>
        <w:autoSpaceDE w:val="0"/>
        <w:widowControl/>
        <w:spacing w:line="264" w:lineRule="exact" w:before="264" w:after="0"/>
        <w:ind w:left="0" w:right="0" w:firstLine="0"/>
        <w:jc w:val="left"/>
      </w:pPr>
      <w:r>
        <w:t>Intimacy was another battlefield. The casual sex I had relied on to temporarily fill the emptiness within me had left me feeling more alone than ever. Genuine connection seemed impossible; the fear of betrayal, both mine and others’, haunted every interaction. My past behaviors had cast a long shadow, casting doubt on my ability to form healthy, trusting relationships. The idea of letting someone truly know me, of exposing my vulnerabilities, experienced terrifying, like walking a tightrope over a chasm.</w:t>
      </w:r>
    </w:p>
    <w:p>
      <w:pPr>
        <w:autoSpaceDN w:val="0"/>
        <w:autoSpaceDE w:val="0"/>
        <w:widowControl/>
        <w:spacing w:line="264" w:lineRule="exact" w:before="264" w:after="0"/>
        <w:ind w:left="0" w:right="288" w:firstLine="0"/>
        <w:jc w:val="left"/>
      </w:pPr>
      <w:r>
        <w:t xml:space="preserve">So, I built walls. High, impenetrable walls to protect myself from the inevitable pain of betrayal, to shield myself from the </w:t>
        <w:br/>
        <w:t xml:space="preserve">vulnerability that had caused so much suffering. I was a fortress, armed and wary, guarding a heart that had been wounded too many times. The walls were my defense mechanism, my way of keeping the world at bay. But they also kept me isolated, </w:t>
        <w:br/>
        <w:t>disconnected, alone in my own self-imposed exile.</w:t>
      </w:r>
    </w:p>
    <w:p>
      <w:pPr>
        <w:autoSpaceDN w:val="0"/>
        <w:autoSpaceDE w:val="0"/>
        <w:widowControl/>
        <w:spacing w:line="264" w:lineRule="exact" w:before="264" w:after="0"/>
        <w:ind w:left="0" w:right="0" w:firstLine="0"/>
        <w:jc w:val="left"/>
      </w:pPr>
      <w:r>
        <w:t xml:space="preserve">Forgiveness, both of myself and others, was a process that stretched long and hard. There were days when the weight of my past actions experienced unbearable, when the shame was a suffocating blanket. There were times I found myself drowning in a sea of regret, the bitterness of my past mistakes a constant undercurrent in my thoughts. The voices of those I had hurt echoed in my ears, a chorus of </w:t>
        <w:br/>
        <w:t>accusations and pain. It felt like a battle against myself, a war between the man I once was and the man I wanted to become.</w:t>
      </w:r>
    </w:p>
    <w:p>
      <w:pPr>
        <w:autoSpaceDN w:val="0"/>
        <w:autoSpaceDE w:val="0"/>
        <w:widowControl/>
        <w:spacing w:line="324" w:lineRule="exact" w:before="204" w:after="0"/>
        <w:ind w:left="0" w:right="0" w:firstLine="0"/>
        <w:jc w:val="left"/>
      </w:pPr>
      <w:r>
        <w:t>Therapy, a decision I initially resisted, became a lifeline. It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place where I could confront my demons without the fear of </w:t>
        <w:br/>
        <w:t>judgment, where I could unravel the tangled threads of my past and begin to piece together a healthier future. It wasn't a magical cure; it was hard work, painful self-reflection, and a relentless process of peeling back the layers of self-deception. But slowly, painstakingly, I began to understand the roots of my self-destructive behaviors.</w:t>
      </w:r>
    </w:p>
    <w:p>
      <w:pPr>
        <w:autoSpaceDN w:val="0"/>
        <w:autoSpaceDE w:val="0"/>
        <w:widowControl/>
        <w:spacing w:line="264" w:lineRule="exact" w:before="264" w:after="0"/>
        <w:ind w:left="0" w:right="0" w:firstLine="0"/>
        <w:jc w:val="left"/>
      </w:pPr>
      <w:r>
        <w:t xml:space="preserve">The therapist helped me see the patterns, the cycles of addiction that had driven me into the abyss. We explored my childhood, uncovering the trauma, the neglect, and the pain that had laid the groundwork for my vulnerability to addiction. It was a journey into the darkest recesses of my soul, a confronting process of </w:t>
        <w:br/>
        <w:t>understanding how my past had shaped the man I’d become. I began to see that addiction wasn't a simple moral failing; it was a complex interplay of emotional, psychological, and physical factors. Understanding this gave me a newfound empathy for myself, and a path towards healing.</w:t>
      </w:r>
    </w:p>
    <w:p>
      <w:pPr>
        <w:autoSpaceDN w:val="0"/>
        <w:autoSpaceDE w:val="0"/>
        <w:widowControl/>
        <w:spacing w:line="264" w:lineRule="exact" w:before="264" w:after="0"/>
        <w:ind w:left="0" w:right="0" w:firstLine="0"/>
        <w:jc w:val="left"/>
      </w:pPr>
      <w:r>
        <w:t xml:space="preserve">There were setbacks, of course. Triggers lurked everywhere, hidden in plain sight, waiting to pounce. A certain smell, a familiar song, a casual conversation – all could send a wave of longing, a desperate craving for the escape that drugs once provided. But now, I knew how to fight back. I had the tools, the support system, and the awareness to recognize and counter these triggers. I learned to identify my vulnerabilities, to develop healthier coping </w:t>
        <w:br/>
        <w:t>mechanisms, and to reach out for help when I needed it.</w:t>
      </w:r>
    </w:p>
    <w:p>
      <w:pPr>
        <w:autoSpaceDN w:val="0"/>
        <w:autoSpaceDE w:val="0"/>
        <w:widowControl/>
        <w:spacing w:line="264" w:lineRule="exact" w:before="264" w:after="0"/>
        <w:ind w:left="0" w:right="0" w:firstLine="0"/>
        <w:jc w:val="left"/>
      </w:pPr>
      <w:r>
        <w:t xml:space="preserve">The scars remained, physical and emotional, but they were no longer a source of shame. They were a testament to my resilience, to my struggle, to my journey from despair to a fragile, but very real, hope. They were a reminder of the darkness I had faced and the light I had found, a map of a journey that had changed the very fabric of who I was. They were the story of my life, a story that was still being written, a story that included darkness, pain, but also, ultimately, hope. The scars remained, a constant companion, but they no longer defined me. They were part of the story, but they weren't the whole story. And in that understanding, in that </w:t>
        <w:br/>
        <w:t>acceptance, I finally found a peace that wasn’t the absence of pain, but the presence of something much stronger – resilience. And I learned to live with them, not as burdens, but as battle scars.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324" w:lineRule="exact" w:before="226" w:after="0"/>
        <w:ind w:left="0" w:right="0" w:firstLine="0"/>
        <w:jc w:val="left"/>
      </w:pPr>
      <w:r>
        <w:t>But the battle wasn’t over just because I’d crawled out of the pit.</w:t>
      </w:r>
    </w:p>
    <w:p>
      <w:pPr>
        <w:autoSpaceDN w:val="0"/>
        <w:autoSpaceDE w:val="0"/>
        <w:widowControl/>
        <w:spacing w:line="264" w:lineRule="exact" w:before="58" w:after="0"/>
        <w:ind w:left="0" w:right="0" w:firstLine="0"/>
        <w:jc w:val="left"/>
      </w:pPr>
      <w:r>
        <w:t xml:space="preserve">The scars, both visible and invisible, remained. They were a </w:t>
        <w:br/>
        <w:t>constant reminder of the wreckage I’d left in my wake, a testament to the destructive power of addiction. And while I’d learned to live with the physical reminders – the faded scars, the persistent liver ache – the emotional wounds ran deeper, more insidious, harder to heal.</w:t>
      </w:r>
    </w:p>
    <w:p>
      <w:pPr>
        <w:autoSpaceDN w:val="0"/>
        <w:autoSpaceDE w:val="0"/>
        <w:widowControl/>
        <w:spacing w:line="264" w:lineRule="exact" w:before="264" w:after="0"/>
        <w:ind w:left="0" w:right="144" w:firstLine="0"/>
        <w:jc w:val="left"/>
      </w:pPr>
      <w:r>
        <w:t>Self-compassion, they called it. The therapists droned on about it, their soothing voices a stark contrast to the cacophony of self-loathing that echoed in my own head. At first, it sounded like a bunch of psychobabble, some new-age mumbo-jumbo designed to soften the harsh realities of my life. Self-compassion? For me? The guy who'd nearly destroyed his life and the lives of everyone around him? The idea experienced ludicrous, an insult even.</w:t>
      </w:r>
    </w:p>
    <w:p>
      <w:pPr>
        <w:autoSpaceDN w:val="0"/>
        <w:autoSpaceDE w:val="0"/>
        <w:widowControl/>
        <w:spacing w:line="264" w:lineRule="exact" w:before="264" w:after="0"/>
        <w:ind w:left="0" w:right="0" w:firstLine="0"/>
        <w:jc w:val="left"/>
      </w:pPr>
      <w:r>
        <w:t>But slowly, agonizingly slowly, the concept began to sink in. It wasn’t about excusing my behavior, not about letting myself off the hook for the pain I’d caused. It was about acknowledging the pain, the suffering, the very real trauma that had driven me to seek solace in the bottom of a bottle, in the fleeting oblivion of drugs. It was about recognizing that the person who’d made those choices wasn’t some inherently bad person, some monster deserving of nothing but contempt. He was a broken man, a product of his environment, his experiences, his pain. A man who'd desperately, tragically, sought escape.</w:t>
      </w:r>
    </w:p>
    <w:p>
      <w:pPr>
        <w:autoSpaceDN w:val="0"/>
        <w:autoSpaceDE w:val="0"/>
        <w:widowControl/>
        <w:spacing w:line="264" w:lineRule="exact" w:before="264" w:after="0"/>
        <w:ind w:left="0" w:right="144" w:firstLine="0"/>
        <w:jc w:val="left"/>
      </w:pPr>
      <w:r>
        <w:t>The turning point came during one of my therapy sessions. I was ranting, as usual, about my failures, my regrets, the weight of my past. The therapist, a calm woman with kind eyes, simply said, "Imagine you're talking to a friend who's gone through something similar. What would you say to them?"</w:t>
      </w:r>
    </w:p>
    <w:p>
      <w:pPr>
        <w:autoSpaceDN w:val="0"/>
        <w:autoSpaceDE w:val="0"/>
        <w:widowControl/>
        <w:spacing w:line="264" w:lineRule="exact" w:before="264" w:after="0"/>
        <w:ind w:left="0" w:right="0" w:firstLine="0"/>
        <w:jc w:val="left"/>
      </w:pPr>
      <w:r>
        <w:t xml:space="preserve">The question stopped me cold. If a friend had confessed to the same struggles, the same self-destructive behaviors, would I have </w:t>
        <w:br/>
        <w:t>condemned them? Would I have heaped scorn and judgment upon them? Of course not. I would have offered empathy,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 compassionate ear. I would have told them they weren’t alone, that their pain was valid, that healing was possible.</w:t>
      </w:r>
    </w:p>
    <w:p>
      <w:pPr>
        <w:autoSpaceDN w:val="0"/>
        <w:autoSpaceDE w:val="0"/>
        <w:widowControl/>
        <w:spacing w:line="264" w:lineRule="exact" w:before="264" w:after="0"/>
        <w:ind w:left="0" w:right="0" w:firstLine="0"/>
        <w:jc w:val="left"/>
      </w:pPr>
      <w:r>
        <w:t>That realization hit me like a ton of bricks. Why was I holding myself to a different standard? Why was I so quick to condemn myself, to inflict a harsher judgment than I would ever inflict on someone else? The answer was simple: self-hatred. It was a deep-seated, ingrained habit, a reflexive response born from years of self-loathing and shame. It was a vicious cycle, a self-fulfilling prophecy that kept me trapped in a mire of despair.</w:t>
      </w:r>
    </w:p>
    <w:p>
      <w:pPr>
        <w:autoSpaceDN w:val="0"/>
        <w:autoSpaceDE w:val="0"/>
        <w:widowControl/>
        <w:spacing w:line="264" w:lineRule="exact" w:before="264" w:after="0"/>
        <w:ind w:left="0" w:right="0" w:firstLine="0"/>
        <w:jc w:val="left"/>
      </w:pPr>
      <w:r>
        <w:t>Breaking that cycle was a monumental task. It required a conscious effort, a daily practice of self-compassion. It meant learning to treat myself with the same kindness, the same understanding, the same empathy that I would offer a friend in need. It meant challenging the negative self-talk, the incessant stream of self-criticism that had become a constant companion. It meant replacing those harsh judgments with words of encouragement, of self-acceptance, of self-forgiveness.</w:t>
      </w:r>
    </w:p>
    <w:p>
      <w:pPr>
        <w:autoSpaceDN w:val="0"/>
        <w:autoSpaceDE w:val="0"/>
        <w:widowControl/>
        <w:spacing w:line="324" w:lineRule="exact" w:before="204" w:after="0"/>
        <w:ind w:left="0" w:right="0" w:firstLine="0"/>
        <w:jc w:val="left"/>
      </w:pPr>
      <w:r>
        <w:t>This wasn’t a passive process. It was an active, ongoing struggle.</w:t>
      </w:r>
    </w:p>
    <w:p>
      <w:pPr>
        <w:autoSpaceDN w:val="0"/>
        <w:autoSpaceDE w:val="0"/>
        <w:widowControl/>
        <w:spacing w:line="264" w:lineRule="exact" w:before="60" w:after="0"/>
        <w:ind w:left="0" w:right="0" w:firstLine="0"/>
        <w:jc w:val="left"/>
      </w:pPr>
      <w:r>
        <w:t>Some days, self-compassion experienced easy, natural even. Other days, it felt like climbing a mountain made of razor blades. There were days when the voices of self-doubt roared louder than any voice of reason, when the weight of my past felt too heavy to bear. On those days, I had to actively choose compassion. I had to consciously remind myself of my progress, of the steps I'd taken, of the distance I'd travelled.</w:t>
      </w:r>
    </w:p>
    <w:p>
      <w:pPr>
        <w:autoSpaceDN w:val="0"/>
        <w:autoSpaceDE w:val="0"/>
        <w:widowControl/>
        <w:spacing w:line="264" w:lineRule="exact" w:before="264" w:after="0"/>
        <w:ind w:left="0" w:right="0" w:firstLine="0"/>
        <w:jc w:val="left"/>
      </w:pPr>
      <w:r>
        <w:t>I started small. I began by acknowledging my pain, allowing myself to feel the raw emotions without judgment. I stopped berating myself for my past mistakes and instead focused on learning from them. I practiced self-care, nurturing my body and mind through healthy habits: regular exercise, mindful eating, getting enough sleep. I re-engaged with hobbies I'd abandoned – painting, writing poetry, even just playing guitar badly. These acts of self-care, seemingly trivial, were acts of self-compassion. They were ways of showing myself that I was worthy of care, of attention, of love.</w:t>
      </w:r>
    </w:p>
    <w:p>
      <w:pPr>
        <w:autoSpaceDN w:val="0"/>
        <w:autoSpaceDE w:val="0"/>
        <w:widowControl/>
        <w:spacing w:line="324" w:lineRule="exact" w:before="204" w:after="0"/>
        <w:ind w:left="0" w:right="0" w:firstLine="0"/>
        <w:jc w:val="left"/>
      </w:pPr>
      <w:r>
        <w:t>I also sought out supportive relationships. I reconnected with 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friends who hadn't judged me for my past, and I cautiously formed new relationships, based on honesty and trust. These connections provided a vital source of support, a reminder that I wasn't alone in my journey. Their acceptance, their understanding, helped me to accept myself.</w:t>
      </w:r>
    </w:p>
    <w:p>
      <w:pPr>
        <w:autoSpaceDN w:val="0"/>
        <w:autoSpaceDE w:val="0"/>
        <w:widowControl/>
        <w:spacing w:line="264" w:lineRule="exact" w:before="264" w:after="0"/>
        <w:ind w:left="0" w:right="0" w:firstLine="0"/>
        <w:jc w:val="left"/>
      </w:pPr>
      <w:r>
        <w:t>Forgiveness, both of myself and others, was a crucial part of this process. It wasn't a sudden event, a single act of letting go. It was a gradual process, a slow unfolding of understanding and acceptance. It meant acknowledging the pain I'd caused, accepting responsibility for my actions, and offering genuine apologies where possible. It also meant forgiving myself for the mistakes I made, for the person I once was. It meant recognizing that I was not defined by my past, that I was capable of growth, of change, of redemption.</w:t>
      </w:r>
    </w:p>
    <w:p>
      <w:pPr>
        <w:autoSpaceDN w:val="0"/>
        <w:autoSpaceDE w:val="0"/>
        <w:widowControl/>
        <w:spacing w:line="264" w:lineRule="exact" w:before="264" w:after="0"/>
        <w:ind w:left="0" w:right="0" w:firstLine="0"/>
        <w:jc w:val="left"/>
      </w:pPr>
      <w:r>
        <w:t>Learning self-compassion was, in many ways, learning to love myself. It was a journey of self-discovery, a process of uncovering the layers of self-hatred and replacing them with self-acceptance. It wasn't easy, it wasn't quick, and it wasn't without setbacks. But it was, without a doubt, the most important step I've taken on the path to recovery. The scars remain, but they no longer define me.</w:t>
      </w:r>
    </w:p>
    <w:p>
      <w:pPr>
        <w:autoSpaceDN w:val="0"/>
        <w:autoSpaceDE w:val="0"/>
        <w:widowControl/>
        <w:spacing w:line="264" w:lineRule="exact" w:before="60" w:after="0"/>
        <w:ind w:left="0" w:right="0" w:firstLine="0"/>
        <w:jc w:val="left"/>
      </w:pPr>
      <w:r>
        <w:t xml:space="preserve">They're a part of my story, a testament to my strength, my </w:t>
        <w:br/>
        <w:t xml:space="preserve">resilience, my capacity for growth. And in that understanding, in that acceptance, in that hard-won self-compassion, I finally began to find peace. A peace that wasn't the absence of pain, but the </w:t>
        <w:br/>
        <w:t>presence of something much stronger – self-love, and the quiet, unwavering belief that I deserved it. It was a fragile thing, this peace, easily threatened by the echoes of the past, but it was there, a flicker of hope in the darkness, a promise of a brighter future, a future where the scars were reminders of strength rather than shackles of shame. It was a future I was finally ready to build, one day at a time, one act of self-compassion at a time. The journey continues, the struggle persists, but the darkness no longer holds me captive. The light, though faint at times, is always there, beckoning me forward, urging me towards a future defined not by my failures, but by my capacity for self-love and self-forgiveness. A future where I am finally, truly, at peace with the scars that remain.</w:t>
      </w:r>
    </w:p>
    <w:p>
      <w:pPr>
        <w:autoSpaceDN w:val="0"/>
        <w:autoSpaceDE w:val="0"/>
        <w:widowControl/>
        <w:spacing w:line="264" w:lineRule="exact" w:before="264" w:after="0"/>
        <w:ind w:left="0" w:right="144" w:firstLine="0"/>
        <w:jc w:val="left"/>
      </w:pPr>
      <w:r>
        <w:t>The truth is, the fight isn't over. There are still days when the old demons claw their way back, whispering insidious doubts and 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trying to drag me back down into the mire. But now, I have the tools, the weapons, the armor to fight back. Self-compassion is my shield, my sword, my guiding star. It’s the steady hand that guides me through the storm, the gentle voice that reminds me of my worth, of my strength, of my capacity for healing. And that, more than anything, is the greatest victory of all. It's a battle fought not just against addiction, but against the insidious enemy of self-hatred, a battle won not through force or denial, but through understanding, forgiveness, and the unwavering practice of self-compassion. The war may not be over, but I am finally winning the battles, one day at a time. And that’s enough. For now, it’s more than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Trauma and Healing</w:t>
      </w:r>
    </w:p>
    <w:p>
      <w:pPr>
        <w:autoSpaceDN w:val="0"/>
        <w:autoSpaceDE w:val="0"/>
        <w:widowControl/>
        <w:spacing w:line="264" w:lineRule="exact" w:before="286" w:after="0"/>
        <w:ind w:left="0" w:right="0" w:firstLine="0"/>
        <w:jc w:val="left"/>
      </w:pPr>
      <w:r>
        <w:t>But the surface scars, the physical reminders of my past—the jagged lines etched across my arms, the liver that throbbed like a wounded drum—were nothing compared to the unseen wounds, the ones that festered beneath the skin, in the dark corners of my soul. Those were the ones that kept me up at night, the ones that whispered lies in the quiet moments, the ones that threatened to pull me back under. They were the ghosts of my past, haunting my present, threatening my future.</w:t>
      </w:r>
    </w:p>
    <w:p>
      <w:pPr>
        <w:autoSpaceDN w:val="0"/>
        <w:autoSpaceDE w:val="0"/>
        <w:widowControl/>
        <w:spacing w:line="264" w:lineRule="exact" w:before="264" w:after="0"/>
        <w:ind w:left="0" w:right="0" w:firstLine="0"/>
        <w:jc w:val="left"/>
      </w:pPr>
      <w:r>
        <w:t xml:space="preserve">They started whispering even before the detox, even before the rehab. Whispers of inadequacy, of worthlessness, of being </w:t>
        <w:br/>
        <w:t>fundamentally flawed. These weren’t the shouts of active addiction, the roaring voice of the demon on my shoulder urging me towards oblivion. These were insidious, quiet voices, the kind that burrowed into your subconscious, planting seeds of doubt that blossomed into thorny vines of self-loathing.</w:t>
      </w:r>
    </w:p>
    <w:p>
      <w:pPr>
        <w:autoSpaceDN w:val="0"/>
        <w:autoSpaceDE w:val="0"/>
        <w:widowControl/>
        <w:spacing w:line="264" w:lineRule="exact" w:before="264" w:after="0"/>
        <w:ind w:left="0" w:right="0" w:firstLine="0"/>
        <w:jc w:val="left"/>
      </w:pPr>
      <w:r>
        <w:t xml:space="preserve">The therapists, bless their cotton socks, tried to explain it as </w:t>
        <w:br/>
        <w:t xml:space="preserve">"underlying trauma," a fancy term for the years of neglect, abuse, and violence that had shaped my life. They spoke of coping </w:t>
        <w:br/>
        <w:t>mechanisms, of defense mechanisms, of the ways in which my brain had learned to protect itself from overwhelming pain. But it wasn't some clinical textbook; it was my life, my messy, broken, beautiful, terrifying life.</w:t>
      </w:r>
    </w:p>
    <w:p>
      <w:pPr>
        <w:autoSpaceDN w:val="0"/>
        <w:autoSpaceDE w:val="0"/>
        <w:widowControl/>
        <w:spacing w:line="264" w:lineRule="exact" w:before="264" w:after="0"/>
        <w:ind w:left="0" w:right="0" w:firstLine="0"/>
        <w:jc w:val="left"/>
      </w:pPr>
      <w:r>
        <w:t xml:space="preserve">They tried to get me to unpack it, to confront the demons in the closet, to dredge up the memories I'd buried deep beneath layers of denial and self-destruction. It was like trying to excavate a </w:t>
        <w:br/>
        <w:t xml:space="preserve">minefield blindfolded, each memory a potential explosion of pain. Some days, I’d dig and unearth a forgotten memory—the icy grip of my stepfather’s hand, the chilling silence of my mother's absence, the hollow ache of loneliness. The therapist would be there, </w:t>
        <w:br/>
        <w:t>patiently offering a lifeline, a gentle hand to pull me back from the brink. Other days, I’d clam up, retreat into myself, building walls of silence to protect myself from the overwhelming torrent of pain.</w:t>
      </w:r>
    </w:p>
    <w:p>
      <w:pPr>
        <w:autoSpaceDN w:val="0"/>
        <w:autoSpaceDE w:val="0"/>
        <w:widowControl/>
        <w:spacing w:line="322" w:lineRule="exact" w:before="206" w:after="0"/>
        <w:ind w:left="0" w:right="0" w:firstLine="0"/>
        <w:jc w:val="left"/>
      </w:pPr>
      <w:r>
        <w:t>The truth is, some wounds are too deep to simply be dug out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exposed to the light. Some wounds need time, need nurturing, need tending to before they can begin to heal. For years, I'd used drugs as a bandage, a crude, toxic attempt to numb the pain. Rehab was learning to remove the bandage, carefully, slowly, without tearing the wound open. Healing was learning to tend to the wound, to clean it, to treat it, to allow it to heal naturally.</w:t>
      </w:r>
    </w:p>
    <w:p>
      <w:pPr>
        <w:autoSpaceDN w:val="0"/>
        <w:autoSpaceDE w:val="0"/>
        <w:widowControl/>
        <w:spacing w:line="264" w:lineRule="exact" w:before="264" w:after="0"/>
        <w:ind w:left="0" w:right="288" w:firstLine="0"/>
        <w:jc w:val="left"/>
      </w:pPr>
      <w:r>
        <w:t>It was a long, arduous process. There were days filled with agonizing flashbacks, nightmares that left me drenched in sweat, shaking uncontrollably. Days when the pain was so intense, so overwhelming, that I wanted to crawl back into the comforting embrace of oblivion. Days when the voices of doubt and self-loathing roared louder than any voice of reason.</w:t>
      </w:r>
    </w:p>
    <w:p>
      <w:pPr>
        <w:autoSpaceDN w:val="0"/>
        <w:autoSpaceDE w:val="0"/>
        <w:widowControl/>
        <w:spacing w:line="264" w:lineRule="exact" w:before="264" w:after="0"/>
        <w:ind w:left="0" w:right="0" w:firstLine="0"/>
        <w:jc w:val="left"/>
      </w:pPr>
      <w:r>
        <w:t>But there were also glimmers of light, moments of peace, fleeting moments of clarity. Moments when I experienced a sense of calm, a sense of acceptance, a sense of hope. Moments when I realized that I wasn’t alone in my pain, that others had walked a similar path, that healing was possible.</w:t>
      </w:r>
    </w:p>
    <w:p>
      <w:pPr>
        <w:autoSpaceDN w:val="0"/>
        <w:autoSpaceDE w:val="0"/>
        <w:widowControl/>
        <w:spacing w:line="264" w:lineRule="exact" w:before="264" w:after="0"/>
        <w:ind w:left="0" w:right="0" w:firstLine="0"/>
        <w:jc w:val="left"/>
      </w:pPr>
      <w:r>
        <w:t>Art became my unexpected savior. It wasn't some planned therapy; it just happened. The words started flowing, pouring out of me like a broken dam. Poems, filled with rage, despair, and a flicker of hope. Raw, visceral accounts of my descent into addiction, of the pain, the chaos, the violence. It was a cathartic experience, a way of processing the trauma, of giving voice to the voiceless parts of myself. It was a way of reclaiming my narrative, of taking back control of my story.</w:t>
      </w:r>
    </w:p>
    <w:p>
      <w:pPr>
        <w:autoSpaceDN w:val="0"/>
        <w:autoSpaceDE w:val="0"/>
        <w:widowControl/>
        <w:spacing w:line="264" w:lineRule="exact" w:before="264" w:after="0"/>
        <w:ind w:left="0" w:right="0" w:firstLine="0"/>
        <w:jc w:val="left"/>
      </w:pPr>
      <w:r>
        <w:t xml:space="preserve">Writing became my meditation, my confession, my prayer. It was a way of connecting with myself, of understanding myself, of </w:t>
        <w:br/>
        <w:t xml:space="preserve">accepting myself. It was a way of transforming pain into power, of turning darkness into light. Through the act of writing, I began to see my story not as a tale of failure, but as a testament to my </w:t>
        <w:br/>
        <w:t xml:space="preserve">resilience, my strength, my ability to survive. The words, pouring from my pen or keyboard, weren't just descriptions of my </w:t>
        <w:br/>
        <w:t>experiences; they were acts of healing, acts of self-compassion. They were a testament to my own capacity for survival, a declaration of my intent to live, to heal,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Therapy became a different kind of battlefield too. It wasn’t just about confronting my past; it was about learning to live in my present. It was about learning to manage my emotions, to regulate my impulses, to build healthy coping mechanisms. It was about learning to trust again, to trust myself, to trust others. It was about learning to forgive, both myself and others. Forgiveness wasn't about condoning the actions of those who had hurt me; it was about freeing myself from the burden of resentment, of anger, of </w:t>
        <w:br/>
        <w:t>bitterness. It was about acknowledging the pain they had caused, accepting responsibility for my own reactions, and then, finally, letting go.</w:t>
      </w:r>
    </w:p>
    <w:p>
      <w:pPr>
        <w:autoSpaceDN w:val="0"/>
        <w:autoSpaceDE w:val="0"/>
        <w:widowControl/>
        <w:spacing w:line="264" w:lineRule="exact" w:before="264" w:after="0"/>
        <w:ind w:left="0" w:right="144" w:firstLine="0"/>
        <w:jc w:val="left"/>
      </w:pPr>
      <w:r>
        <w:t>Letting go. That was the hardest part. Letting go of the anger, the resentment, the self-loathing. Letting go of the need to control, to punish, to self-destruct. Letting go of the illusion that I could somehow undo the past, that I could erase the pain. Letting go and accepting that the scars remain, that the past is a part of me, but it doesn’t define me.</w:t>
      </w:r>
    </w:p>
    <w:p>
      <w:pPr>
        <w:autoSpaceDN w:val="0"/>
        <w:autoSpaceDE w:val="0"/>
        <w:widowControl/>
        <w:spacing w:line="264" w:lineRule="exact" w:before="264" w:after="0"/>
        <w:ind w:left="0" w:right="0" w:firstLine="0"/>
        <w:jc w:val="left"/>
      </w:pPr>
      <w:r>
        <w:t xml:space="preserve">The road to recovery wasn't a straight line. It was a winding path, filled with twists and turns, with setbacks and breakthroughs. There were days when I experienced like I was making progress, days when I felt a sense of hope, a sense of optimism. And there were days when I stumbled, when I fell, when I felt like I was back where I started. But even on those days, I kept going. I kept putting one foot in front of the other, even wwas enveloped byit felt like I was walking through </w:t>
        <w:br/>
        <w:t>quicksand.</w:t>
      </w:r>
    </w:p>
    <w:p>
      <w:pPr>
        <w:autoSpaceDN w:val="0"/>
        <w:autoSpaceDE w:val="0"/>
        <w:widowControl/>
        <w:spacing w:line="264" w:lineRule="exact" w:before="264" w:after="0"/>
        <w:ind w:left="0" w:right="144" w:firstLine="0"/>
        <w:jc w:val="left"/>
      </w:pPr>
      <w:r>
        <w:t>Because I knew that healing wasn’t about erasing the past; it was about learning to live with it, to integrate it into my life in a way that didn’t consume me. It was about finding meaning in my suffering, about using my experiences to help others. It was about transforming pain into power, darkness into light. It was about embracing the scars, not as symbols of shame, but as marks of resilience, testaments to the battles I had fought and won.</w:t>
      </w:r>
    </w:p>
    <w:p>
      <w:pPr>
        <w:autoSpaceDN w:val="0"/>
        <w:autoSpaceDE w:val="0"/>
        <w:widowControl/>
        <w:spacing w:line="264" w:lineRule="exact" w:before="264" w:after="0"/>
        <w:ind w:left="0" w:right="0" w:firstLine="0"/>
        <w:jc w:val="left"/>
      </w:pPr>
      <w:r>
        <w:t>And that's where I am now, standing on the precipice of a new dawn. The scars remain, a permanent reminder of the battles I've fought, but they're fading, less prominent, less painful. They're part of the landscape of my life now, not insurmountable obstacles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features of the terrain. The path ahead is still uncertain, but I walk it with a newfound confidence, a resilience born of hardship, and a quiet strength that comes from facing the darkness and emerging into the light. The journey isn't over, but I'm finally, truly, on my way. The scars remain, but they no longer define me. They are a part of my story, a testament to my journey, a reminder of how far I've come. And that's enough. For now, it's more than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144" w:firstLine="0"/>
        <w:jc w:val="left"/>
      </w:pPr>
      <w:r>
        <w:t>The air in the halfway house caught the scent of faintly of stale coffee and desperation, a scent I’d grown accustomed to. It wasn’t the sterile, antiseptic smell of the rehab clinic, nor the cloying sweetness of cheap booze and weed that had clung to me for so long. This was the smell of transition, of tentative steps toward something…different. Something better. Maybe.</w:t>
      </w:r>
    </w:p>
    <w:p>
      <w:pPr>
        <w:autoSpaceDN w:val="0"/>
        <w:autoSpaceDE w:val="0"/>
        <w:widowControl/>
        <w:spacing w:line="264" w:lineRule="exact" w:before="264" w:after="0"/>
        <w:ind w:left="0" w:right="0" w:firstLine="0"/>
        <w:jc w:val="left"/>
      </w:pPr>
      <w:r>
        <w:t xml:space="preserve">The first few weeks were a blur of group therapy sessions where I learned to articulate my feelings – a skill I’d long since abandoned in favor of numbing myself. We talked about triggers, about </w:t>
        <w:br/>
        <w:t xml:space="preserve">cravings, about the insidious whispers of addiction that still </w:t>
        <w:br/>
        <w:t xml:space="preserve">haunted the quiet corners of my mind. I listened to others share their stories – tales of broken families, lost jobs, near-death </w:t>
        <w:br/>
        <w:t>experiences – and experienced a strange kinship, a sense of belonging I’d never known before. We were a tribe of the scarred, bound together by shared trauma and the fragile hope of recovery.</w:t>
      </w:r>
    </w:p>
    <w:p>
      <w:pPr>
        <w:autoSpaceDN w:val="0"/>
        <w:autoSpaceDE w:val="0"/>
        <w:widowControl/>
        <w:spacing w:line="264" w:lineRule="exact" w:before="264" w:after="0"/>
        <w:ind w:left="0" w:right="0" w:firstLine="0"/>
        <w:jc w:val="left"/>
      </w:pPr>
      <w:r>
        <w:t xml:space="preserve">My art became my refuge, my sanctuary. I poured my experiences onto canvases, smearing vibrant colors onto the stark white </w:t>
        <w:br/>
        <w:t>surfaces, creating chaotic explosions of emotion. The canvases became mirrors reflecting my inner turmoil, a visual representation of the tempest raging within me. Each brushstroke was a battle fought, a victory won. The act of creation was a form of exorcism, a way of releasing the demons that still clawed at my soul.</w:t>
      </w:r>
    </w:p>
    <w:p>
      <w:pPr>
        <w:autoSpaceDN w:val="0"/>
        <w:autoSpaceDE w:val="0"/>
        <w:widowControl/>
        <w:spacing w:line="264" w:lineRule="exact" w:before="264" w:after="0"/>
        <w:ind w:left="0" w:right="0" w:firstLine="0"/>
        <w:jc w:val="left"/>
      </w:pPr>
      <w:r>
        <w:t>Writing was different. Writing was introspection, a slow, deliberate peeling back of layers to expose the raw, bleeding heart beneath. The poems became more coherent, less chaotic, the language more precise, more controlled. The rage, the despair, were still there, but now they were tempered with a flicker of hope, a growing sense of self-awareness. I started to write about the moments of clarity, the fleeting glimpses of peace I'd experienced, the quiet moments of self-acceptance. I wrote about the kindness I'd found in unexpected places, the support of my sponsor, the empathy of my therapist.</w:t>
      </w:r>
    </w:p>
    <w:p>
      <w:pPr>
        <w:autoSpaceDN w:val="0"/>
        <w:autoSpaceDE w:val="0"/>
        <w:widowControl/>
        <w:spacing w:line="264" w:lineRule="exact" w:before="58" w:after="0"/>
        <w:ind w:left="0" w:right="432" w:firstLine="0"/>
        <w:jc w:val="left"/>
      </w:pPr>
      <w:r>
        <w:t>These were the seeds of a new narrative, a counterpoint to the darkness that had consumed me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Slowly, painstakingly, I began to build a new life. I found a job – a menial one, but a job nonetheless – cleaning offices at night. The solitude was both a blessing and a curse. It gave me time to reflect, to process, to write. But it also left me alone with my thoughts, susceptible to the insidious whispers of doubt. The quiet hum of the vacuum cleaner sometimes sounded like the mocking laughter of my past. The fluorescent lights flickered like the memory of a dying flame. I found myself staring at the reflection in the polished floors, searching for signs of the person I used to be, the person I </w:t>
        <w:br/>
        <w:t>desperately hoped to leave behind.</w:t>
      </w:r>
    </w:p>
    <w:p>
      <w:pPr>
        <w:autoSpaceDN w:val="0"/>
        <w:autoSpaceDE w:val="0"/>
        <w:widowControl/>
        <w:spacing w:line="264" w:lineRule="exact" w:before="264" w:after="0"/>
        <w:ind w:left="0" w:right="0" w:firstLine="0"/>
        <w:jc w:val="left"/>
      </w:pPr>
      <w:r>
        <w:t xml:space="preserve">The loneliness was a constant companion. I craved connection, but I was wary of intimacy. The relationships I’d had during my </w:t>
        <w:br/>
        <w:t xml:space="preserve">addiction had been fleeting, superficial, fueled by drugs and fueled by the desperation to fill the void within. I didn't know how to build healthy relationships, relationships built on trust and mutual respect. The fear of relapse hung over me like a dark cloud, a </w:t>
        <w:br/>
        <w:t>constant threat. The thought of losing everything again, the shame, the guilt – it was enough to keep me awake at night. Sweat would cling to my skin, and the sheets would feel like a weighted blanket suffocating my every breath.</w:t>
      </w:r>
    </w:p>
    <w:p>
      <w:pPr>
        <w:autoSpaceDN w:val="0"/>
        <w:autoSpaceDE w:val="0"/>
        <w:widowControl/>
        <w:spacing w:line="264" w:lineRule="exact" w:before="264" w:after="0"/>
        <w:ind w:left="0" w:right="0" w:firstLine="0"/>
        <w:jc w:val="left"/>
      </w:pPr>
      <w:r>
        <w:t>But slowly, gradually, I started to trust again. Not immediately, not entirely. It was a tentative process, a slow rebuilding of shattered trust. It began with small steps – a shared smile with a colleague, a casual conversation with a fellow recovering addict, an email to a family member I’d neglected for so long. Each connection, however small, was a victory, a testament to the progress I’d made.</w:t>
      </w:r>
    </w:p>
    <w:p>
      <w:pPr>
        <w:autoSpaceDN w:val="0"/>
        <w:autoSpaceDE w:val="0"/>
        <w:widowControl/>
        <w:spacing w:line="264" w:lineRule="exact" w:before="264" w:after="0"/>
        <w:ind w:left="0" w:right="0" w:firstLine="0"/>
        <w:jc w:val="left"/>
      </w:pPr>
      <w:r>
        <w:t>Therapy became less about excavating the past and more about navigating the present. I learned to identify my triggers, to manage my cravings, to build healthy coping mechanisms. I learned to forgive myself, to accept my imperfections, to love myself despite the scars that remained. Forgiveness wasn’t about erasing the past or excusing the pain caused, but about freeing myself from the chains of resentment and bitterness. It meant releasing myself from the burden of constantly seeking self-punishment, freeing my soul to begin the work of true healing.</w:t>
      </w:r>
    </w:p>
    <w:p>
      <w:pPr>
        <w:autoSpaceDN w:val="0"/>
        <w:autoSpaceDE w:val="0"/>
        <w:widowControl/>
        <w:spacing w:line="324" w:lineRule="exact" w:before="204" w:after="0"/>
        <w:ind w:left="0" w:right="0" w:firstLine="0"/>
        <w:jc w:val="center"/>
      </w:pPr>
      <w:r>
        <w:t>The writing became a vital part of this process. It was no longer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cathartic release; it became a tool for self-discovery, for growth. I started to write about my hopes and dreams, about the future I wanted to create. I wrote about the love I wanted to share, the family I wanted to build, the life I wanted to live. These weren't just pipe dreams anymore; they were tangible goals, aspirations fueled by a newfound belief in myself and my ability to achieve them.</w:t>
      </w:r>
    </w:p>
    <w:p>
      <w:pPr>
        <w:autoSpaceDN w:val="0"/>
        <w:autoSpaceDE w:val="0"/>
        <w:widowControl/>
        <w:spacing w:line="264" w:lineRule="exact" w:before="264" w:after="0"/>
        <w:ind w:left="0" w:right="0" w:firstLine="0"/>
        <w:jc w:val="left"/>
      </w:pPr>
      <w:r>
        <w:t>The scars remained, visible and invisible. The physical marks on my arms were a constant reminder of my past, a map of the self-</w:t>
        <w:br/>
        <w:t>destruction I'd inflicted. But I learned to see them differently. They were not symbols of shame, but badges of honor, testaments to the battles I'd fought and won. The invisible scars – the emotional wounds, the lingering insecurities, the deep-seated fears – were harder to confront, but I faced them with the same courage and determination. I learned to live with them, to integrate them into my life, to use them as fuel for my journey.</w:t>
      </w:r>
    </w:p>
    <w:p>
      <w:pPr>
        <w:autoSpaceDN w:val="0"/>
        <w:autoSpaceDE w:val="0"/>
        <w:widowControl/>
        <w:spacing w:line="264" w:lineRule="exact" w:before="264" w:after="0"/>
        <w:ind w:left="0" w:right="0" w:firstLine="0"/>
        <w:jc w:val="left"/>
      </w:pPr>
      <w:r>
        <w:t>I found solace in nature. Long walks in the park, the feel of the sun on my face, the smell of the earth – these simple things became sources of peace and rejuvenation. I discovered the beauty in the everyday, the small joys that had eluded me during my addiction. A cup of coffee on a chilly morning, the laughter of children playing in the park, the warmth of a friendly conversation – these moments were treasures I had almost lost forever.</w:t>
      </w:r>
    </w:p>
    <w:p>
      <w:pPr>
        <w:autoSpaceDN w:val="0"/>
        <w:autoSpaceDE w:val="0"/>
        <w:widowControl/>
        <w:spacing w:line="264" w:lineRule="exact" w:before="264" w:after="0"/>
        <w:ind w:left="0" w:right="0" w:firstLine="0"/>
        <w:jc w:val="left"/>
      </w:pPr>
      <w:r>
        <w:t>I began to volunteer at a local homeless shelter, working with other addicts struggling to find their way back. It was both terrifying and exhilarating, facing the raw pain and desperation of those on the other side of recovery. But in their eyes, I witnessed a reflection of my own past, and my heart filled with compassion and understanding.</w:t>
      </w:r>
    </w:p>
    <w:p>
      <w:pPr>
        <w:autoSpaceDN w:val="0"/>
        <w:autoSpaceDE w:val="0"/>
        <w:widowControl/>
        <w:spacing w:line="264" w:lineRule="exact" w:before="58" w:after="0"/>
        <w:ind w:left="0" w:right="432" w:firstLine="0"/>
        <w:jc w:val="left"/>
      </w:pPr>
      <w:r>
        <w:t>Helping others become a source of strength and purpose, and reinforced my commitment to staying sober and staying strong.</w:t>
      </w:r>
    </w:p>
    <w:p>
      <w:pPr>
        <w:autoSpaceDN w:val="0"/>
        <w:autoSpaceDE w:val="0"/>
        <w:widowControl/>
        <w:spacing w:line="264" w:lineRule="exact" w:before="266" w:after="0"/>
        <w:ind w:left="0" w:right="0" w:firstLine="0"/>
        <w:jc w:val="left"/>
      </w:pPr>
      <w:r>
        <w:t>One evening, sitting on a park bench, watching the sunset paint the sky in vibrant hues of orange and purple, I experienced a sense of peace I had never known before. The scars remained, but they were no longer defining features. They were a part of the story, but not the whole story. The future was still uncertain, but for the first time, I felt ready to face it, to embrace it with open arms. I had come a long way, a very long way, but I knew the journey wasn't over.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 continue for the rest of my life. But this time, the road stretched before me not as a path of destruction, but as a path of possibility. The scars remained, but I was no longer defined by them. I was a survivor, a warrior, a beacon of hope. And that was enough. More than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Oneself</w:t>
      </w:r>
    </w:p>
    <w:p>
      <w:pPr>
        <w:autoSpaceDN w:val="0"/>
        <w:autoSpaceDE w:val="0"/>
        <w:widowControl/>
        <w:spacing w:line="264" w:lineRule="exact" w:before="286" w:after="0"/>
        <w:ind w:left="0" w:right="0" w:firstLine="0"/>
        <w:jc w:val="left"/>
      </w:pPr>
      <w:r>
        <w:t>Forgiving myself. The words experienced like sandpaper on my tongue, rough and abrasive. For years, I’d built a fortress around my guilt, brick by brick, each one a memory of a missed opportunity, a broken promise, a life I’d nearly thrown away. It was a formidable structure, that fortress, impenetrable, it seemed. But the truth was, I was trapped inside, suffocating in the dust of my own making.</w:t>
      </w:r>
    </w:p>
    <w:p>
      <w:pPr>
        <w:autoSpaceDN w:val="0"/>
        <w:autoSpaceDE w:val="0"/>
        <w:widowControl/>
        <w:spacing w:line="264" w:lineRule="exact" w:before="264" w:after="0"/>
        <w:ind w:left="0" w:right="0" w:firstLine="0"/>
        <w:jc w:val="left"/>
      </w:pPr>
      <w:r>
        <w:t>The therapist, a woman with kind eyes and a gentle voice, had suggested a different approach. Not a denial of the past, but a reframing of it. She spoke of self-compassion, of understanding the addict within, the desperate kid who’d clawed for escape, for oblivion. It wasn't about erasing the pain or the mistakes, but about understanding the circumstances that led me there. It was about recognizing that I was a product of my environment, of the choices I made, but also of the influences that shaped me.</w:t>
      </w:r>
    </w:p>
    <w:p>
      <w:pPr>
        <w:autoSpaceDN w:val="0"/>
        <w:autoSpaceDE w:val="0"/>
        <w:widowControl/>
        <w:spacing w:line="264" w:lineRule="exact" w:before="264" w:after="0"/>
        <w:ind w:left="0" w:right="0" w:firstLine="0"/>
        <w:jc w:val="left"/>
      </w:pPr>
      <w:r>
        <w:t xml:space="preserve">It wasn't easy. The images still flashed before my eyes: the vacant stares of my parents, the whispers of shame that followed me like a shadow, the hollow ache of loneliness that had driven me to the needle, to the bottle, to the escape. It was the weight of </w:t>
        <w:br/>
        <w:t xml:space="preserve">responsibility, the guilt for the hurt I had caused, which was hard to grapple with. It was the loss of time, wasted years, the lost </w:t>
        <w:br/>
        <w:t>opportunities. And it was the fear of never recovering from it. The cycle of self-destruction had been so ingrained, so deeply rooted, that even with the desire to change, it experienced almost impossible to break free. It was a fight I had to have within myself, and the only way out was to find a way to forgive the person that had inflicted the damage.</w:t>
      </w:r>
    </w:p>
    <w:p>
      <w:pPr>
        <w:autoSpaceDN w:val="0"/>
        <w:autoSpaceDE w:val="0"/>
        <w:widowControl/>
        <w:spacing w:line="264" w:lineRule="exact" w:before="264" w:after="0"/>
        <w:ind w:left="0" w:right="0" w:firstLine="0"/>
        <w:jc w:val="left"/>
      </w:pPr>
      <w:r>
        <w:t>The first step was acknowledging the damage. Not just the physical scars, the track marks that still faintly etched my arms, the tremors in my hands, but the deeper wounds: the broken trust, the shattered relationships, the lingering sense of inadequacy. I wrote about it, poured the pain onto the page, letting the words flow like a torrent, a cleansing flood. I allowed myself to feel the anger, the sadness, the shame. I let myself grieve for the life I’d lost, for the person I’d almost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Then came the hardest part: accepting responsibility. Not blaming my parents, my friends, my circumstances. But taking ownership of my choices, my actions, my decisions. It was a terrifying admission, a humbling experience, facing the monster in the mirror. I was responsible for where I was, and it was up to me to change that.</w:t>
      </w:r>
    </w:p>
    <w:p>
      <w:pPr>
        <w:autoSpaceDN w:val="0"/>
        <w:autoSpaceDE w:val="0"/>
        <w:widowControl/>
        <w:spacing w:line="264" w:lineRule="exact" w:before="264" w:after="0"/>
        <w:ind w:left="0" w:right="0" w:firstLine="0"/>
        <w:jc w:val="left"/>
      </w:pPr>
      <w:r>
        <w:t xml:space="preserve">I started small, focusing on one specific incident, one moment of self-destruction. I wrote about the night I’d stolen money from my mother, the fear and the shame that had followed, the guilt that still gnawed at me. I examined the moment not just from the </w:t>
        <w:br/>
        <w:t xml:space="preserve">perspective of the adult I was now, but from the perspective of the desperate, frightened child who'd committed the act. I tried to understand the desperation that fueled the act, the fear, the </w:t>
        <w:br/>
        <w:t>loneliness.</w:t>
      </w:r>
    </w:p>
    <w:p>
      <w:pPr>
        <w:autoSpaceDN w:val="0"/>
        <w:autoSpaceDE w:val="0"/>
        <w:widowControl/>
        <w:spacing w:line="264" w:lineRule="exact" w:before="264" w:after="0"/>
        <w:ind w:left="0" w:right="0" w:firstLine="0"/>
        <w:jc w:val="left"/>
      </w:pPr>
      <w:r>
        <w:t>Slowly, painstakingly, I began to see a different narrative emerge. Not a justification for my actions, but a deeper understanding of the circumstances, and how my past experiences had contributed to the path I followed. I wasn’t excusing my behavior, but I was beginning to comprehend it, to empathize with the person I had been. It wasn't about condoning the actions but accepting the humanity behind them. It was about understanding that even in the depths of despair, I had been acting out of a place of pain, not malice.</w:t>
      </w:r>
    </w:p>
    <w:p>
      <w:pPr>
        <w:autoSpaceDN w:val="0"/>
        <w:autoSpaceDE w:val="0"/>
        <w:widowControl/>
        <w:spacing w:line="264" w:lineRule="exact" w:before="264" w:after="0"/>
        <w:ind w:left="0" w:right="0" w:firstLine="0"/>
        <w:jc w:val="left"/>
      </w:pPr>
      <w:r>
        <w:t xml:space="preserve">I started to practice self-compassion, treating myself with the same kindness and understanding I would offer a friend in a similar situation. I replaced self-criticism with self-encouragement. I </w:t>
        <w:br/>
        <w:t>celebrated small victories, acknowledged the progress I'd made, instead of focusing solely on my shortcomings. It was a gradual process, a slow shift in perspective, a conscious effort to reframe my self-narrative.</w:t>
      </w:r>
    </w:p>
    <w:p>
      <w:pPr>
        <w:autoSpaceDN w:val="0"/>
        <w:autoSpaceDE w:val="0"/>
        <w:widowControl/>
        <w:spacing w:line="264" w:lineRule="exact" w:before="266" w:after="0"/>
        <w:ind w:left="0" w:right="144" w:firstLine="0"/>
        <w:jc w:val="left"/>
      </w:pPr>
      <w:r>
        <w:t xml:space="preserve">Forgiveness wasn't a sudden epiphany, a dramatic moment of release. It was a slow, gradual process, like the thawing of a frozen heart. It was a daily practice, a conscious choice to let go of </w:t>
        <w:br/>
        <w:t xml:space="preserve">resentment, to release the grip of self-hatred. It involved </w:t>
        <w:br/>
        <w:t>confronting painful memories, acknowledging the hurt I’d caused, accepting responsibility for my actions, and gradually choosing compassion over judgment. I continued writing, not just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cathartic release, but as a tool for self-discovery, for understanding.</w:t>
      </w:r>
    </w:p>
    <w:p>
      <w:pPr>
        <w:autoSpaceDN w:val="0"/>
        <w:autoSpaceDE w:val="0"/>
        <w:widowControl/>
        <w:spacing w:line="264" w:lineRule="exact" w:before="266" w:after="0"/>
        <w:ind w:left="0" w:right="0" w:firstLine="0"/>
        <w:jc w:val="left"/>
      </w:pPr>
      <w:r>
        <w:t>This journey of self-forgiveness wasn't a solo endeavor. It involved connecting with a support network – my therapist, my sponsor, the community of recovering addicts I'd found in the halfway house. Their empathy, their understanding, their willingness to share their own struggles, made all the difference. Their support helped to build a foundation of acceptance and belief in my ability to heal and change.</w:t>
      </w:r>
    </w:p>
    <w:p>
      <w:pPr>
        <w:autoSpaceDN w:val="0"/>
        <w:autoSpaceDE w:val="0"/>
        <w:widowControl/>
        <w:spacing w:line="264" w:lineRule="exact" w:before="264" w:after="0"/>
        <w:ind w:left="0" w:right="0" w:firstLine="0"/>
        <w:jc w:val="left"/>
      </w:pPr>
      <w:r>
        <w:t>It was in those shared moments, those vulnerable conversations, that I truly began to understand the power of forgiveness. It wasn't about forgetting the past, or pretending it hadn't happened. It was about accepting it, integrating it into my life story, and choosing to move forward, not as a prisoner of my past, but as a master of my future. The scars remained, a reminder of the journey, but they no longer defined me.</w:t>
      </w:r>
    </w:p>
    <w:p>
      <w:pPr>
        <w:autoSpaceDN w:val="0"/>
        <w:autoSpaceDE w:val="0"/>
        <w:widowControl/>
        <w:spacing w:line="264" w:lineRule="exact" w:before="264" w:after="0"/>
        <w:ind w:left="0" w:right="0" w:firstLine="0"/>
        <w:jc w:val="left"/>
      </w:pPr>
      <w:r>
        <w:t xml:space="preserve">Forgiveness, I learned, wasn't about letting myself off the hook. It wasn't about denying the pain I'd caused, or minimizing the </w:t>
        <w:br/>
        <w:t>consequences of my actions. It was about acknowledging the depth of my mistakes, accepting responsibility, making amends where possible, and then releasing myself from the burden of perpetual self-punishment. It was about freeing myself to move forward, to live a life of purpose and meaning, to contribute to the world, rather than being consumed by self-loathing.</w:t>
      </w:r>
    </w:p>
    <w:p>
      <w:pPr>
        <w:autoSpaceDN w:val="0"/>
        <w:autoSpaceDE w:val="0"/>
        <w:widowControl/>
        <w:spacing w:line="264" w:lineRule="exact" w:before="264" w:after="0"/>
        <w:ind w:left="0" w:right="0" w:firstLine="0"/>
        <w:jc w:val="left"/>
      </w:pPr>
      <w:r>
        <w:t xml:space="preserve">I found unexpected solace in nature. The rhythm of the seasons, the cycles of growth and decay, mirrored my own journey of healing and transformation. The vastness of the sky, the quiet strength of the trees, helped to put my experiences in perspective. I was a small part of a larger story, and while my mistakes had been significant, they didn’t negate my inherent worth, my capacity for growth, and my potential for change. I was still breathing, still capable of </w:t>
        <w:br/>
        <w:t>feeling, still alive. And that was a victory in itself.</w:t>
      </w:r>
    </w:p>
    <w:p>
      <w:pPr>
        <w:autoSpaceDN w:val="0"/>
        <w:autoSpaceDE w:val="0"/>
        <w:widowControl/>
        <w:spacing w:line="264" w:lineRule="exact" w:before="264" w:after="0"/>
        <w:ind w:left="0" w:right="0" w:firstLine="0"/>
        <w:jc w:val="left"/>
      </w:pPr>
      <w:r>
        <w:t>And so, I continue to write, not just about the darkness, but also about the light, about the gradual unfolding.  of my healing process, about the journey of self-discovery and self-acceptance. the words still come out raw, jagged, imperfect—a mirror reflecting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ongoing evolution of my soul. But now, there's a different timbre, a different rhythm, a sense of hope, a quiet confidence in the path forward. The journey isn't finished, but I am no longer running. I am walking, slowly, deliberately, towards a future I now dare to imagine, a future where forgiveness—of myself and others—is the foundation upon which I build my life. The scars remain, etched into the landscape of my soul, but they are now simply part of the story, not the entire narrative. I am a work in progress, a testament to the enduring power of hope, resilience, and the transformative journey of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Forgiving others. That was the next mountain, steeper and more treacherous than the one I'd just climbed. Self-forgiveness had been a brutal, intimate battle, fought in the shadowy corners of my own mind. But forgiving others? That meant stepping outside myself, venturing into the territories of their actions, their intentions, their justifications – a minefield of resentment and anger.</w:t>
      </w:r>
    </w:p>
    <w:p>
      <w:pPr>
        <w:autoSpaceDN w:val="0"/>
        <w:autoSpaceDE w:val="0"/>
        <w:widowControl/>
        <w:spacing w:line="264" w:lineRule="exact" w:before="264" w:after="0"/>
        <w:ind w:left="0" w:right="144" w:firstLine="0"/>
        <w:jc w:val="left"/>
      </w:pPr>
      <w:r>
        <w:t xml:space="preserve">My parents. The ghosts of their neglect haunted my every waking moment for years. The silence, the unspoken accusations, the constant feeling of being unseen, unheard, unloved – it had fueled my addiction like kindling to a raging fire. I'd built them up as villains in my personal narrative, monsters responsible for the wreckage of my life. But the truth, as always, was far more </w:t>
        <w:br/>
        <w:t>complex, far messier.</w:t>
      </w:r>
    </w:p>
    <w:p>
      <w:pPr>
        <w:autoSpaceDN w:val="0"/>
        <w:autoSpaceDE w:val="0"/>
        <w:widowControl/>
        <w:spacing w:line="264" w:lineRule="exact" w:before="264" w:after="0"/>
        <w:ind w:left="0" w:right="0" w:firstLine="0"/>
        <w:jc w:val="left"/>
      </w:pPr>
      <w:r>
        <w:t xml:space="preserve">They weren’t monsters. They were flawed, broken people, </w:t>
        <w:br/>
        <w:t>struggling with their own demons, their own addictions – not of drugs, but of pain, of silence, of unexpressed emotions. They were victims of circumstance, products of a generation scarred by its own traumas. My father, a man consumed by his work, had sought refuge in the bottle, his silence a wall between us. My mother, her spirit crushed under the weight of unspoken expectations, withdrew into herself, her love suffocated by a fear she couldn't articulate.</w:t>
      </w:r>
    </w:p>
    <w:p>
      <w:pPr>
        <w:autoSpaceDN w:val="0"/>
        <w:autoSpaceDE w:val="0"/>
        <w:widowControl/>
        <w:spacing w:line="264" w:lineRule="exact" w:before="264" w:after="0"/>
        <w:ind w:left="0" w:right="0" w:firstLine="0"/>
        <w:jc w:val="left"/>
      </w:pPr>
      <w:r>
        <w:t>Seeing them as flawed human beings, not as the archetypal villains I had constructed, was a slow, painful process. It wasn’t about condoning their neglect, their absences, their silences. It wasn’t about absolving them of responsibility for their actions. It was about understanding, about recognizing the limitations of their own humanity, the weight of their own unseen burdens. It was about accepting that their shortcomings didn't diminish my own worth, or invalidate my pain.</w:t>
      </w:r>
    </w:p>
    <w:p>
      <w:pPr>
        <w:autoSpaceDN w:val="0"/>
        <w:autoSpaceDE w:val="0"/>
        <w:widowControl/>
        <w:spacing w:line="264" w:lineRule="exact" w:before="264" w:after="0"/>
        <w:ind w:left="0" w:right="288" w:firstLine="0"/>
        <w:jc w:val="left"/>
      </w:pPr>
      <w:r>
        <w:t>It took years, countless therapy sessions, and countless sleepless nights wrestling with the demons of the past. I started by writing letters – letters I never sent. Letters filled with raw emotion, with accusations, with pain, with years of pent-up frustration. I wrote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about the nights I'd cried myself to sleep, the times I’d experienced utterly abandoned, the.  gnawing emptiness that had driven me to seek solace in the bottom of a bottle, in the fleeting oblivion of drugs.</w:t>
      </w:r>
    </w:p>
    <w:p>
      <w:pPr>
        <w:autoSpaceDN w:val="0"/>
        <w:autoSpaceDE w:val="0"/>
        <w:widowControl/>
        <w:spacing w:line="264" w:lineRule="exact" w:before="264" w:after="0"/>
        <w:ind w:left="0" w:right="0" w:firstLine="0"/>
        <w:jc w:val="left"/>
      </w:pPr>
      <w:r>
        <w:t xml:space="preserve">But as I wrote, the words started to shift. The anger, the bitterness, began to dissipate, replaced by a different kind of understanding. I began to see glimpses of their own struggles, their own </w:t>
        <w:br/>
        <w:t>vulnerabilities, their own capacity for love, obscured by layers of fear and pain. I witnessed the fear in my father’s eyes, the exhaustion etched onto my mother's face. I saw the weight of their unspoken regrets, the burden of their own unhealed wounds.</w:t>
      </w:r>
    </w:p>
    <w:p>
      <w:pPr>
        <w:autoSpaceDN w:val="0"/>
        <w:autoSpaceDE w:val="0"/>
        <w:widowControl/>
        <w:spacing w:line="264" w:lineRule="exact" w:before="264" w:after="0"/>
        <w:ind w:left="0" w:right="0" w:firstLine="0"/>
        <w:jc w:val="left"/>
      </w:pPr>
      <w:r>
        <w:t>Then there were the friends, the casual acquaintances, the dealers who had enabled my addiction, who had profited from my despair. They were easy targets for my anger, my resentment. They were the embodiment of my self-destructive choices, the enablers of my downfall. But they too, were trapped in their own cycles of self-destruction, caught in the undertow of addiction, in the desperate pursuit of escape.</w:t>
      </w:r>
    </w:p>
    <w:p>
      <w:pPr>
        <w:autoSpaceDN w:val="0"/>
        <w:autoSpaceDE w:val="0"/>
        <w:widowControl/>
        <w:spacing w:line="264" w:lineRule="exact" w:before="264" w:after="0"/>
        <w:ind w:left="0" w:right="0" w:firstLine="0"/>
        <w:jc w:val="left"/>
      </w:pPr>
      <w:r>
        <w:t xml:space="preserve">Forgiving them wasn't about excusing their behavior, or condoning their actions. It wasn't about letting them off the hook. It was about recognizing that they too, were products of their environments, shaped by their own traumas and experiences. It was about </w:t>
        <w:br/>
        <w:t>understanding that their choices, however harmful, were born out of their own pain, their own struggles, their own desperate need for relief.</w:t>
      </w:r>
    </w:p>
    <w:p>
      <w:pPr>
        <w:autoSpaceDN w:val="0"/>
        <w:autoSpaceDE w:val="0"/>
        <w:widowControl/>
        <w:spacing w:line="264" w:lineRule="exact" w:before="264" w:after="0"/>
        <w:ind w:left="0" w:right="144" w:firstLine="0"/>
        <w:jc w:val="left"/>
      </w:pPr>
      <w:r>
        <w:t>This journey of forgiveness wasn't a linear one. There were days of regression, of anger, of resentment. There were days when the old wounds would bleed afresh, when the bitterness would threaten to engulf me. But I learned to acknowledge those feelings, to allow myself to feel them without judgment, without allowing them to define me.</w:t>
      </w:r>
    </w:p>
    <w:p>
      <w:pPr>
        <w:autoSpaceDN w:val="0"/>
        <w:autoSpaceDE w:val="0"/>
        <w:widowControl/>
        <w:spacing w:line="264" w:lineRule="exact" w:before="264" w:after="0"/>
        <w:ind w:left="0" w:right="144" w:firstLine="0"/>
        <w:jc w:val="left"/>
      </w:pPr>
      <w:r>
        <w:t xml:space="preserve">I found solace in the words of others, in the stories of those who had survived their own traumas, who had found a way to forgive those who had hurt them. Their stories, their wisdom, their </w:t>
        <w:br/>
        <w:t xml:space="preserve">resilience, gave me strength, fueled my hope. The shared </w:t>
        <w:br/>
        <w:t>experience, the collective wisdom, helped me find perspective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helped me to move through this process in a healthy way.</w:t>
      </w:r>
    </w:p>
    <w:p>
      <w:pPr>
        <w:autoSpaceDN w:val="0"/>
        <w:autoSpaceDE w:val="0"/>
        <w:widowControl/>
        <w:spacing w:line="264" w:lineRule="exact" w:before="266" w:after="0"/>
        <w:ind w:left="0" w:right="0" w:firstLine="0"/>
        <w:jc w:val="left"/>
      </w:pPr>
      <w:r>
        <w:t>Forgiveness, I learned, wasn't an act of forgetting. It wasn't about erasing the past, or pretending it hadn't happened. It was about accepting it, understanding it, integrating it into the tapestry of my life, without allowing it to dictate my future. It was about choosing to move forward, not as a victim of my past, but as a master of my own destiny.</w:t>
      </w:r>
    </w:p>
    <w:p>
      <w:pPr>
        <w:autoSpaceDN w:val="0"/>
        <w:autoSpaceDE w:val="0"/>
        <w:widowControl/>
        <w:spacing w:line="264" w:lineRule="exact" w:before="264" w:after="0"/>
        <w:ind w:left="0" w:right="0" w:firstLine="0"/>
        <w:jc w:val="left"/>
      </w:pPr>
      <w:r>
        <w:t xml:space="preserve">The scars remained, a roadmap of my journey. But they no longer defined me. They were reminders of the pain I'd endured, but also of the strength I’d discovered, of the resilience I'd cultivated, of the person I’d become. Forgiveness wasn’t a destination; it was a </w:t>
        <w:br/>
        <w:t>continuous process, a lifelong journey of self-discovery, a testament to the enduring power of hope.</w:t>
      </w:r>
    </w:p>
    <w:p>
      <w:pPr>
        <w:autoSpaceDN w:val="0"/>
        <w:autoSpaceDE w:val="0"/>
        <w:widowControl/>
        <w:spacing w:line="264" w:lineRule="exact" w:before="264" w:after="0"/>
        <w:ind w:left="0" w:right="0" w:firstLine="0"/>
        <w:jc w:val="left"/>
      </w:pPr>
      <w:r>
        <w:t xml:space="preserve">Forgiving others didn't mean I forgot. I didn't suddenly feel </w:t>
        <w:br/>
        <w:t>affection for those who had hurt me. It meant releasing the grip of resentment, the weight of anger, the burden of bitterness. It meant freeing myself from the prison of the past, allowing myself to move forward, to embrace the future, to build a life free from the shackles of resentment.</w:t>
      </w:r>
    </w:p>
    <w:p>
      <w:pPr>
        <w:autoSpaceDN w:val="0"/>
        <w:autoSpaceDE w:val="0"/>
        <w:widowControl/>
        <w:spacing w:line="264" w:lineRule="exact" w:before="264" w:after="0"/>
        <w:ind w:left="0" w:right="0" w:firstLine="0"/>
        <w:jc w:val="left"/>
      </w:pPr>
      <w:r>
        <w:t>The act of forgiveness was an act of self-liberation. It wasn't about them; it was about me. It was about reclaiming my own power, my own narrative, my own future. It was about choosing peace over anger, healing over bitterness, love over hate. It was about creating a space in my heart for compassion, for understanding, for the possibility of a future free from the ghosts of my past.</w:t>
      </w:r>
    </w:p>
    <w:p>
      <w:pPr>
        <w:autoSpaceDN w:val="0"/>
        <w:autoSpaceDE w:val="0"/>
        <w:widowControl/>
        <w:spacing w:line="264" w:lineRule="exact" w:before="264" w:after="0"/>
        <w:ind w:left="0" w:right="0" w:firstLine="0"/>
        <w:jc w:val="left"/>
      </w:pPr>
      <w:r>
        <w:t xml:space="preserve">The path was long, winding, and often fraught with emotional turbulence, but the destination—a life free from the weight of unforgiveness—was worth the climb. The journey wasn't easy, but it was a journey I would willingly undertake again, knowing that on the other side lay the possibility of genuine peace, of lasting </w:t>
        <w:br/>
        <w:t>healing, of a future filled with hope. And that hope, that fragile but persistent flame, was a gift I wouldn't trade for anything. The world was still a harsh and unforgiving place, but within me, I’d found a sanctuary, a place of peace built not on forgetting but on the hard-won, deeply experienced act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The air in the rehab center experienced thick, heavy with the unspoken anxieties of a dozen broken souls. I sat on the worn, vinyl chair, staring at my cracked fingernails, the remnants of a life lived on the razor's edge. Forgiving my parents, I’d thought I’d conquered the hardest peak. But releasing the resentment, the pure, unadulterated rage that still simmered beneath the surface, that felt like climbing Everest in flip-flops. It wasn't just my parents anymore; it was the dealers, the enablers, the friends who’d watched as I self-destructed, the system that failed me, the mirror that reflected back a stranger I barely recognized.</w:t>
      </w:r>
    </w:p>
    <w:p>
      <w:pPr>
        <w:autoSpaceDN w:val="0"/>
        <w:autoSpaceDE w:val="0"/>
        <w:widowControl/>
        <w:spacing w:line="264" w:lineRule="exact" w:before="266" w:after="0"/>
        <w:ind w:left="0" w:right="0" w:firstLine="0"/>
        <w:jc w:val="left"/>
      </w:pPr>
      <w:r>
        <w:t>The anger was a physical thing, a knot in my gut, a tightness in my chest. It manifested as a constant tremor, a low hum of agitation that vibrated beneath my skin. I’d try to ignore it, to bury it deep, but it always found a way to surface, erupting in fits of rage, in sleepless nights, in self-sabotaging behaviors. It was a poison, seeping into every aspect of my life, tainting even the smallest moments of joy.</w:t>
      </w:r>
    </w:p>
    <w:p>
      <w:pPr>
        <w:autoSpaceDN w:val="0"/>
        <w:autoSpaceDE w:val="0"/>
        <w:widowControl/>
        <w:spacing w:line="264" w:lineRule="exact" w:before="264" w:after="0"/>
        <w:ind w:left="0" w:right="0" w:firstLine="0"/>
        <w:jc w:val="left"/>
      </w:pPr>
      <w:r>
        <w:t xml:space="preserve">One of the group therapy sessions, a wizened old woman, her face a roadmap of hardship, spoke about the weight of unforgiveness. “It’s like carrying a sack of rocks,” she’d rasped, her voice gravelly from years of cigarettes and hard living. “You walk around, hunched over, burdened, your spirit crushed under the weight. You can’t move forward, you can’t see the light, because the rocks are </w:t>
        <w:br/>
        <w:t xml:space="preserve">blinding you.” Her words resonated with a painful accuracy. I was carrying mountains of rocks, each one a painful memory, a </w:t>
        <w:br/>
        <w:t>betrayal, a missed opportunity.</w:t>
      </w:r>
    </w:p>
    <w:p>
      <w:pPr>
        <w:autoSpaceDN w:val="0"/>
        <w:autoSpaceDE w:val="0"/>
        <w:widowControl/>
        <w:spacing w:line="264" w:lineRule="exact" w:before="264" w:after="0"/>
        <w:ind w:left="0" w:right="0" w:firstLine="0"/>
        <w:jc w:val="left"/>
      </w:pPr>
      <w:r>
        <w:t xml:space="preserve">The therapist, a kind-faced woman with a gentle voice, introduced the concept of “compassionate detachment.” It was an oxymoron, a paradox. How could I detach from the pain inflicted on me, without diminishing the reality of my suffering? The answer, she explained, lay in understanding. It wasn't about excusing the actions of others, but acknowledging their humanity, their vulnerabilities, the </w:t>
        <w:br/>
        <w:t>complexities that shaped their choices. It wasn't about condoning their behavior, but accepting that their actions were often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reflection of their own pain, their own struggles.</w:t>
      </w:r>
    </w:p>
    <w:p>
      <w:pPr>
        <w:autoSpaceDN w:val="0"/>
        <w:autoSpaceDE w:val="0"/>
        <w:widowControl/>
        <w:spacing w:line="264" w:lineRule="exact" w:before="266" w:after="0"/>
        <w:ind w:left="0" w:right="0" w:firstLine="0"/>
        <w:jc w:val="left"/>
      </w:pPr>
      <w:r>
        <w:t xml:space="preserve">For me, this started with small acts. I began to actively challenge my negative thoughts. Each time the resentment surfaced, I’d </w:t>
        <w:br/>
        <w:t xml:space="preserve">consciously replace it with a more balanced perspective. This wasn't easy. It was a constant struggle, a mental battle fought in the silent spaces between breaths. I'd rehearse alternative narratives in my mind, crafting more compassionate explanations for the actions of those who had hurt me. I’d analyze situations from their </w:t>
        <w:br/>
        <w:t>perspectives, stepping outside my own self-centered viewpoint.</w:t>
      </w:r>
    </w:p>
    <w:p>
      <w:pPr>
        <w:autoSpaceDN w:val="0"/>
        <w:autoSpaceDE w:val="0"/>
        <w:widowControl/>
        <w:spacing w:line="264" w:lineRule="exact" w:before="264" w:after="0"/>
        <w:ind w:left="0" w:right="0" w:firstLine="0"/>
        <w:jc w:val="left"/>
      </w:pPr>
      <w:r>
        <w:t xml:space="preserve">My dealer, “Snake Eyes,” was a prime example. He was the </w:t>
        <w:br/>
        <w:t>embodiment of everything I hated about addiction. He'd profited from my misery, from my descent into despair. My anger towards him was incandescent, a burning rage that threatened to consume me. But as I started to examine his life – his own childhood trauma, his own cycle of addiction, his own desperate need for escape – my anger began to soften, to transform into a different kind of emotion: pity. It wasn’t condoning his actions; it was recognizing the vast, intricate web of circumstances that had led him to where he was.</w:t>
      </w:r>
    </w:p>
    <w:p>
      <w:pPr>
        <w:autoSpaceDN w:val="0"/>
        <w:autoSpaceDE w:val="0"/>
        <w:widowControl/>
        <w:spacing w:line="264" w:lineRule="exact" w:before="264" w:after="0"/>
        <w:ind w:left="0" w:right="0" w:firstLine="0"/>
        <w:jc w:val="left"/>
      </w:pPr>
      <w:r>
        <w:t xml:space="preserve">My resentment towards the system was more insidious, more </w:t>
        <w:br/>
        <w:t xml:space="preserve">pervasive. It was a simmering rage against a world that seemed designed to fail those who were already struggling. It was the feeling of being abandoned, forgotten, discarded – a broken cog in a vast, indifferent machine. I began to write poetry, letting the anger flow out onto the page. The words poured forth in a torrent of raw emotion, a cathartic release of years of pent-up frustration. The process was painful, but necessary. It was a way of giving voice to my pain, of acknowledging my suffering, of reclaiming my </w:t>
        <w:br/>
        <w:t>narrative.</w:t>
      </w:r>
    </w:p>
    <w:p>
      <w:pPr>
        <w:autoSpaceDN w:val="0"/>
        <w:autoSpaceDE w:val="0"/>
        <w:widowControl/>
        <w:spacing w:line="264" w:lineRule="exact" w:before="264" w:after="0"/>
        <w:ind w:left="0" w:right="0" w:firstLine="0"/>
        <w:jc w:val="left"/>
      </w:pPr>
      <w:r>
        <w:t>And the system wasn’t just the bureaucratic structures of society; it was the people who could have helped but didn't – the teachers who overlooked my struggles, the counselors who dismissed my pleas for help, the friends who turned a blind eye to my self-destruction. Forgiving them was a far more difficult task. It was a slow, grinding process of letting go of the expectation of a just world, of a world where people are always held accountable for their 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But releasing that anger, that deep-seated resentment, experienced like a profound act of self-liberation. It wasn't about forgetting, about excusing their failings. It was about acknowledging that their </w:t>
        <w:br/>
        <w:t xml:space="preserve">actions, however hurtful, didn’t diminish my own worth or </w:t>
        <w:br/>
        <w:t>invalidate my pain. It was about recognizing that their failures were often a reflection of their own limitations, their own struggles, their own wounds.</w:t>
      </w:r>
    </w:p>
    <w:p>
      <w:pPr>
        <w:autoSpaceDN w:val="0"/>
        <w:autoSpaceDE w:val="0"/>
        <w:widowControl/>
        <w:spacing w:line="264" w:lineRule="exact" w:before="264" w:after="0"/>
        <w:ind w:left="0" w:right="0" w:firstLine="0"/>
        <w:jc w:val="left"/>
      </w:pPr>
      <w:r>
        <w:t xml:space="preserve">I started to practice mindfulness. I learned to focus on the present moment, to observe my thoughts and feelings without judgment. I'd sit in meditation, focusing on my breath, allowing the anger to rise and fall without resistance. It wasn't about suppressing the emotion, but about creating space for it, acknowledging it, accepting it as part of my experience, without allowing it to control me. I </w:t>
        <w:br/>
        <w:t>discovered that the anger, when observed without judgment, began to lose its power, its ability to wound. It became less of a consuming force, and more of a fleeting emotion.</w:t>
      </w:r>
    </w:p>
    <w:p>
      <w:pPr>
        <w:autoSpaceDN w:val="0"/>
        <w:autoSpaceDE w:val="0"/>
        <w:widowControl/>
        <w:spacing w:line="264" w:lineRule="exact" w:before="264" w:after="0"/>
        <w:ind w:left="0" w:right="0" w:firstLine="0"/>
        <w:jc w:val="left"/>
      </w:pPr>
      <w:r>
        <w:t xml:space="preserve">There were relapses, of course. There were days when the </w:t>
        <w:br/>
        <w:t>resentment would threaten to overwhelm me, when the old wounds would bleed afresh. But these moments became less frequent, less intense. I learned to treat them as opportunities for self-compassion, as moments to practice my newfound skills of mindfulness and emotional regulation. I recognized that these emotional upheavals were part of the process, that they didn't signal failure, but rather, progress.</w:t>
      </w:r>
    </w:p>
    <w:p>
      <w:pPr>
        <w:autoSpaceDN w:val="0"/>
        <w:autoSpaceDE w:val="0"/>
        <w:widowControl/>
        <w:spacing w:line="264" w:lineRule="exact" w:before="264" w:after="0"/>
        <w:ind w:left="0" w:right="0" w:firstLine="0"/>
        <w:jc w:val="left"/>
      </w:pPr>
      <w:r>
        <w:t>Releasing the resentment wasn’t a single event, but a gradual process, a journey of self-discovery, a continuous shedding of weight, a freeing of my spirit. It was about accepting the past, understanding it, integrating it into the tapestry of my life without letting it dictate my future. It was about reclaiming my power, my narrative, my own destiny. It was about choosing healing over bitterness, compassion over anger, peace over war. And that peace, that hard-won quietude within, was a treasure I would protect fiercely. The scars remained, reminders of the battles fought and won, but they no longer defined me. They were a testament to the resilience of the human spirit, the incredible capacity for healing, and the transformative power of forgiveness, both of myself and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0" w:firstLine="0"/>
        <w:jc w:val="both"/>
      </w:pPr>
      <w:r>
        <w:t>others. The journey continues, but the weight of the rocks is gone. I'm walking lighter now, my spirit unburdened, my future, finally,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Healing</w:t>
      </w:r>
    </w:p>
    <w:p>
      <w:pPr>
        <w:autoSpaceDN w:val="0"/>
        <w:autoSpaceDE w:val="0"/>
        <w:widowControl/>
        <w:spacing w:line="264" w:lineRule="exact" w:before="286" w:after="0"/>
        <w:ind w:left="0" w:right="144" w:firstLine="0"/>
        <w:jc w:val="left"/>
      </w:pPr>
      <w:r>
        <w:t>The quietude wasn't a sudden burst of sunlight, banishing the shadows forever. It was more like the gradual receding of a tide, leaving behind damp sand and the lingering scent of salt. Some days, the ocean of my past still crashed against the shore of my present, threatening to pull me under. The memories, sharp and vivid, still clawed at me—the faces of those I'd hurt, the faces of those who'd hurt me, the ghost of my own self-destructive choices.</w:t>
      </w:r>
    </w:p>
    <w:p>
      <w:pPr>
        <w:autoSpaceDN w:val="0"/>
        <w:autoSpaceDE w:val="0"/>
        <w:widowControl/>
        <w:spacing w:line="264" w:lineRule="exact" w:before="264" w:after="0"/>
        <w:ind w:left="0" w:right="0" w:firstLine="0"/>
        <w:jc w:val="left"/>
      </w:pPr>
      <w:r>
        <w:t xml:space="preserve">But I learned to meet those waves, not with fear, but with a </w:t>
        <w:br/>
        <w:t xml:space="preserve">newfound strength. I’d learned to surf, riding the crest of the </w:t>
        <w:br/>
        <w:t>emotion, letting it carry me, instead of letting it break me. I found solace in the rhythm of the waves, in the cyclical nature of life—the ebb and flow, the rising and falling, the inevitable return to calm.</w:t>
      </w:r>
    </w:p>
    <w:p>
      <w:pPr>
        <w:autoSpaceDN w:val="0"/>
        <w:autoSpaceDE w:val="0"/>
        <w:widowControl/>
        <w:spacing w:line="264" w:lineRule="exact" w:before="264" w:after="0"/>
        <w:ind w:left="0" w:right="144" w:firstLine="0"/>
        <w:jc w:val="left"/>
      </w:pPr>
      <w:r>
        <w:t>One of the tools I discovered was journaling. Not the self-pitying, woe-is-me kind of journaling, but a raw, honest exploration of my emotions. I’d write about the anger, the shame, the fear, without trying to sugarcoat or censor them. I’d let the words flow freely, unburdened by the need for perfection or eloquence. It was a way of talking to myself, of understanding myself, of making sense of the chaos within.</w:t>
      </w:r>
    </w:p>
    <w:p>
      <w:pPr>
        <w:autoSpaceDN w:val="0"/>
        <w:autoSpaceDE w:val="0"/>
        <w:widowControl/>
        <w:spacing w:line="264" w:lineRule="exact" w:before="264" w:after="0"/>
        <w:ind w:left="0" w:right="0" w:firstLine="0"/>
        <w:jc w:val="left"/>
      </w:pPr>
      <w:r>
        <w:t xml:space="preserve">I started to see patterns emerge in my writing, recurring themes, recurring triggers. I recognized the connections between my past trauma and my present struggles. I witnessed how my childhood </w:t>
        <w:br/>
        <w:t>experiences, the neglect, the instability, had shaped my choices, had laid the groundwork for my addiction. This wasn't an excuse, but an understanding, a crucial piece of the puzzle that had been missing.</w:t>
      </w:r>
    </w:p>
    <w:p>
      <w:pPr>
        <w:autoSpaceDN w:val="0"/>
        <w:autoSpaceDE w:val="0"/>
        <w:widowControl/>
        <w:spacing w:line="264" w:lineRule="exact" w:before="264" w:after="0"/>
        <w:ind w:left="0" w:right="0" w:firstLine="0"/>
        <w:jc w:val="left"/>
      </w:pPr>
      <w:r>
        <w:t xml:space="preserve">Understanding, I realized, was a form of self-compassion. It allowed me to forgive myself, not for condoning my actions, but for </w:t>
        <w:br/>
        <w:t>acknowledging the vulnerabilities that had driven me to make those choices. Forgiving myself wasn’t easy. It experienced like betraying the pain I'd endured, like minimizing the suffering I'd caused. But it was necessary. It was a crucial step towards healing, towards self-acceptance, towards moving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Art became another avenue for expression, a way to transform pain into something beautiful, something meaningful. I started painting again, the colors a vibrant reflection of my inner turmoil. The canvases became battlegrounds, where my demons fought with my angels, where darkness wrestled with light. The process was </w:t>
        <w:br/>
        <w:t>cathartic, a way of giving voice to the unspoken, of transforming chaos into order.</w:t>
      </w:r>
    </w:p>
    <w:p>
      <w:pPr>
        <w:autoSpaceDN w:val="0"/>
        <w:autoSpaceDE w:val="0"/>
        <w:widowControl/>
        <w:spacing w:line="264" w:lineRule="exact" w:before="264" w:after="0"/>
        <w:ind w:left="0" w:right="144" w:firstLine="0"/>
        <w:jc w:val="left"/>
      </w:pPr>
      <w:r>
        <w:t>Music, too, became a refuge, a sanctuary. I picked up my guitar again, the familiar chords a soothing balm on my wounded soul. I wrote songs about my struggles, my triumphs, my setbacks, my hopes. The music was raw, visceral, honest, a reflection of my journey, my growth, my ongoing transformation. It was a way of sharing my story, of connecting with others who had walked a similar path, of finding solace in shared experience.</w:t>
      </w:r>
    </w:p>
    <w:p>
      <w:pPr>
        <w:autoSpaceDN w:val="0"/>
        <w:autoSpaceDE w:val="0"/>
        <w:widowControl/>
        <w:spacing w:line="264" w:lineRule="exact" w:before="264" w:after="0"/>
        <w:ind w:left="0" w:right="0" w:firstLine="0"/>
        <w:jc w:val="left"/>
      </w:pPr>
      <w:r>
        <w:t xml:space="preserve">The journey wasn't linear. There were relapses, moments of doubt, times when the darkness threatened to swallow me whole. But each time I stumbled, I got back up, a little wiser, a little stronger, a little more resilient. I learned to treat setbacks not as failures, but as opportunities for growth, as chances to refine my coping </w:t>
        <w:br/>
        <w:t>mechanisms, to strengthen my resolve.</w:t>
      </w:r>
    </w:p>
    <w:p>
      <w:pPr>
        <w:autoSpaceDN w:val="0"/>
        <w:autoSpaceDE w:val="0"/>
        <w:widowControl/>
        <w:spacing w:line="264" w:lineRule="exact" w:before="264" w:after="0"/>
        <w:ind w:left="0" w:right="0" w:firstLine="0"/>
        <w:jc w:val="left"/>
      </w:pPr>
      <w:r>
        <w:t>I found a sponsor, a man who’d been through the wringer himself, a man who understood the depths of my despair, the intensity of my cravings. He didn't judge me; he didn't offer empty platitudes; he offered guidance, support, and a listening ear. He challenged me, pushed me to confront my demons, to acknowledge my strengths. He became my anchor, my lifeline, a beacon of hope in the storm.</w:t>
      </w:r>
    </w:p>
    <w:p>
      <w:pPr>
        <w:autoSpaceDN w:val="0"/>
        <w:autoSpaceDE w:val="0"/>
        <w:widowControl/>
        <w:spacing w:line="264" w:lineRule="exact" w:before="264" w:after="0"/>
        <w:ind w:left="0" w:right="144" w:firstLine="0"/>
        <w:jc w:val="left"/>
      </w:pPr>
      <w:r>
        <w:t>My relationship with my family began to heal, albeit slowly, painstakingly. It wasn’t a sudden reconciliation, a magical erasure of the past. It was a gradual process of rebuilding trust, of re-establishing connection, of acknowledging the hurt that had been inflicted, both by me and by them. There were still moments of tension, of unspoken resentment, but the communication was better, the understanding was deeper.</w:t>
      </w:r>
    </w:p>
    <w:p>
      <w:pPr>
        <w:autoSpaceDN w:val="0"/>
        <w:autoSpaceDE w:val="0"/>
        <w:widowControl/>
        <w:spacing w:line="264" w:lineRule="exact" w:before="264" w:after="0"/>
        <w:ind w:left="0" w:right="0" w:firstLine="0"/>
        <w:jc w:val="center"/>
      </w:pPr>
      <w:r>
        <w:t>I found a job, a stable job, something I never thought I’d be capable of. It gave me structure, purpose, a sense of accomplishment.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testament to my resilience, a symbol of my progress, a reminder of how far I’d come. The pay wasn't great, but the feeling of earning my keep, of contributing to society, of being a responsible member of the community – that was priceless.</w:t>
      </w:r>
    </w:p>
    <w:p>
      <w:pPr>
        <w:autoSpaceDN w:val="0"/>
        <w:autoSpaceDE w:val="0"/>
        <w:widowControl/>
        <w:spacing w:line="264" w:lineRule="exact" w:before="264" w:after="0"/>
        <w:ind w:left="0" w:right="144" w:firstLine="0"/>
        <w:jc w:val="left"/>
      </w:pPr>
      <w:r>
        <w:t>The most profound shift, however, was the change in my self-perception. I no longer witnessed myself as a failure, as a lost cause. I began to view myself with compassion, with understanding, with acceptance. I recognized my worth, my value, my potential. I saw the strength, the resilience, the determination that had propelled me through the darkest of times.</w:t>
      </w:r>
    </w:p>
    <w:p>
      <w:pPr>
        <w:autoSpaceDN w:val="0"/>
        <w:autoSpaceDE w:val="0"/>
        <w:widowControl/>
        <w:spacing w:line="264" w:lineRule="exact" w:before="264" w:after="0"/>
        <w:ind w:left="0" w:right="288" w:firstLine="0"/>
        <w:jc w:val="left"/>
      </w:pPr>
      <w:r>
        <w:t>The scars remained, of course, etched into my soul, reminders of the battles fought and won. But they didn't define me anymore. They were a testament to my journey, a map of my growth, a symbol of my resilience. They were a part of my story, but they weren't the whole story.</w:t>
      </w:r>
    </w:p>
    <w:p>
      <w:pPr>
        <w:autoSpaceDN w:val="0"/>
        <w:autoSpaceDE w:val="0"/>
        <w:widowControl/>
        <w:spacing w:line="264" w:lineRule="exact" w:before="264" w:after="0"/>
        <w:ind w:left="0" w:right="0" w:firstLine="0"/>
        <w:jc w:val="left"/>
      </w:pPr>
      <w:r>
        <w:t xml:space="preserve">My story was one of survival, of transformation, of redemption. It was a story of hope, of healing, of the incredible capacity of the human spirit to overcome adversity, to find strength in weakness, to discover beauty in the ashes of destruction. It was a story that I wanted to share, not to garner sympathy, but to inspire, to </w:t>
        <w:br/>
        <w:t xml:space="preserve">encourage, to let others know that they were not alone, that </w:t>
        <w:br/>
        <w:t xml:space="preserve">recovery was possible, that healing was within reach. The journey continues, but the destination, a future free from the chains of addiction, a future filled with love, purpose, and self-acceptance, was now clearly in sight. The weight of the past was lifted, and I was finally walking toward the light, my spirit soaring. The peace, hard-won and fiercely guarded, was a constant companion, a </w:t>
        <w:br/>
        <w:t>testament to the power of forgiveness, the enduring strength of the human heart, and the transformative power of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The quietude wasn’t a destination, a final arrival at some pristine beach of tranquility. It was more like a series of small victories, hard-fought battles won inch by agonizing inch. It was the gradual silencing of the internal screaming, the fading of the relentless cravings that had once dictated my every waking moment. It was the slow, painstaking process of rebuilding my shattered sense of self.</w:t>
      </w:r>
    </w:p>
    <w:p>
      <w:pPr>
        <w:autoSpaceDN w:val="0"/>
        <w:autoSpaceDE w:val="0"/>
        <w:widowControl/>
        <w:spacing w:line="264" w:lineRule="exact" w:before="264" w:after="0"/>
        <w:ind w:left="0" w:right="0" w:firstLine="0"/>
        <w:jc w:val="left"/>
      </w:pPr>
      <w:r>
        <w:t>One of the key elements in this slow, painstaking reconstruction was meditation. At first, it experienced ridiculous. Sitting still, focusing on my breath? Me? The guy who thrived on chaos, on the adrenaline rush of the next hit, the next drink, the next fleeting connection? It felt as unnatural as wearing a suit and tie. My mind was a runaway train, a cacophony of thoughts and anxieties, memories that clawed at me like rabid dogs.</w:t>
      </w:r>
    </w:p>
    <w:p>
      <w:pPr>
        <w:autoSpaceDN w:val="0"/>
        <w:autoSpaceDE w:val="0"/>
        <w:widowControl/>
        <w:spacing w:line="264" w:lineRule="exact" w:before="264" w:after="0"/>
        <w:ind w:left="0" w:right="0" w:firstLine="0"/>
        <w:jc w:val="left"/>
      </w:pPr>
      <w:r>
        <w:t>But I persisted. I started with just five minutes a day, struggling to keep my focus for even a second. My mind would wander – to old scores to settle, to past regrets, to the ever-present fear of relapse. But slowly, gradually, I started to notice subtle shifts. The intervals between the racing thoughts lengthened. The intensity of the cravings lessened. I began to develop a kind of mental muscle, a capacity for focus and stillness I never knew I possessed.</w:t>
      </w:r>
    </w:p>
    <w:p>
      <w:pPr>
        <w:autoSpaceDN w:val="0"/>
        <w:autoSpaceDE w:val="0"/>
        <w:widowControl/>
        <w:spacing w:line="264" w:lineRule="exact" w:before="264" w:after="0"/>
        <w:ind w:left="0" w:right="0" w:firstLine="0"/>
        <w:jc w:val="left"/>
      </w:pPr>
      <w:r>
        <w:t xml:space="preserve">And with that stillness, came a sense of clarity, a deeper </w:t>
        <w:br/>
        <w:t>understanding of myself, of my motivations, of the root causes of my addiction. I began to see the patterns, the connections between my past trauma and my destructive behaviors. I realized that my addiction wasn't simply a moral failing, a weakness of character. It was a coping mechanism, a desperate attempt to numb the pain, to silence the inner demons that had haunted me for so long.</w:t>
      </w:r>
    </w:p>
    <w:p>
      <w:pPr>
        <w:autoSpaceDN w:val="0"/>
        <w:autoSpaceDE w:val="0"/>
        <w:widowControl/>
        <w:spacing w:line="264" w:lineRule="exact" w:before="264" w:after="0"/>
        <w:ind w:left="0" w:right="144" w:firstLine="0"/>
        <w:jc w:val="left"/>
      </w:pPr>
      <w:r>
        <w:t>This understanding wasn’t a sudden epiphany, a blinding flash of insight. It was a slow dawning, a gradual unveiling of truths I had buried deep within myself. It was a process of self-discovery, a journey of self-acceptance. And at the heart of that journey lay forgiveness – forgiveness of myself, forgiveness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Forgiving myself wasn't about condoning my actions, ignoring the pain I had caused, or erasing the consequences of my choices. It was about acknowledging the human being beneath the wreckage of my addiction, the vulnerable child who had been neglected, abused, and ultimately, lost. It was about understanding that my actions, however destructive, were born out of a deep-seated need for love, acceptance, and belonging.</w:t>
      </w:r>
    </w:p>
    <w:p>
      <w:pPr>
        <w:autoSpaceDN w:val="0"/>
        <w:autoSpaceDE w:val="0"/>
        <w:widowControl/>
        <w:spacing w:line="264" w:lineRule="exact" w:before="264" w:after="0"/>
        <w:ind w:left="0" w:right="0" w:firstLine="0"/>
        <w:jc w:val="left"/>
      </w:pPr>
      <w:r>
        <w:t>Forgiving others was even harder. There were people who had hurt me deeply, people who had betrayed my trust, people who had abandoned me in my darkest hours. Holding onto that anger, that resentment, that bitterness was like carrying a heavy weight on my shoulders, a weight that prevented me from moving forward.</w:t>
      </w:r>
    </w:p>
    <w:p>
      <w:pPr>
        <w:autoSpaceDN w:val="0"/>
        <w:autoSpaceDE w:val="0"/>
        <w:widowControl/>
        <w:spacing w:line="264" w:lineRule="exact" w:before="264" w:after="0"/>
        <w:ind w:left="0" w:right="0" w:firstLine="0"/>
        <w:jc w:val="left"/>
      </w:pPr>
      <w:r>
        <w:t xml:space="preserve">But forgiveness, I realized, wasn’t about letting those people off the hook. It wasn’t about condoning their actions. It was about </w:t>
        <w:br/>
        <w:t>releasing myself from the prison of anger and resentment. It was about freeing myself from the need to control the past, from the need to punish those who had wronged me. It was about reclaiming my own power, my own peace of mind.</w:t>
      </w:r>
    </w:p>
    <w:p>
      <w:pPr>
        <w:autoSpaceDN w:val="0"/>
        <w:autoSpaceDE w:val="0"/>
        <w:widowControl/>
        <w:spacing w:line="264" w:lineRule="exact" w:before="264" w:after="0"/>
        <w:ind w:left="0" w:right="0" w:firstLine="0"/>
        <w:jc w:val="left"/>
      </w:pPr>
      <w:r>
        <w:t>The process was agonizing, a slow and painstaking chipping away at the hardened walls of my resentment. There were times when the anger threatened to overwhelm me, when the urge to lash out, to seek revenge, was almost irresistible. But I persevered. I practiced compassion, empathy, understanding. I sought to understand their motivations, their circumstances, their pain. And in doing so, I began to find a measure of peace.</w:t>
      </w:r>
    </w:p>
    <w:p>
      <w:pPr>
        <w:autoSpaceDN w:val="0"/>
        <w:autoSpaceDE w:val="0"/>
        <w:widowControl/>
        <w:spacing w:line="264" w:lineRule="exact" w:before="264" w:after="0"/>
        <w:ind w:left="0" w:right="0" w:firstLine="0"/>
        <w:jc w:val="left"/>
      </w:pPr>
      <w:r>
        <w:t>This wasn't a magical solution, a quick fix, a one-size-fits-all answer. It was a daily practice, a continual effort, a commitment to self-awareness and self-compassion. It was about choosing love over anger, forgiveness over resentment, peace over chaos.</w:t>
      </w:r>
    </w:p>
    <w:p>
      <w:pPr>
        <w:autoSpaceDN w:val="0"/>
        <w:autoSpaceDE w:val="0"/>
        <w:widowControl/>
        <w:spacing w:line="264" w:lineRule="exact" w:before="264" w:after="0"/>
        <w:ind w:left="0" w:right="0" w:firstLine="0"/>
        <w:jc w:val="left"/>
      </w:pPr>
      <w:r>
        <w:t>Alongside meditation and forgiveness, I found solace in nature. The vastness of the sky, the stillness of the trees, the rhythmic crashing of the waves – these things grounded me, centered me, reminded me of the beauty and resilience of the natural world. I started spending more time outdoors, hiking, walking, simply being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 the moment.</w:t>
      </w:r>
    </w:p>
    <w:p>
      <w:pPr>
        <w:autoSpaceDN w:val="0"/>
        <w:autoSpaceDE w:val="0"/>
        <w:widowControl/>
        <w:spacing w:line="264" w:lineRule="exact" w:before="266" w:after="0"/>
        <w:ind w:left="0" w:right="0" w:firstLine="0"/>
        <w:jc w:val="left"/>
      </w:pPr>
      <w:r>
        <w:t>The physical act of movement became a form of meditation itself. The rhythmic pounding of my feet on the pavement, the feeling of the wind on my face, the sight of the sun setting over the horizon –these things helped to quiet the noise in my head, to calm the turmoil in my heart.</w:t>
      </w:r>
    </w:p>
    <w:p>
      <w:pPr>
        <w:autoSpaceDN w:val="0"/>
        <w:autoSpaceDE w:val="0"/>
        <w:widowControl/>
        <w:spacing w:line="264" w:lineRule="exact" w:before="264" w:after="0"/>
        <w:ind w:left="0" w:right="0" w:firstLine="0"/>
        <w:jc w:val="left"/>
      </w:pPr>
      <w:r>
        <w:t xml:space="preserve">I also reconnected with my creative passions. Music became a powerful tool for self-expression, a way of channeling my emotions, my experiences, my struggles into something beautiful and </w:t>
        <w:br/>
        <w:t>meaningful. I started writing again, pouring my heart and soul onto the page, letting the words flow freely, without judgment or self-censorship.</w:t>
      </w:r>
    </w:p>
    <w:p>
      <w:pPr>
        <w:autoSpaceDN w:val="0"/>
        <w:autoSpaceDE w:val="0"/>
        <w:widowControl/>
        <w:spacing w:line="264" w:lineRule="exact" w:before="264" w:after="0"/>
        <w:ind w:left="0" w:right="0" w:firstLine="0"/>
        <w:jc w:val="left"/>
      </w:pPr>
      <w:r>
        <w:t xml:space="preserve">Art became another outlet, another means of expressing the </w:t>
        <w:br/>
        <w:t xml:space="preserve">inexpressible. I found myself drawn to vibrant colors, bold strokes, and abstract forms. My paintings became a visual representation of my inner journey, my struggles, my triumphs, my ongoing </w:t>
        <w:br/>
        <w:t>transformation. Each canvas was a story in itself, a testament to my resilience, a reflection of my growth.</w:t>
      </w:r>
    </w:p>
    <w:p>
      <w:pPr>
        <w:autoSpaceDN w:val="0"/>
        <w:autoSpaceDE w:val="0"/>
        <w:widowControl/>
        <w:spacing w:line="264" w:lineRule="exact" w:before="264" w:after="0"/>
        <w:ind w:left="0" w:right="0" w:firstLine="0"/>
        <w:jc w:val="left"/>
      </w:pPr>
      <w:r>
        <w:t>But inner peace wasn't just about these practices; it was about building a life that supported my recovery. This meant creating healthy boundaries, nurturing positive relationships, and pursuing meaningful goals. It was about surrounding myself with people who supported my journey, who understood my struggles, who believed in my potential.</w:t>
      </w:r>
    </w:p>
    <w:p>
      <w:pPr>
        <w:autoSpaceDN w:val="0"/>
        <w:autoSpaceDE w:val="0"/>
        <w:widowControl/>
        <w:spacing w:line="264" w:lineRule="exact" w:before="264" w:after="0"/>
        <w:ind w:left="0" w:right="0" w:firstLine="0"/>
        <w:jc w:val="left"/>
      </w:pPr>
      <w:r>
        <w:t>It was about letting go of the need for external validation, the need for constant approval, the need to prove myself to others. It was about accepting myself, flaws and all. It was about embracing my imperfections, recognizing my strengths, and celebrating my achievements, no matter how small.</w:t>
      </w:r>
    </w:p>
    <w:p>
      <w:pPr>
        <w:autoSpaceDN w:val="0"/>
        <w:autoSpaceDE w:val="0"/>
        <w:widowControl/>
        <w:spacing w:line="264" w:lineRule="exact" w:before="264" w:after="0"/>
        <w:ind w:left="0" w:right="0" w:firstLine="0"/>
        <w:jc w:val="left"/>
      </w:pPr>
      <w:r>
        <w:t>The path to inner peace is not a straight line. There were setbacks, moments of doubt, times when I experienced like giving up. There were relapses, times when the darkness threatened to consume me. But I learned to view these setbacks not as failures, but as opportunities for growth, as chances to refine my coping mechanisms,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strengthen my resolve. Each time I stumbled, I got back up, a little wiser, a little stronger, a little more determined.</w:t>
      </w:r>
    </w:p>
    <w:p>
      <w:pPr>
        <w:autoSpaceDN w:val="0"/>
        <w:autoSpaceDE w:val="0"/>
        <w:widowControl/>
        <w:spacing w:line="264" w:lineRule="exact" w:before="264" w:after="0"/>
        <w:ind w:left="0" w:right="0" w:firstLine="0"/>
        <w:jc w:val="left"/>
      </w:pPr>
      <w:r>
        <w:t xml:space="preserve">The journey continues, even now. The battle against addiction is a lifelong fight, a constant vigilance against the insidious whispers of temptation. But I now possess a set of tools, a reservoir of inner strength, a profound sense of self-awareness and self-compassion that allows me to navigate the challenges that lie ahead. The quietude, once a distant dream, is now a cherished reality, a </w:t>
        <w:br/>
        <w:t>testament to the power of forgiveness, the strength of the human spirit, and the enduring possibility of healing. The peace I've found is a fragile thing, hard-won and fiercely guarded, yet it is real. And it is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Habits and Routines</w:t>
      </w:r>
    </w:p>
    <w:p>
      <w:pPr>
        <w:autoSpaceDN w:val="0"/>
        <w:autoSpaceDE w:val="0"/>
        <w:widowControl/>
        <w:spacing w:line="264" w:lineRule="exact" w:before="286" w:after="0"/>
        <w:ind w:left="0" w:right="0" w:firstLine="0"/>
        <w:jc w:val="left"/>
      </w:pPr>
      <w:r>
        <w:t xml:space="preserve">The quietude I’d found wasn’t a passive state; it demanded action. It wasn’t enough to simply not use; I had to actively build a life that wouldn’t crumble under the weight of temptation. That meant establishing new habits, new routines, a new me. It was like </w:t>
        <w:br/>
        <w:t>learning to walk again, each step tentative, each breath a conscious effort. My old life had been a blur of chaotic energy, fueled by substances that dulled my senses and scrambled my brain. This new life demanded focus, discipline, and a ruthless prioritization of my well-being.</w:t>
      </w:r>
    </w:p>
    <w:p>
      <w:pPr>
        <w:autoSpaceDN w:val="0"/>
        <w:autoSpaceDE w:val="0"/>
        <w:widowControl/>
        <w:spacing w:line="264" w:lineRule="exact" w:before="264" w:after="0"/>
        <w:ind w:left="0" w:right="0" w:firstLine="0"/>
        <w:jc w:val="left"/>
      </w:pPr>
      <w:r>
        <w:t>Sleep, for example, had become a battlefield. Insomnia was my constant companion, a restless phantom haunting my nights. The guilt, the shame, the fear – they kept me awake, churning in the dark recesses of my mind. So I started small. A regular bedtime. A quiet ritual before sleep – a warm bath, a cup of chamomile tea, some gentle stretching. No screens an hour before bed. It was agonizing at first. My mind wouldn't shut off. My body experienced restless, agitated. But I stuck with it, even when it felt impossible. Slowly, gradually, the quality of my sleep improved. The nightmares lessened. The insomnia began to retreat.</w:t>
      </w:r>
    </w:p>
    <w:p>
      <w:pPr>
        <w:autoSpaceDN w:val="0"/>
        <w:autoSpaceDE w:val="0"/>
        <w:widowControl/>
        <w:spacing w:line="264" w:lineRule="exact" w:before="264" w:after="0"/>
        <w:ind w:left="0" w:right="0" w:firstLine="0"/>
        <w:jc w:val="left"/>
      </w:pPr>
      <w:r>
        <w:t xml:space="preserve">And with better sleep came a renewed sense of energy, a clarity of thought that had been absent for so long. I began to tackle the physical wreckage my addiction had left behind. Years of neglecting my body had taken their toll. My health was a disaster; my liver was screaming, my heart was a ticking time bomb, and my lungs experienced like they were filled with gravel. So I started exercising. At first, it was just short walks, a few minutes of stretching. My body ached; my breath was short. I pushed through the discomfort, reminding myself that this was an act of self-love, a testament to my </w:t>
        <w:br/>
        <w:t>commitment to healing.</w:t>
      </w:r>
    </w:p>
    <w:p>
      <w:pPr>
        <w:autoSpaceDN w:val="0"/>
        <w:autoSpaceDE w:val="0"/>
        <w:widowControl/>
        <w:spacing w:line="264" w:lineRule="exact" w:before="264" w:after="0"/>
        <w:ind w:left="0" w:right="0" w:firstLine="0"/>
        <w:jc w:val="left"/>
      </w:pPr>
      <w:r>
        <w:t>Gradually, the walks became runs, the stretching evolved into yoga and weight training. The physical transformation was slow but undeniable. My body grew stronger, more resilient. I started to feel a sense of pride, a feeling of accomplishment that extended far beyond the physical. It was a symbol of my inner strength,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determination to reclaim my life.</w:t>
      </w:r>
    </w:p>
    <w:p>
      <w:pPr>
        <w:autoSpaceDN w:val="0"/>
        <w:autoSpaceDE w:val="0"/>
        <w:widowControl/>
        <w:spacing w:line="264" w:lineRule="exact" w:before="266" w:after="0"/>
        <w:ind w:left="0" w:right="0" w:firstLine="0"/>
        <w:jc w:val="left"/>
      </w:pPr>
      <w:r>
        <w:t>Along with the physical exercise came a commitment to healthy eating. Years of junk food, fast food, and alcohol-fueled binges had left my body depleted and weakened. I started small, gradually phasing out the processed foods, the sugary drinks, and the empty calories. I began to incorporate fruits, vegetables, and whole grains into my diet. I learned about nutrition, about the power of food to heal and nourish. And as I nourished my body, I nourished my soul.</w:t>
      </w:r>
    </w:p>
    <w:p>
      <w:pPr>
        <w:autoSpaceDN w:val="0"/>
        <w:autoSpaceDE w:val="0"/>
        <w:widowControl/>
        <w:spacing w:line="264" w:lineRule="exact" w:before="264" w:after="0"/>
        <w:ind w:left="0" w:right="0" w:firstLine="0"/>
        <w:jc w:val="left"/>
      </w:pPr>
      <w:r>
        <w:t xml:space="preserve">I’d always been creative, but my addiction had stifled that creative spark. I started writing again – poetry initially, short, sharp bursts of raw emotion. Then longer pieces, narrative poems that </w:t>
        <w:br/>
        <w:t>chronicled my descent and ascent, the jagged peaks and valleys of my journey. Music became a powerful outlet, a way to express the pain, the rage, the sorrow, and the hope that simmered within me. I started playing guitar again, the familiar chords a soothing balm to my troubled soul. Creating became a form of therapy, a way of processing my trauma, my experiences, and transforming them into something beautiful and meaningful.</w:t>
      </w:r>
    </w:p>
    <w:p>
      <w:pPr>
        <w:autoSpaceDN w:val="0"/>
        <w:autoSpaceDE w:val="0"/>
        <w:widowControl/>
        <w:spacing w:line="264" w:lineRule="exact" w:before="264" w:after="0"/>
        <w:ind w:left="0" w:right="144" w:firstLine="0"/>
        <w:jc w:val="left"/>
      </w:pPr>
      <w:r>
        <w:t xml:space="preserve">The discipline that came with the new habits translated into other areas of my life. I began to prioritize my mental health. Therapy became a non-negotiable part of my routine. I worked with a therapist who understood addiction, who didn't judge me, who helped me to unpack the baggage of my past. I confronted my traumas, my fears, my insecurities. I learned to challenge my negative self-talk, to replace self-destructive thoughts with </w:t>
        <w:br/>
        <w:t>affirmations of self-worth and self-compassion.</w:t>
      </w:r>
    </w:p>
    <w:p>
      <w:pPr>
        <w:autoSpaceDN w:val="0"/>
        <w:autoSpaceDE w:val="0"/>
        <w:widowControl/>
        <w:spacing w:line="264" w:lineRule="exact" w:before="264" w:after="0"/>
        <w:ind w:left="0" w:right="0" w:firstLine="0"/>
        <w:jc w:val="left"/>
      </w:pPr>
      <w:r>
        <w:t xml:space="preserve">Social interaction was another hurdle. My addiction had isolated me, pushing away the people who cared about me. I learned to rebuild those relationships, to communicate my needs and </w:t>
        <w:br/>
        <w:t>boundaries. I began to seek out positive relationships, people who supported my recovery, who understood my struggles, and who believed in my potential. I joined a support group, and the shared experiences of others gave me strength and hope. The anonymity was comforting; the shared struggles validated my own experience. I found a community, a sense of belonging that had been missing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of the most difficult aspects of building a new life was </w:t>
        <w:br/>
        <w:t>confronting the past. I had to face the consequences of my actions. I made amends with those I had hurt. It was excruciatingly difficult –the apologies were heartfelt, the shame was palpable. But the relief that followed, the lifting of the weight of guilt, was immeasurable.</w:t>
      </w:r>
    </w:p>
    <w:p>
      <w:pPr>
        <w:autoSpaceDN w:val="0"/>
        <w:autoSpaceDE w:val="0"/>
        <w:widowControl/>
        <w:spacing w:line="264" w:lineRule="exact" w:before="60" w:after="0"/>
        <w:ind w:left="0" w:right="576" w:firstLine="0"/>
        <w:jc w:val="left"/>
      </w:pPr>
      <w:r>
        <w:t>There was no forgiveness without confronting the damage I'd caused, and then trying to repair it to the best of my ability.</w:t>
      </w:r>
    </w:p>
    <w:p>
      <w:pPr>
        <w:autoSpaceDN w:val="0"/>
        <w:autoSpaceDE w:val="0"/>
        <w:widowControl/>
        <w:spacing w:line="264" w:lineRule="exact" w:before="264" w:after="0"/>
        <w:ind w:left="0" w:right="0" w:firstLine="0"/>
        <w:jc w:val="left"/>
      </w:pPr>
      <w:r>
        <w:t xml:space="preserve">Building a new life wasn't a linear process. There were relapses, setbacks, moments of intense self-doubt. But each time I faltered, I got back up. I learned from my mistakes, adjusted my strategies, and renewed my commitment to recovery. I learned to view </w:t>
        <w:br/>
        <w:t>setbacks not as failures, but as opportunities for growth, as valuable lessons on the path to healing.</w:t>
      </w:r>
    </w:p>
    <w:p>
      <w:pPr>
        <w:autoSpaceDN w:val="0"/>
        <w:autoSpaceDE w:val="0"/>
        <w:widowControl/>
        <w:spacing w:line="264" w:lineRule="exact" w:before="264" w:after="0"/>
        <w:ind w:left="0" w:right="0" w:firstLine="0"/>
        <w:jc w:val="left"/>
      </w:pPr>
      <w:r>
        <w:t xml:space="preserve">The quietude, the peace I’d fought so hard to achieve, wasn't a static state; it was a dynamic equilibrium, a constant negotiation between the old patterns and the new. It was about building a life that supported my recovery, a life filled with purpose, meaning, and joy. It was about recognizing the beauty in the everyday, the small victories, the gradual unfolding of a life finally free from the grip of addiction. It was a life I was actively, purposefully, and lovingly creating, one day, one breath, one small victory at a time. The journey was far from over, but I was finally walking on solid </w:t>
        <w:br/>
        <w:t xml:space="preserve">ground. The path ahead was still uncertain, but it was mine to forge, one step at a time, one day at a time. And for the first time in a long time, I experienced a profound sense of hope, a belief in the </w:t>
        <w:br/>
        <w:t>possibility of a future I could not only imagine, but actively build.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Career and Education</w:t>
      </w:r>
    </w:p>
    <w:p>
      <w:pPr>
        <w:autoSpaceDN w:val="0"/>
        <w:autoSpaceDE w:val="0"/>
        <w:widowControl/>
        <w:spacing w:line="264" w:lineRule="exact" w:before="286" w:after="0"/>
        <w:ind w:left="0" w:right="0" w:firstLine="0"/>
        <w:jc w:val="left"/>
      </w:pPr>
      <w:r>
        <w:t xml:space="preserve">The quietude, that hard-won peace, demanded more than just abstinence. It craved action, a tangible expression of my </w:t>
        <w:br/>
        <w:t>commitment to a life beyond the wreckage. My past was a scorched earth, and building something new experienced like trying to cultivate a garden on volcanic rock. But I had to try. And that meant facing the gaping void where my career and education had once been – gaping wounds that needed tending.</w:t>
      </w:r>
    </w:p>
    <w:p>
      <w:pPr>
        <w:autoSpaceDN w:val="0"/>
        <w:autoSpaceDE w:val="0"/>
        <w:widowControl/>
        <w:spacing w:line="264" w:lineRule="exact" w:before="264" w:after="0"/>
        <w:ind w:left="0" w:right="144" w:firstLine="0"/>
        <w:jc w:val="left"/>
      </w:pPr>
      <w:r>
        <w:t>My resume was laughable. A patchy record of dead-end jobs, punctuated by stretches of unemployment and incarceration. My skills? Mostly limited to acquiring and consuming substances. My education? A high school diploma, barely scraped through, a testament to my chaotic adolescence. It was a daunting prospect, rebuilding from this foundation. But I had a flicker of hope, a tiny ember glowing in the ashes of my ruined life.</w:t>
      </w:r>
    </w:p>
    <w:p>
      <w:pPr>
        <w:autoSpaceDN w:val="0"/>
        <w:autoSpaceDE w:val="0"/>
        <w:widowControl/>
        <w:spacing w:line="264" w:lineRule="exact" w:before="264" w:after="0"/>
        <w:ind w:left="0" w:right="0" w:firstLine="0"/>
        <w:jc w:val="left"/>
      </w:pPr>
      <w:r>
        <w:t xml:space="preserve">The first step was the hardest. Facing the reality of my situation, admitting my inadequacies, my lack of qualifications, the mountain I had to climb. It was humiliating, humbling, and incredibly </w:t>
        <w:br/>
        <w:t>terrifying. But I knew that pretending it wasn't there wouldn't make it disappear. The shame was a heavy cloak, but I refused to let it suffocate me.</w:t>
      </w:r>
    </w:p>
    <w:p>
      <w:pPr>
        <w:autoSpaceDN w:val="0"/>
        <w:autoSpaceDE w:val="0"/>
        <w:widowControl/>
        <w:spacing w:line="264" w:lineRule="exact" w:before="264" w:after="0"/>
        <w:ind w:left="0" w:right="144" w:firstLine="0"/>
        <w:jc w:val="left"/>
      </w:pPr>
      <w:r>
        <w:t>I started small. I enrolled in a GED prep course, a terrifying step that forced me to confront my intellectual shortcomings. It was agonizing, returning to the world of textbooks and tests, the structured learning environment feeling stifling after years of self-imposed isolation. But I persevered, driven by the quiet desire for something better, a future that extended beyond the immediate gratification of drugs and fleeting moments of pleasure.</w:t>
      </w:r>
    </w:p>
    <w:p>
      <w:pPr>
        <w:autoSpaceDN w:val="0"/>
        <w:autoSpaceDE w:val="0"/>
        <w:widowControl/>
        <w:spacing w:line="264" w:lineRule="exact" w:before="264" w:after="0"/>
        <w:ind w:left="0" w:right="0" w:firstLine="0"/>
        <w:jc w:val="left"/>
      </w:pPr>
      <w:r>
        <w:t xml:space="preserve">The classes were a mixed bag. Some days were a blur, my mind still racing with the ghost of addiction, the urge to escape the tedium and the pressure overwhelming. Other days, a clarity would </w:t>
        <w:br/>
        <w:t>emerge, a surprising sense of accomplishment, a quiet satisfaction in mastering a new skill, understanding a complex concept. These moments, however small, fueled my determination. They were 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victories in a war I was fighting against myself.</w:t>
      </w:r>
    </w:p>
    <w:p>
      <w:pPr>
        <w:autoSpaceDN w:val="0"/>
        <w:autoSpaceDE w:val="0"/>
        <w:widowControl/>
        <w:spacing w:line="264" w:lineRule="exact" w:before="266" w:after="0"/>
        <w:ind w:left="0" w:right="0" w:firstLine="0"/>
        <w:jc w:val="left"/>
      </w:pPr>
      <w:r>
        <w:t xml:space="preserve">I excelled at the writing component of the program; the raw </w:t>
        <w:br/>
        <w:t>emotion I’d channeled into my poetry now found a more structured outlet. My experiences, once a source of shame, became the fuel for my essays, a testament to my resilience and my determination to rise above my circumstances. My voice, raspy and scarred from years of abuse, found its power in the written word. The words flowed, a torrent of pain, anger, sorrow, and the fragile, hopeful shoots of recovery.</w:t>
      </w:r>
    </w:p>
    <w:p>
      <w:pPr>
        <w:autoSpaceDN w:val="0"/>
        <w:autoSpaceDE w:val="0"/>
        <w:widowControl/>
        <w:spacing w:line="264" w:lineRule="exact" w:before="264" w:after="0"/>
        <w:ind w:left="0" w:right="0" w:firstLine="0"/>
        <w:jc w:val="left"/>
      </w:pPr>
      <w:r>
        <w:t xml:space="preserve">Once I’d earned my GED, I experienced a surge of confidence, a renewed sense of self-worth. It was a small victory, but it felt monumental. It was proof that I was capable of achieving goals, of overcoming obstacles, of building a future for myself. This newfound confidence spurred me to set more ambitious goals. I began to explore </w:t>
        <w:br/>
        <w:t>vocational training programs.</w:t>
      </w:r>
    </w:p>
    <w:p>
      <w:pPr>
        <w:autoSpaceDN w:val="0"/>
        <w:autoSpaceDE w:val="0"/>
        <w:widowControl/>
        <w:spacing w:line="264" w:lineRule="exact" w:before="264" w:after="0"/>
        <w:ind w:left="0" w:right="0" w:firstLine="0"/>
        <w:jc w:val="left"/>
      </w:pPr>
      <w:r>
        <w:t>The decision to choose a career path was fraught with uncertainty. What could I do? What was I even capable of doing? My past hadn’t equipped me with marketable skills, and I was terrified of failing again. But I remembered the quiet solace I had found in writing, the therapeutic power of expressing myself through words. I decided to pursue a career in writing, a daunting but strangely fitting path for someone who had spent years trying to articulate the inexpressible, the chaotic reality of addiction.</w:t>
      </w:r>
    </w:p>
    <w:p>
      <w:pPr>
        <w:autoSpaceDN w:val="0"/>
        <w:autoSpaceDE w:val="0"/>
        <w:widowControl/>
        <w:spacing w:line="322" w:lineRule="exact" w:before="206" w:after="0"/>
        <w:ind w:left="0" w:right="0" w:firstLine="0"/>
        <w:jc w:val="center"/>
      </w:pPr>
      <w:r>
        <w:t>I enrolled in a creative writing course at a local community college.</w:t>
      </w:r>
    </w:p>
    <w:p>
      <w:pPr>
        <w:autoSpaceDN w:val="0"/>
        <w:autoSpaceDE w:val="0"/>
        <w:widowControl/>
        <w:spacing w:line="264" w:lineRule="exact" w:before="58" w:after="0"/>
        <w:ind w:left="0" w:right="0" w:firstLine="0"/>
        <w:jc w:val="left"/>
      </w:pPr>
      <w:r>
        <w:t xml:space="preserve">It was a nerve-wracking experience. I was surrounded by people much younger than me, people who hadn't carried the weight of my past. I found myself battling self-doubt and imposter syndrome, feeling like a fraud among those who seemed so effortlessly </w:t>
        <w:br/>
        <w:t>talented.</w:t>
      </w:r>
    </w:p>
    <w:p>
      <w:pPr>
        <w:autoSpaceDN w:val="0"/>
        <w:autoSpaceDE w:val="0"/>
        <w:widowControl/>
        <w:spacing w:line="264" w:lineRule="exact" w:before="266" w:after="0"/>
        <w:ind w:left="0" w:right="0" w:firstLine="0"/>
        <w:jc w:val="left"/>
      </w:pPr>
      <w:r>
        <w:t xml:space="preserve">The course was challenging, requiring discipline, dedication, and a willingness to push my creative boundaries. But it was also </w:t>
        <w:br/>
        <w:t>immensely rewarding. It reignited my passion for writing, nurturing my raw talent, guiding me toward a more disciplined and polished style. I had to learn the rules before I could truly break them. My voice, always raw and visceral, was given the structure, the craft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needed to reach a wider audience.</w:t>
      </w:r>
    </w:p>
    <w:p>
      <w:pPr>
        <w:autoSpaceDN w:val="0"/>
        <w:autoSpaceDE w:val="0"/>
        <w:widowControl/>
        <w:spacing w:line="264" w:lineRule="exact" w:before="266" w:after="0"/>
        <w:ind w:left="0" w:right="144" w:firstLine="0"/>
        <w:jc w:val="left"/>
      </w:pPr>
      <w:r>
        <w:t>The process wasn't always easy. There were days when the words wouldn't come, when the past would flood back, threatening to drown me in its suffocating grip. But I pressed on, driven by a growing desire to use my writing to help others, to share my story, to show others that recovery was possible. Writing was no longer just therapy; it was becoming my purpose, my vocation.</w:t>
      </w:r>
    </w:p>
    <w:p>
      <w:pPr>
        <w:autoSpaceDN w:val="0"/>
        <w:autoSpaceDE w:val="0"/>
        <w:widowControl/>
        <w:spacing w:line="264" w:lineRule="exact" w:before="264" w:after="0"/>
        <w:ind w:left="0" w:right="0" w:firstLine="0"/>
        <w:jc w:val="left"/>
      </w:pPr>
      <w:r>
        <w:t>Along with the creative writing classes, I took courses in journalism, honing my skills in research, interviewing, and reporting. I realized that my experiences could be a valuable asset, a unique perspective to bring to my writing. My struggles weren't a shameful secret to hide; they were my story, my strength, and they could resonate with others.</w:t>
      </w:r>
    </w:p>
    <w:p>
      <w:pPr>
        <w:autoSpaceDN w:val="0"/>
        <w:autoSpaceDE w:val="0"/>
        <w:widowControl/>
        <w:spacing w:line="264" w:lineRule="exact" w:before="264" w:after="0"/>
        <w:ind w:left="0" w:right="0" w:firstLine="0"/>
        <w:jc w:val="left"/>
      </w:pPr>
      <w:r>
        <w:t xml:space="preserve">My coursework extended beyond the purely technical. I took </w:t>
        <w:br/>
        <w:t xml:space="preserve">courses in psychology, sociology, and history to broaden my </w:t>
        <w:br/>
        <w:t xml:space="preserve">understanding of human behavior, social structures, and the </w:t>
        <w:br/>
        <w:t>historical context of addiction. This interdisciplinary approach helped me gain a deeper understanding of the complex factors that contributed to my own struggles and informed my writing. It added depth and nuance to my work, allowing me to explore the social, psychological, and political dimensions of addiction with greater insight and empathy.</w:t>
      </w:r>
    </w:p>
    <w:p>
      <w:pPr>
        <w:autoSpaceDN w:val="0"/>
        <w:autoSpaceDE w:val="0"/>
        <w:widowControl/>
        <w:spacing w:line="264" w:lineRule="exact" w:before="264" w:after="0"/>
        <w:ind w:left="0" w:right="0" w:firstLine="0"/>
        <w:jc w:val="left"/>
      </w:pPr>
      <w:r>
        <w:t xml:space="preserve">The process of returning to education was a transformative </w:t>
        <w:br/>
        <w:t xml:space="preserve">experience. It was more than just acquiring new skills or </w:t>
        <w:br/>
        <w:t>knowledge. It was about reclaiming my identity, proving to myself that I was capable of growth, of learning, of becoming something more than the wreckage of my past. It was about re-establishing my connection to the world, finding my place in a society that I had largely withdrawn from.</w:t>
      </w:r>
    </w:p>
    <w:p>
      <w:pPr>
        <w:autoSpaceDN w:val="0"/>
        <w:autoSpaceDE w:val="0"/>
        <w:widowControl/>
        <w:spacing w:line="264" w:lineRule="exact" w:before="266" w:after="0"/>
        <w:ind w:left="0" w:right="0" w:firstLine="0"/>
        <w:jc w:val="left"/>
      </w:pPr>
      <w:r>
        <w:t xml:space="preserve">Gradually, I began to see myself not just as a former addict, but as a writer, a student, a human being striving to build a better life for myself. This was a life built not on the shaky foundation of fleeting highs and destructive habits, but on the solid ground of education, discipline, and a persistent pursuit of my goals. It was slow, </w:t>
        <w:br/>
        <w:t>painstaking work. The scars of my past were still visible, but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slowly fading. They were reminders of how far I’d come, testaments to the resilience of the human spirit. They were a part of my story, yes, but they no longer defined me. The future, once a blurry, terrifying prospect, was now taking shape, a landscape painted with the vibrant colors of possibility. And I, with trembling hands, was holding the brush.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Stability</w:t>
      </w:r>
    </w:p>
    <w:p>
      <w:pPr>
        <w:autoSpaceDN w:val="0"/>
        <w:autoSpaceDE w:val="0"/>
        <w:widowControl/>
        <w:spacing w:line="324" w:lineRule="exact" w:before="226" w:after="0"/>
        <w:ind w:left="0" w:right="0" w:firstLine="0"/>
        <w:jc w:val="left"/>
      </w:pPr>
      <w:r>
        <w:t>The writing classes, while fulfilling creatively, didn't pay the bills.</w:t>
      </w:r>
    </w:p>
    <w:p>
      <w:pPr>
        <w:autoSpaceDN w:val="0"/>
        <w:autoSpaceDE w:val="0"/>
        <w:widowControl/>
        <w:spacing w:line="264" w:lineRule="exact" w:before="58" w:after="0"/>
        <w:ind w:left="0" w:right="0" w:firstLine="0"/>
        <w:jc w:val="left"/>
      </w:pPr>
      <w:r>
        <w:t xml:space="preserve">The gnawing reality of financial instability was a constant </w:t>
        <w:br/>
        <w:t>companion, a shadow lurking at the edge of my newfound hope. My meager savings, scraped together from odd jobs and the generosity of a supportive friend, were dwindling. Rent was always a looming threat, a constant reminder of my precarious situation. Food was often a choice between cheap, unhealthy options and going hungry. The weight of it all pressed down on me, threatening to crush the fragile progress I'd made.</w:t>
      </w:r>
    </w:p>
    <w:p>
      <w:pPr>
        <w:autoSpaceDN w:val="0"/>
        <w:autoSpaceDE w:val="0"/>
        <w:widowControl/>
        <w:spacing w:line="264" w:lineRule="exact" w:before="264" w:after="0"/>
        <w:ind w:left="0" w:right="144" w:firstLine="0"/>
        <w:jc w:val="left"/>
      </w:pPr>
      <w:r>
        <w:t>I started looking for work, something that didn't require a clean record or extensive experience. The options were limited. I applied for countless jobs—dishwasher, janitor, construction worker—anything that offered a steady paycheck. The rejection letters piled up, a grim reminder of my past mistakes and the obstacles I faced.</w:t>
      </w:r>
    </w:p>
    <w:p>
      <w:pPr>
        <w:autoSpaceDN w:val="0"/>
        <w:autoSpaceDE w:val="0"/>
        <w:widowControl/>
        <w:spacing w:line="264" w:lineRule="exact" w:before="60" w:after="0"/>
        <w:ind w:left="0" w:right="0" w:firstLine="0"/>
        <w:jc w:val="left"/>
      </w:pPr>
      <w:r>
        <w:t>Each rejection experienced like a punch to the gut, a confirmation of my unworthiness, a whisper of the voice that told me I was destined to fail. But I refused to let it win. I kept applying, kept hoping, kept believing that something would eventually break through.</w:t>
      </w:r>
    </w:p>
    <w:p>
      <w:pPr>
        <w:autoSpaceDN w:val="0"/>
        <w:autoSpaceDE w:val="0"/>
        <w:widowControl/>
        <w:spacing w:line="264" w:lineRule="exact" w:before="264" w:after="0"/>
        <w:ind w:left="0" w:right="0" w:firstLine="0"/>
        <w:jc w:val="left"/>
      </w:pPr>
      <w:r>
        <w:t>One day, a glimmer of hope appeared in the form of a part-time position at a local newspaper. It wasn't glamorous. It involved filing, making coffee, and running errands. But it was a foot in the door, a chance to immerse myself in the world I aspired to be a part of. The salary was meager, barely enough to cover my expenses, but it was a start. It was a testament to my persistence, my willingness to take whatever opportunity presented itself. It was a validation of my efforts, a small victory in the ongoing battle for stability.</w:t>
      </w:r>
    </w:p>
    <w:p>
      <w:pPr>
        <w:autoSpaceDN w:val="0"/>
        <w:autoSpaceDE w:val="0"/>
        <w:widowControl/>
        <w:spacing w:line="264" w:lineRule="exact" w:before="264" w:after="0"/>
        <w:ind w:left="0" w:right="0" w:firstLine="0"/>
        <w:jc w:val="left"/>
      </w:pPr>
      <w:r>
        <w:t xml:space="preserve">Working at the newspaper was a baptism by fire. I learned the ropes quickly, eager to prove myself, to demonstrate my worth. I </w:t>
        <w:br/>
        <w:t>volunteered for extra shifts, tackled assignments beyond my initial responsibilities, and soaked up knowledge like a sponge. I was a tireless worker, driven by a desperate need to secure my position, to build a foundation for my future. My past experiences, once a liability, became a source of strength, fueling my relentless work ethic and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people at the newspaper became more than just colleagues; they became a support system, a community. They witnessed my </w:t>
        <w:br/>
        <w:t>potential, my dedication, and they offered encouragement and mentorship. They believed in me even when I doubted myself. Their support was a lifeline, a reminder that I wasn't alone in my struggle, that there were people who cared and wanted to help me succeed. It was a profound shift from the isolation and distrust of my past. It was a testament to the healing power of human connection.</w:t>
      </w:r>
    </w:p>
    <w:p>
      <w:pPr>
        <w:autoSpaceDN w:val="0"/>
        <w:autoSpaceDE w:val="0"/>
        <w:widowControl/>
        <w:spacing w:line="264" w:lineRule="exact" w:before="264" w:after="0"/>
        <w:ind w:left="0" w:right="0" w:firstLine="0"/>
        <w:jc w:val="left"/>
      </w:pPr>
      <w:r>
        <w:t xml:space="preserve">Slowly, I started to gain recognition for my writing skills. My articles, initially small and unremarkable, began to receive positive feedback. My raw, honest style, once a barrier, became my unique selling point. My experiences with addiction, once a source of shame, now became a foundation for my stories, adding depth and authenticity to my work. I began to land more substantial </w:t>
        <w:br/>
        <w:t>assignments, more challenging and rewarding tasks.</w:t>
      </w:r>
    </w:p>
    <w:p>
      <w:pPr>
        <w:autoSpaceDN w:val="0"/>
        <w:autoSpaceDE w:val="0"/>
        <w:widowControl/>
        <w:spacing w:line="264" w:lineRule="exact" w:before="264" w:after="0"/>
        <w:ind w:left="0" w:right="144" w:firstLine="0"/>
        <w:jc w:val="left"/>
      </w:pPr>
      <w:r>
        <w:t>My income gradually increased, allowing me to finally achieve a level of financial stability. I moved out of the cramped, run-down apartment and into a small but comfortable place of my own. I could afford groceries without sacrificing quality or quantity. The constant fear of eviction or hunger began to recede, replaced by a sense of security and peace I'd never experienced before. This stability wasn't just about money; it was about the freedom from the constant stress and anxiety that had plagued me for so long. It was about the ability to focus on my writing, to pursue my goals without the constant weight of financial worry.</w:t>
      </w:r>
    </w:p>
    <w:p>
      <w:pPr>
        <w:autoSpaceDN w:val="0"/>
        <w:autoSpaceDE w:val="0"/>
        <w:widowControl/>
        <w:spacing w:line="264" w:lineRule="exact" w:before="264" w:after="0"/>
        <w:ind w:left="0" w:right="0" w:firstLine="0"/>
        <w:jc w:val="left"/>
      </w:pPr>
      <w:r>
        <w:t xml:space="preserve">But the journey wasn't without its setbacks. There were moments of doubt, of self-sabotage, of almost reverting back to old habits. The siren song of addiction still echoed in my ears, particularly during times of stress or uncertainty. The temptation to escape the </w:t>
        <w:br/>
        <w:t>pressures of life, to numb the pain and anxiety, was ever-present. There were nights I sat alone, wrestling with demons that refused to be easily vanquished.</w:t>
      </w:r>
    </w:p>
    <w:p>
      <w:pPr>
        <w:autoSpaceDN w:val="0"/>
        <w:autoSpaceDE w:val="0"/>
        <w:widowControl/>
        <w:spacing w:line="264" w:lineRule="exact" w:before="264" w:after="0"/>
        <w:ind w:left="0" w:right="288" w:firstLine="0"/>
        <w:jc w:val="left"/>
      </w:pPr>
      <w:r>
        <w:t>One particularly rough patch came during a period of intense workload at the newspaper. Deadlines loomed, the pressure mounted, and I experienced myself teetering on the edge. The urge to 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was overwhelming, a seductive whisper promising relief from the overwhelming stress. But I fought back, recalling the hard-won progress I’d made. I leaned on my support network, talked to my sponsor, and reminded myself of the life I’d worked so hard to build. I found solace in writing, pouring my anxieties and </w:t>
        <w:br/>
        <w:t>frustrations into my work, transforming them into stories that resonated with others.</w:t>
      </w:r>
    </w:p>
    <w:p>
      <w:pPr>
        <w:autoSpaceDN w:val="0"/>
        <w:autoSpaceDE w:val="0"/>
        <w:widowControl/>
        <w:spacing w:line="264" w:lineRule="exact" w:before="264" w:after="0"/>
        <w:ind w:left="0" w:right="0" w:firstLine="0"/>
        <w:jc w:val="left"/>
      </w:pPr>
      <w:r>
        <w:t>Overcoming this crisis reaffirmed my commitment to staying clean and building a stable life. It taught me the importance of self-care and the value of seeking help when needed. I realized that financial stability wasn't just about having enough money; it was about the peace of mind it provided, the freedom it gave me to focus on my well-being and continue on my path to recovery. The challenges were still there, the temptation remained, but I was equipped with the tools and support to navigate them effectively.</w:t>
      </w:r>
    </w:p>
    <w:p>
      <w:pPr>
        <w:autoSpaceDN w:val="0"/>
        <w:autoSpaceDE w:val="0"/>
        <w:widowControl/>
        <w:spacing w:line="264" w:lineRule="exact" w:before="264" w:after="0"/>
        <w:ind w:left="0" w:right="0" w:firstLine="0"/>
        <w:jc w:val="left"/>
      </w:pPr>
      <w:r>
        <w:t>Eventually, my career progressed. I moved from writing small articles to larger features, then to longer-form journalism. My work began to garner more attention, leading to freelance opportunities and eventually, a book deal. The book, based on my experiences, became a success, offering a financial cushion that significantly eased the pressure. It was validation, not just of my writing skills but of my whole journey, a testament to the power of resilience and perseverance.</w:t>
      </w:r>
    </w:p>
    <w:p>
      <w:pPr>
        <w:autoSpaceDN w:val="0"/>
        <w:autoSpaceDE w:val="0"/>
        <w:widowControl/>
        <w:spacing w:line="264" w:lineRule="exact" w:before="264" w:after="0"/>
        <w:ind w:left="0" w:right="0" w:firstLine="0"/>
        <w:jc w:val="left"/>
      </w:pPr>
      <w:r>
        <w:t>The financial security I had finally achieved wasn't just about having a comfortable life; it was about freedom. Freedom from the desperation that had driven me to drugs in the first place. Freedom to pursue my passions without the constant struggle for survival.</w:t>
      </w:r>
    </w:p>
    <w:p>
      <w:pPr>
        <w:autoSpaceDN w:val="0"/>
        <w:autoSpaceDE w:val="0"/>
        <w:widowControl/>
        <w:spacing w:line="264" w:lineRule="exact" w:before="58" w:after="0"/>
        <w:ind w:left="0" w:right="0" w:firstLine="0"/>
        <w:jc w:val="left"/>
      </w:pPr>
      <w:r>
        <w:t>Freedom to support myself and contribute to society. It was a powerful, profound sense of self-worth, a realization that I had not only survived but had thrived, transforming my life from chaos and despair into a narrative of redemption and hope. The money wasn't the end goal; it was a means to an end, the stepping stone to a life of dignity, purpose, and genuine happiness. And that, I realized, was a wealth beyond measure. The road to recovery was long and arduous, but the rewards – both financial and personal – were immeasurable. The scars remained, but they were reminders of the strength I'd discovered within myself, the resilience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allowed me to build a life beyond the reach of addiction. And that, I knew, was a wealth beyond any monetary value.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264" w:lineRule="exact" w:before="286" w:after="0"/>
        <w:ind w:left="0" w:right="0" w:firstLine="0"/>
        <w:jc w:val="left"/>
      </w:pPr>
      <w:r>
        <w:t xml:space="preserve">The financial stability I’d clawed my way to wasn’t just about the absence of hunger or the comfort of a decent apartment. It was about something far more profound: the space to breathe, to </w:t>
        <w:br/>
        <w:t xml:space="preserve">actually live , and to build something real. And a big part of that "something real" was finally learning how to build healthy </w:t>
        <w:br/>
        <w:t xml:space="preserve">relationships. For years, my connections had been fueled by fleeting highs and the desperate need for validation that came with </w:t>
        <w:br/>
        <w:t>addiction. My relationships were transactional, brittle things, built on shared chaos and the mutual escape offered by drugs. Trust? Loyalty? Those were luxuries I couldn't afford, or more accurately, I didn't believe I deserved.</w:t>
      </w:r>
    </w:p>
    <w:p>
      <w:pPr>
        <w:autoSpaceDN w:val="0"/>
        <w:autoSpaceDE w:val="0"/>
        <w:widowControl/>
        <w:spacing w:line="264" w:lineRule="exact" w:before="266" w:after="0"/>
        <w:ind w:left="0" w:right="0" w:firstLine="0"/>
        <w:jc w:val="left"/>
      </w:pPr>
      <w:r>
        <w:t xml:space="preserve">The first tentative steps towards healthy relationships experienced clumsy and awkward, like learning to walk again after years of crawling. I had to unlearn years of ingrained behaviors, years of building walls around my heart, making myself inaccessible, convinced that intimacy was synonymous with vulnerability, and vulnerability was synonymous with pain. The idea of genuine connection felt </w:t>
        <w:br/>
        <w:t>terrifying, a threat rather than a promise.</w:t>
      </w:r>
    </w:p>
    <w:p>
      <w:pPr>
        <w:autoSpaceDN w:val="0"/>
        <w:autoSpaceDE w:val="0"/>
        <w:widowControl/>
        <w:spacing w:line="264" w:lineRule="exact" w:before="264" w:after="0"/>
        <w:ind w:left="0" w:right="0" w:firstLine="0"/>
        <w:jc w:val="left"/>
      </w:pPr>
      <w:r>
        <w:t xml:space="preserve">Therapy became invaluable in this process. It wasn't just about addressing the addiction; it was about understanding the underlying patterns of behavior that had led me to it. It was about unpacking the baggage of my past – the trauma, the neglect, the ingrained belief that I was unworthy of love. My therapist helped me identify my dysfunctional relationship patterns – the codependency, the need for constant validation, the inability to set healthy boundaries. He helped me see how my addictive behaviors were a manifestation of these deeper issues, a desperate attempt to fill a void that </w:t>
        <w:br/>
        <w:t>nothing else seemed capable of filling.</w:t>
      </w:r>
    </w:p>
    <w:p>
      <w:pPr>
        <w:autoSpaceDN w:val="0"/>
        <w:autoSpaceDE w:val="0"/>
        <w:widowControl/>
        <w:spacing w:line="264" w:lineRule="exact" w:before="264" w:after="0"/>
        <w:ind w:left="0" w:right="0" w:firstLine="0"/>
        <w:jc w:val="left"/>
      </w:pPr>
      <w:r>
        <w:t xml:space="preserve">One of the most challenging aspects of building healthy </w:t>
        <w:br/>
        <w:t xml:space="preserve">relationships was learning to trust. Trust had been shattered </w:t>
        <w:br/>
        <w:t>countless times by betrayals, both real and imagined, fueled by paranoia and the distortions of addiction. It was hard to believe that anyone could genuinely care for me, that anyone could see beyond the wreckage of my past and accept me for who I was – flaws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all. I found myself constantly testing the waters, looking for signs of rejection or abandonment, interpreting innocent actions as </w:t>
        <w:br/>
        <w:t>betrayals.</w:t>
      </w:r>
    </w:p>
    <w:p>
      <w:pPr>
        <w:autoSpaceDN w:val="0"/>
        <w:autoSpaceDE w:val="0"/>
        <w:widowControl/>
        <w:spacing w:line="264" w:lineRule="exact" w:before="264" w:after="0"/>
        <w:ind w:left="0" w:right="0" w:firstLine="0"/>
        <w:jc w:val="left"/>
      </w:pPr>
      <w:r>
        <w:t xml:space="preserve">The first few attempts at forming genuine connections were fraught with anxiety and self-doubt. I was hyper-vigilant, constantly </w:t>
        <w:br/>
        <w:t>anticipating rejection, sabotaging myself before anyone could hurt me. I’d push people away, build walls higher than ever before, convinced that any closeness would inevitably lead to pain. It was a vicious cycle – the fear of vulnerability leading to self-sabotage, leading to isolation, leading to a deeper sense of loneliness and worthlessness.</w:t>
      </w:r>
    </w:p>
    <w:p>
      <w:pPr>
        <w:autoSpaceDN w:val="0"/>
        <w:autoSpaceDE w:val="0"/>
        <w:widowControl/>
        <w:spacing w:line="264" w:lineRule="exact" w:before="264" w:after="0"/>
        <w:ind w:left="0" w:right="288" w:firstLine="0"/>
        <w:jc w:val="left"/>
      </w:pPr>
      <w:r>
        <w:t xml:space="preserve">It was a slow, painstaking process, filled with setbacks and </w:t>
        <w:br/>
        <w:t>moments of crippling self-doubt. There were times when I almost gave up, when the familiar comfort of isolation seemed more appealing than the terrifying vulnerability of genuine connection.</w:t>
      </w:r>
    </w:p>
    <w:p>
      <w:pPr>
        <w:autoSpaceDN w:val="0"/>
        <w:autoSpaceDE w:val="0"/>
        <w:widowControl/>
        <w:spacing w:line="264" w:lineRule="exact" w:before="60" w:after="0"/>
        <w:ind w:left="0" w:right="576" w:firstLine="0"/>
        <w:jc w:val="left"/>
      </w:pPr>
      <w:r>
        <w:t>But my therapist, my sponsor, and the few close friends I had managed to cultivate encouraged me to persevere.</w:t>
      </w:r>
    </w:p>
    <w:p>
      <w:pPr>
        <w:autoSpaceDN w:val="0"/>
        <w:autoSpaceDE w:val="0"/>
        <w:widowControl/>
        <w:spacing w:line="264" w:lineRule="exact" w:before="264" w:after="0"/>
        <w:ind w:left="0" w:right="0" w:firstLine="0"/>
        <w:jc w:val="left"/>
      </w:pPr>
      <w:r>
        <w:t>Slowly, painstakingly, I started to learn. I started by practicing vulnerability in small, manageable ways – sharing my feelings with trusted friends, expressing my needs assertively, and setting healthy boundaries. Each small act of vulnerability experienced like a victory, a step towards dismantling the walls I had built around my heart.</w:t>
      </w:r>
    </w:p>
    <w:p>
      <w:pPr>
        <w:autoSpaceDN w:val="0"/>
        <w:autoSpaceDE w:val="0"/>
        <w:widowControl/>
        <w:spacing w:line="264" w:lineRule="exact" w:before="264" w:after="0"/>
        <w:ind w:left="0" w:right="0" w:firstLine="0"/>
        <w:jc w:val="left"/>
      </w:pPr>
      <w:r>
        <w:t xml:space="preserve">One such step was joining a support group. Initially, I experienced </w:t>
        <w:br/>
        <w:t>uncomfortable, self-conscious, hesitant to open up about my deepest vulnerabilities. I listened more than I spoke at first, observing the others, seeing how they shared their stories, their struggles, their hopes. The shared experiences, the understanding, the sense of community, was profoundly healing. It showed me I wasn't alone in my pain, in my struggles.</w:t>
      </w:r>
    </w:p>
    <w:p>
      <w:pPr>
        <w:autoSpaceDN w:val="0"/>
        <w:autoSpaceDE w:val="0"/>
        <w:widowControl/>
        <w:spacing w:line="264" w:lineRule="exact" w:before="266" w:after="0"/>
        <w:ind w:left="0" w:right="0" w:firstLine="0"/>
        <w:jc w:val="left"/>
      </w:pPr>
      <w:r>
        <w:t xml:space="preserve">As I began to trust myself and others more, I started to experience a profound sense of relief. The weight of my secrets, the burden of my past, started to lighten. The fear of rejection began to recede, </w:t>
        <w:br/>
        <w:t>replaced by a growing sense of self-worth and belonging. I started to let people in, allowing myself to be seen, to be known, to be loved.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wasn't about erasing my past; it was about integrating it into my present, allowing it to shape my understanding of myself and my relationships. My experiences with addiction became a source of empathy and compassion, allowing me to connect with others on a deeper level. It gave me a unique perspective, a capacity for </w:t>
        <w:br/>
        <w:t>understanding that I wouldn't have had otherwise.</w:t>
      </w:r>
    </w:p>
    <w:p>
      <w:pPr>
        <w:autoSpaceDN w:val="0"/>
        <w:autoSpaceDE w:val="0"/>
        <w:widowControl/>
        <w:spacing w:line="264" w:lineRule="exact" w:before="264" w:after="0"/>
        <w:ind w:left="0" w:right="0" w:firstLine="0"/>
        <w:jc w:val="left"/>
      </w:pPr>
      <w:r>
        <w:t>Building healthy relationships also involved learning to forgive, both myself and others. Forgiveness wasn't about condoning past hurts or minimizing the pain I had experienced. It was about releasing the anger, the resentment, the bitterness that had been poisoning my soul for so long. It was about freeing myself from the shackles of the past and embracing the possibility of a brighter future.</w:t>
      </w:r>
    </w:p>
    <w:p>
      <w:pPr>
        <w:autoSpaceDN w:val="0"/>
        <w:autoSpaceDE w:val="0"/>
        <w:widowControl/>
        <w:spacing w:line="264" w:lineRule="exact" w:before="264" w:after="0"/>
        <w:ind w:left="0" w:right="144" w:firstLine="0"/>
        <w:jc w:val="left"/>
      </w:pPr>
      <w:r>
        <w:t xml:space="preserve">Learning to communicate openly and honestly was another crucial element. For years, I'd used silence and avoidance as coping mechanisms, burying my emotions deep inside. Healthy </w:t>
        <w:br/>
        <w:t xml:space="preserve">relationships, however, required honest communication, a </w:t>
        <w:br/>
        <w:t>willingness to express my needs and feelings, and a willingness to listen to and understand the perspectives of others. This required consistent effort, a conscious decision to choose vulnerability over avoidance.</w:t>
      </w:r>
    </w:p>
    <w:p>
      <w:pPr>
        <w:autoSpaceDN w:val="0"/>
        <w:autoSpaceDE w:val="0"/>
        <w:widowControl/>
        <w:spacing w:line="264" w:lineRule="exact" w:before="264" w:after="0"/>
        <w:ind w:left="0" w:right="0" w:firstLine="0"/>
        <w:jc w:val="left"/>
      </w:pPr>
      <w:r>
        <w:t>The journey wasn't without its challenges. There were times when old patterns resurfaced, when I found myself reverting to old habits of self-sabotage or withdrawal. There were moments of intense insecurity, of self-doubt, of fear that I didn't deserve the love and support I was receiving. But through it all, I learned to recognize these patterns and to address them proactively, utilizing the tools and techniques I had learned in therapy and through my support system.</w:t>
      </w:r>
    </w:p>
    <w:p>
      <w:pPr>
        <w:autoSpaceDN w:val="0"/>
        <w:autoSpaceDE w:val="0"/>
        <w:widowControl/>
        <w:spacing w:line="264" w:lineRule="exact" w:before="266" w:after="0"/>
        <w:ind w:left="0" w:right="0" w:firstLine="0"/>
        <w:jc w:val="left"/>
      </w:pPr>
      <w:r>
        <w:t xml:space="preserve">But with each hurdle overcome, with each act of vulnerability, with each genuine connection forged, my confidence grew. The </w:t>
        <w:br/>
        <w:t>relationships I cultivated were not just romantic partnerships; they included friendships, familial bonds, and professional connections. These relationships became a source of strength, encouragement, and unconditional support. They helped me to maintain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sobriety, to navigate the challenges of building a new life, and to celebrate the victories along the way. These connections—honest, deep, and built on mutual respect—were the foundation upon which I built a life of lasting meaning and purpose, a life that transcended the chaos of my past. The scars remained, but they were now interwoven with threads of genuine human connection, the kind of connection that not only healed but also strengthened my resolve to remain sober, build a fulfilling life, and give back to the community that had helped me find my way back from the dark depths of addiction. It was a journey of rebirth, a testament to the transformative power of human connection,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Purpose</w:t>
      </w:r>
    </w:p>
    <w:p>
      <w:pPr>
        <w:autoSpaceDN w:val="0"/>
        <w:autoSpaceDE w:val="0"/>
        <w:widowControl/>
        <w:spacing w:line="264" w:lineRule="exact" w:before="286" w:after="0"/>
        <w:ind w:left="0" w:right="0" w:firstLine="0"/>
        <w:jc w:val="left"/>
      </w:pPr>
      <w:r>
        <w:t xml:space="preserve">The stability I’d achieved wasn’t just about a roof over my head and food on the table; it was about the quiet space to breathe, to finally think . The chaos of addiction had left me perpetually scattered, my mind a fractured mirror reflecting only distorted images of myself and the world. Now, in the relative calm, I began to glimpse </w:t>
        <w:br/>
        <w:t>something else – a sense of purpose, a flicker of meaning beyond the immediate gratification of the next high.</w:t>
      </w:r>
    </w:p>
    <w:p>
      <w:pPr>
        <w:autoSpaceDN w:val="0"/>
        <w:autoSpaceDE w:val="0"/>
        <w:widowControl/>
        <w:spacing w:line="264" w:lineRule="exact" w:before="264" w:after="0"/>
        <w:ind w:left="0" w:right="0" w:firstLine="0"/>
        <w:jc w:val="left"/>
      </w:pPr>
      <w:r>
        <w:t>It started small, almost imperceptible. A chance encounter with a homeless man, his eyes mirroring the despair I’d once known, triggered a surge of empathy. It was a feeling I hadn't allowed myself to experience for years, buried under layers of self-hatred and indifference. The impulse to simply walk away, to avoid the uncomfortable reminder of my past, was strong. But something held me back, a quiet voice whispering a different path. I bought him a coffee, a small gesture, but it experienced significant, a tiny crack in the wall of isolation I’d built around myself.</w:t>
      </w:r>
    </w:p>
    <w:p>
      <w:pPr>
        <w:autoSpaceDN w:val="0"/>
        <w:autoSpaceDE w:val="0"/>
        <w:widowControl/>
        <w:spacing w:line="264" w:lineRule="exact" w:before="264" w:after="0"/>
        <w:ind w:left="0" w:right="0" w:firstLine="0"/>
        <w:jc w:val="left"/>
      </w:pPr>
      <w:r>
        <w:t>That small act of kindness sparked something within me, a dormant ember of compassion ignited. It made me realize that my recovery wasn’t just about saving myself; it was about extending a hand to others who were struggling. I started volunteering at a local soup kitchen, serving meals to the homeless and the underprivileged. It was humbling work, and at times, overwhelmingly emotional. I witnessed reflections of my former self in the eyes of the people I served – the desperation, the hopelessness, the silent screams for help. But it wasn't just about pity; it was about connection, about recognizing our shared humanity.</w:t>
      </w:r>
    </w:p>
    <w:p>
      <w:pPr>
        <w:autoSpaceDN w:val="0"/>
        <w:autoSpaceDE w:val="0"/>
        <w:widowControl/>
        <w:spacing w:line="264" w:lineRule="exact" w:before="264" w:after="0"/>
        <w:ind w:left="0" w:right="0" w:firstLine="0"/>
        <w:jc w:val="left"/>
      </w:pPr>
      <w:r>
        <w:t xml:space="preserve">The work was hard, physically and emotionally draining. There were days when the memories of my own struggles were so intense they threatened to overwhelm me, to pull me back into the </w:t>
        <w:br/>
        <w:t>darkness. But the experience was also deeply rewarding. I found solace in the simple act of helping others, in the shared moments of human connection, in the feeling that I was making a tangible difference in the lives of others. It gave my life a new dimension, a sense of purpose beyond my own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began to search for other ways to contribute. I joined a local organization dedicated to addiction awareness and prevention. I shared my story with young people, my voice raw and honest, stripped bare of any pretense or embellishment. The vulnerability experienced terrifying at first, exposing myself to judgment and scrutiny. But the response I received was overwhelmingly positive. The young people listened attentively, asking insightful questions, their eyes revealing a blend of curiosity and concern. The experience was cathartic, a powerful affirmation of my journey and the value of my story. The pain I carried wasn't just a burden; it had become a source of strength and empathy.</w:t>
      </w:r>
    </w:p>
    <w:p>
      <w:pPr>
        <w:autoSpaceDN w:val="0"/>
        <w:autoSpaceDE w:val="0"/>
        <w:widowControl/>
        <w:spacing w:line="264" w:lineRule="exact" w:before="264" w:after="0"/>
        <w:ind w:left="0" w:right="0" w:firstLine="0"/>
        <w:jc w:val="left"/>
      </w:pPr>
      <w:r>
        <w:t>It wasn't always easy. There were days when I experienced overwhelmed by the sheer magnitude of the problem, the seemingly endless cycle of addiction and despair. Doubt would creep in – was I truly making a difference? Were my efforts even worthwhile? These were questions that haunted me, especially on the days when I felt emotionally drained and disillusioned. I'd find myself retreating, seeking solace in isolation. But my support system—my therapist, my sponsor, my friends—were always there, reminding me of the progress I had made, reminding me of the power of my story.</w:t>
      </w:r>
    </w:p>
    <w:p>
      <w:pPr>
        <w:autoSpaceDN w:val="0"/>
        <w:autoSpaceDE w:val="0"/>
        <w:widowControl/>
        <w:spacing w:line="264" w:lineRule="exact" w:before="264" w:after="0"/>
        <w:ind w:left="0" w:right="0" w:firstLine="0"/>
        <w:jc w:val="left"/>
      </w:pPr>
      <w:r>
        <w:t>I started writing again, this time not just to document my pain, but to offer hope. The raw, confessional style I had used to chronicle my descent into addiction now served as a vehicle for sharing my recovery, my journey towards healing and redemption. Writing became a form of therapy, a way to process my emotions, to make sense of the chaos I had lived through. I poured my heart onto the page, hoping that my experiences would resonate with others, that my words would offer solace and inspiration.</w:t>
      </w:r>
    </w:p>
    <w:p>
      <w:pPr>
        <w:autoSpaceDN w:val="0"/>
        <w:autoSpaceDE w:val="0"/>
        <w:widowControl/>
        <w:spacing w:line="264" w:lineRule="exact" w:before="264" w:after="0"/>
        <w:ind w:left="0" w:right="144" w:firstLine="0"/>
        <w:jc w:val="left"/>
      </w:pPr>
      <w:r>
        <w:t xml:space="preserve">I channeled my energy into art, creating murals in underserved communities, transforming bleak walls into vibrant expressions of hope and resilience. The act of creation, of bringing something beautiful into existence from nothing, was deeply fulfilling. It allowed me to connect with the community on a deeper level, to express my gratitude for the support I had received, and to </w:t>
        <w:br/>
        <w:t>contribute to the beautification of the spaces where I had once sought solace in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My sense of purpose wasn't confined to altruism. I also focused on self-improvement. I completed my college degree, a dream long deferred due to the demands of my addiction. The experience was challenging, requiring discipline and focus, qualities I had been forced to cultivate during my recovery. Education became another avenue for self-growth, expanding my knowledge, empowering me to make meaningful contributions to the community.</w:t>
      </w:r>
    </w:p>
    <w:p>
      <w:pPr>
        <w:autoSpaceDN w:val="0"/>
        <w:autoSpaceDE w:val="0"/>
        <w:widowControl/>
        <w:spacing w:line="264" w:lineRule="exact" w:before="264" w:after="0"/>
        <w:ind w:left="0" w:right="0" w:firstLine="0"/>
        <w:jc w:val="left"/>
      </w:pPr>
      <w:r>
        <w:t>I learned to value the small victories, the everyday triumphs that were a testament to my commitment to a healthier lifestyle. This included maintaining my physical health, engaging in regular exercise, and adopting a healthy diet. These seemingly insignificant actions were profound symbols of my commitment to personal well-being. It was a reminder that recovery wasn't just about abstaining from drugs; it was about living a fulfilling, healthy life.</w:t>
      </w:r>
    </w:p>
    <w:p>
      <w:pPr>
        <w:autoSpaceDN w:val="0"/>
        <w:autoSpaceDE w:val="0"/>
        <w:widowControl/>
        <w:spacing w:line="264" w:lineRule="exact" w:before="264" w:after="0"/>
        <w:ind w:left="0" w:right="0" w:firstLine="0"/>
        <w:jc w:val="left"/>
      </w:pPr>
      <w:r>
        <w:t xml:space="preserve">There were moments, of course, when the old demons would resurface, whispering insidious doubts and temptations. The </w:t>
        <w:br/>
        <w:t>craving, the gnawing emptiness, would return, a phantom limb reminding me of the past. But I had learned how to recognize these triggers, how to address them effectively, using the tools and techniques I'd honed over years of therapy and self-reflection. The support system I had cultivated was essential, a lifeline during the moments of vulnerability and self-doubt.</w:t>
      </w:r>
    </w:p>
    <w:p>
      <w:pPr>
        <w:autoSpaceDN w:val="0"/>
        <w:autoSpaceDE w:val="0"/>
        <w:widowControl/>
        <w:spacing w:line="264" w:lineRule="exact" w:before="264" w:after="0"/>
        <w:ind w:left="0" w:right="0" w:firstLine="0"/>
        <w:jc w:val="left"/>
      </w:pPr>
      <w:r>
        <w:t xml:space="preserve">The journey towards finding a sense of purpose wasn't linear; it was a winding path, full of twists and turns, setbacks and </w:t>
        <w:br/>
        <w:t>breakthroughs. It wasn't about attaining some idealized state of perfection; it was about embracing the imperfections, learning from the mistakes, and constantly striving to live a life of meaning and authenticity. The scars remained, etched deep into my soul, but they were now part of my story, a testament to my resilience, my strength, and my unwavering commitment to building a life that transcended the chaos of my past.</w:t>
      </w:r>
    </w:p>
    <w:p>
      <w:pPr>
        <w:autoSpaceDN w:val="0"/>
        <w:autoSpaceDE w:val="0"/>
        <w:widowControl/>
        <w:spacing w:line="264" w:lineRule="exact" w:before="264" w:after="0"/>
        <w:ind w:left="0" w:right="0" w:firstLine="0"/>
        <w:jc w:val="left"/>
      </w:pPr>
      <w:r>
        <w:t xml:space="preserve">The sense of purpose I found wasn't a destination but a journey, an ongoing process of self-discovery and growth. It involved a </w:t>
        <w:br/>
        <w:t>continuous commitment to self-improvement, a dedication to serving others, and a profound acceptance of my past.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humbling, yet ultimately rewarding path, leading me to a life filled with meaning, purpose, and a deep sense of gratitude for the gift of recovery. The darkness had not erased me; instead, it had made me stronger, more compassionate, and profoundly appreciative of the simple act of living a life free from addiction's grip. The once-fractured mirror now reflected a whole, if somewhat scarred, image.</w:t>
      </w:r>
    </w:p>
    <w:p>
      <w:pPr>
        <w:autoSpaceDN w:val="0"/>
        <w:autoSpaceDE w:val="0"/>
        <w:widowControl/>
        <w:spacing w:line="264" w:lineRule="exact" w:before="60" w:after="0"/>
        <w:ind w:left="0" w:right="144" w:firstLine="0"/>
        <w:jc w:val="left"/>
      </w:pPr>
      <w:r>
        <w:t>And that reflection, imperfect as it was, held a beauty all its own. The life I had built was a testament to the resilience of the human spirit, a beacon of hope illuminating the path for others still struggling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Helping Others</w:t>
      </w:r>
    </w:p>
    <w:p>
      <w:pPr>
        <w:autoSpaceDN w:val="0"/>
        <w:autoSpaceDE w:val="0"/>
        <w:widowControl/>
        <w:spacing w:line="264" w:lineRule="exact" w:before="286" w:after="0"/>
        <w:ind w:left="0" w:right="0" w:firstLine="0"/>
        <w:jc w:val="left"/>
      </w:pPr>
      <w:r>
        <w:t xml:space="preserve">The soup kitchen wasn't just about handing out food; it was a crucible where I forged a new understanding of myself. It wasn't simply about feeding hungry bellies, but about nourishing broken spirits. I remember one woman, Sarah, her face etched with the weariness of years spent battling addiction and homelessness. She wouldn't meet my eyes, her hands perpetually clasped around a chipped mug of lukewarm coffee. I witnessed myself in her, the same haunted look, the same desperate clinging to a fragile sense of self-worth. We didn't exchange many words, but the unspoken </w:t>
        <w:br/>
        <w:t>connection was powerful, a shared silence that transcended the chasm of our different circumstances. That shared silence, the recognition of a common struggle, became the foundation for something more than charity; it was the beginning of a sisterhood born from shared pain.</w:t>
      </w:r>
    </w:p>
    <w:p>
      <w:pPr>
        <w:autoSpaceDN w:val="0"/>
        <w:autoSpaceDE w:val="0"/>
        <w:widowControl/>
        <w:spacing w:line="264" w:lineRule="exact" w:before="264" w:after="0"/>
        <w:ind w:left="0" w:right="0" w:firstLine="0"/>
        <w:jc w:val="left"/>
      </w:pPr>
      <w:r>
        <w:t xml:space="preserve">Slowly, tentatively, Sarah began to open up. She'd tell me snippets of her story – a lost child, a string of bad decisions, the seductive allure of escape through drugs. It was a mirrored reflection of my own path, each turn and twist echoing the trajectory of my own life. I listened without judgment, offering a listening ear, a safe space for her to share her burden without fear of condemnation. I understood her pain, not just intellectually, but viscerally, from the depths of my own scarred soul. Sharing my own experiences, carefully, cautiously, helped bridge the gap between us. It wasn't about offering solutions or unsolicited advice; it was about </w:t>
        <w:br/>
        <w:t>acknowledging her pain, validating her struggle, and letting her know she wasn't alone.</w:t>
      </w:r>
    </w:p>
    <w:p>
      <w:pPr>
        <w:autoSpaceDN w:val="0"/>
        <w:autoSpaceDE w:val="0"/>
        <w:widowControl/>
        <w:spacing w:line="264" w:lineRule="exact" w:before="264" w:after="0"/>
        <w:ind w:left="0" w:right="0" w:firstLine="0"/>
        <w:jc w:val="left"/>
      </w:pPr>
      <w:r>
        <w:t xml:space="preserve">My volunteer work expanded beyond the soup kitchen. I started visiting prisons, sharing my story with incarcerated individuals, many of whom were grappling with addiction. The atmosphere was heavy, the air thick with despair and regret. But beneath the </w:t>
        <w:br/>
        <w:t>hardened exteriors, I witnessed vulnerability, a desperate yearning for connection and redemption. I told them my story, not as a moral lesson, but as a testament to the possibility of change, a beacon of hope in the bleak landscape of their incarceration. I shared my mistakes, my failures, my moments of doubt and despair, not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elicit pity, but to forge a bond of shared humanity. Many scoffed initially, dismissing my words as the self-righteous pronouncements of a reformed addict. But as I continued to be open and honest, sharing the brutal reality of addiction and the arduous path to recovery, I started seeing cracks in their skepticism, glimmers of recognition.</w:t>
      </w:r>
    </w:p>
    <w:p>
      <w:pPr>
        <w:autoSpaceDN w:val="0"/>
        <w:autoSpaceDE w:val="0"/>
        <w:widowControl/>
        <w:spacing w:line="264" w:lineRule="exact" w:before="264" w:after="0"/>
        <w:ind w:left="0" w:right="0" w:firstLine="0"/>
        <w:jc w:val="left"/>
      </w:pPr>
      <w:r>
        <w:t xml:space="preserve">One inmate, a young man named Marcus, shared his own struggles with heroin. His words were raw, honest, and heartbreaking. He'd been in and out of jail for years, his life a chaotic spiral of </w:t>
        <w:br/>
        <w:t>addiction, crime, and desperation. He confessed that hearing my story had given him a flicker of hope, a belief that he too could break free from the chains of his addiction. We corresponded after my prison visits, exchanging letters filled with shared vulnerability and mutual support. It was a slow, painstaking process, but seeing Marcus's determination, his unwavering commitment to change, fueled my own resolve. He became a symbol of the positive impact I was having, a powerful affirmation of the importance of helping others.</w:t>
      </w:r>
    </w:p>
    <w:p>
      <w:pPr>
        <w:autoSpaceDN w:val="0"/>
        <w:autoSpaceDE w:val="0"/>
        <w:widowControl/>
        <w:spacing w:line="264" w:lineRule="exact" w:before="264" w:after="0"/>
        <w:ind w:left="0" w:right="0" w:firstLine="0"/>
        <w:jc w:val="left"/>
      </w:pPr>
      <w:r>
        <w:t xml:space="preserve">However, the work was emotionally taxing. The constant exposure to suffering, the overwhelming weight of so many broken lives, often left me feeling drained and emotionally depleted. There were days when I found myself slipping back into old patterns, retreating into isolation, grappling with the echoes of my past. But my </w:t>
        <w:br/>
        <w:t xml:space="preserve">newfound support system – my therapist, my sponsor, my friends from recovery – helped me navigate these challenging periods. They provided the unwavering support I needed, reminding me of my own progress, and helping me to put my experiences into </w:t>
        <w:br/>
        <w:t>perspective. My life's purpose had become more than just personal recovery; it was about extending a hand to others in the midst of their struggles.</w:t>
      </w:r>
    </w:p>
    <w:p>
      <w:pPr>
        <w:autoSpaceDN w:val="0"/>
        <w:autoSpaceDE w:val="0"/>
        <w:widowControl/>
        <w:spacing w:line="264" w:lineRule="exact" w:before="266" w:after="0"/>
        <w:ind w:left="0" w:right="0" w:firstLine="0"/>
        <w:jc w:val="left"/>
      </w:pPr>
      <w:r>
        <w:t xml:space="preserve">I realized that helping others wasn't simply an act of charity; it was a form of self-therapy. By focusing on the needs of others, I diverted my attention from the internal turmoil that had previously </w:t>
        <w:br/>
        <w:t>consumed me. The act of extending a hand to others filled the emptiness I had carried for so long, creating a sense of purpose and fulfillment that transcended my personal needs.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also started working with a local youth outreach program, </w:t>
        <w:br/>
        <w:t xml:space="preserve">speaking to teenagers about the dangers of substance abuse. My message was simple and honest: addiction is a destructive force, but recovery is possible. I shared my story, the harsh realities of my addiction, but also the hope that comes from recovery. I </w:t>
        <w:br/>
        <w:t>emphasized the importance of building strong support networks, seeking help when needed, and never giving up on oneself. The teenagers listened intently, their faces often mirroring the raw pain and uncertainty I had carried for so many years.</w:t>
      </w:r>
    </w:p>
    <w:p>
      <w:pPr>
        <w:autoSpaceDN w:val="0"/>
        <w:autoSpaceDE w:val="0"/>
        <w:widowControl/>
        <w:spacing w:line="264" w:lineRule="exact" w:before="264" w:after="0"/>
        <w:ind w:left="0" w:right="144" w:firstLine="0"/>
        <w:jc w:val="left"/>
      </w:pPr>
      <w:r>
        <w:t>The feedback was encouraging. Many students shared that my honesty and vulnerability had resonated with them, prompting them to open up about their own struggles and anxieties. Some of them confided in me about their own experimentation with substances, their fears of becoming addicted. My ability to listen without judgment, to offer words of encouragement, to share my story with raw vulnerability, became a source of inspiration and hope.</w:t>
      </w:r>
    </w:p>
    <w:p>
      <w:pPr>
        <w:autoSpaceDN w:val="0"/>
        <w:autoSpaceDE w:val="0"/>
        <w:widowControl/>
        <w:spacing w:line="264" w:lineRule="exact" w:before="264" w:after="0"/>
        <w:ind w:left="0" w:right="0" w:firstLine="0"/>
        <w:jc w:val="left"/>
      </w:pPr>
      <w:r>
        <w:t xml:space="preserve">I expanded my efforts further by creating an online community for those struggling with addiction and their families. This platform offered a space for sharing stories, seeking support, and connecting with others navigating similar challenges. The online environment provided a level of anonymity that some individuals found </w:t>
        <w:br/>
        <w:t>comforting, allowing them to share their struggles without fear of judgment or stigma. The space became a testament to the power of shared experiences and collective support. The online community was not merely a virtual space; it was a digital haven, a sanctuary where individuals experienced empowered to share their vulnerabilities and find solace in the knowledge that they were not alone.</w:t>
      </w:r>
    </w:p>
    <w:p>
      <w:pPr>
        <w:autoSpaceDN w:val="0"/>
        <w:autoSpaceDE w:val="0"/>
        <w:widowControl/>
        <w:spacing w:line="264" w:lineRule="exact" w:before="264" w:after="0"/>
        <w:ind w:left="0" w:right="0" w:firstLine="0"/>
        <w:jc w:val="left"/>
      </w:pPr>
      <w:r>
        <w:t xml:space="preserve">But helping others wasn't solely about grand gestures; it also </w:t>
        <w:br/>
        <w:t>involved the small, seemingly insignificant acts of kindness. A simple phone call to a struggling friend, a listening ear during a time of crisis, a word of encouragement when hope seemed lost—these small acts of compassion proved incredibly significant in the lives of others. It’s in these moments, the quiet acts of human connection, that the true essence of helping others emerges – not as a grand, heroic endeavor, but as an everyday affirmation of shared humanity. My life, once consumed by self-destruction,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transformed into a testament to the restorative power of helping others, a journey of redemption built on empathy, shared </w:t>
        <w:br/>
        <w:t>vulnerability, and unwavering hope.</w:t>
      </w:r>
    </w:p>
    <w:p>
      <w:pPr>
        <w:autoSpaceDN w:val="0"/>
        <w:autoSpaceDE w:val="0"/>
        <w:widowControl/>
        <w:spacing w:line="264" w:lineRule="exact" w:before="264" w:after="0"/>
        <w:ind w:left="0" w:right="0" w:firstLine="0"/>
        <w:jc w:val="left"/>
      </w:pPr>
      <w:r>
        <w:t>My experience taught me that helping others isn't just a selfless act; it's a deeply personal journey of healing and growth. The act of extending a hand to others isn't simply about changing their lives; it's about transforming one's own. It's about finding meaning and purpose in the midst of one's struggles, and discovering a strength and resilience that one never knew existed. It’s a journey that continues to unfold, leading me toward a future where compassion, understanding, and a relentless belief in the power of human connection shape the trajectory of my life. The road to recovery is long and arduous, but the journey of helping others makes it a path worth walking. And it’s a path I intend to continue walking, one step, one act of kindness, one shared story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Mentorship and Support</w:t>
      </w:r>
    </w:p>
    <w:p>
      <w:pPr>
        <w:autoSpaceDN w:val="0"/>
        <w:autoSpaceDE w:val="0"/>
        <w:widowControl/>
        <w:spacing w:line="264" w:lineRule="exact" w:before="286" w:after="0"/>
        <w:ind w:left="0" w:right="0" w:firstLine="0"/>
        <w:jc w:val="left"/>
      </w:pPr>
      <w:r>
        <w:t>The online community, while a lifeline for many, also presented its own unique challenges. Moderating the forum required a delicate balance between offering support and maintaining boundaries.</w:t>
      </w:r>
    </w:p>
    <w:p>
      <w:pPr>
        <w:autoSpaceDN w:val="0"/>
        <w:autoSpaceDE w:val="0"/>
        <w:widowControl/>
        <w:spacing w:line="264" w:lineRule="exact" w:before="58" w:after="0"/>
        <w:ind w:left="0" w:right="0" w:firstLine="0"/>
        <w:jc w:val="left"/>
      </w:pPr>
      <w:r>
        <w:t>Some individuals would spiral into despair, their messages filled with self-loathing and hopelessness. Others would lash out, their anger directed at themselves, their loved ones, or even at me. I learned to navigate these emotional currents, responding with empathy and understanding, but also with firm boundaries. I knew that enabling their self-destructive behavior wasn't helpful; my role was to guide them towards a path of self-discovery and healing. It was a constant learning process, a challenging dance between compassion and tough love. Burnout was a constant threat; the emotional weight of bearing witness to so much pain, so much suffering, was immense.</w:t>
      </w:r>
    </w:p>
    <w:p>
      <w:pPr>
        <w:autoSpaceDN w:val="0"/>
        <w:autoSpaceDE w:val="0"/>
        <w:widowControl/>
        <w:spacing w:line="264" w:lineRule="exact" w:before="264" w:after="0"/>
        <w:ind w:left="0" w:right="0" w:firstLine="0"/>
        <w:jc w:val="left"/>
      </w:pPr>
      <w:r>
        <w:t xml:space="preserve">I remember one particular night, a young woman named Emily flooded the forum with desperate pleas for help. She was trapped in a cycle of addiction, feeling utterly hopeless and alone. Her </w:t>
        <w:br/>
        <w:t xml:space="preserve">messages were raw, visceral, and disturbing; they painted a picture of a life spiraling out of control. I spent hours responding to her, offering words of encouragement, reminding her of her inherent worth, and guiding her towards resources that could provide </w:t>
        <w:br/>
        <w:t>immediate help. I experienced the familiar pang of empathy, the echoing resonance of my own past struggles. But this time, I didn’t let myself get consumed by it; instead, I used my experience to provide concrete assistance, to connect her with the help she desperately needed.</w:t>
      </w:r>
    </w:p>
    <w:p>
      <w:pPr>
        <w:autoSpaceDN w:val="0"/>
        <w:autoSpaceDE w:val="0"/>
        <w:widowControl/>
        <w:spacing w:line="264" w:lineRule="exact" w:before="264" w:after="0"/>
        <w:ind w:left="0" w:right="0" w:firstLine="0"/>
        <w:jc w:val="left"/>
      </w:pPr>
      <w:r>
        <w:t xml:space="preserve">The experience reinforced the importance of self-care, of </w:t>
        <w:br/>
        <w:t>recognizing my own limitations, and of seeking support when necessary. My therapist became an essential part of my support system, providing guidance and helping me to process the intense emotional toll of my work. Regular sessions helped me manage the emotional fallout, learn how to set healthy boundaries and to process the complex emotions that came with my new role as mentor and support system. Without these regular check-ins, I would undoubtedly have collapsed under the sheer weight of it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My own sponsor was another lifeline, providing accountability and encouragement. Those weekly meetings were crucial, not just for my sobriety, but also for my emotional and mental well-being.</w:t>
      </w:r>
    </w:p>
    <w:p>
      <w:pPr>
        <w:autoSpaceDN w:val="0"/>
        <w:autoSpaceDE w:val="0"/>
        <w:widowControl/>
        <w:spacing w:line="264" w:lineRule="exact" w:before="264" w:after="0"/>
        <w:ind w:left="0" w:right="0" w:firstLine="0"/>
        <w:jc w:val="left"/>
      </w:pPr>
      <w:r>
        <w:t xml:space="preserve">Beyond the online community, I found solace and rejuvenation in other creative pursuits. I started writing poetry again, finding a new outlet for my emotional energy. The words flowed more freely, inspired by the stories I had detected, the pain I had witnessed, and the hope I had helped to cultivate. My poetry transformed from the self-absorbed ramblings of a drug addict into something more profound—a testament to resilience, the power of human </w:t>
        <w:br/>
        <w:t>connection, and the journey towards redemption. Reading my own work helped me process my own experiences, and helped remind me of the progress I’d made.</w:t>
      </w:r>
    </w:p>
    <w:p>
      <w:pPr>
        <w:autoSpaceDN w:val="0"/>
        <w:autoSpaceDE w:val="0"/>
        <w:widowControl/>
        <w:spacing w:line="264" w:lineRule="exact" w:before="264" w:after="0"/>
        <w:ind w:left="0" w:right="0" w:firstLine="0"/>
        <w:jc w:val="left"/>
      </w:pPr>
      <w:r>
        <w:t xml:space="preserve">I also began volunteering at a local art therapy center, using art as a means of self-expression and healing for others. I helped guide young people, sharing my own experiences, and helping them express their feelings through creative outlets. It was an incredibly fulfilling experience, witnessing the transformative power of art in healing from trauma and addiction. Many of the young people I worked with lacked the resources to access professional help and experienced misunderstood and alone. The chance to provide a creative sanctuary where their feelings could be safely processed and </w:t>
        <w:br/>
        <w:t>transformed made it profoundly rewarding.</w:t>
      </w:r>
    </w:p>
    <w:p>
      <w:pPr>
        <w:autoSpaceDN w:val="0"/>
        <w:autoSpaceDE w:val="0"/>
        <w:widowControl/>
        <w:spacing w:line="264" w:lineRule="exact" w:before="264" w:after="0"/>
        <w:ind w:left="0" w:right="0" w:firstLine="0"/>
        <w:jc w:val="left"/>
      </w:pPr>
      <w:r>
        <w:t xml:space="preserve">The mentorship aspect of my work evolved organically, driven by the need to provide support beyond just information or practical assistance. I realized that my role was often that of a guide, helping individuals navigate their own paths towards recovery. It involved providing encouragement, validating their struggles, and offering a non-judgmental space where they experienced safe to explore their thoughts and feelings. I understood the need for empathy, for shared </w:t>
        <w:br/>
        <w:t>experience, for a sense of genuine connection. It was about building trust, creating a space where they felt seen and understood, and helping them to unlock their own inner strength.</w:t>
      </w:r>
    </w:p>
    <w:p>
      <w:pPr>
        <w:autoSpaceDN w:val="0"/>
        <w:autoSpaceDE w:val="0"/>
        <w:widowControl/>
        <w:spacing w:line="264" w:lineRule="exact" w:before="264" w:after="0"/>
        <w:ind w:left="0" w:right="0" w:firstLine="0"/>
        <w:jc w:val="left"/>
      </w:pPr>
      <w:r>
        <w:t xml:space="preserve">My approach wasn't didactic, nor was it based on a rigid set of rules or guidelines. Instead, it centered on fostering a therapeutic </w:t>
        <w:br/>
        <w:t>relationship based on trust, honesty and mutual respect.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individual's journey was unique; what worked for one person might not work for another. My role was to provide guidance and support, but ultimately, the decisions rested with each individual. I learned to listen more than I spoke, to guide rather than dictate. I realized the importance of patience, the need to meet each person where they were, without judgment or pressure.</w:t>
      </w:r>
    </w:p>
    <w:p>
      <w:pPr>
        <w:autoSpaceDN w:val="0"/>
        <w:autoSpaceDE w:val="0"/>
        <w:widowControl/>
        <w:spacing w:line="264" w:lineRule="exact" w:before="264" w:after="0"/>
        <w:ind w:left="0" w:right="0" w:firstLine="0"/>
        <w:jc w:val="left"/>
      </w:pPr>
      <w:r>
        <w:t xml:space="preserve">There were times when I experienced overwhelmed, depleted, even </w:t>
        <w:br/>
        <w:t xml:space="preserve">questioning my own ability to continue. The weight of others’struggles, the constant exposure to suffering, would take its toll. It was in these moments that I had to rely heavily on my own support network. I learned to acknowledge my limits, to accept that I </w:t>
        <w:br/>
        <w:t>couldn't fix everyone, and that it was okay to take a step back when necessary.</w:t>
      </w:r>
    </w:p>
    <w:p>
      <w:pPr>
        <w:autoSpaceDN w:val="0"/>
        <w:autoSpaceDE w:val="0"/>
        <w:widowControl/>
        <w:spacing w:line="264" w:lineRule="exact" w:before="264" w:after="0"/>
        <w:ind w:left="0" w:right="0" w:firstLine="0"/>
        <w:jc w:val="left"/>
      </w:pPr>
      <w:r>
        <w:t xml:space="preserve">I made a conscious decision to integrate my volunteer work with my creative pursuits. I began incorporating my experiences into my writing, transforming raw pain into powerful narratives that </w:t>
        <w:br/>
        <w:t>reflected the lived experiences of addiction and recovery. This process was not just cathartic but also a means of connecting with others on a deeper level. My writing became a bridge between myself and those who had experienced similar struggles; it helped me process the emotional weight of my work and share my insights with others.</w:t>
      </w:r>
    </w:p>
    <w:p>
      <w:pPr>
        <w:autoSpaceDN w:val="0"/>
        <w:autoSpaceDE w:val="0"/>
        <w:widowControl/>
        <w:spacing w:line="264" w:lineRule="exact" w:before="264" w:after="0"/>
        <w:ind w:left="0" w:right="0" w:firstLine="0"/>
        <w:jc w:val="left"/>
      </w:pPr>
      <w:r>
        <w:t>The most impactful lessons I learned came not from books or lectures, but from the individuals I had the privilege of supporting. Each encounter was a powerful lesson in empathy, resilience, and the indomitable spirit of the human heart. Their stories, their struggles, their triumphs, reshaped my understanding of addiction, recovery, and the meaning of genuine human connection. These connections went beyond the transactional nature of simple help; they became deeply personal and enduring relationships.</w:t>
      </w:r>
    </w:p>
    <w:p>
      <w:pPr>
        <w:autoSpaceDN w:val="0"/>
        <w:autoSpaceDE w:val="0"/>
        <w:widowControl/>
        <w:spacing w:line="264" w:lineRule="exact" w:before="266" w:after="0"/>
        <w:ind w:left="0" w:right="0" w:firstLine="0"/>
        <w:jc w:val="left"/>
      </w:pPr>
      <w:r>
        <w:t xml:space="preserve">The journey of giving back hasn’t been easy. There have been moments of doubt, moments of weariness, moments when I </w:t>
        <w:br/>
        <w:t>questioned my own capacity to continue. But the unwavering belief in the power of human connection, the strength found in shared vulnerability, and the relentless pursuit of hope have always guided me. The work is ongoing; the path is paved with both joy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sorrow. But it is a path that I will continue to walk, guided by the hope that one shared story, one act of compassion, can transform a life. My life is a testament to that truth, and it is a truth I strive to share with every person I encounter.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 and Awareness</w:t>
      </w:r>
    </w:p>
    <w:p>
      <w:pPr>
        <w:autoSpaceDN w:val="0"/>
        <w:autoSpaceDE w:val="0"/>
        <w:widowControl/>
        <w:spacing w:line="264" w:lineRule="exact" w:before="286" w:after="0"/>
        <w:ind w:left="0" w:right="0" w:firstLine="0"/>
        <w:jc w:val="left"/>
      </w:pPr>
      <w:r>
        <w:t xml:space="preserve">The online forum, my digital sanctuary and battleground, became a platform for more than just support. It became a crucible where I forged my own understanding of advocacy, a raw, visceral </w:t>
        <w:br/>
        <w:t>education delivered in 140 characters or less, punctuated by the urgent cries for help and the quiet whispers of despair. I realized that simply providing a listening ear wasn't enough. The people reaching out needed more – they needed a voice, a platform to amplify their stories, to shatter the stigma surrounding addiction.</w:t>
      </w:r>
    </w:p>
    <w:p>
      <w:pPr>
        <w:autoSpaceDN w:val="0"/>
        <w:autoSpaceDE w:val="0"/>
        <w:widowControl/>
        <w:spacing w:line="264" w:lineRule="exact" w:before="264" w:after="0"/>
        <w:ind w:left="0" w:right="0" w:firstLine="0"/>
        <w:jc w:val="left"/>
      </w:pPr>
      <w:r>
        <w:t xml:space="preserve">My initial forays into advocacy were hesitant, clumsy. I started by sharing my own story, stripped bare, the warts and all, in blog posts and articles. It wasn’t easy, reliving the darkest moments, the crushing shame, the near-suicidal despair. But the response was overwhelming, a torrent of messages, emails, comments from </w:t>
        <w:br/>
        <w:t xml:space="preserve">people who experienced seen, detected, finally understood. They shared their own stories, echoing the pain, the fear, the isolation that had </w:t>
        <w:br/>
        <w:t>become the soundtrack of their lives. It was a deafening chorus of shared trauma, a brutal symphony of addiction’s destructive power.</w:t>
      </w:r>
    </w:p>
    <w:p>
      <w:pPr>
        <w:autoSpaceDN w:val="0"/>
        <w:autoSpaceDE w:val="0"/>
        <w:widowControl/>
        <w:spacing w:line="264" w:lineRule="exact" w:before="264" w:after="0"/>
        <w:ind w:left="0" w:right="288" w:firstLine="0"/>
        <w:jc w:val="left"/>
      </w:pPr>
      <w:r>
        <w:t>One recurring theme emerged from these shared narratives: the profound lack of understanding from the outside world. Families ostracized their addicted members, friends turned their backs, employers showed little empathy. The shame and stigma were suffocating, creating a climate of fear that prevented people from seeking help. This lack of understanding fueled the cycle of addiction, trapping individuals in a web of silence and self-destruction.</w:t>
      </w:r>
    </w:p>
    <w:p>
      <w:pPr>
        <w:autoSpaceDN w:val="0"/>
        <w:autoSpaceDE w:val="0"/>
        <w:widowControl/>
        <w:spacing w:line="264" w:lineRule="exact" w:before="264" w:after="0"/>
        <w:ind w:left="0" w:right="0" w:firstLine="0"/>
        <w:jc w:val="left"/>
      </w:pPr>
      <w:r>
        <w:t>I experienced compelled to challenge this pervasive ignorance, to fight back against the prevailing narratives that demonized addiction and those who suffered from it. I began to write more forcefully, my words sharper, more pointed, my tone less apologetic, more defiant.</w:t>
      </w:r>
    </w:p>
    <w:p>
      <w:pPr>
        <w:autoSpaceDN w:val="0"/>
        <w:autoSpaceDE w:val="0"/>
        <w:widowControl/>
        <w:spacing w:line="264" w:lineRule="exact" w:before="60" w:after="0"/>
        <w:ind w:left="0" w:right="144" w:firstLine="0"/>
        <w:jc w:val="left"/>
      </w:pPr>
      <w:r>
        <w:t>I started calling out the societal biases that contributed to the problem—the lack of accessible treatment, the exorbitant cost of care, the persistent stigma that made it so difficult for people to seek help. My voice, once a trembling whisper of self-doubt, began to resonate with power and conviction.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leveraged the online community to organize local awareness events, partnering with other recovery advocates and local </w:t>
        <w:br/>
        <w:t xml:space="preserve">organizations. We held rallies, marches, fundraisers. We shared stories, we distributed flyers, we plastered posters with stark </w:t>
        <w:br/>
        <w:t>statistics about overdose deaths and the devastating impact of addiction on families and communities. It was exhausting work, demanding both physical and emotional energy. But witnessing the collective power of these events, the solidarity forged in shared experience, fueled my determination.</w:t>
      </w:r>
    </w:p>
    <w:p>
      <w:pPr>
        <w:autoSpaceDN w:val="0"/>
        <w:autoSpaceDE w:val="0"/>
        <w:widowControl/>
        <w:spacing w:line="264" w:lineRule="exact" w:before="264" w:after="0"/>
        <w:ind w:left="0" w:right="0" w:firstLine="0"/>
        <w:jc w:val="left"/>
      </w:pPr>
      <w:r>
        <w:t>Beyond the large-scale efforts, I also focused on more intimate forms of advocacy. I spent countless hours talking to families, educating them about addiction, empowering them to engage with their loved ones in a supportive and understanding way. I helped them navigate the complexities of intervention, treatment, and ongoing support. These conversations often involved confronting deeply ingrained beliefs and prejudices, challenging the myths and misconceptions about addiction that often hampered efforts to help.</w:t>
      </w:r>
    </w:p>
    <w:p>
      <w:pPr>
        <w:autoSpaceDN w:val="0"/>
        <w:autoSpaceDE w:val="0"/>
        <w:widowControl/>
        <w:spacing w:line="264" w:lineRule="exact" w:before="264" w:after="0"/>
        <w:ind w:left="0" w:right="144" w:firstLine="0"/>
        <w:jc w:val="center"/>
      </w:pPr>
      <w:r>
        <w:t>One particularly difficult conversation involved a mother who had been estranged from her son for years due to his heroin addiction.</w:t>
      </w:r>
    </w:p>
    <w:p>
      <w:pPr>
        <w:autoSpaceDN w:val="0"/>
        <w:autoSpaceDE w:val="0"/>
        <w:widowControl/>
        <w:spacing w:line="264" w:lineRule="exact" w:before="60" w:after="0"/>
        <w:ind w:left="0" w:right="0" w:firstLine="0"/>
        <w:jc w:val="left"/>
      </w:pPr>
      <w:r>
        <w:t xml:space="preserve">She was filled with guilt and anger, blaming herself for his </w:t>
        <w:br/>
        <w:t xml:space="preserve">situation, haunted by the image of her son spiraling out of control. I spent hours listening to her, validating her feelings, and slowly helping her to understand that addiction wasn’t a moral failing but a complex medical condition. It was a painstaking process, </w:t>
        <w:br/>
        <w:t xml:space="preserve">requiring patience, empathy, and unwavering support. But </w:t>
        <w:br/>
        <w:t>eventually, a small crack appeared in her armor of self-blame. She began to see her son's addiction not as a personal betrayal, but as a symptom of a larger societal problem, and she started to consider reaching out to him.</w:t>
      </w:r>
    </w:p>
    <w:p>
      <w:pPr>
        <w:autoSpaceDN w:val="0"/>
        <w:autoSpaceDE w:val="0"/>
        <w:widowControl/>
        <w:spacing w:line="264" w:lineRule="exact" w:before="266" w:after="0"/>
        <w:ind w:left="0" w:right="0" w:firstLine="0"/>
        <w:jc w:val="left"/>
      </w:pPr>
      <w:r>
        <w:t xml:space="preserve">The transformation wasn’t immediate, it was gradual. But the shift in her perspective was palpable, a testament to the power of </w:t>
        <w:br/>
        <w:t>education, empathy, and unwavering support. It highlighted the importance of personal connection in the fight against addiction. Large-scale campaigns are essential, but the true impact comes from the one-on-one conversations, the quiet moments of understanding and validation.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advocacy efforts weren’t limited to the real world. I continued to use my writing as a tool for change. I expanded my online presence, creating a blog and a podcast that tackled various aspects of addiction, from the biological mechanisms of dependence to the societal factors that contribute to it. I interviewed experts in the field, shared personal stories from individuals in recovery, and debunked common myths and misconceptions.</w:t>
      </w:r>
    </w:p>
    <w:p>
      <w:pPr>
        <w:autoSpaceDN w:val="0"/>
        <w:autoSpaceDE w:val="0"/>
        <w:widowControl/>
        <w:spacing w:line="264" w:lineRule="exact" w:before="264" w:after="0"/>
        <w:ind w:left="0" w:right="0" w:firstLine="0"/>
        <w:jc w:val="left"/>
      </w:pPr>
      <w:r>
        <w:t>My writing evolved, mirroring my own journey of recovery and advocacy. The raw, visceral language of my early work remained, but it was now infused with a sense of hope and purpose. The pain was still there, but it was tempered by a growing sense of resilience, a belief in the power of human connection, and an unwavering commitment to creating a more compassionate and understanding world.</w:t>
      </w:r>
    </w:p>
    <w:p>
      <w:pPr>
        <w:autoSpaceDN w:val="0"/>
        <w:autoSpaceDE w:val="0"/>
        <w:widowControl/>
        <w:spacing w:line="264" w:lineRule="exact" w:before="264" w:after="0"/>
        <w:ind w:left="0" w:right="0" w:firstLine="0"/>
        <w:jc w:val="left"/>
      </w:pPr>
      <w:r>
        <w:t xml:space="preserve">One particularly impactful piece I wrote focused on the challenges faced by people of color in the addiction treatment system. The existing system, I argued, was built on biases and systemic </w:t>
        <w:br/>
        <w:t xml:space="preserve">inequalities that disproportionately affected marginalized </w:t>
        <w:br/>
        <w:t>communities. Lack of access to culturally competent care, limited resources in low-income neighborhoods, and implicit biases among healthcare providers all created barriers to recovery. The piece generated an incredible amount of feedback, sparking conversations and raising awareness of these crucial issues.</w:t>
      </w:r>
    </w:p>
    <w:p>
      <w:pPr>
        <w:autoSpaceDN w:val="0"/>
        <w:autoSpaceDE w:val="0"/>
        <w:widowControl/>
        <w:spacing w:line="264" w:lineRule="exact" w:before="264" w:after="0"/>
        <w:ind w:left="0" w:right="0" w:firstLine="0"/>
        <w:jc w:val="left"/>
      </w:pPr>
      <w:r>
        <w:t>Through my writing, I connected with others who shared a similar passion for change. I collaborated with other writers, advocates, and researchers to create a multi-faceted approach to addressing the complexities of addiction. We started sharing resources, connecting individuals with needed services, and building a network of support that extended far beyond the confines of our individual efforts.</w:t>
      </w:r>
    </w:p>
    <w:p>
      <w:pPr>
        <w:autoSpaceDN w:val="0"/>
        <w:autoSpaceDE w:val="0"/>
        <w:widowControl/>
        <w:spacing w:line="264" w:lineRule="exact" w:before="266" w:after="0"/>
        <w:ind w:left="0" w:right="0" w:firstLine="0"/>
        <w:jc w:val="left"/>
      </w:pPr>
      <w:r>
        <w:t>My advocacy work brought forth challenges I had not foreseen. The emotional toll of constantly grappling with the realities of addiction was immense. There were days when I experienced overwhelmed, depleted, ready to give up. But the voices of those I had helped, their stories of resilience and hope, kept me going. Their struggles became my fuel, their victories my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Learning to set boundaries became crucial. I learned to recognize my own limitations, to acknowledge that I couldn’t save everyone. I prioritized my own self-care, my own mental and emotional well-being. This wasn’t a sign of weakness, but rather a necessary act of self-preservation. Without it, I would have burned out, leaving myself unable to provide support for those who needed it most.</w:t>
      </w:r>
    </w:p>
    <w:p>
      <w:pPr>
        <w:autoSpaceDN w:val="0"/>
        <w:autoSpaceDE w:val="0"/>
        <w:widowControl/>
        <w:spacing w:line="264" w:lineRule="exact" w:before="264" w:after="0"/>
        <w:ind w:left="0" w:right="0" w:firstLine="0"/>
        <w:jc w:val="left"/>
      </w:pPr>
      <w:r>
        <w:t xml:space="preserve">My journey of giving back continues. It’s a path fraught with </w:t>
        <w:br/>
        <w:t xml:space="preserve">challenges, moments of doubt, and the ever-present weight of the issue. But it’s also a path filled with profound rewards, moments of connection, glimpses of hope, and the unwavering belief that </w:t>
        <w:br/>
        <w:t xml:space="preserve">change is possible. Each story shared, each life touched, renews my commitment to this work, reaffirming the power of human </w:t>
        <w:br/>
        <w:t>connection and the transformative potential of shared vulnerability.</w:t>
      </w:r>
    </w:p>
    <w:p>
      <w:pPr>
        <w:autoSpaceDN w:val="0"/>
        <w:autoSpaceDE w:val="0"/>
        <w:widowControl/>
        <w:spacing w:line="264" w:lineRule="exact" w:before="60" w:after="0"/>
        <w:ind w:left="0" w:right="0" w:firstLine="0"/>
        <w:jc w:val="left"/>
      </w:pPr>
      <w:r>
        <w:t>The fight for a world that understands, supports, and empowers individuals grappling.  with addiction is a continuous battle, but it is a battle i will continue to fight, one story, one life, one word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Involvement</w:t>
      </w:r>
    </w:p>
    <w:p>
      <w:pPr>
        <w:autoSpaceDN w:val="0"/>
        <w:autoSpaceDE w:val="0"/>
        <w:widowControl/>
        <w:spacing w:line="264" w:lineRule="exact" w:before="286" w:after="0"/>
        <w:ind w:left="0" w:right="0" w:firstLine="0"/>
        <w:jc w:val="left"/>
      </w:pPr>
      <w:r>
        <w:t xml:space="preserve">The online world had become my battlefield and sanctuary, but the fight against addiction wasn't confined to the digital realm. The urgency in those whispered pleas for help, the raw pain echoing in countless shared stories, pushed me beyond the keyboard and into the heart of my community. It started small, almost accidentally. A local community center, struggling with dwindling resources, announced a need for volunteers to run a support group for families affected by addiction. I hesitated, the memory of my own family's fractured state still fresh in my mind, the shame of my past a </w:t>
        <w:br/>
        <w:t>persistent shadow.</w:t>
      </w:r>
    </w:p>
    <w:p>
      <w:pPr>
        <w:autoSpaceDN w:val="0"/>
        <w:autoSpaceDE w:val="0"/>
        <w:widowControl/>
        <w:spacing w:line="264" w:lineRule="exact" w:before="266" w:after="0"/>
        <w:ind w:left="0" w:right="0" w:firstLine="0"/>
        <w:jc w:val="left"/>
      </w:pPr>
      <w:r>
        <w:t xml:space="preserve">But something shifted within me. The fear began to recede, </w:t>
        <w:br/>
        <w:t>replaced by a growing sense of purpose, a need to give back what I had received – the understanding, the empathy, the hope that had pulled me from the depths of despair. I signed up. The first meeting was nerve-wracking. The faces in the room were a reflection of my own past – the haunted eyes of mothers, the weary shoulders of fathers, the quiet desperation of siblings struggling to cope with a loved one's addiction. I shared my story, not with the bravado of my online persona, but with the vulnerability of a recovering addict seeking connection, seeking to build bridges instead of walls.</w:t>
      </w:r>
    </w:p>
    <w:p>
      <w:pPr>
        <w:autoSpaceDN w:val="0"/>
        <w:autoSpaceDE w:val="0"/>
        <w:widowControl/>
        <w:spacing w:line="264" w:lineRule="exact" w:before="264" w:after="0"/>
        <w:ind w:left="0" w:right="0" w:firstLine="0"/>
        <w:jc w:val="left"/>
      </w:pPr>
      <w:r>
        <w:t xml:space="preserve">What followed was a revelation. The room, initially filled with apprehension and silence, slowly transformed into a space of shared understanding. The raw honesty of the stories exchanged, the tears, the laughter, the moments of profound empathy, became a </w:t>
        <w:br/>
        <w:t xml:space="preserve">testament to the power of human connection. It wasn't about </w:t>
        <w:br/>
        <w:t xml:space="preserve">finding solutions in those meetings; it was about finding solace in shared experience. It was about recognizing that in the face of addiction's devastation, we weren't alone. That collective </w:t>
        <w:br/>
        <w:t>realization, the powerful sense of community, was a balm for the wounds I hadn't even known I carried.</w:t>
      </w:r>
    </w:p>
    <w:p>
      <w:pPr>
        <w:autoSpaceDN w:val="0"/>
        <w:autoSpaceDE w:val="0"/>
        <w:widowControl/>
        <w:spacing w:line="264" w:lineRule="exact" w:before="264" w:after="0"/>
        <w:ind w:left="0" w:right="288" w:firstLine="0"/>
        <w:jc w:val="left"/>
      </w:pPr>
      <w:r>
        <w:t>My role expanded organically. I began facilitating discussions, offering practical advice gleaned from my own journey, and connecting families with resources they desperately needed. The local health clinic, initially hesitant to engage with such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“controversial” group, witnessed the positive impact and offered space for our meetings, providing valuable connections to healthcare </w:t>
        <w:br/>
        <w:t>professionals and support networks. Word spread, and soon, our small group evolved into a thriving community hub, a beacon of hope in a landscape of despair.</w:t>
      </w:r>
    </w:p>
    <w:p>
      <w:pPr>
        <w:autoSpaceDN w:val="0"/>
        <w:autoSpaceDE w:val="0"/>
        <w:widowControl/>
        <w:spacing w:line="264" w:lineRule="exact" w:before="264" w:after="0"/>
        <w:ind w:left="0" w:right="0" w:firstLine="0"/>
        <w:jc w:val="left"/>
      </w:pPr>
      <w:r>
        <w:t xml:space="preserve">Then came the school visits. Initially, I was terrified. The thought of standing before a room full of teenagers, sharing the gritty details of my past, experienced like walking a tightrope over a chasm of judgment and misunderstanding. But the response was unexpectedly positive. The students, initially wary and silent, began to ask questions, probing deep into the complexities of addiction, the triggers, the </w:t>
        <w:br/>
        <w:t>consequences, the pathways to recovery. Their curiosity was fueled by a palpable desire to understand, to break down the stigma, to equip themselves with the knowledge to make informed choices.</w:t>
      </w:r>
    </w:p>
    <w:p>
      <w:pPr>
        <w:autoSpaceDN w:val="0"/>
        <w:autoSpaceDE w:val="0"/>
        <w:widowControl/>
        <w:spacing w:line="264" w:lineRule="exact" w:before="264" w:after="0"/>
        <w:ind w:left="0" w:right="0" w:firstLine="0"/>
        <w:jc w:val="left"/>
      </w:pPr>
      <w:r>
        <w:t xml:space="preserve">Those school visits became a regular part of my routine, a powerful platform to reach young people before they fell prey to the allure of addiction. I wasn't just sharing my story; I was planting seeds of awareness, cultivating a culture of understanding, and empowering the next generation to make responsible decisions. It was a </w:t>
        <w:br/>
        <w:t>sobering, yet profoundly rewarding experience. I witnessed the shift in their perceptions, the awakening of empathy, the realization that addiction was a disease, not a moral failing.</w:t>
      </w:r>
    </w:p>
    <w:p>
      <w:pPr>
        <w:autoSpaceDN w:val="0"/>
        <w:autoSpaceDE w:val="0"/>
        <w:widowControl/>
        <w:spacing w:line="264" w:lineRule="exact" w:before="264" w:after="0"/>
        <w:ind w:left="0" w:right="144" w:firstLine="0"/>
        <w:jc w:val="left"/>
      </w:pPr>
      <w:r>
        <w:t>My community involvement wasn't limited to support groups and school visits. I became involved in local initiatives aimed at raising awareness and providing resources for addicts and their families.</w:t>
      </w:r>
    </w:p>
    <w:p>
      <w:pPr>
        <w:autoSpaceDN w:val="0"/>
        <w:autoSpaceDE w:val="0"/>
        <w:widowControl/>
        <w:spacing w:line="264" w:lineRule="exact" w:before="58" w:after="0"/>
        <w:ind w:left="0" w:right="0" w:firstLine="0"/>
        <w:jc w:val="left"/>
      </w:pPr>
      <w:r>
        <w:t>We organized fundraisers, partnered with local businesses, and collaborated with community leaders to implement policies that promoted harm reduction and access to treatment. We fought for improved access to affordable treatment, advocating for changes in local and state legislation.</w:t>
      </w:r>
    </w:p>
    <w:p>
      <w:pPr>
        <w:autoSpaceDN w:val="0"/>
        <w:autoSpaceDE w:val="0"/>
        <w:widowControl/>
        <w:spacing w:line="264" w:lineRule="exact" w:before="266" w:after="0"/>
        <w:ind w:left="0" w:right="288" w:firstLine="0"/>
        <w:jc w:val="left"/>
      </w:pPr>
      <w:r>
        <w:t xml:space="preserve">These efforts weren’t always successful, the bureaucracy often frustrating, the resistance to change deeply entrenched. But each small victory, each incremental step forward, fueled our </w:t>
        <w:br/>
        <w:t>determination. We learned to navigate the political landscape, to build coalitions, and to articulate our message with clarity and compassion. We weren't just advocating for addicts; we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advocating for a more just and compassionate community. The community started to recognize the faces behind the statistics, the human stories behind the headlines.</w:t>
      </w:r>
    </w:p>
    <w:p>
      <w:pPr>
        <w:autoSpaceDN w:val="0"/>
        <w:autoSpaceDE w:val="0"/>
        <w:widowControl/>
        <w:spacing w:line="264" w:lineRule="exact" w:before="264" w:after="0"/>
        <w:ind w:left="0" w:right="0" w:firstLine="0"/>
        <w:jc w:val="left"/>
      </w:pPr>
      <w:r>
        <w:t xml:space="preserve">One of the most challenging aspects of community involvement was confronting the stigma surrounding addiction. There was the </w:t>
        <w:br/>
        <w:t xml:space="preserve">judgment, the whispers, the suspicion. We had to fight back against the stereotypes, challenging the prevailing narratives that </w:t>
        <w:br/>
        <w:t>demonized addicts and blamed them for their circumstances. This fight required immense courage, both from individuals sharing their experiences and from those who dared to stand in solidarity with them.</w:t>
      </w:r>
    </w:p>
    <w:p>
      <w:pPr>
        <w:autoSpaceDN w:val="0"/>
        <w:autoSpaceDE w:val="0"/>
        <w:widowControl/>
        <w:spacing w:line="264" w:lineRule="exact" w:before="264" w:after="0"/>
        <w:ind w:left="0" w:right="0" w:firstLine="0"/>
        <w:jc w:val="left"/>
      </w:pPr>
      <w:r>
        <w:t xml:space="preserve">It was also a learning experience. I learned that real change didn't happen overnight. It required patience, persistence, and a </w:t>
        <w:br/>
        <w:t>willingness to collaborate with diverse groups of people. It required building trust, fostering empathy, and breaking down the barriers that separated us. It required seeing beyond the immediate crisis to the systemic issues that perpetuated addiction, issues that extended from poverty and lack of opportunity to the brokenness within families.</w:t>
      </w:r>
    </w:p>
    <w:p>
      <w:pPr>
        <w:autoSpaceDN w:val="0"/>
        <w:autoSpaceDE w:val="0"/>
        <w:widowControl/>
        <w:spacing w:line="264" w:lineRule="exact" w:before="264" w:after="0"/>
        <w:ind w:left="0" w:right="0" w:firstLine="0"/>
        <w:jc w:val="left"/>
      </w:pPr>
      <w:r>
        <w:t xml:space="preserve">The journey wasn’t without its moments of exhaustion, its periods of self-doubt. There were times when I questioned whether my efforts were making a difference, times when the weight of the work experienced unbearable. But seeing the transformative power of community, witnessing the resilience of individuals struggling with addiction, and celebrating the small victories, kept me going. It became clear that the fight wasn’t just about individuals </w:t>
        <w:br/>
        <w:t xml:space="preserve">overcoming their addiction; it was about transforming the </w:t>
        <w:br/>
        <w:t>community's response to it.</w:t>
      </w:r>
    </w:p>
    <w:p>
      <w:pPr>
        <w:autoSpaceDN w:val="0"/>
        <w:autoSpaceDE w:val="0"/>
        <w:widowControl/>
        <w:spacing w:line="264" w:lineRule="exact" w:before="264" w:after="0"/>
        <w:ind w:left="0" w:right="0" w:firstLine="0"/>
        <w:jc w:val="left"/>
      </w:pPr>
      <w:r>
        <w:t>My community involvement became a powerful complement to my online advocacy. The two became intertwined, reinforcing each other, creating a synergistic effect. The online platform allowed me to reach a wider audience, amplifying the voices of those in my community, while my direct involvement in community initiatives provided the raw material for my writing, grounding it in lived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I continued to give back, I realized that it was not simply an act of charity but an act of self-preservation. It was a way to heal my own wounds, to find meaning and purpose in my life, to replace the destructive habits of the past with the constructive work of the present. The community became my extended family, my support system, my source of strength. It was in giving back that I finally found my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Making a Difference</w:t>
      </w:r>
    </w:p>
    <w:p>
      <w:pPr>
        <w:autoSpaceDN w:val="0"/>
        <w:autoSpaceDE w:val="0"/>
        <w:widowControl/>
        <w:spacing w:line="264" w:lineRule="exact" w:before="286" w:after="0"/>
        <w:ind w:left="0" w:right="0" w:firstLine="0"/>
        <w:jc w:val="left"/>
      </w:pPr>
      <w:r>
        <w:t>The whispers of gratitude, the tentative smiles, the quiet relief in the eyes of those I’d helped – these became my new high. It wasn’t the chemical rush of dopamine and endorphins, but something deeper, more profound, a feeling of genuine connection and shared purpose that transcended the fleeting highs of my past. The online world had been my escape, a place where I could hide behind a screen and unleash my pain and frustration. But this, this was different. This was real.</w:t>
      </w:r>
    </w:p>
    <w:p>
      <w:pPr>
        <w:autoSpaceDN w:val="0"/>
        <w:autoSpaceDE w:val="0"/>
        <w:widowControl/>
        <w:spacing w:line="264" w:lineRule="exact" w:before="264" w:after="0"/>
        <w:ind w:left="0" w:right="0" w:firstLine="0"/>
        <w:jc w:val="left"/>
      </w:pPr>
      <w:r>
        <w:t xml:space="preserve">One evening, a young woman named Sarah approached me after a support group meeting. Her eyes were red-rimmed, her voice </w:t>
        <w:br/>
        <w:t xml:space="preserve">trembling. She’d been clean for six months, she said, but the </w:t>
        <w:br/>
        <w:t xml:space="preserve">cravings were overwhelming. She experienced like she was on the brink of relapse. We sat together, talking for hours, sharing stories, offering each other support and understanding. It wasn’t about offering solutions or preaching; it was about sharing the pain, the </w:t>
        <w:br/>
        <w:t>vulnerability, the raw, unfiltered truth of addiction. She found strength in my story, a mirror reflecting her own struggle. I, in turn, found strength in her resilience, her courage to fight.</w:t>
      </w:r>
    </w:p>
    <w:p>
      <w:pPr>
        <w:autoSpaceDN w:val="0"/>
        <w:autoSpaceDE w:val="0"/>
        <w:widowControl/>
        <w:spacing w:line="264" w:lineRule="exact" w:before="264" w:after="0"/>
        <w:ind w:left="0" w:right="0" w:firstLine="0"/>
        <w:jc w:val="left"/>
      </w:pPr>
      <w:r>
        <w:t xml:space="preserve">That night, as I drove home, the city lights blurring into a </w:t>
        <w:br/>
        <w:t>kaleidoscope of colors, I experienced a sense of peace I hadn't experienced in years. The darkness, the shame, the self-loathing – they were still there, lurking in the shadows, but they no longer held the same power. They were overshadowed by the light of hope, the warmth of community, the quiet satisfaction of making a real difference in someone's life. It was a fragile peace, I knew, easily shattered, but it was there, a testament to the transformative power of giving back.</w:t>
      </w:r>
    </w:p>
    <w:p>
      <w:pPr>
        <w:autoSpaceDN w:val="0"/>
        <w:autoSpaceDE w:val="0"/>
        <w:widowControl/>
        <w:spacing w:line="264" w:lineRule="exact" w:before="264" w:after="0"/>
        <w:ind w:left="0" w:right="0" w:firstLine="0"/>
        <w:jc w:val="left"/>
      </w:pPr>
      <w:r>
        <w:t>The work wasn’t easy. There were days when the weight of the world experienced crushing, when the despair of others threatened to pull me under. There were setbacks, relapses, moments of doubt and despair. I witnessed the heartbreaking realities of addiction – the broken families, the lost potential, the devastating consequences of a life consumed by substance abuse. I witnessed lives crumble, hopes shattered, futures stolen. But amidst the darkness, there were glimmers of light, sparks of hope, moments of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transformation.</w:t>
      </w:r>
    </w:p>
    <w:p>
      <w:pPr>
        <w:autoSpaceDN w:val="0"/>
        <w:autoSpaceDE w:val="0"/>
        <w:widowControl/>
        <w:spacing w:line="264" w:lineRule="exact" w:before="266" w:after="0"/>
        <w:ind w:left="0" w:right="0" w:firstLine="0"/>
        <w:jc w:val="left"/>
      </w:pPr>
      <w:r>
        <w:t xml:space="preserve">I learned to recognize the subtle signs of relapse, the warning signals that often went unnoticed. I learned to listen with my heart, to empathize with the pain, to offer unconditional support without judgment. I learned the importance of self-care, recognizing that in order to help others, I had to first take care of myself. The balance was delicate; I couldn’t allow myself to be consumed by the </w:t>
        <w:br/>
        <w:t>suffering of others, yet I couldn’t afford to withdraw from the pain either.</w:t>
      </w:r>
    </w:p>
    <w:p>
      <w:pPr>
        <w:autoSpaceDN w:val="0"/>
        <w:autoSpaceDE w:val="0"/>
        <w:widowControl/>
        <w:spacing w:line="264" w:lineRule="exact" w:before="264" w:after="0"/>
        <w:ind w:left="0" w:right="0" w:firstLine="0"/>
        <w:jc w:val="left"/>
      </w:pPr>
      <w:r>
        <w:t xml:space="preserve">The support groups weren’t just for those struggling with addiction; they were for their families as well. The burden of addiction often fell heavily on the shoulders of loved ones, leaving them feeling helpless, hopeless, and isolated. These families needed support, understanding, and guidance just as much as the addicts </w:t>
        <w:br/>
        <w:t xml:space="preserve">themselves. We created a space where they could share their </w:t>
        <w:br/>
        <w:t xml:space="preserve">stories, their frustrations, their fears, without judgment or shame. We provided them with resources and connections, helping them to navigate the complex challenges of supporting a loved one </w:t>
        <w:br/>
        <w:t>struggling with addiction.</w:t>
      </w:r>
    </w:p>
    <w:p>
      <w:pPr>
        <w:autoSpaceDN w:val="0"/>
        <w:autoSpaceDE w:val="0"/>
        <w:widowControl/>
        <w:spacing w:line="264" w:lineRule="exact" w:before="264" w:after="0"/>
        <w:ind w:left="0" w:right="0" w:firstLine="0"/>
        <w:jc w:val="left"/>
      </w:pPr>
      <w:r>
        <w:t xml:space="preserve">One day, a man named John, whose son was battling heroin </w:t>
        <w:br/>
        <w:t>addiction, thanked me, tears streaming down his face. "You saved my son's life," he said, his voice thick with emotion. It wasn't true, not entirely. His son's journey to recovery was his own, but I had played a small part, a guiding light in the darkness. That simple statement, the weight of his gratitude, affirmed the significance of my work, the impact I was having on the lives of others. It filled me with a sense of purpose, a feeling of validation that transcended the personal struggle and the lingering shadows of my past.</w:t>
      </w:r>
    </w:p>
    <w:p>
      <w:pPr>
        <w:autoSpaceDN w:val="0"/>
        <w:autoSpaceDE w:val="0"/>
        <w:widowControl/>
        <w:spacing w:line="264" w:lineRule="exact" w:before="264" w:after="0"/>
        <w:ind w:left="0" w:right="0" w:firstLine="0"/>
        <w:jc w:val="left"/>
      </w:pPr>
      <w:r>
        <w:t xml:space="preserve">My involvement extended beyond the support groups and school visits. I joined forces with other community activists, advocates, and healthcare professionals to lobby for policy changes that would improve access to treatment and harm reduction services. We fought for increased funding for addiction treatment programs, advocated for the expansion of medication-assisted treatment, and pushed for legislation that would address the root causes of </w:t>
        <w:br/>
        <w:t>addiction, such as poverty, trauma, and lack of opportunity.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These battles were often arduous, frustrating, and seemingly </w:t>
        <w:br/>
        <w:t xml:space="preserve">endless. We faced resistance from entrenched interests, bureaucratic hurdles, and the pervasive stigma surrounding addiction. But we persevered, fueled by our shared commitment to making a </w:t>
        <w:br/>
        <w:t>difference, driven by the stories of those whose lives depended on our efforts. We learned to work together, to build coalitions, to amplify our voices, to use our collective power to create change.</w:t>
      </w:r>
    </w:p>
    <w:p>
      <w:pPr>
        <w:autoSpaceDN w:val="0"/>
        <w:autoSpaceDE w:val="0"/>
        <w:widowControl/>
        <w:spacing w:line="264" w:lineRule="exact" w:before="60" w:after="0"/>
        <w:ind w:left="0" w:right="720" w:firstLine="0"/>
        <w:jc w:val="left"/>
      </w:pPr>
      <w:r>
        <w:t>Each small victory, each incremental step forward, experienced like a beacon of hope in a sea of despair.</w:t>
      </w:r>
    </w:p>
    <w:p>
      <w:pPr>
        <w:autoSpaceDN w:val="0"/>
        <w:autoSpaceDE w:val="0"/>
        <w:widowControl/>
        <w:spacing w:line="264" w:lineRule="exact" w:before="264" w:after="0"/>
        <w:ind w:left="0" w:right="0" w:firstLine="0"/>
        <w:jc w:val="left"/>
      </w:pPr>
      <w:r>
        <w:t>One significant victory was securing funding for a new community-based addiction treatment center. It had been a long and difficult campaign, filled with setbacks and disappointments. But we finally succeeded, rallying support from local businesses, community leaders, and healthcare professionals. The center opened its doors a year later, providing vital services to hundreds of individuals and families struggling with addiction. It stood as a symbol of our collective effort, a testament to the power of community action.</w:t>
      </w:r>
    </w:p>
    <w:p>
      <w:pPr>
        <w:autoSpaceDN w:val="0"/>
        <w:autoSpaceDE w:val="0"/>
        <w:widowControl/>
        <w:spacing w:line="264" w:lineRule="exact" w:before="264" w:after="0"/>
        <w:ind w:left="0" w:right="0" w:firstLine="0"/>
        <w:jc w:val="left"/>
      </w:pPr>
      <w:r>
        <w:t xml:space="preserve">It wasn’t just about policy changes; it was about changing hearts and minds. We challenged the stigma surrounding addiction, </w:t>
        <w:br/>
        <w:t>fighting against the outdated notions that portrayed addicts as immoral or weak-willed. We emphasized the fact that addiction is a disease, a chronic condition requiring treatment and compassion.</w:t>
      </w:r>
    </w:p>
    <w:p>
      <w:pPr>
        <w:autoSpaceDN w:val="0"/>
        <w:autoSpaceDE w:val="0"/>
        <w:widowControl/>
        <w:spacing w:line="264" w:lineRule="exact" w:before="58" w:after="0"/>
        <w:ind w:left="0" w:right="288" w:firstLine="0"/>
        <w:jc w:val="left"/>
      </w:pPr>
      <w:r>
        <w:t>We shared stories, humanized the faces behind the statistics, and challenged the prevailing narratives that demonized addicts and blamed them for their circumstances.</w:t>
      </w:r>
    </w:p>
    <w:p>
      <w:pPr>
        <w:autoSpaceDN w:val="0"/>
        <w:autoSpaceDE w:val="0"/>
        <w:widowControl/>
        <w:spacing w:line="264" w:lineRule="exact" w:before="264" w:after="0"/>
        <w:ind w:left="0" w:right="0" w:firstLine="0"/>
        <w:jc w:val="left"/>
      </w:pPr>
      <w:r>
        <w:t xml:space="preserve">I continued my online advocacy, using my platform to raise </w:t>
        <w:br/>
        <w:t>awareness, share resources, and connect people with support. The online community became a powerful complement to my offline work, creating a synergistic effect that amplified our reach and impact. I shared my story, not as a means of self-promotion, but as a tool for education, empathy, and empowerment. I aimed to break down the walls of shame and silence, creating a space where people could feel safe to share their struggles without fear of judgment.</w:t>
      </w:r>
    </w:p>
    <w:p>
      <w:pPr>
        <w:autoSpaceDN w:val="0"/>
        <w:autoSpaceDE w:val="0"/>
        <w:widowControl/>
        <w:spacing w:line="264" w:lineRule="exact" w:before="264" w:after="0"/>
        <w:ind w:left="0" w:right="0" w:firstLine="0"/>
        <w:jc w:val="left"/>
      </w:pPr>
      <w:r>
        <w:t>Years passed. The scars of my past remained, but they were fading, becoming less vivid, less painful. They were reminders, not defining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features. The journey wasn't over, not by a long shot. Addiction is a chronic disease, and recovery is an ongoing process, a continuous journey of self-discovery and growth. But I had found my purpose, my path forward, my reason to live. I found it in giving back, in helping others navigate the treacherous waters of addiction, in building a community of support, hope, and resilience. It was in the act of service that I finally found myself, a place of peace, purpose, and meaning that had once seemed utterly unattainable. The echoes of my past still lingered, a constant reminder of where I’d been, but they no longer held the power to define me. I was more than the sum of my mistakes, more than my addiction. I was a survivor, a warrior, a beacon of hope in a landscape of despair. And I would continue to fight, one day, one life, one story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Relapse Prevention</w:t>
      </w:r>
    </w:p>
    <w:p>
      <w:pPr>
        <w:autoSpaceDN w:val="0"/>
        <w:autoSpaceDE w:val="0"/>
        <w:widowControl/>
        <w:spacing w:line="264" w:lineRule="exact" w:before="286" w:after="0"/>
        <w:ind w:left="0" w:right="0" w:firstLine="0"/>
        <w:jc w:val="left"/>
      </w:pPr>
      <w:r>
        <w:t xml:space="preserve">The peace I’d found was a precarious thing, a tightrope walk above a chasm of cravings and self-doubt. Knowing this, I dove headfirst into relapse prevention strategies, devouring books, attending workshops, and absorbing the wisdom of seasoned recovery </w:t>
        <w:br/>
        <w:t xml:space="preserve">professionals. It wasn’t enough to simply abstain; I needed to understand the insidious mechanisms of addiction, to learn how to identify and manage my triggers, and to develop coping </w:t>
        <w:br/>
        <w:t>mechanisms for those inevitable moments of weakness.</w:t>
      </w:r>
    </w:p>
    <w:p>
      <w:pPr>
        <w:autoSpaceDN w:val="0"/>
        <w:autoSpaceDE w:val="0"/>
        <w:widowControl/>
        <w:spacing w:line="264" w:lineRule="exact" w:before="264" w:after="0"/>
        <w:ind w:left="0" w:right="0" w:firstLine="0"/>
        <w:jc w:val="left"/>
      </w:pPr>
      <w:r>
        <w:t>One of the first things I learned was the importance of self-</w:t>
        <w:br/>
        <w:t>awareness. Addiction, I discovered, isn’t just about the substance; it’s about the underlying issues that drive the compulsive behavior.</w:t>
      </w:r>
    </w:p>
    <w:p>
      <w:pPr>
        <w:autoSpaceDN w:val="0"/>
        <w:autoSpaceDE w:val="0"/>
        <w:widowControl/>
        <w:spacing w:line="264" w:lineRule="exact" w:before="60" w:after="0"/>
        <w:ind w:left="0" w:right="0" w:firstLine="0"/>
        <w:jc w:val="left"/>
      </w:pPr>
      <w:r>
        <w:t>For me, it was a cocktail of trauma, loneliness, and a deep-seated sense of unworthiness. Understanding these root causes was crucial to breaking the cycle. I began journaling, pouring out my thoughts and feelings onto the page, untangling the knots of my past.</w:t>
      </w:r>
    </w:p>
    <w:p>
      <w:pPr>
        <w:autoSpaceDN w:val="0"/>
        <w:autoSpaceDE w:val="0"/>
        <w:widowControl/>
        <w:spacing w:line="264" w:lineRule="exact" w:before="60" w:after="0"/>
        <w:ind w:left="0" w:right="0" w:firstLine="0"/>
        <w:jc w:val="left"/>
      </w:pPr>
      <w:r>
        <w:t>Therapy became a lifeline, providing a safe space to explore my emotions and confront the demons that had haunted me for so long.</w:t>
      </w:r>
    </w:p>
    <w:p>
      <w:pPr>
        <w:autoSpaceDN w:val="0"/>
        <w:autoSpaceDE w:val="0"/>
        <w:widowControl/>
        <w:spacing w:line="264" w:lineRule="exact" w:before="60" w:after="0"/>
        <w:ind w:left="0" w:right="144" w:firstLine="0"/>
        <w:jc w:val="left"/>
      </w:pPr>
      <w:r>
        <w:t>I learned to identify my emotional triggers – stress, anxiety, loneliness, boredom – and to develop healthy coping strategies for managing them.</w:t>
      </w:r>
    </w:p>
    <w:p>
      <w:pPr>
        <w:autoSpaceDN w:val="0"/>
        <w:autoSpaceDE w:val="0"/>
        <w:widowControl/>
        <w:spacing w:line="264" w:lineRule="exact" w:before="264" w:after="0"/>
        <w:ind w:left="0" w:right="0" w:firstLine="0"/>
        <w:jc w:val="left"/>
      </w:pPr>
      <w:r>
        <w:t xml:space="preserve">This wasn't some magic bullet. There were times when the intensity of my emotions threatened to overwhelm me, sending me spiraling towards the edge of relapse. I remember one particularly harrowing evening, the anniversary of my mother's death. The grief hit me like a tidal wave, drowning me in a sea of despair. The familiar </w:t>
        <w:br/>
        <w:t>whispers of self-destruction, the seductive siren song of oblivion, were almost deafening. But this time, I was prepared. I reached out to my sponsor, a woman named Maria who’d been clean for over twenty years. She listened patiently, offering words of comfort and support, reminding me that my feelings were valid, that I wasn't alone in my struggle. We talked for hours, navigating the turbulent waters of my grief, finding a way to navigate the pain without resorting to self-medication.</w:t>
      </w:r>
    </w:p>
    <w:p>
      <w:pPr>
        <w:autoSpaceDN w:val="0"/>
        <w:autoSpaceDE w:val="0"/>
        <w:widowControl/>
        <w:spacing w:line="322" w:lineRule="exact" w:before="206" w:after="0"/>
        <w:ind w:left="0" w:right="0" w:firstLine="0"/>
        <w:jc w:val="center"/>
      </w:pPr>
      <w:r>
        <w:t>Another crucial element of my relapse prevention plan was building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strong support system. I leaned heavily on my sponsor, my therapist, and my close friends and family. They were my anchors, my lifeline in the stormy seas of addiction. They held me </w:t>
        <w:br/>
        <w:t>accountable, offered encouragement, and provided unconditional support. I also cultivated a network of friends in recovery, people who understood my struggles and could relate to my experiences.</w:t>
      </w:r>
    </w:p>
    <w:p>
      <w:pPr>
        <w:autoSpaceDN w:val="0"/>
        <w:autoSpaceDE w:val="0"/>
        <w:widowControl/>
        <w:spacing w:line="264" w:lineRule="exact" w:before="60" w:after="0"/>
        <w:ind w:left="0" w:right="432" w:firstLine="0"/>
        <w:jc w:val="left"/>
      </w:pPr>
      <w:r>
        <w:t xml:space="preserve">These connections were invaluable, providing a sense of </w:t>
        <w:br/>
        <w:t xml:space="preserve">community, belonging, and shared purpose. We met regularly, sharing our triumphs and setbacks, offering each other </w:t>
        <w:br/>
        <w:t>encouragement and support.</w:t>
      </w:r>
    </w:p>
    <w:p>
      <w:pPr>
        <w:autoSpaceDN w:val="0"/>
        <w:autoSpaceDE w:val="0"/>
        <w:widowControl/>
        <w:spacing w:line="264" w:lineRule="exact" w:before="264" w:after="0"/>
        <w:ind w:left="0" w:right="0" w:firstLine="0"/>
        <w:jc w:val="left"/>
      </w:pPr>
      <w:r>
        <w:t xml:space="preserve">The temptation to isolate myself was always there, a powerful urge to retreat into the darkness and the illusion of solitary comfort. But I knew that isolation was a dangerous path, a slippery slope </w:t>
        <w:br/>
        <w:t xml:space="preserve">towards relapse. I had to consciously fight this urge, actively seeking out social interaction, engaging in activities that brought me joy and fulfillment. I joined a hiking group, rediscovering the beauty of nature and the power of physical activity. I took up painting again, finding solace and self-expression through art. I volunteered at a local animal shelter, finding purpose and </w:t>
        <w:br/>
        <w:t>connection in caring for animals in need. These activities weren't just distractions; they were a vital part of my recovery, providing healthy outlets for my emotions and building a sense of self-worth.</w:t>
      </w:r>
    </w:p>
    <w:p>
      <w:pPr>
        <w:autoSpaceDN w:val="0"/>
        <w:autoSpaceDE w:val="0"/>
        <w:widowControl/>
        <w:spacing w:line="264" w:lineRule="exact" w:before="264" w:after="0"/>
        <w:ind w:left="0" w:right="0" w:firstLine="0"/>
        <w:jc w:val="left"/>
      </w:pPr>
      <w:r>
        <w:t xml:space="preserve">Developing healthy coping mechanisms was essential. I learned to identify my high-risk situations – places, people, and events that triggered my cravings – and to develop strategies for avoiding them or managing them effectively. I also learned to practice </w:t>
        <w:br/>
        <w:t>mindfulness, paying attention to my thoughts and feelings without judgment, and letting them pass without reacting impulsively. Meditation became a valuable tool, providing a space for calming my mind and body, reducing stress, and cultivating inner peace.</w:t>
      </w:r>
    </w:p>
    <w:p>
      <w:pPr>
        <w:autoSpaceDN w:val="0"/>
        <w:autoSpaceDE w:val="0"/>
        <w:widowControl/>
        <w:spacing w:line="264" w:lineRule="exact" w:before="266" w:after="0"/>
        <w:ind w:left="0" w:right="0" w:firstLine="0"/>
        <w:jc w:val="left"/>
      </w:pPr>
      <w:r>
        <w:t xml:space="preserve">My recovery wasn't linear; it was a winding path, fraught with twists, turns, and setbacks. There were times when I stumbled, moments of weakness when the allure of drugs was almost </w:t>
        <w:br/>
        <w:t>irresistible. But each time, I picked myself up, dusted myself off, and continued the journey. Relapse, I learned, isn't a sign of failure; it's a part of the process. The key is to learn from the mistakes, to adjust the strategy, and to keep moving forward. I found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honesty and accountability were crucial to my recovery. When I experienced myself slipping, I reached out for help immediately, without shame or hesitation.</w:t>
      </w:r>
    </w:p>
    <w:p>
      <w:pPr>
        <w:autoSpaceDN w:val="0"/>
        <w:autoSpaceDE w:val="0"/>
        <w:widowControl/>
        <w:spacing w:line="264" w:lineRule="exact" w:before="264" w:after="0"/>
        <w:ind w:left="0" w:right="0" w:firstLine="0"/>
        <w:jc w:val="left"/>
      </w:pPr>
      <w:r>
        <w:t xml:space="preserve">A crucial part of this honesty involved understanding my triggers. For me, the triggers weren't always obvious. Sometimes, it wasn't the presence of drugs or alcohol that threatened my sobriety; it was the absence of something else—a lack of purpose, a sense of </w:t>
        <w:br/>
        <w:t xml:space="preserve">emptiness, a feeling of isolation. I learned to recognize these subtle warning signs, the insidious creeping of despair, the subtle shift in my mood. These were often more dangerous than the overt </w:t>
        <w:br/>
        <w:t>temptations. Learning to differentiate between these subtle signs and full-blown cravings was a significant hurdle, but eventually I learned to anticipate them, plan for them, and address them before they took hold.</w:t>
      </w:r>
    </w:p>
    <w:p>
      <w:pPr>
        <w:autoSpaceDN w:val="0"/>
        <w:autoSpaceDE w:val="0"/>
        <w:widowControl/>
        <w:spacing w:line="264" w:lineRule="exact" w:before="264" w:after="0"/>
        <w:ind w:left="0" w:right="0" w:firstLine="0"/>
        <w:jc w:val="left"/>
      </w:pPr>
      <w:r>
        <w:t xml:space="preserve">It wasn't only about avoiding specific triggers but also about </w:t>
        <w:br/>
        <w:t xml:space="preserve">managing my overall mental health. Sleep deprivation, for example, was a huge risk factor for me. A few sleepless nights often created a cascade of negative emotions that would lead to cravings. Similarly, neglecting my diet or skipping my exercise routine had a similar effect. I had to create a solid foundation of healthy habits, a </w:t>
        <w:br/>
        <w:t xml:space="preserve">consistent routine that supported my overall wellbeing. This meant prioritizing sleep, eating nutritious meals, and engaging in regular physical activity. These routines were as important as therapy or attending meetings. They were the scaffolding that held my </w:t>
        <w:br/>
        <w:t>recovery together.</w:t>
      </w:r>
    </w:p>
    <w:p>
      <w:pPr>
        <w:autoSpaceDN w:val="0"/>
        <w:autoSpaceDE w:val="0"/>
        <w:widowControl/>
        <w:spacing w:line="264" w:lineRule="exact" w:before="264" w:after="0"/>
        <w:ind w:left="0" w:right="0" w:firstLine="0"/>
        <w:jc w:val="left"/>
      </w:pPr>
      <w:r>
        <w:t xml:space="preserve">I also found the power of visualization. I spent time each day </w:t>
        <w:br/>
        <w:t>imagining myself living a healthy, sober life, visualizing the person I wanted to be. I envisioned my future self, free from the clutches of addiction, filled with joy, purpose, and fulfillment. This technique, surprisingly, became immensely powerful. It helped me stay focused on my goals, even during challenging moments. It was a mental refuge, a reminder of the life I was striving towards.</w:t>
      </w:r>
    </w:p>
    <w:p>
      <w:pPr>
        <w:autoSpaceDN w:val="0"/>
        <w:autoSpaceDE w:val="0"/>
        <w:widowControl/>
        <w:spacing w:line="264" w:lineRule="exact" w:before="264" w:after="0"/>
        <w:ind w:left="0" w:right="0" w:firstLine="0"/>
        <w:jc w:val="left"/>
      </w:pPr>
      <w:r>
        <w:t>Relapse prevention is an ongoing process, a continuous journey of self-discovery and growth. It's not a destination but a way of life. It requires constant vigilance, self-awareness, and a commitment to self-care. It’s about building a life worth living, a life free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chains of addiction. And it's a life that, for me, is filled with more gratitude, more connection, and more hope than I ever thought possible. The scars remain, but they are now badges of honor, reminders of a hard-fought battle, a testament to the resilience of the human spirit, a symbol of my ongoing journey towards a life lived fully and freely. The fight continues, but the victory is within reach, one day, one hour, one minute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SelfCare</w:t>
      </w:r>
    </w:p>
    <w:p>
      <w:pPr>
        <w:autoSpaceDN w:val="0"/>
        <w:autoSpaceDE w:val="0"/>
        <w:widowControl/>
        <w:spacing w:line="324" w:lineRule="exact" w:before="226" w:after="0"/>
        <w:ind w:left="0" w:right="0" w:firstLine="0"/>
        <w:jc w:val="center"/>
      </w:pPr>
      <w:r>
        <w:t>The peace, fragile as a butterfly’s wing, demanded constant tending.</w:t>
      </w:r>
    </w:p>
    <w:p>
      <w:pPr>
        <w:autoSpaceDN w:val="0"/>
        <w:autoSpaceDE w:val="0"/>
        <w:widowControl/>
        <w:spacing w:line="264" w:lineRule="exact" w:before="60" w:after="0"/>
        <w:ind w:left="0" w:right="0" w:firstLine="0"/>
        <w:jc w:val="left"/>
      </w:pPr>
      <w:r>
        <w:t>Relapse prevention wasn’t a destination; it was a verb, an active process etched into the very marrow of my being. It wasn’t enough to simply avoid drugs; I needed to cultivate a life so rich, so vibrant, so undeniably alive , that the siren song of oblivion lost its appeal.</w:t>
      </w:r>
    </w:p>
    <w:p>
      <w:pPr>
        <w:autoSpaceDN w:val="0"/>
        <w:autoSpaceDE w:val="0"/>
        <w:widowControl/>
        <w:spacing w:line="264" w:lineRule="exact" w:before="58" w:after="0"/>
        <w:ind w:left="0" w:right="288" w:firstLine="0"/>
        <w:jc w:val="left"/>
      </w:pPr>
      <w:r>
        <w:t>This meant confronting the emptiness that had driven me to seek solace in the bottom of a bottle, the numbness at the heart of my addiction.</w:t>
      </w:r>
    </w:p>
    <w:p>
      <w:pPr>
        <w:autoSpaceDN w:val="0"/>
        <w:autoSpaceDE w:val="0"/>
        <w:widowControl/>
        <w:spacing w:line="264" w:lineRule="exact" w:before="264" w:after="0"/>
        <w:ind w:left="0" w:right="0" w:firstLine="0"/>
        <w:jc w:val="left"/>
      </w:pPr>
      <w:r>
        <w:t>That emptiness manifested in different ways. Sometimes, it was a gnawing loneliness, a profound sense of isolation that experienced as vast and empty as the desert. Other times, it was a crippling boredom, a restless energy that demanded to be filled, often with destructive choices. And sometimes, it was simply the weight of the past, the unresolved trauma that clung to me like a second skin. I had to learn to fill that void not with substances, but with something far more substantial: myself.</w:t>
      </w:r>
    </w:p>
    <w:p>
      <w:pPr>
        <w:autoSpaceDN w:val="0"/>
        <w:autoSpaceDE w:val="0"/>
        <w:widowControl/>
        <w:spacing w:line="264" w:lineRule="exact" w:before="264" w:after="0"/>
        <w:ind w:left="0" w:right="144" w:firstLine="0"/>
        <w:jc w:val="left"/>
      </w:pPr>
      <w:r>
        <w:t>This involved a relentless commitment to self-care, a daily ritual of nurturing my mind, body, and spirit. The physical aspect was relatively straightforward. I started with the basics: a healthy diet, regular exercise, and sufficient sleep. Sounds simple, right? For someone accustomed to the chaotic, sleep-deprived existence of addiction, it was a Herculean task. My body was a battlefield, scarred from years of neglect and abuse. Building a healthier lifestyle experienced like rebuilding a war-torn city, brick by painstaking brick.</w:t>
      </w:r>
    </w:p>
    <w:p>
      <w:pPr>
        <w:autoSpaceDN w:val="0"/>
        <w:autoSpaceDE w:val="0"/>
        <w:widowControl/>
        <w:spacing w:line="264" w:lineRule="exact" w:before="264" w:after="0"/>
        <w:ind w:left="0" w:right="0" w:firstLine="0"/>
        <w:jc w:val="left"/>
      </w:pPr>
      <w:r>
        <w:t>The first few weeks were agonizing. My body rebelled, protesting the intrusion of healthy habits. My cravings intensified, whispering promises of escape. The exhaustion was relentless, a physical manifestation of my inner turmoil. But I persisted, fueled by a stubborn refusal to surrender. I found a gym, a sanctuary where I could sweat out the toxins, both physical and emotional. The rhythmic pounding of weights became a form of meditation, a way to channel my frustration and anger into something productive.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Slowly, my body began to respond. My energy levels rose. My sleep improved. The fog that had perpetually clouded my mind began to lift. I experienced stronger, both physically and mentally. This newfound physical strength translated into an emotional resilience, a sense of empowerment that I’d never experienced before. It wasn't just about looking good; it was about feeling good, about reclaiming my body as a temple, not a battlefield.</w:t>
      </w:r>
    </w:p>
    <w:p>
      <w:pPr>
        <w:autoSpaceDN w:val="0"/>
        <w:autoSpaceDE w:val="0"/>
        <w:widowControl/>
        <w:spacing w:line="264" w:lineRule="exact" w:before="264" w:after="0"/>
        <w:ind w:left="0" w:right="0" w:firstLine="0"/>
        <w:jc w:val="left"/>
      </w:pPr>
      <w:r>
        <w:t>But self-care wasn’t solely about the physical. The mental and emotional aspects were equally crucial. Therapy continued to be a vital lifeline, a space where I could unpack the baggage of my past, confront my demons, and learn healthy coping mechanisms. I explored my childhood traumas, the neglect and abuse that had shaped my worldview and fueled my addiction. It wasn't easy; revisiting those painful memories was excruciating. But each session experienced like a small victory, a step towards healing and self-acceptance.</w:t>
      </w:r>
    </w:p>
    <w:p>
      <w:pPr>
        <w:autoSpaceDN w:val="0"/>
        <w:autoSpaceDE w:val="0"/>
        <w:widowControl/>
        <w:spacing w:line="264" w:lineRule="exact" w:before="264" w:after="0"/>
        <w:ind w:left="0" w:right="0" w:firstLine="0"/>
        <w:jc w:val="left"/>
      </w:pPr>
      <w:r>
        <w:t>Cognitive Behavioral Therapy (CBT) proved invaluable. I learned to identify and challenge the negative thought patterns that had contributed to my addiction. The cycle of self-destruction was a deeply ingrained habit, a vicious loop of negative thinking, self-sabotage, and substance abuse. CBT helped me break that cycle by replacing negative thoughts with more realistic and constructive ones. This wasn't a quick fix; it was a long and arduous process, requiring daily practice and constant self-reflection. But slowly, I began to see a shift in my thinking, a gradual but steady movement toward a more positive and balanced perspective.</w:t>
      </w:r>
    </w:p>
    <w:p>
      <w:pPr>
        <w:autoSpaceDN w:val="0"/>
        <w:autoSpaceDE w:val="0"/>
        <w:widowControl/>
        <w:spacing w:line="264" w:lineRule="exact" w:before="264" w:after="0"/>
        <w:ind w:left="0" w:right="144" w:firstLine="0"/>
        <w:jc w:val="left"/>
      </w:pPr>
      <w:r>
        <w:t>Meditation became another crucial tool in my arsenal. Initially, I struggled to quiet the incessant chatter in my mind, the cacophony of thoughts and anxieties that seemed to never cease. But with practice, I learned to observe my thoughts without judgment, letting them flow through me like a river, without getting swept away by their current. Meditation provided a sanctuary, a quiet space where I could connect with my inner self, finding a sense of peace and stillness that had been absent for so long.</w:t>
      </w:r>
    </w:p>
    <w:p>
      <w:pPr>
        <w:autoSpaceDN w:val="0"/>
        <w:autoSpaceDE w:val="0"/>
        <w:widowControl/>
        <w:spacing w:line="264" w:lineRule="exact" w:before="264" w:after="0"/>
        <w:ind w:left="0" w:right="0" w:firstLine="0"/>
        <w:jc w:val="left"/>
      </w:pPr>
      <w:r>
        <w:t>Beyond therapy and meditation, I found solace in creative pursuits. Writing became a form of catharsis, a way to express the emotions that I couldn't articulate aloud. I poured my experiences onto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page, transforming pain into poetry, anger into prose. The act of creation was a form of self-healing, a way to reclaim my narrative and rewrite my story. It wasn’t about achieving literary perfection; it was about finding a voice, a means of self-expression that allowed me to process my emotions in a healthy and constructive manner.</w:t>
      </w:r>
    </w:p>
    <w:p>
      <w:pPr>
        <w:autoSpaceDN w:val="0"/>
        <w:autoSpaceDE w:val="0"/>
        <w:widowControl/>
        <w:spacing w:line="264" w:lineRule="exact" w:before="264" w:after="0"/>
        <w:ind w:left="0" w:right="0" w:firstLine="0"/>
        <w:jc w:val="left"/>
      </w:pPr>
      <w:r>
        <w:t xml:space="preserve">Furthermore, I cultivated a strong support network. My sponsor, my therapist, and my close friends and family were my pillars of </w:t>
        <w:br/>
        <w:t>strength, offering unwavering support and encouragement. They held me accountable, reminding me of my goals and celebrating my progress. I also found solace in connecting with others in recovery.</w:t>
      </w:r>
    </w:p>
    <w:p>
      <w:pPr>
        <w:autoSpaceDN w:val="0"/>
        <w:autoSpaceDE w:val="0"/>
        <w:widowControl/>
        <w:spacing w:line="264" w:lineRule="exact" w:before="60" w:after="0"/>
        <w:ind w:left="0" w:right="0" w:firstLine="0"/>
        <w:jc w:val="left"/>
      </w:pPr>
      <w:r>
        <w:t xml:space="preserve">Their shared experiences provided a sense of community, a </w:t>
        <w:br/>
        <w:t xml:space="preserve">recognition that I wasn’t alone in my struggle. We laughed together, we cried together, and we supported each other through the </w:t>
        <w:br/>
        <w:t>challenges of maintaining sobriety. This sense of belonging was indispensable, a vital source of strength and hope.</w:t>
      </w:r>
    </w:p>
    <w:p>
      <w:pPr>
        <w:autoSpaceDN w:val="0"/>
        <w:autoSpaceDE w:val="0"/>
        <w:widowControl/>
        <w:spacing w:line="264" w:lineRule="exact" w:before="264" w:after="0"/>
        <w:ind w:left="0" w:right="0" w:firstLine="0"/>
        <w:jc w:val="left"/>
      </w:pPr>
      <w:r>
        <w:t>But even with all these tools and supports, there were times when I stumbled, moments of weakness when the temptation to relapse was almost overwhelming. These were not failures; they were learning opportunities. Each relapse, each near-miss, provided valuable insights into my triggers and vulnerabilities. I learned to analyze these situations, identifying the circumstances that had led to my vulnerability. This self-reflection was essential; it allowed me to adjust my strategies and strengthen my defenses. My recovery journey wasn't linear; it was a winding path, a zig-zagging course of progress punctuated by setbacks. The important thing was to keep moving forward, to learn from my mistakes, and to never give up.</w:t>
      </w:r>
    </w:p>
    <w:p>
      <w:pPr>
        <w:autoSpaceDN w:val="0"/>
        <w:autoSpaceDE w:val="0"/>
        <w:widowControl/>
        <w:spacing w:line="264" w:lineRule="exact" w:before="264" w:after="0"/>
        <w:ind w:left="0" w:right="0" w:firstLine="0"/>
        <w:jc w:val="left"/>
      </w:pPr>
      <w:r>
        <w:t>The ongoing journey demanded a relentless focus on self-</w:t>
        <w:br/>
        <w:t>compassion. I learned to forgive myself for my past mistakes, recognizing that addiction is a disease, not a moral failing. Self-criticism was a destructive force, perpetuating a cycle of shame and self-doubt. Instead, I cultivated self-acceptance, recognizing my flaws and imperfections while affirming my inherent worth. Self-compassion was the fuel that kept me going during the darkest moments, providing the strength and resilience to keep moving forward, one day at a time.</w:t>
      </w:r>
    </w:p>
    <w:p>
      <w:pPr>
        <w:autoSpaceDN w:val="0"/>
        <w:autoSpaceDE w:val="0"/>
        <w:widowControl/>
        <w:spacing w:line="324" w:lineRule="exact" w:before="204" w:after="0"/>
        <w:ind w:left="0" w:right="0" w:firstLine="0"/>
        <w:jc w:val="center"/>
      </w:pPr>
      <w:r>
        <w:t>The fight against addiction is a marathon, not a sprint. It’s a lifelong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commitment to self-care, a continuous process of learning, growth, and self-discovery. It’s about building a life worth living, a life filled with purpose, meaning, and joy. And it’s a life that, despite the scars, is undeniably beautiful. The scars remain, a roadmap of my journey, a testament to the strength I found within myself, and a constant reminder that recovery is an ongoing process, a continuous celebration of resilience and hope. The journey continues, one breath, one moment, one day at a time. And each day, the victory feels a little sweeter.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w:t>
      </w:r>
    </w:p>
    <w:p>
      <w:pPr>
        <w:autoSpaceDN w:val="0"/>
        <w:autoSpaceDE w:val="0"/>
        <w:widowControl/>
        <w:spacing w:line="264" w:lineRule="exact" w:before="286" w:after="0"/>
        <w:ind w:left="0" w:right="0" w:firstLine="0"/>
        <w:jc w:val="left"/>
      </w:pPr>
      <w:r>
        <w:t>The sweet taste of freedom, however, was quickly overshadowed by a different kind of hunger. The cravings weren't physical anymore; they were emotional. The emptiness, the gnawing loneliness that had once been filled with the chemical oblivion of drugs, now roared in the silence. It was a hollow ache in my chest, a constant reminder of the life I’d left behind, a life that, despite its chaos and destruction, had a strange, twisted familiarity.</w:t>
      </w:r>
    </w:p>
    <w:p>
      <w:pPr>
        <w:autoSpaceDN w:val="0"/>
        <w:autoSpaceDE w:val="0"/>
        <w:widowControl/>
        <w:spacing w:line="264" w:lineRule="exact" w:before="264" w:after="0"/>
        <w:ind w:left="0" w:right="144" w:firstLine="0"/>
        <w:jc w:val="left"/>
      </w:pPr>
      <w:r>
        <w:t>I found myself clinging to the routines I’d established, the healthy habits that had become my anchors. The gym became more than just a place to work out; it was a refuge, a sanctuary where I could sweat out the demons, both literal and figurative. The rhythmic pounding of weights became a meditation, a way to channel the restless energy that once fueled my destructive impulses. The feeling of my muscles burning, pushing past the limits of my physical endurance, mirrored the internal struggle to push past the boundaries of my mental and emotional limitations.</w:t>
      </w:r>
    </w:p>
    <w:p>
      <w:pPr>
        <w:autoSpaceDN w:val="0"/>
        <w:autoSpaceDE w:val="0"/>
        <w:widowControl/>
        <w:spacing w:line="264" w:lineRule="exact" w:before="264" w:after="0"/>
        <w:ind w:left="0" w:right="0" w:firstLine="0"/>
        <w:jc w:val="left"/>
      </w:pPr>
      <w:r>
        <w:t xml:space="preserve">But the physical wasn't enough. I needed to nourish my soul, to find a purpose beyond the simple act of survival. I started volunteering at a local homeless shelter, a place where I could give back and connect with others who were struggling. It was a humbling </w:t>
        <w:br/>
        <w:t>experience, a stark reminder of the life I could have easily fallen back into. Seeing the desperation in their eyes, hearing their stories of hardship and resilience, stirred something deep within me. It was a profound sense of empathy, a connection that transcended my own personal struggles.</w:t>
      </w:r>
    </w:p>
    <w:p>
      <w:pPr>
        <w:autoSpaceDN w:val="0"/>
        <w:autoSpaceDE w:val="0"/>
        <w:widowControl/>
        <w:spacing w:line="264" w:lineRule="exact" w:before="264" w:after="0"/>
        <w:ind w:left="0" w:right="0" w:firstLine="0"/>
        <w:jc w:val="left"/>
      </w:pPr>
      <w:r>
        <w:t>The work wasn't easy. There were days when I experienced overwhelmed, when the weight of their suffering felt too heavy to bear. There were days when I wanted to escape, to retreat back into the comfort of my own solitude. But those were the days when I pushed harder, when I leaned on the support system I had so painstakingly built.</w:t>
      </w:r>
    </w:p>
    <w:p>
      <w:pPr>
        <w:autoSpaceDN w:val="0"/>
        <w:autoSpaceDE w:val="0"/>
        <w:widowControl/>
        <w:spacing w:line="264" w:lineRule="exact" w:before="60" w:after="0"/>
        <w:ind w:left="0" w:right="0" w:firstLine="0"/>
        <w:jc w:val="left"/>
      </w:pPr>
      <w:r>
        <w:t xml:space="preserve">My sponsor, my therapist, my friends – they were my lifeline, my anchors in the storm. They reminded me of my strength, my </w:t>
        <w:br/>
        <w:t>purpose, and my unwavering commitment to the life I was building.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Through volunteering, I discovered a hidden talent for carpentry. I loved the feel of wood in my hands, the satisfaction of transforming raw materials into something beautiful and functional. It was a form of meditation, a way to channel my creativity and my restless energy into something constructive. I started building small </w:t>
        <w:br/>
        <w:t>projects, simple birdhouses at first, then more complex pieces, slowly honing my skills. The quiet focus required for woodworking became a form of therapy, a space where I could clear my mind and find a sense of purpose.</w:t>
      </w:r>
    </w:p>
    <w:p>
      <w:pPr>
        <w:autoSpaceDN w:val="0"/>
        <w:autoSpaceDE w:val="0"/>
        <w:widowControl/>
        <w:spacing w:line="264" w:lineRule="exact" w:before="264" w:after="0"/>
        <w:ind w:left="0" w:right="0" w:firstLine="0"/>
        <w:jc w:val="left"/>
      </w:pPr>
      <w:r>
        <w:t xml:space="preserve">My newfound skill unexpectedly opened up new opportunities. I started taking on small carpentry jobs, supplementing my income and building a sense of financial independence. The money wasn’t the important part; it was the sense of accomplishment, the feeling of contributing something meaningful to the world. It was a </w:t>
        <w:br/>
        <w:t>validation of my worth, a tangible manifestation of my growth and resilience. It proved to me that I was capable of more than I ever thought possible, that I could build a life not just for myself, but for others.</w:t>
      </w:r>
    </w:p>
    <w:p>
      <w:pPr>
        <w:autoSpaceDN w:val="0"/>
        <w:autoSpaceDE w:val="0"/>
        <w:widowControl/>
        <w:spacing w:line="264" w:lineRule="exact" w:before="264" w:after="0"/>
        <w:ind w:left="0" w:right="0" w:firstLine="0"/>
        <w:jc w:val="left"/>
      </w:pPr>
      <w:r>
        <w:t xml:space="preserve">Art, too, found its way back into my life. The poetry I wrote during my darkest days became a source of inspiration, a way to explore my emotions and share my story. I started attending writing </w:t>
        <w:br/>
        <w:t xml:space="preserve">workshops, connecting with other artists and writers who </w:t>
        <w:br/>
        <w:t>understood the power of self-expression. The camaraderie was invigorating, the shared experiences affirming. We celebrated each other's successes, offered support during moments of doubt, and challenged each other to push beyond our creative boundaries.</w:t>
      </w:r>
    </w:p>
    <w:p>
      <w:pPr>
        <w:autoSpaceDN w:val="0"/>
        <w:autoSpaceDE w:val="0"/>
        <w:widowControl/>
        <w:spacing w:line="264" w:lineRule="exact" w:before="264" w:after="0"/>
        <w:ind w:left="0" w:right="0" w:firstLine="0"/>
        <w:jc w:val="left"/>
      </w:pPr>
      <w:r>
        <w:t>The creative process became an intrinsic part of my recovery. It wasn’t just about writing beautiful poetry or crafting intricate woodwork; it was about creating a life that was beautiful, a life that was meaningful and purposeful. It was about transforming pain into power, turning the ashes of my past into the foundation of a new future.</w:t>
      </w:r>
    </w:p>
    <w:p>
      <w:pPr>
        <w:autoSpaceDN w:val="0"/>
        <w:autoSpaceDE w:val="0"/>
        <w:widowControl/>
        <w:spacing w:line="264" w:lineRule="exact" w:before="264" w:after="0"/>
        <w:ind w:left="0" w:right="144" w:firstLine="0"/>
        <w:jc w:val="left"/>
      </w:pPr>
      <w:r>
        <w:t>The support network I’d built remained crucial, a bedrock of strength in the ever-shifting landscape of my recovery. The.  regular meetings with my sponsor provided a sense of accountability, a space to reflect on my progress and address any challenges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arose. The honest conversations with friends and family helped me to stay grounded, to remember the life I was striving to build, the life I was creating with every conscious choice.</w:t>
      </w:r>
    </w:p>
    <w:p>
      <w:pPr>
        <w:autoSpaceDN w:val="0"/>
        <w:autoSpaceDE w:val="0"/>
        <w:widowControl/>
        <w:spacing w:line="264" w:lineRule="exact" w:before="264" w:after="0"/>
        <w:ind w:left="0" w:right="0" w:firstLine="0"/>
        <w:jc w:val="left"/>
      </w:pPr>
      <w:r>
        <w:t>My therapist, too, played a vital role. We continued to explore the roots of my addiction, delving into the unresolved traumas that had shaped my worldview. The healing process was slow, painstaking, but it was also transformative. With each session, I experienced a deeper sense of self-awareness, a clearer understanding of my strengths and weaknesses, and a growing acceptance of my past.</w:t>
      </w:r>
    </w:p>
    <w:p>
      <w:pPr>
        <w:autoSpaceDN w:val="0"/>
        <w:autoSpaceDE w:val="0"/>
        <w:widowControl/>
        <w:spacing w:line="264" w:lineRule="exact" w:before="264" w:after="0"/>
        <w:ind w:left="0" w:right="0" w:firstLine="0"/>
        <w:jc w:val="left"/>
      </w:pPr>
      <w:r>
        <w:t>There were still moments of doubt, times when the old patterns threatened to resurface. The siren song of addiction, though fainter now, still whispered promises of escape. These moments were not failures; they were reminders of the constant vigilance required to maintain my sobriety. They were opportunities to learn, to grow, and to strengthen my resolve.</w:t>
      </w:r>
    </w:p>
    <w:p>
      <w:pPr>
        <w:autoSpaceDN w:val="0"/>
        <w:autoSpaceDE w:val="0"/>
        <w:widowControl/>
        <w:spacing w:line="264" w:lineRule="exact" w:before="264" w:after="0"/>
        <w:ind w:left="0" w:right="0" w:firstLine="0"/>
        <w:jc w:val="left"/>
      </w:pPr>
      <w:r>
        <w:t>I learned to recognize my triggers, the situations and emotions that made me vulnerable to relapse. I developed coping mechanisms to deal with these challenges, strategies that allowed me to navigate difficult situations without resorting to destructive behaviors. These strategies included meditation, journaling, exercise, and reaching out to my support system. These tools became my arsenal, my weapons in the ongoing battle against addiction.</w:t>
      </w:r>
    </w:p>
    <w:p>
      <w:pPr>
        <w:autoSpaceDN w:val="0"/>
        <w:autoSpaceDE w:val="0"/>
        <w:widowControl/>
        <w:spacing w:line="264" w:lineRule="exact" w:before="264" w:after="0"/>
        <w:ind w:left="0" w:right="0" w:firstLine="0"/>
        <w:jc w:val="left"/>
      </w:pPr>
      <w:r>
        <w:t>The journey was far from over. Recovery wasn't a destination; it was a continuous process, a lifelong commitment to self-care and personal growth. But with each day, with each small victory, with each step forward, I experienced a deeper sense of hope, a growing belief in my ability to build a life that was both meaningful and fulfilling. The scars remained, a constant reminder of the battles fought and won, but they were also a testament to my resilience, my strength, and my unwavering commitment to a life free from the chains of addiction. The future stretched before me, uncertain yet promising, a blank canvas waiting for the strokes of my own creation. And this time, the colors were vibrant, bold, and full of life. This time, the masterpiece was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Resilience</w:t>
      </w:r>
    </w:p>
    <w:p>
      <w:pPr>
        <w:autoSpaceDN w:val="0"/>
        <w:autoSpaceDE w:val="0"/>
        <w:widowControl/>
        <w:spacing w:line="264" w:lineRule="exact" w:before="286" w:after="0"/>
        <w:ind w:left="0" w:right="0" w:firstLine="0"/>
        <w:jc w:val="left"/>
      </w:pPr>
      <w:r>
        <w:t>The clean slate experienced less like a beginning and more like a terrifying expanse. Sobriety wasn't the blissful escape I'd imagined; it was a stark, unforgiving landscape where every crack in the pavement, every whisper of doubt, threatened to swallow me whole. The ghosts of my past, the specters of addiction, still lingered, their icy breath on the back of my neck. They weren't screaming anymore; they were whispering, insidious and persistent, reminding me of the easy oblivion they offered.</w:t>
      </w:r>
    </w:p>
    <w:p>
      <w:pPr>
        <w:autoSpaceDN w:val="0"/>
        <w:autoSpaceDE w:val="0"/>
        <w:widowControl/>
        <w:spacing w:line="264" w:lineRule="exact" w:before="264" w:after="0"/>
        <w:ind w:left="0" w:right="0" w:firstLine="0"/>
        <w:jc w:val="left"/>
      </w:pPr>
      <w:r>
        <w:t>The cravings, though less potent, still surfaced with the regularity of a tide. They were less physical now, a phantom limb pain, a hollow ache in the gut, and more deeply rooted in the emotional landscape. It was the emptiness, the profound sense of loneliness that had once been numbed by drugs, now howling in the silence. It was a siren song, a seductive whisper promising an escape from the brutal honesty of my newfound reality. I fought it, constantly battling the urge to run, to retreat back into the familiar comfort of self-</w:t>
        <w:br/>
        <w:t>destruction.</w:t>
      </w:r>
    </w:p>
    <w:p>
      <w:pPr>
        <w:autoSpaceDN w:val="0"/>
        <w:autoSpaceDE w:val="0"/>
        <w:widowControl/>
        <w:spacing w:line="264" w:lineRule="exact" w:before="264" w:after="0"/>
        <w:ind w:left="0" w:right="0" w:firstLine="0"/>
        <w:jc w:val="left"/>
      </w:pPr>
      <w:r>
        <w:t>But resilience, I learned, wasn’t the absence of struggle; it was the persistent refusal to give in. It was the gritted teeth, the clenched fists, the unwavering commitment to keep moving forward, one agonizing step at a time. It was the recognition that falling wasn't a failure, but an opportunity to learn, to pick myself up, and to dust myself off.</w:t>
      </w:r>
    </w:p>
    <w:p>
      <w:pPr>
        <w:autoSpaceDN w:val="0"/>
        <w:autoSpaceDE w:val="0"/>
        <w:widowControl/>
        <w:spacing w:line="264" w:lineRule="exact" w:before="264" w:after="0"/>
        <w:ind w:left="0" w:right="0" w:firstLine="0"/>
        <w:jc w:val="left"/>
      </w:pPr>
      <w:r>
        <w:t xml:space="preserve">I started keeping a journal, a raw, unfiltered record of my thoughts and feelings. The words spilled onto the page like a torrent, a </w:t>
        <w:br/>
        <w:t xml:space="preserve">chaotic mix of anger, fear, regret, and hope. It was a messy, </w:t>
        <w:br/>
        <w:t xml:space="preserve">cathartic process, a way to confront the demons that haunted me, to give voice to the silent screams trapped inside. The pages became a witness to my struggles, a testament to my resilience. Each entry was a tiny victory, a small step towards understanding and </w:t>
        <w:br/>
        <w:t>acceptance.</w:t>
      </w:r>
    </w:p>
    <w:p>
      <w:pPr>
        <w:autoSpaceDN w:val="0"/>
        <w:autoSpaceDE w:val="0"/>
        <w:widowControl/>
        <w:spacing w:line="264" w:lineRule="exact" w:before="264" w:after="0"/>
        <w:ind w:left="0" w:right="144" w:firstLine="0"/>
        <w:jc w:val="left"/>
      </w:pPr>
      <w:r>
        <w:t>The support network I'd built became my lifeline, a lifeline I clung to with desperate ferocity. My sponsor, a seasoned veteran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recovery battlefield, provided invaluable guidance, a steady hand to pull me back from the brink whenever the cravings threatened to overwhelm me. His words, sometimes harsh, sometimes gentle, were the truth serum I needed to keep myself honest and </w:t>
        <w:br/>
        <w:t>accountable.</w:t>
      </w:r>
    </w:p>
    <w:p>
      <w:pPr>
        <w:autoSpaceDN w:val="0"/>
        <w:autoSpaceDE w:val="0"/>
        <w:widowControl/>
        <w:spacing w:line="264" w:lineRule="exact" w:before="264" w:after="0"/>
        <w:ind w:left="0" w:right="0" w:firstLine="0"/>
        <w:jc w:val="left"/>
      </w:pPr>
      <w:r>
        <w:t>My therapist, too, played a crucial role. We delved deeper into the roots of my addiction, unearthing the buried traumas, the festering wounds that had made me so vulnerable to the seductive power of drugs. It was a painful process, a brutal excavation of my past, but it was also profoundly liberating. With each session, the layers of self-deception peeled away, revealing the scars, the vulnerabilities, and the resilience that lay beneath.</w:t>
      </w:r>
    </w:p>
    <w:p>
      <w:pPr>
        <w:autoSpaceDN w:val="0"/>
        <w:autoSpaceDE w:val="0"/>
        <w:widowControl/>
        <w:spacing w:line="264" w:lineRule="exact" w:before="264" w:after="0"/>
        <w:ind w:left="0" w:right="144" w:firstLine="0"/>
        <w:jc w:val="left"/>
      </w:pPr>
      <w:r>
        <w:t>The carpentry continued, a soothing balm to my tormented soul. The rhythmic repetition of the work, the satisfying feel of wood in my hands, grounded me in the present moment, offering a refuge from the gnawing anxieties of the past and the uncertainties of the future. The creation of something tangible, something beautiful, gave me a sense of purpose, a sense of accomplishment that drugs had never been able to provide.</w:t>
      </w:r>
    </w:p>
    <w:p>
      <w:pPr>
        <w:autoSpaceDN w:val="0"/>
        <w:autoSpaceDE w:val="0"/>
        <w:widowControl/>
        <w:spacing w:line="264" w:lineRule="exact" w:before="264" w:after="0"/>
        <w:ind w:left="0" w:right="0" w:firstLine="0"/>
        <w:jc w:val="left"/>
      </w:pPr>
      <w:r>
        <w:t>But the creative process was more than just a distraction; it was a form of therapy. It was a way to channel my pain, my anger, my frustration into something constructive, something meaningful. I started writing poetry again, pouring my heart and soul onto the page, transforming my experiences into art. The words weren't polished or perfect; they were raw, visceral, and honest. They were a reflection of my soul, laid bare for the world to see.</w:t>
      </w:r>
    </w:p>
    <w:p>
      <w:pPr>
        <w:autoSpaceDN w:val="0"/>
        <w:autoSpaceDE w:val="0"/>
        <w:widowControl/>
        <w:spacing w:line="264" w:lineRule="exact" w:before="264" w:after="0"/>
        <w:ind w:left="0" w:right="0" w:firstLine="0"/>
        <w:jc w:val="left"/>
      </w:pPr>
      <w:r>
        <w:t>I began sharing my work with others in recovery. Their response was overwhelming, a wave of empathy and understanding that validated my struggles and affirmed my resilience. We shared stories, offered support, and encouraged each other to keep moving forward. In the shared experience, I found a sense of community, a sense of belonging that had been absent from my life for far too long.</w:t>
      </w:r>
    </w:p>
    <w:p>
      <w:pPr>
        <w:autoSpaceDN w:val="0"/>
        <w:autoSpaceDE w:val="0"/>
        <w:widowControl/>
        <w:spacing w:line="264" w:lineRule="exact" w:before="264" w:after="0"/>
        <w:ind w:left="0" w:right="0" w:firstLine="0"/>
        <w:jc w:val="left"/>
      </w:pPr>
      <w:r>
        <w:t>One evening, I found myself back in the familiar haunt where my addiction had flourished. The air hung thick with the smell of stale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beer and desperation, a familiar aroma that triggered a cascade of memories. The urge was powerful, a primal instinct urging me to seek refuge in the chemical embrace of oblivion. But this time, something was different. I paused, taking a deep breath, and experienced the strength of my support network, the lessons learned in therapy, the peace I found in my carpentry and writing.</w:t>
      </w:r>
    </w:p>
    <w:p>
      <w:pPr>
        <w:autoSpaceDN w:val="0"/>
        <w:autoSpaceDE w:val="0"/>
        <w:widowControl/>
        <w:spacing w:line="264" w:lineRule="exact" w:before="264" w:after="0"/>
        <w:ind w:left="0" w:right="0" w:firstLine="0"/>
        <w:jc w:val="left"/>
      </w:pPr>
      <w:r>
        <w:t>I didn't run. I didn't surrender. I stood my ground, resisting the siren call of my old life. I walked away, my head held high, knowing that the victory wasn't in avoiding the temptation, but in resisting it.</w:t>
      </w:r>
    </w:p>
    <w:p>
      <w:pPr>
        <w:autoSpaceDN w:val="0"/>
        <w:autoSpaceDE w:val="0"/>
        <w:widowControl/>
        <w:spacing w:line="264" w:lineRule="exact" w:before="60" w:after="0"/>
        <w:ind w:left="0" w:right="288" w:firstLine="0"/>
        <w:jc w:val="left"/>
      </w:pPr>
      <w:r>
        <w:t xml:space="preserve">This wasn't about suppressing my cravings; it was about </w:t>
        <w:br/>
        <w:t>acknowledging them, accepting them, and recognizing that they didn't define me.</w:t>
      </w:r>
    </w:p>
    <w:p>
      <w:pPr>
        <w:autoSpaceDN w:val="0"/>
        <w:autoSpaceDE w:val="0"/>
        <w:widowControl/>
        <w:spacing w:line="264" w:lineRule="exact" w:before="264" w:after="0"/>
        <w:ind w:left="0" w:right="288" w:firstLine="0"/>
        <w:jc w:val="left"/>
      </w:pPr>
      <w:r>
        <w:t>The journey wasn’t a straight line; it was a winding, treacherous path, filled with setbacks, temptations, and moments of doubt.</w:t>
      </w:r>
    </w:p>
    <w:p>
      <w:pPr>
        <w:autoSpaceDN w:val="0"/>
        <w:autoSpaceDE w:val="0"/>
        <w:widowControl/>
        <w:spacing w:line="264" w:lineRule="exact" w:before="60" w:after="0"/>
        <w:ind w:left="0" w:right="0" w:firstLine="0"/>
        <w:jc w:val="left"/>
      </w:pPr>
      <w:r>
        <w:t xml:space="preserve">There were days when I stumbled, days when I fell, days when I wanted to give up. But each time, I picked myself up, dusted myself off, and kept moving forward. The scars were a reminder of the battles fought and won, a testament to the resilience I had </w:t>
        <w:br/>
        <w:t>discovered within myself.</w:t>
      </w:r>
    </w:p>
    <w:p>
      <w:pPr>
        <w:autoSpaceDN w:val="0"/>
        <w:autoSpaceDE w:val="0"/>
        <w:widowControl/>
        <w:spacing w:line="264" w:lineRule="exact" w:before="264" w:after="0"/>
        <w:ind w:left="0" w:right="144" w:firstLine="0"/>
        <w:jc w:val="left"/>
      </w:pPr>
      <w:r>
        <w:t xml:space="preserve">Resilience wasn't some innate quality; it was a muscle that I had to strengthen, train, and cultivate. It was forged in the fires of </w:t>
        <w:br/>
        <w:t>adversity, honed by the relentless hammer of struggle. It was the ability to adapt, to overcome, to learn from my mistakes, and to keep moving forward despite the odds. It wasn’t about escaping pain; it was about learning to live with it, to use it as fuel for my journey.</w:t>
      </w:r>
    </w:p>
    <w:p>
      <w:pPr>
        <w:autoSpaceDN w:val="0"/>
        <w:autoSpaceDE w:val="0"/>
        <w:widowControl/>
        <w:spacing w:line="264" w:lineRule="exact" w:before="264" w:after="0"/>
        <w:ind w:left="0" w:right="0" w:firstLine="0"/>
        <w:jc w:val="left"/>
      </w:pPr>
      <w:r>
        <w:t xml:space="preserve">The future remained uncertain, a vast, uncharted territory filled with potential pitfalls and unforeseen challenges. But I faced it with a newfound confidence, a growing sense of self-belief, and a </w:t>
        <w:br/>
        <w:t xml:space="preserve">profound appreciation for the power of resilience. The scars </w:t>
        <w:br/>
        <w:t>remained, a constant reminder of the battles fought and won, but they were also a testament to my journey, a map of my progress. They were a badge of honor, a mark of my resilience, and a symbol of my unwavering commitment to a life free from the destructive grip of addiction. The road ahead was long, but I was ready to walk it, one step at a time, one day at a time, knowing that with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step, my resilience grew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Gratitude</w:t>
      </w:r>
    </w:p>
    <w:p>
      <w:pPr>
        <w:autoSpaceDN w:val="0"/>
        <w:autoSpaceDE w:val="0"/>
        <w:widowControl/>
        <w:spacing w:line="264" w:lineRule="exact" w:before="286" w:after="0"/>
        <w:ind w:left="0" w:right="0" w:firstLine="0"/>
        <w:jc w:val="left"/>
      </w:pPr>
      <w:r>
        <w:t xml:space="preserve">Acceptance wasn't a sudden epiphany, a blinding flash of insight that banished all doubt. It was a slow, painstaking process, a </w:t>
        <w:br/>
        <w:t>gradual erosion of resistance, a quiet surrender to the reality of my situation. It was learning to breathe in the harsh air of sobriety, to taste the bitter truth without flinching. It was acknowledging the mess I had made, the damage I had inflicted, not just on myself but on those around me. It involved confronting the ugliness, the shame, the regret, without trying to escape or to minimize it. There were days when the weight of it all threatened to crush me, to drag me back under the suffocating blanket of self-loathing. But I kept showing up, kept breathing, kept facing the music, even when the melody was discordant and brutal.</w:t>
      </w:r>
    </w:p>
    <w:p>
      <w:pPr>
        <w:autoSpaceDN w:val="0"/>
        <w:autoSpaceDE w:val="0"/>
        <w:widowControl/>
        <w:spacing w:line="264" w:lineRule="exact" w:before="264" w:after="0"/>
        <w:ind w:left="0" w:right="0" w:firstLine="0"/>
        <w:jc w:val="left"/>
      </w:pPr>
      <w:r>
        <w:t xml:space="preserve">Gratitude was a tougher nut to crack. How could I possibly feel grateful when my past was a graveyard of broken promises, </w:t>
        <w:br/>
        <w:t xml:space="preserve">shattered relationships, and squandered opportunities? How could I feel grateful when the scars on my soul ran deeper than any </w:t>
        <w:br/>
        <w:t xml:space="preserve">physical wound? It started small, almost imperceptibly. A </w:t>
        <w:br/>
        <w:t>gratefulness for the simple act of waking up, for the warmth of the sun on my face, for the taste of strong black coffee in the morning. These things, once trivial, now experienced like blessings, like small pockets of grace in the vast emptiness of my past.</w:t>
      </w:r>
    </w:p>
    <w:p>
      <w:pPr>
        <w:autoSpaceDN w:val="0"/>
        <w:autoSpaceDE w:val="0"/>
        <w:widowControl/>
        <w:spacing w:line="264" w:lineRule="exact" w:before="264" w:after="0"/>
        <w:ind w:left="0" w:right="0" w:firstLine="0"/>
        <w:jc w:val="left"/>
      </w:pPr>
      <w:r>
        <w:t>It was the kindness of strangers that sparked something in me. A cashier who smiled when I bought my morning coffee, a neighbor who held the door for me, a random act of generosity from someone I didn’t even know. These small gestures chipped away at the walls of bitterness I’d erected around my heart, revealing glimpses of the warmth and kindness that had been buried beneath the rubble of my addiction. It was a tiny seed of hope planted in the desolate landscape of my soul, a testament to the unexpected kindness that exists in the world, even amidst the darkness.</w:t>
      </w:r>
    </w:p>
    <w:p>
      <w:pPr>
        <w:autoSpaceDN w:val="0"/>
        <w:autoSpaceDE w:val="0"/>
        <w:widowControl/>
        <w:spacing w:line="264" w:lineRule="exact" w:before="264" w:after="0"/>
        <w:ind w:left="0" w:right="144" w:firstLine="0"/>
        <w:jc w:val="left"/>
      </w:pPr>
      <w:r>
        <w:t xml:space="preserve">Then came the gratitude for my support network. My sponsor, a man who had walked a similar path, his wisdom and experience a lifeline in the tumultuous waters of my recovery. He didn't </w:t>
        <w:br/>
        <w:t>sugarcoat anything; he was brutally honest, yet his honesty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tempered with compassion, understanding, and an unwavering faith in my ability to recover. My therapist, who patiently guided me through the labyrinth of my past, helping me to understand the roots of my addiction, the traumas that had fueled my destructive behavior. Her insights were a gift, illuminating the dark corners of my mind, helping me see the patterns of self-sabotage that I had been blind to for so long. My friends and family, the ones who stuck by me, who weathered the storms with me, who offered </w:t>
        <w:br/>
        <w:t>unwavering support despite my flaws and my failures. Their love was a constant source of strength, a beacon of hope in the darkest hours.</w:t>
      </w:r>
    </w:p>
    <w:p>
      <w:pPr>
        <w:autoSpaceDN w:val="0"/>
        <w:autoSpaceDE w:val="0"/>
        <w:widowControl/>
        <w:spacing w:line="264" w:lineRule="exact" w:before="264" w:after="0"/>
        <w:ind w:left="0" w:right="0" w:firstLine="0"/>
        <w:jc w:val="left"/>
      </w:pPr>
      <w:r>
        <w:t xml:space="preserve">My carpentry, too, became a source of gratitude. The feel of the wood in my hands, the rhythmic repetition of the work, the </w:t>
        <w:br/>
        <w:t>satisfaction of creating something tangible and beautiful – these were grounding experiences that pulled me back to the present moment, away from the swirling vortex of my anxieties and regrets. It wasn't just about the physical act of creating; it was about finding purpose, meaning, and a sense of accomplishment that had been absent from my life for far too long. It was the healing balm my soul needed, a way to translate the chaos within into something structured, something beautiful, something meaningful.</w:t>
      </w:r>
    </w:p>
    <w:p>
      <w:pPr>
        <w:autoSpaceDN w:val="0"/>
        <w:autoSpaceDE w:val="0"/>
        <w:widowControl/>
        <w:spacing w:line="264" w:lineRule="exact" w:before="264" w:after="0"/>
        <w:ind w:left="0" w:right="0" w:firstLine="0"/>
        <w:jc w:val="left"/>
      </w:pPr>
      <w:r>
        <w:t xml:space="preserve">And the writing, oh, the writing. It became my sanctuary, my confessional, my battleground. It was a way to process my </w:t>
        <w:br/>
        <w:t xml:space="preserve">emotions, to confront my demons, to give voice to the voiceless screams trapped inside. The words flowed from me, raw, unfiltered, visceral. They were messy and imperfect, but they were honest, authentic, and deeply personal. Sharing my writing with others in recovery, witnessing the empathy and understanding that it </w:t>
        <w:br/>
        <w:t>sparked, was a profound and deeply moving experience. It created a circle of trust, a space where we could be vulnerable, where we could share our pain and our struggles without judgment.</w:t>
      </w:r>
    </w:p>
    <w:p>
      <w:pPr>
        <w:autoSpaceDN w:val="0"/>
        <w:autoSpaceDE w:val="0"/>
        <w:widowControl/>
        <w:spacing w:line="264" w:lineRule="exact" w:before="264" w:after="0"/>
        <w:ind w:left="0" w:right="288" w:firstLine="0"/>
        <w:jc w:val="left"/>
      </w:pPr>
      <w:r>
        <w:t>The gratitude I experienced wasn’t just for the big things; it was for the small, seemingly insignificant moments that filled my days. The sound of rain on the windowpane, the laughter of a child, the warmth of a crackling fire, the beauty of a sunset. These were moments of peace, moments of stillness, moments that reminded me that beauty and joy still existed in the world, even amidst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pain and the struggle. It was the realization that even in the darkest of times, there was still light, still hope, still beauty to be found. The universe did not simply exist for my self-destruction, a notion that I had long clung to.</w:t>
      </w:r>
    </w:p>
    <w:p>
      <w:pPr>
        <w:autoSpaceDN w:val="0"/>
        <w:autoSpaceDE w:val="0"/>
        <w:widowControl/>
        <w:spacing w:line="264" w:lineRule="exact" w:before="264" w:after="0"/>
        <w:ind w:left="0" w:right="0" w:firstLine="0"/>
        <w:jc w:val="left"/>
      </w:pPr>
      <w:r>
        <w:t>It was a gradual shift, a slow but steady movement from despair to acceptance, from bitterness to gratitude. It wasn't about ignoring the pain, the scars, the regrets. It was about learning to live with them, to integrate them into the fabric of my being, to acknowledge their presence without being consumed by them. It was about recognizing that even amidst the darkness, there was still light, still hope, still the possibility of redemption. It was about understanding that my journey was not just about overcoming addiction; it was about becoming a better version of myself.</w:t>
      </w:r>
    </w:p>
    <w:p>
      <w:pPr>
        <w:autoSpaceDN w:val="0"/>
        <w:autoSpaceDE w:val="0"/>
        <w:widowControl/>
        <w:spacing w:line="264" w:lineRule="exact" w:before="264" w:after="0"/>
        <w:ind w:left="0" w:right="0" w:firstLine="0"/>
        <w:jc w:val="left"/>
      </w:pPr>
      <w:r>
        <w:t xml:space="preserve">Acceptance and gratitude weren’t passive states; they were active choices, daily practices that I had to consciously cultivate. It was about choosing to see the good, even when it was shrouded in darkness, to embrace the present moment, even when it was filled with challenges. It was about learning to live with grace, with humility, with compassion, not just for myself, but for others. It was a practice of mindfulness, a constant awareness of the blessings that surrounded me, the beauty that existed in even the simplest of things, the love and support that had been offered to me </w:t>
        <w:br/>
        <w:t>unconditionally.</w:t>
      </w:r>
    </w:p>
    <w:p>
      <w:pPr>
        <w:autoSpaceDN w:val="0"/>
        <w:autoSpaceDE w:val="0"/>
        <w:widowControl/>
        <w:spacing w:line="264" w:lineRule="exact" w:before="264" w:after="0"/>
        <w:ind w:left="0" w:right="0" w:firstLine="0"/>
        <w:jc w:val="left"/>
      </w:pPr>
      <w:r>
        <w:t>The journey was far from over. The temptation to relapse still lurked in the shadows, a persistent whisper that threatened to undermine my progress. But I faced it with a newfound confidence, a strengthened resilience, a deep-seated gratitude for the life I had been given, the second chance I had been afforded. The scars remained, a testament to the battles fought and won, but they were also a source of strength, a reminder of how far I had come. They were not signs of failure; they were badges of honor, a testament to my perseverance, my resilience, my unwavering commitment to a life of sobriety and purpose. I was walking towards the light, not running away from the darkness. I was choosing life, one breath, one day, one act of gratitude at a time. The road ahead remained long and winding, but I walked it with a newfound sense of peace, knowing that acceptance and gratitude were my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companions, my guiding lights on the path to redemption. It wasn’t about erasing the past, but about learning to live with it, to find meaning in the pain, to find beauty in the scars, to find grace in the journey. And that, more than anything, was a cause for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Hope</w:t>
      </w:r>
    </w:p>
    <w:p>
      <w:pPr>
        <w:autoSpaceDN w:val="0"/>
        <w:autoSpaceDE w:val="0"/>
        <w:widowControl/>
        <w:spacing w:line="264" w:lineRule="exact" w:before="286" w:after="0"/>
        <w:ind w:left="0" w:right="0" w:firstLine="0"/>
        <w:jc w:val="left"/>
      </w:pPr>
      <w:r>
        <w:t xml:space="preserve">The whispers started subtly, insidious little voices slithering into the quiet corners of my mind. They weren't screaming demands </w:t>
        <w:br/>
        <w:t>anymore, not like the rabid cravings of my active addiction. These were gentler, more persuasive, more insidious. “Just one,” they’d hiss, a seductive promise woven into the fabric of everyday stress.</w:t>
      </w:r>
    </w:p>
    <w:p>
      <w:pPr>
        <w:autoSpaceDN w:val="0"/>
        <w:autoSpaceDE w:val="0"/>
        <w:widowControl/>
        <w:spacing w:line="264" w:lineRule="exact" w:before="58" w:after="0"/>
        <w:ind w:left="0" w:right="144" w:firstLine="0"/>
        <w:jc w:val="left"/>
      </w:pPr>
      <w:r>
        <w:t xml:space="preserve">“It’ll make it all go away,” they’d murmur, a comforting lie </w:t>
        <w:br/>
        <w:t>wrapped in the familiar comfort of oblivion. They were the ghosts of my past, the specters of my former self, and they knew exactly how to prey on my vulnerabilities.</w:t>
      </w:r>
    </w:p>
    <w:p>
      <w:pPr>
        <w:autoSpaceDN w:val="0"/>
        <w:autoSpaceDE w:val="0"/>
        <w:widowControl/>
        <w:spacing w:line="264" w:lineRule="exact" w:before="264" w:after="0"/>
        <w:ind w:left="0" w:right="144" w:firstLine="0"/>
        <w:jc w:val="left"/>
      </w:pPr>
      <w:r>
        <w:t>But something had shifted within me. The foundation of my recovery wasn’t built on willpower alone – that brittle reed had snapped too many times. It was anchored in something deeper, something more resilient: a quiet, unwavering faith in the process, in the power of acceptance, in the transformative potential of gratitude. I’d learned to recognize those whispers for what they were – lies, plain and simple. They were fueled by fear, by the terror of facing the unknown, by the insidious comfort of familiar pain.</w:t>
      </w:r>
    </w:p>
    <w:p>
      <w:pPr>
        <w:autoSpaceDN w:val="0"/>
        <w:autoSpaceDE w:val="0"/>
        <w:widowControl/>
        <w:spacing w:line="264" w:lineRule="exact" w:before="264" w:after="0"/>
        <w:ind w:left="0" w:right="0" w:firstLine="0"/>
        <w:jc w:val="left"/>
      </w:pPr>
      <w:r>
        <w:t>The cravings still came, like phantom limbs, but they didn’t hold the same power. I had tools now, strategies that went beyond simply saying “no.” I had meditation, the quiet practice of focusing on my breath, grounding me in the present moment, pulling me back from the edge of that abyss. I had my sponsor, a constant presence, a steady hand to hold mine through the rough patches.</w:t>
      </w:r>
    </w:p>
    <w:p>
      <w:pPr>
        <w:autoSpaceDN w:val="0"/>
        <w:autoSpaceDE w:val="0"/>
        <w:widowControl/>
        <w:spacing w:line="264" w:lineRule="exact" w:before="60" w:after="0"/>
        <w:ind w:left="0" w:right="576" w:firstLine="0"/>
        <w:jc w:val="left"/>
      </w:pPr>
      <w:r>
        <w:t>His voice, seasoned with experience and empathy, became my antidote to the seductive whispers of relapse.</w:t>
      </w:r>
    </w:p>
    <w:p>
      <w:pPr>
        <w:autoSpaceDN w:val="0"/>
        <w:autoSpaceDE w:val="0"/>
        <w:widowControl/>
        <w:spacing w:line="264" w:lineRule="exact" w:before="264" w:after="0"/>
        <w:ind w:left="0" w:right="0" w:firstLine="0"/>
        <w:jc w:val="left"/>
      </w:pPr>
      <w:r>
        <w:t xml:space="preserve">And I had my writing. The act of translating the darkness into words, of giving shape and form to the chaos within, became an almost ritualistic act of self-preservation. It was a way of exorcising the demons, of bringing them out into the light where they could be examined, dissected, and ultimately, defeated. I wrote about the cravings, the doubts, the fears, not to wallow in them, but to </w:t>
        <w:br/>
        <w:t>understand them, to learn from them, to disarm their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writing became a bridge, connecting me not only to my past but to a community of others who understood the struggle. The act of sharing my story, my vulnerability, my pain, created an unexpected connection, a powerful network of support that transcended </w:t>
        <w:br/>
        <w:t>geographical boundaries. Through the shared experiences, the empathy, the collective wisdom, a profound sense of belonging emerged. We weren’t alone in our battles; we were a tribe, forged in the fires of addiction and tempered by the grace of recovery.</w:t>
      </w:r>
    </w:p>
    <w:p>
      <w:pPr>
        <w:autoSpaceDN w:val="0"/>
        <w:autoSpaceDE w:val="0"/>
        <w:widowControl/>
        <w:spacing w:line="264" w:lineRule="exact" w:before="264" w:after="0"/>
        <w:ind w:left="0" w:right="0" w:firstLine="0"/>
        <w:jc w:val="left"/>
      </w:pPr>
      <w:r>
        <w:t xml:space="preserve">The support wasn’t just from fellow travelers. My family, once collateral damage in my war against myself, began to heal </w:t>
        <w:br/>
        <w:t>alongside me. The distance, the fractured trust, the silence born of shame and pain—all began to melt away as I faced my demons head-on. They witnessed the change, the genuine commitment to a better life. They witnessed my struggle, my perseverance, my eventual triumph over the insidious grip of addiction. Their forgiveness, their love, was a balm to my wounded soul, a powerful testament to the resilience of the human spirit.</w:t>
      </w:r>
    </w:p>
    <w:p>
      <w:pPr>
        <w:autoSpaceDN w:val="0"/>
        <w:autoSpaceDE w:val="0"/>
        <w:widowControl/>
        <w:spacing w:line="264" w:lineRule="exact" w:before="264" w:after="0"/>
        <w:ind w:left="0" w:right="0" w:firstLine="0"/>
        <w:jc w:val="left"/>
      </w:pPr>
      <w:r>
        <w:t>The carpentry flourished too. Each piece of wood, each carefully crafted joint, became a metaphor for the rebuilding of my life. The rough, unyielding material, much like my own shattered self, was transformed through skill and patience into something beautiful, something functional, something lasting. The creation process, meditative and grounding, provided an escape from the relentless chatter of my mind, a space where I could focus solely on the task at hand, and through that focus, find peace. The act of creation provided a counterpoint to the destructive impulses that once dominated my life. It was a tangible representation of my healing, a testament to my capacity for growth and renewal.</w:t>
      </w:r>
    </w:p>
    <w:p>
      <w:pPr>
        <w:autoSpaceDN w:val="0"/>
        <w:autoSpaceDE w:val="0"/>
        <w:widowControl/>
        <w:spacing w:line="264" w:lineRule="exact" w:before="266" w:after="0"/>
        <w:ind w:left="0" w:right="0" w:firstLine="0"/>
        <w:jc w:val="left"/>
      </w:pPr>
      <w:r>
        <w:t>It wasn't a linear progression. There were setbacks, moments of intense doubt, near misses with relapse. The road to recovery isn't paved with smooth perfection; it’s a rocky, uneven path, full of twists, turns, and unexpected detours. But each stumble, each fall, became an opportunity to learn, to grow, to strengthen my resolve. Each time I faltered, I picked myself up, dusted myself off, and kept walking, one step at a time.</w:t>
      </w:r>
    </w:p>
    <w:p>
      <w:pPr>
        <w:autoSpaceDN w:val="0"/>
        <w:autoSpaceDE w:val="0"/>
        <w:widowControl/>
        <w:spacing w:line="324" w:lineRule="exact" w:before="204" w:after="0"/>
        <w:ind w:left="0" w:right="0" w:firstLine="0"/>
        <w:jc w:val="left"/>
      </w:pPr>
      <w:r>
        <w:t>The hope wasn’t a naive optimism, a blind faith in a fairytale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ending. It was a deeply rooted understanding that even in the depths of despair, the possibility of redemption exists. It was a recognition that the human spirit is remarkably resilient, capable of enduring unimaginable hardship and emerging stronger, wiser, and more compassionate. It was an acceptance that the past couldn't be erased, but it could be transformed, its lessons learned, its pain integrated into the tapestry of my life, becoming not a source of shame but a wellspring of empathy and understanding.</w:t>
      </w:r>
    </w:p>
    <w:p>
      <w:pPr>
        <w:autoSpaceDN w:val="0"/>
        <w:autoSpaceDE w:val="0"/>
        <w:widowControl/>
        <w:spacing w:line="264" w:lineRule="exact" w:before="264" w:after="0"/>
        <w:ind w:left="0" w:right="144" w:firstLine="0"/>
        <w:jc w:val="left"/>
      </w:pPr>
      <w:r>
        <w:t xml:space="preserve">It’s a journey of constant vigilance, a lifelong commitment to self-awareness and self-care. It's about recognizing the triggers, </w:t>
        <w:br/>
        <w:t xml:space="preserve">anticipating the pitfalls, and developing the coping mechanisms to navigate the challenges that inevitably arise. It's about cultivating self-compassion, forgiving myself for my past mistakes, and </w:t>
        <w:br/>
        <w:t xml:space="preserve">celebrating my victories, no matter how small. It's about </w:t>
        <w:br/>
        <w:t>understanding that recovery isn't a destination, but a process, a continuous journey of growth and transformation.</w:t>
      </w:r>
    </w:p>
    <w:p>
      <w:pPr>
        <w:autoSpaceDN w:val="0"/>
        <w:autoSpaceDE w:val="0"/>
        <w:widowControl/>
        <w:spacing w:line="264" w:lineRule="exact" w:before="264" w:after="0"/>
        <w:ind w:left="0" w:right="0" w:firstLine="0"/>
        <w:jc w:val="left"/>
      </w:pPr>
      <w:r>
        <w:t xml:space="preserve">My story isn’t a triumphal tale of instant redemption; it’s a raw, unvarnished account of a journey still in progress. It’s a testament to the power of hope, not as a fleeting emotion, but as a steadfast commitment, a daily practice, a profound belief in the possibility of a life free from the chains of addiction. It’s a narrative of setbacks and triumphs, of despair and hope, of darkness and light. It’s a story that reminds us that even in the deepest darkness, a single </w:t>
        <w:br/>
        <w:t xml:space="preserve">flickering flame of hope can illuminate the path towards a brighter future. It’s a story of ongoing redemption, a testament to the </w:t>
        <w:br/>
        <w:t xml:space="preserve">enduring power of the human spirit to heal, to grow, and to find grace in the face of adversity. And it’s a story that’s still being written, one day, one breath, one act of gratitude at a time. The pen is in my hand, and the journey continues. The whispers are still there, but they are fainter now, drowned out by the chorus of gratitude, the symphony of hope, the quiet certainty that </w:t>
        <w:br/>
        <w:t>redemption is not just a possibility, but a lived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Recovery</w:t>
      </w:r>
    </w:p>
    <w:p>
      <w:pPr>
        <w:autoSpaceDN w:val="0"/>
        <w:autoSpaceDE w:val="0"/>
        <w:widowControl/>
        <w:spacing w:line="264" w:lineRule="exact" w:before="286" w:after="0"/>
        <w:ind w:left="0" w:right="0" w:firstLine="0"/>
        <w:jc w:val="left"/>
      </w:pPr>
      <w:r>
        <w:t xml:space="preserve">The quiet strength of sobriety wasn't something that dawned on me all at once; it was a slow, gradual unfolding, like a flower pushing through cracked concrete. It wasn't the absence of the chaos I’d known, but the presence of something new – a stillness, a clarity, a sense of peace I'd never experienced before. It was in the quiet moments, the spaces between thoughts, where the beauty of </w:t>
        <w:br/>
        <w:t>recovery truly blossomed.</w:t>
      </w:r>
    </w:p>
    <w:p>
      <w:pPr>
        <w:autoSpaceDN w:val="0"/>
        <w:autoSpaceDE w:val="0"/>
        <w:widowControl/>
        <w:spacing w:line="264" w:lineRule="exact" w:before="264" w:after="0"/>
        <w:ind w:left="0" w:right="0" w:firstLine="0"/>
        <w:jc w:val="left"/>
      </w:pPr>
      <w:r>
        <w:t xml:space="preserve">For years, my life had been a relentless torrent, a chaotic rush of sensations, a dizzying swirl of highs and lows. The drugs had </w:t>
        <w:br/>
        <w:t>numbed me, blunted my senses, creating a false sense of calm amidst the storm. Sobriety, at first, experienced like a terrifying exposure to the elements – the wind whipped through the gaps in my armor, the rain beat against my exposed skin. But slowly, I began to appreciate the raw power of those elements, their untamed beauty.</w:t>
      </w:r>
    </w:p>
    <w:p>
      <w:pPr>
        <w:autoSpaceDN w:val="0"/>
        <w:autoSpaceDE w:val="0"/>
        <w:widowControl/>
        <w:spacing w:line="264" w:lineRule="exact" w:before="264" w:after="0"/>
        <w:ind w:left="0" w:right="0" w:firstLine="0"/>
        <w:jc w:val="left"/>
      </w:pPr>
      <w:r>
        <w:t>The silence, once a terrifying void, became a space of immense creativity. The incessant noise of my addiction had drowned out the subtle whispers of my own soul. In the quiet, I could finally hear my own thoughts, my own intuition, the gentle rhythm of my own heartbeat. It was in this silence that I began to reconnect with myself, to understand my own needs and desires, to cultivate a sense of self-compassion that I hadn't known existed.</w:t>
      </w:r>
    </w:p>
    <w:p>
      <w:pPr>
        <w:autoSpaceDN w:val="0"/>
        <w:autoSpaceDE w:val="0"/>
        <w:widowControl/>
        <w:spacing w:line="264" w:lineRule="exact" w:before="264" w:after="0"/>
        <w:ind w:left="0" w:right="144" w:firstLine="0"/>
        <w:jc w:val="left"/>
      </w:pPr>
      <w:r>
        <w:t>The clarity was equally transformative. The fog of addiction had obscured my vision, distorting my perception of reality. I’d lived in a world of half-truths, blurred lines, and skewed perspectives.</w:t>
      </w:r>
    </w:p>
    <w:p>
      <w:pPr>
        <w:autoSpaceDN w:val="0"/>
        <w:autoSpaceDE w:val="0"/>
        <w:widowControl/>
        <w:spacing w:line="264" w:lineRule="exact" w:before="60" w:after="0"/>
        <w:ind w:left="0" w:right="0" w:firstLine="0"/>
        <w:jc w:val="left"/>
      </w:pPr>
      <w:r>
        <w:t>Sobriety peeled back the layers of delusion, revealing a sharper, clearer understanding of myself and the world around me. The details of life, once muted and indistinct, became vibrant and alive. The colors were richer, the sounds more distinct, the tastes more nuanced. It was like seeing the world in high definition for the first time.</w:t>
      </w:r>
    </w:p>
    <w:p>
      <w:pPr>
        <w:autoSpaceDN w:val="0"/>
        <w:autoSpaceDE w:val="0"/>
        <w:widowControl/>
        <w:spacing w:line="264" w:lineRule="exact" w:before="264" w:after="0"/>
        <w:ind w:left="0" w:right="0" w:firstLine="0"/>
        <w:jc w:val="left"/>
      </w:pPr>
      <w:r>
        <w:t>And the peace, oh, the peace. It wasn't the absence of problems, of struggles, of challenges. It was the presence of a deep inner calm, a sense of groundedness, a feeling of being anchored to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larger than myself. It was the knowledge that even in the face of adversity, I had the strength, the resilience, to navigate the storms within and without. It was a peace that emanated from within, a quiet confidence that settled deep in my bones.</w:t>
      </w:r>
    </w:p>
    <w:p>
      <w:pPr>
        <w:autoSpaceDN w:val="0"/>
        <w:autoSpaceDE w:val="0"/>
        <w:widowControl/>
        <w:spacing w:line="264" w:lineRule="exact" w:before="264" w:after="0"/>
        <w:ind w:left="0" w:right="0" w:firstLine="0"/>
        <w:jc w:val="left"/>
      </w:pPr>
      <w:r>
        <w:t>This peace wasn’t passive; it wasn’t a state of blissful ignorance. It was an active, engaged peace – the kind that comes from facing your demons head-on, from wrestling with your own darkness, from emerging victorious from the battle within. It was a peace forged in the fires of struggle, tempered by the hard lessons of experience. It was a testament to the incredible resilience of the human spirit, its capacity to endure, to adapt, to transform.</w:t>
      </w:r>
    </w:p>
    <w:p>
      <w:pPr>
        <w:autoSpaceDN w:val="0"/>
        <w:autoSpaceDE w:val="0"/>
        <w:widowControl/>
        <w:spacing w:line="264" w:lineRule="exact" w:before="264" w:after="0"/>
        <w:ind w:left="0" w:right="0" w:firstLine="0"/>
        <w:jc w:val="left"/>
      </w:pPr>
      <w:r>
        <w:t xml:space="preserve">The beauty of recovery wasn't just about the absence of drugs; it was about the presence of something far greater – a deeper </w:t>
        <w:br/>
        <w:t>connection to myself, to others, to the world around me. It was the rediscovery of simple joys: the warmth of the sun on my skin, the laughter of my children, the taste of freshly brewed coffee, the quiet satisfaction of a job well done. It was in these simple moments, these everyday miracles, that I found a profound sense of gratitude, a deep appreciation for the gift of life.</w:t>
      </w:r>
    </w:p>
    <w:p>
      <w:pPr>
        <w:autoSpaceDN w:val="0"/>
        <w:autoSpaceDE w:val="0"/>
        <w:widowControl/>
        <w:spacing w:line="264" w:lineRule="exact" w:before="264" w:after="0"/>
        <w:ind w:left="0" w:right="0" w:firstLine="0"/>
        <w:jc w:val="left"/>
      </w:pPr>
      <w:r>
        <w:t>My relationship with my family transformed as well. The walls of resentment and mistrust that had been erected during my active addiction began to crumble. They weren't magically repaired; it required consistent effort, honest communication, and unwavering commitment to change on my part. I had to earn back their trust, to demonstrate through my actions that I was truly committed to a different path.</w:t>
      </w:r>
    </w:p>
    <w:p>
      <w:pPr>
        <w:autoSpaceDN w:val="0"/>
        <w:autoSpaceDE w:val="0"/>
        <w:widowControl/>
        <w:spacing w:line="264" w:lineRule="exact" w:before="264" w:after="0"/>
        <w:ind w:left="0" w:right="288" w:firstLine="0"/>
        <w:jc w:val="left"/>
      </w:pPr>
      <w:r>
        <w:t xml:space="preserve">The rebuilding of those relationships was painstaking, filled with awkward silences, hesitant conversations, and moments of </w:t>
        <w:br/>
        <w:t>vulnerability. But as the trust grew, so did the love. The laughter, once a distant memory, returned to our family gatherings. The shared meals, once strained and tense, became occasions for genuine connection. The silences, once filled with unspoken resentment, now held a space for understanding, forgiveness, and acceptance.</w:t>
      </w:r>
    </w:p>
    <w:p>
      <w:pPr>
        <w:autoSpaceDN w:val="0"/>
        <w:autoSpaceDE w:val="0"/>
        <w:widowControl/>
        <w:spacing w:line="324" w:lineRule="exact" w:before="204" w:after="0"/>
        <w:ind w:left="0" w:right="0" w:firstLine="0"/>
        <w:jc w:val="left"/>
      </w:pPr>
      <w:r>
        <w:t>My work as a carpenter also took on a new significance.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rhythmic repetition of the work became a form of meditation, a grounding force in my life. The rough, unyielding wood, much like my own past, became something beautiful and functional under my skilled hands. Each piece I crafted was a testament to the </w:t>
        <w:br/>
        <w:t xml:space="preserve">transformative power of discipline, patience, and persistence. I found a deep sense of purpose and accomplishment in the creation of something tangible, something lasting. The act of creation </w:t>
        <w:br/>
        <w:t>became a form of therapy, a way of channeling my energy, my emotions, into something positive and constructive.</w:t>
      </w:r>
    </w:p>
    <w:p>
      <w:pPr>
        <w:autoSpaceDN w:val="0"/>
        <w:autoSpaceDE w:val="0"/>
        <w:widowControl/>
        <w:spacing w:line="264" w:lineRule="exact" w:before="264" w:after="0"/>
        <w:ind w:left="0" w:right="0" w:firstLine="0"/>
        <w:jc w:val="left"/>
      </w:pPr>
      <w:r>
        <w:t xml:space="preserve">The path to recovery wasn’t linear, of course. There were moments of doubt, moments of intense craving, moments where I almost succumbed to the insidious whispers of addiction. But each time I stumbled, I picked myself up, dusted myself off, and kept moving forward. I learned to recognize the triggers, to anticipate the </w:t>
        <w:br/>
        <w:t>potential pitfalls, and to develop coping mechanisms that helped me navigate the challenges that inevitably arose.</w:t>
      </w:r>
    </w:p>
    <w:p>
      <w:pPr>
        <w:autoSpaceDN w:val="0"/>
        <w:autoSpaceDE w:val="0"/>
        <w:widowControl/>
        <w:spacing w:line="264" w:lineRule="exact" w:before="264" w:after="0"/>
        <w:ind w:left="0" w:right="144" w:firstLine="0"/>
        <w:jc w:val="left"/>
      </w:pPr>
      <w:r>
        <w:t xml:space="preserve">And through it all, I learned the importance of self-compassion. I learned to forgive myself for my past mistakes, to acknowledge my failings without dwelling on them. I learned to celebrate my </w:t>
        <w:br/>
        <w:t>successes, no matter how small. Recovery wasn't about achieving perfection; it was about embracing imperfection, about accepting myself for who I was, flaws and all.</w:t>
      </w:r>
    </w:p>
    <w:p>
      <w:pPr>
        <w:autoSpaceDN w:val="0"/>
        <w:autoSpaceDE w:val="0"/>
        <w:widowControl/>
        <w:spacing w:line="264" w:lineRule="exact" w:before="264" w:after="0"/>
        <w:ind w:left="0" w:right="0" w:firstLine="0"/>
        <w:jc w:val="left"/>
      </w:pPr>
      <w:r>
        <w:t>The beauty of recovery, ultimately, was not just in the achievement of sobriety, but in the journey itself. It was in the struggles, in the setbacks, in the hard-won victories, that I discovered the strength and resilience of my own spirit. It was in the depths of despair that I found a profound appreciation for the simple gifts of life, for the love of my family, for the beauty of the world around me.</w:t>
      </w:r>
    </w:p>
    <w:p>
      <w:pPr>
        <w:autoSpaceDN w:val="0"/>
        <w:autoSpaceDE w:val="0"/>
        <w:widowControl/>
        <w:spacing w:line="264" w:lineRule="exact" w:before="266" w:after="0"/>
        <w:ind w:left="0" w:right="0" w:firstLine="0"/>
        <w:jc w:val="left"/>
      </w:pPr>
      <w:r>
        <w:t xml:space="preserve">The journey continues, of course. The whispers of addiction still linger, but they are fainter now, overshadowed by the chorus of gratitude, the symphony of hope. The beauty of recovery is not a destination but a way of life, a continuous process of growth, transformation, and self-discovery. It's a journey of ongoing </w:t>
        <w:br/>
        <w:t>redemption, a testament to the indomitable power of the human spirit to heal, to grow, and to find grace in the face of adversity. And it's a story that I'm still writing, one day, one breath, one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gratitude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 Full Life</w:t>
      </w:r>
    </w:p>
    <w:p>
      <w:pPr>
        <w:autoSpaceDN w:val="0"/>
        <w:autoSpaceDE w:val="0"/>
        <w:widowControl/>
        <w:spacing w:line="264" w:lineRule="exact" w:before="286" w:after="0"/>
        <w:ind w:left="0" w:right="0" w:firstLine="0"/>
        <w:jc w:val="left"/>
      </w:pPr>
      <w:r>
        <w:t xml:space="preserve">The quiet strength of sobriety wasn't just the absence of the roaring chaos; it was the discovery of a subtle hum, a low thrum of </w:t>
        <w:br/>
        <w:t>existence that resonated deep within. It was the feeling of my own heartbeat, steady and reliable, a counterpoint to the frantic, erratic rhythms of addiction. It was the slow, deliberate inhalation of clean air, filling my lungs with a clarity that transcended the physical. It was the taste of food, the sharp tang of lemon in a glass of water, the comforting warmth of a bowl of soup – sensations I'd dulled for so long, sensations now vibrant and alive.</w:t>
      </w:r>
    </w:p>
    <w:p>
      <w:pPr>
        <w:autoSpaceDN w:val="0"/>
        <w:autoSpaceDE w:val="0"/>
        <w:widowControl/>
        <w:spacing w:line="264" w:lineRule="exact" w:before="264" w:after="0"/>
        <w:ind w:left="0" w:right="0" w:firstLine="0"/>
        <w:jc w:val="left"/>
      </w:pPr>
      <w:r>
        <w:t xml:space="preserve">This new clarity illuminated the cracks in my life, the places where I had built walls of self-destruction. I witnessed the wreckage I’d left behind – the broken relationships, the shattered trust, the lingering resentments. The shame was a heavy weight, a constant companion, but it was a shame I was finally willing to confront, to </w:t>
        <w:br/>
        <w:t>acknowledge, to use as fuel for change. It wasn't about erasing the past; it was about integrating it, understanding it, learning from it.</w:t>
      </w:r>
    </w:p>
    <w:p>
      <w:pPr>
        <w:autoSpaceDN w:val="0"/>
        <w:autoSpaceDE w:val="0"/>
        <w:widowControl/>
        <w:spacing w:line="264" w:lineRule="exact" w:before="264" w:after="0"/>
        <w:ind w:left="0" w:right="0" w:firstLine="0"/>
        <w:jc w:val="left"/>
      </w:pPr>
      <w:r>
        <w:t xml:space="preserve">It was in the quiet solitude of my workshop that I began to rebuild, not just my life, but myself. The scent of sawdust and varnish, the rhythmic rasp of my plane, the satisfying thud of the hammer against wood – these were the sounds of my redemption. Each carefully crafted piece, each joint perfectly fitted, each curve smoothly sanded, was a testament to the patience and discipline I'd painstakingly cultivated. The wood, raw and untamed, much like my own spirit, was transformed under my hands, becoming </w:t>
        <w:br/>
        <w:t>something beautiful, something functional, something lasting.</w:t>
      </w:r>
    </w:p>
    <w:p>
      <w:pPr>
        <w:autoSpaceDN w:val="0"/>
        <w:autoSpaceDE w:val="0"/>
        <w:widowControl/>
        <w:spacing w:line="264" w:lineRule="exact" w:before="264" w:after="0"/>
        <w:ind w:left="0" w:right="144" w:firstLine="0"/>
        <w:jc w:val="left"/>
      </w:pPr>
      <w:r>
        <w:t xml:space="preserve">My work became more than just a job; it became therapy, a meditative practice, a way to channel the restless energy that had once fueled my addiction. It was an outlet for the pent-up </w:t>
        <w:br/>
        <w:t xml:space="preserve">creativity, the desire to create, to build, to leave a mark on the world. The satisfaction was immense, a quiet hum of </w:t>
        <w:br/>
        <w:t>accomplishment that filled the spaces where the emptiness of addiction had once resided. The physicality of the work, the exertion of my body, became a kind of counterpoint to the mental and emotional challenges of recovery. It was grounding, a solid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connection to reality in the midst of the swirling emotional currents of my past.</w:t>
      </w:r>
    </w:p>
    <w:p>
      <w:pPr>
        <w:autoSpaceDN w:val="0"/>
        <w:autoSpaceDE w:val="0"/>
        <w:widowControl/>
        <w:spacing w:line="264" w:lineRule="exact" w:before="264" w:after="0"/>
        <w:ind w:left="0" w:right="0" w:firstLine="0"/>
        <w:jc w:val="left"/>
      </w:pPr>
      <w:r>
        <w:t xml:space="preserve">And then there were the relationships. The rebuilding of bridges, the painstaking reconstruction of shattered trust, was a slow, </w:t>
        <w:br/>
        <w:t>arduous process. With my family, it started with simple acts – a phone call, a visit, a shared meal. These seemingly small gestures were laden with significance, laden with the weight of unspoken apologies, the silent acknowledgement of pain inflicted. There were tears, of course, and apologies, and moments of raw vulnerability where old wounds were exposed. But there was also forgiveness, acceptance, and the gradual rekindling of a love that had been buried under layers of neglect and resentment.</w:t>
      </w:r>
    </w:p>
    <w:p>
      <w:pPr>
        <w:autoSpaceDN w:val="0"/>
        <w:autoSpaceDE w:val="0"/>
        <w:widowControl/>
        <w:spacing w:line="264" w:lineRule="exact" w:before="264" w:after="0"/>
        <w:ind w:left="0" w:right="0" w:firstLine="0"/>
        <w:jc w:val="left"/>
      </w:pPr>
      <w:r>
        <w:t xml:space="preserve">My children, who had suffered silently during my descent, became my greatest motivation. Their unwavering love, their resilience in the face of my failures, their unwavering hope in me – these </w:t>
        <w:br/>
        <w:t>became the anchors that kept me tethered to reality, to the future I was desperately trying to build. Their laughter was the sweetest music, their hugs the most comforting embrace, their unwavering faith in me, the greatest gift.</w:t>
      </w:r>
    </w:p>
    <w:p>
      <w:pPr>
        <w:autoSpaceDN w:val="0"/>
        <w:autoSpaceDE w:val="0"/>
        <w:widowControl/>
        <w:spacing w:line="264" w:lineRule="exact" w:before="264" w:after="0"/>
        <w:ind w:left="0" w:right="0" w:firstLine="0"/>
        <w:jc w:val="left"/>
      </w:pPr>
      <w:r>
        <w:t xml:space="preserve">I found a new sense of purpose, a deeper understanding of my own value. This wasn't a passive acceptance of life; it was an active engagement, a conscious choice to live fully, to embrace every opportunity for growth and connection. I enrolled in night classes, studying carpentry and design, honing my skills, expanding my knowledge. The intellectual stimulation was invigorating, a </w:t>
        <w:br/>
        <w:t>welcome contrast to the mental lethargy that had characterized my addiction.</w:t>
      </w:r>
    </w:p>
    <w:p>
      <w:pPr>
        <w:autoSpaceDN w:val="0"/>
        <w:autoSpaceDE w:val="0"/>
        <w:widowControl/>
        <w:spacing w:line="264" w:lineRule="exact" w:before="266" w:after="0"/>
        <w:ind w:left="0" w:right="0" w:firstLine="0"/>
        <w:jc w:val="left"/>
      </w:pPr>
      <w:r>
        <w:t xml:space="preserve">The community I found within the recovery program was </w:t>
        <w:br/>
        <w:t xml:space="preserve">invaluable, a constant source of support, understanding, and </w:t>
        <w:br/>
        <w:t>inspiration. These were people who understood my struggles, who had walked a similar path, who offered not judgment, but empathy and encouragement. We shared our stories, our triumphs, and our setbacks; we celebrated each other's victories, we supported each other through the inevitable challenges.</w:t>
      </w:r>
    </w:p>
    <w:p>
      <w:pPr>
        <w:autoSpaceDN w:val="0"/>
        <w:autoSpaceDE w:val="0"/>
        <w:widowControl/>
        <w:spacing w:line="324" w:lineRule="exact" w:before="204" w:after="0"/>
        <w:ind w:left="0" w:right="0" w:firstLine="0"/>
        <w:jc w:val="left"/>
      </w:pPr>
      <w:r>
        <w:t>My newfound sobriety wasn't just the absence of drugs; it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presence of a vibrant, engaged life. It was the simple joy of a sunrise, the vibrant colors of a sunset, the quiet beauty of a forest path. It was the laughter of friends, the warmth of human </w:t>
        <w:br/>
        <w:t>connection, the profound sense of gratitude for every breath I took.</w:t>
      </w:r>
    </w:p>
    <w:p>
      <w:pPr>
        <w:autoSpaceDN w:val="0"/>
        <w:autoSpaceDE w:val="0"/>
        <w:widowControl/>
        <w:spacing w:line="264" w:lineRule="exact" w:before="60" w:after="0"/>
        <w:ind w:left="0" w:right="288" w:firstLine="0"/>
        <w:jc w:val="left"/>
      </w:pPr>
      <w:r>
        <w:t>It was the ability to appreciate the small, everyday miracles that had previously gone unnoticed, lost in the haze of addiction.</w:t>
      </w:r>
    </w:p>
    <w:p>
      <w:pPr>
        <w:autoSpaceDN w:val="0"/>
        <w:autoSpaceDE w:val="0"/>
        <w:widowControl/>
        <w:spacing w:line="264" w:lineRule="exact" w:before="264" w:after="0"/>
        <w:ind w:left="0" w:right="0" w:firstLine="0"/>
        <w:jc w:val="left"/>
      </w:pPr>
      <w:r>
        <w:t xml:space="preserve">There were moments of weakness, of course. The cravings, though less frequent and intense, still surfaced. The memories, the triggers, the insidious whispers of addiction – they were ever-present </w:t>
        <w:br/>
        <w:t xml:space="preserve">reminders of the past. But I had developed coping mechanisms, strategies for managing the urges, and a strong support network to lean on during times of struggle. I had learned to identify my triggers, to anticipate the potential pitfalls, and to develop healthy coping mechanisms that allowed me to navigate the inevitable challenges. These were not moments of failure, but rather </w:t>
        <w:br/>
        <w:t xml:space="preserve">opportunities for growth, for strengthening my resolve, for </w:t>
        <w:br/>
        <w:t>reinforcing my commitment to sobriety.</w:t>
      </w:r>
    </w:p>
    <w:p>
      <w:pPr>
        <w:autoSpaceDN w:val="0"/>
        <w:autoSpaceDE w:val="0"/>
        <w:widowControl/>
        <w:spacing w:line="264" w:lineRule="exact" w:before="264" w:after="0"/>
        <w:ind w:left="0" w:right="0" w:firstLine="0"/>
        <w:jc w:val="left"/>
      </w:pPr>
      <w:r>
        <w:t xml:space="preserve">Living a full life in recovery wasn't about escaping the past; it was about integrating it, understanding it, and learning from it. It was about embracing the present moment, appreciating its beauty, and looking forward to the future with hope and optimism. It was about cultivating gratitude, celebrating small victories, and recognizing the incredible resilience of the human spirit. It wasn't about </w:t>
        <w:br/>
        <w:t>becoming perfect; it was about embracing imperfection, forgiving myself for my past mistakes, and moving forward with compassion and determination.</w:t>
      </w:r>
    </w:p>
    <w:p>
      <w:pPr>
        <w:autoSpaceDN w:val="0"/>
        <w:autoSpaceDE w:val="0"/>
        <w:widowControl/>
        <w:spacing w:line="264" w:lineRule="exact" w:before="264" w:after="0"/>
        <w:ind w:left="0" w:right="0" w:firstLine="0"/>
        <w:jc w:val="left"/>
      </w:pPr>
      <w:r>
        <w:t xml:space="preserve">This wasn't a fairy tale ending; this was a life lived on the edge of a cliff, one carefully placed foot in front of the other. It was a story still unfolding, a testament to the enduring power of the human spirit to heal, to grow, and to find redemption in the face of </w:t>
        <w:br/>
        <w:t>seemingly insurmountable adversity. The journey continues, one day, one breath, one act of gratitude at a time. The path ahead isn't always easy, but it's a path I choose to walk with clarity, with purpose, with unwavering hope. And that, I know, is a life worth living. A life full, a life meaningful, a life redeemed.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Perseverance</w:t>
      </w:r>
    </w:p>
    <w:p>
      <w:pPr>
        <w:autoSpaceDN w:val="0"/>
        <w:autoSpaceDE w:val="0"/>
        <w:widowControl/>
        <w:spacing w:line="264" w:lineRule="exact" w:before="286" w:after="0"/>
        <w:ind w:left="0" w:right="0" w:firstLine="0"/>
        <w:jc w:val="left"/>
      </w:pPr>
      <w:r>
        <w:t xml:space="preserve">The carpentry wasn't just about the wood; it was about the chipping away at the hardened shell I'd built around my heart. Each plane stroke, each precise cut, was a tiny victory, a tangible manifestation of the self-discipline I was painstakingly cultivating. It was a </w:t>
        <w:br/>
        <w:t xml:space="preserve">physical expression of the internal battle I waged daily against the insidious whispers of relapse, the seductive siren song of escape. The wood, stubborn and resistant, mirrored the stubbornness of my own will to survive, to overcome. There were moments, of course, when the frustration would boil over – when the wood wouldn't cooperate, when the plane would slip, when my hands would tremble with the residue of old anxieties. But even in those </w:t>
        <w:br/>
        <w:t>moments of failure, there was a strange kind of triumph. Because failure, in this context, wasn't an ending; it was an opportunity, a chance to learn, to adapt, to persevere.</w:t>
      </w:r>
    </w:p>
    <w:p>
      <w:pPr>
        <w:autoSpaceDN w:val="0"/>
        <w:autoSpaceDE w:val="0"/>
        <w:widowControl/>
        <w:spacing w:line="264" w:lineRule="exact" w:before="266" w:after="0"/>
        <w:ind w:left="0" w:right="0" w:firstLine="0"/>
        <w:jc w:val="left"/>
      </w:pPr>
      <w:r>
        <w:t xml:space="preserve">I started small, taking on simple projects – repairing a broken chair, crafting a small birdhouse, building a simple bookshelf. Each </w:t>
        <w:br/>
        <w:t>completed project was a small but significant victory, a testament to my growing competence, my increasing confidence. The satisfaction I derived from these simple creations was profound, a far cry from the hollow, fleeting highs I had once chased through drugs. This was a different kind of high, a deeper, more sustainable kind of satisfaction, rooted in accomplishment, in creation, in the tangible evidence of my own hard work and dedication. It was a feeling that resonated deep within my soul, a feeling of genuine self-worth that had been absent for so long.</w:t>
      </w:r>
    </w:p>
    <w:p>
      <w:pPr>
        <w:autoSpaceDN w:val="0"/>
        <w:autoSpaceDE w:val="0"/>
        <w:widowControl/>
        <w:spacing w:line="264" w:lineRule="exact" w:before="264" w:after="0"/>
        <w:ind w:left="0" w:right="0" w:firstLine="0"/>
        <w:jc w:val="left"/>
      </w:pPr>
      <w:r>
        <w:t>As my skills improved, so did the complexity of my projects. I moved on to more challenging designs, more intricate details, more ambitious creations. I began to experiment with different types of wood, different finishes, different techniques. I poured all of my energy, all of my focus, all of my passion into my work, finding solace in the rhythm of the tools, the scent of the wood, the tactile satisfaction of shaping something beautiful and functional from raw materials. The workshop became my sanctuary, my refuge from the outside world, a place where I could lose myself in the creative process, a place where I could find peace and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But the journey wasn’t a straight line. There were stumbles, </w:t>
        <w:br/>
        <w:t>setbacks, and moments when I questioned my ability to stay clean. The cravings still came, like phantom pains, lingering echoes of a life I was desperately trying to leave behind. The memories, raw and vivid, would surface unexpectedly, pulling me back into the dark abyss of addiction. There were nights I lay awake, heart pounding, sweating, overwhelmed by a wave of overwhelming despair, the urge to numb the pain with drugs almost unbearable.</w:t>
      </w:r>
    </w:p>
    <w:p>
      <w:pPr>
        <w:autoSpaceDN w:val="0"/>
        <w:autoSpaceDE w:val="0"/>
        <w:widowControl/>
        <w:spacing w:line="264" w:lineRule="exact" w:before="264" w:after="0"/>
        <w:ind w:left="0" w:right="0" w:firstLine="0"/>
        <w:jc w:val="left"/>
      </w:pPr>
      <w:r>
        <w:t xml:space="preserve">Those nights tested me. Those nights revealed the depth of my resolve, the true measure of my perseverance. I had learned to recognize the signs – the restlessness, the irritability, the racing thoughts – and I had developed coping mechanisms, strategies for navigating these treacherous waters. I would call a friend from my support group, pour my heart out, and find solace in their </w:t>
        <w:br/>
        <w:t xml:space="preserve">understanding, their empathy, their shared experiences. I would meditate, focusing on my breath, grounding myself in the present moment, letting the anxiety wash over me without letting it </w:t>
        <w:br/>
        <w:t>consume me. I would take a walk in nature, letting the beauty of the natural world soothe my troubled soul, reminding myself of the life I was fighting to reclaim.</w:t>
      </w:r>
    </w:p>
    <w:p>
      <w:pPr>
        <w:autoSpaceDN w:val="0"/>
        <w:autoSpaceDE w:val="0"/>
        <w:widowControl/>
        <w:spacing w:line="264" w:lineRule="exact" w:before="264" w:after="0"/>
        <w:ind w:left="0" w:right="0" w:firstLine="0"/>
        <w:jc w:val="left"/>
      </w:pPr>
      <w:r>
        <w:t xml:space="preserve">And each time I emerged from those dark nights, I emerged </w:t>
        <w:br/>
        <w:t xml:space="preserve">stronger, more resilient, more determined. Each time I resisted the temptation, each time I chose recovery over relapse, I reinforced the belief in myself, the belief in my ability to overcome. It was a </w:t>
        <w:br/>
        <w:t xml:space="preserve">constant battle, a relentless struggle, but it was a battle I was </w:t>
        <w:br/>
        <w:t>willing to fight, a struggle I was determined to win. Because I knew that the other side of this darkness was a life worth living. A life filled with purpose, with meaning, with love.</w:t>
      </w:r>
    </w:p>
    <w:p>
      <w:pPr>
        <w:autoSpaceDN w:val="0"/>
        <w:autoSpaceDE w:val="0"/>
        <w:widowControl/>
        <w:spacing w:line="264" w:lineRule="exact" w:before="266" w:after="0"/>
        <w:ind w:left="0" w:right="0" w:firstLine="0"/>
        <w:jc w:val="left"/>
      </w:pPr>
      <w:r>
        <w:t xml:space="preserve">The support network I had built – within the recovery program, amongst my family and friends – was crucial. They were my </w:t>
        <w:br/>
        <w:t>lifeline, my anchor in the storm, the unwavering presence that kept me tethered to reality. They were the ones who witnessed me at my worst, who witnessed my struggles, who never gave up on me, even when I gave up on myself. Their love, their faith, their unwavering belief in my capacity for change, these were the things that carried me through the darkest hours.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children, too, were a constant source of strength and </w:t>
        <w:br/>
        <w:t>inspiration. To see their faces, to feel their love, to witness their resilience – it fueled me, it inspired me, it gave me the strength to keep going, even when the road ahead seemed insurmountable.</w:t>
      </w:r>
    </w:p>
    <w:p>
      <w:pPr>
        <w:autoSpaceDN w:val="0"/>
        <w:autoSpaceDE w:val="0"/>
        <w:widowControl/>
        <w:spacing w:line="264" w:lineRule="exact" w:before="60" w:after="0"/>
        <w:ind w:left="0" w:right="1296" w:firstLine="0"/>
        <w:jc w:val="left"/>
      </w:pPr>
      <w:r>
        <w:t>They were a living testament to the power of hope, the transformative effect of redemption.</w:t>
      </w:r>
    </w:p>
    <w:p>
      <w:pPr>
        <w:autoSpaceDN w:val="0"/>
        <w:autoSpaceDE w:val="0"/>
        <w:widowControl/>
        <w:spacing w:line="264" w:lineRule="exact" w:before="264" w:after="0"/>
        <w:ind w:left="0" w:right="0" w:firstLine="0"/>
        <w:jc w:val="left"/>
      </w:pPr>
      <w:r>
        <w:t>And the wood, the quiet sanctuary of my workshop, remained a constant presence, a tangible manifestation of my journey. Each project, from the small birdhouses to the intricate furniture pieces, reflected my growth, my progress, my journey towards wholeness. The grain of the wood, the knots, the imperfections – they all told a story, a story of resilience, a story of transformation, a story of redemption. It was a story I was proud to tell, a story I was still writing, one piece of wood, one meticulously crafted joint at a time. The act of creating, the act of building, became a metaphor for the rebuilding of my life.</w:t>
      </w:r>
    </w:p>
    <w:p>
      <w:pPr>
        <w:autoSpaceDN w:val="0"/>
        <w:autoSpaceDE w:val="0"/>
        <w:widowControl/>
        <w:spacing w:line="264" w:lineRule="exact" w:before="264" w:after="0"/>
        <w:ind w:left="0" w:right="0" w:firstLine="0"/>
        <w:jc w:val="left"/>
      </w:pPr>
      <w:r>
        <w:t>This wasn't about escaping the past; it was about integrating it, learning from it, and using it to fuel my future. The scars remained, visible reminders of the damage inflicted by years of self-</w:t>
        <w:br/>
        <w:t xml:space="preserve">destruction, but they were now interwoven with the rich tapestry of my recovery, a testament to my strength, my resilience, my </w:t>
        <w:br/>
        <w:t xml:space="preserve">enduring hope. This was about embracing my imperfections, </w:t>
        <w:br/>
        <w:t xml:space="preserve">acknowledging my vulnerabilities, and forging ahead with </w:t>
        <w:br/>
        <w:t>unwavering determination. This was about living a life full of purpose, a life marked by gratitude, a life redeemed. The journey was far from over, the road ahead still long and winding, but I was walking it, one day, one breath, one carefully placed step at a time.</w:t>
      </w:r>
    </w:p>
    <w:p>
      <w:pPr>
        <w:autoSpaceDN w:val="0"/>
        <w:autoSpaceDE w:val="0"/>
        <w:widowControl/>
        <w:spacing w:line="264" w:lineRule="exact" w:before="58" w:after="0"/>
        <w:ind w:left="0" w:right="144" w:firstLine="0"/>
        <w:jc w:val="left"/>
      </w:pPr>
      <w:r>
        <w:t>And that, in itself, was a victory. A victory born not of luck or chance, but of sheer, unyielding perseverance. The power of never giving up. The power of believing in the possibility of redemption. The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The sunrise, a pale blush against the eastern sky, experienced different now. It wasn’t the same sickly sweet dawn that used to greet my bleary, drug-hazed eyes, the light a mocking reminder of wasted hours and broken promises. This sunrise held a different kind of warmth, a gentler kind of light. It felt…hopeful.</w:t>
      </w:r>
    </w:p>
    <w:p>
      <w:pPr>
        <w:autoSpaceDN w:val="0"/>
        <w:autoSpaceDE w:val="0"/>
        <w:widowControl/>
        <w:spacing w:line="264" w:lineRule="exact" w:before="264" w:after="0"/>
        <w:ind w:left="0" w:right="0" w:firstLine="0"/>
        <w:jc w:val="left"/>
      </w:pPr>
      <w:r>
        <w:t>It’s funny, isn’t it? How hope can sneak up on you, a quiet whisper in the chaos. For so long, hope had been a distant star, twinkling mockingly beyond reach. Now, it was a flickering candle flame, small but steady, casting a warm glow on the path ahead. It wasn't a sudden, dramatic shift, not some miraculous epiphany. It was a slow, gradual awakening, a creeping realization that maybe, just maybe, I wasn't destined to live out my days in the shadows of addiction.</w:t>
      </w:r>
    </w:p>
    <w:p>
      <w:pPr>
        <w:autoSpaceDN w:val="0"/>
        <w:autoSpaceDE w:val="0"/>
        <w:widowControl/>
        <w:spacing w:line="264" w:lineRule="exact" w:before="266" w:after="0"/>
        <w:ind w:left="0" w:right="0" w:firstLine="0"/>
        <w:jc w:val="left"/>
      </w:pPr>
      <w:r>
        <w:t xml:space="preserve">The carpentry continued, of course. The wood still talked to me, its grain whispering tales of resilience and patience. But the silence of the workshop now held a different resonance. It wasn’t the silence of despair, the heavy silence of a soul weighed down by guilt and regret. It was the silence of contemplation, the quiet hum of self-discovery. The rhythmic rasp of the plane, the satisfying thud of the mallet against chisel—they were the soundtrack to my slow, </w:t>
        <w:br/>
        <w:t>painstaking rebirth.</w:t>
      </w:r>
    </w:p>
    <w:p>
      <w:pPr>
        <w:autoSpaceDN w:val="0"/>
        <w:autoSpaceDE w:val="0"/>
        <w:widowControl/>
        <w:spacing w:line="264" w:lineRule="exact" w:before="264" w:after="0"/>
        <w:ind w:left="0" w:right="0" w:firstLine="0"/>
        <w:jc w:val="left"/>
      </w:pPr>
      <w:r>
        <w:t>I started to notice the small things, the things I’d overlooked for so long. The way the sunlight streamed through the trees, painting dappled patterns on the workshop floor. The smell of freshly cut grass, the vibrant colours of wildflowers pushing their way through cracked concrete. The laughter of children playing in the nearby park, their joyful shrieks a stark contrast to the hollow emptiness that had once defined my existence. These simple things, once insignificant, now held a profound beauty, a poignant reminder of the world I’d almost lost.</w:t>
      </w:r>
    </w:p>
    <w:p>
      <w:pPr>
        <w:autoSpaceDN w:val="0"/>
        <w:autoSpaceDE w:val="0"/>
        <w:widowControl/>
        <w:spacing w:line="264" w:lineRule="exact" w:before="264" w:after="0"/>
        <w:ind w:left="0" w:right="0" w:firstLine="0"/>
        <w:jc w:val="left"/>
      </w:pPr>
      <w:r>
        <w:t>My relationship with my kids began to shift. It wasn't easy. Years of neglect and sporadic appearances had left deep wounds. Trust, like a delicate plant, needed nurturing, careful tending. It was a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painstaking process, full of awkward silences, hesitant </w:t>
        <w:br/>
        <w:t>conversations, and the constant threat of relapse looming in the background. But the children, with their unwavering love and forgiving hearts, chipped away at the walls I'd built around myself. They were my inspiration, my reason for staying clean, my living testament to the power of hope.</w:t>
      </w:r>
    </w:p>
    <w:p>
      <w:pPr>
        <w:autoSpaceDN w:val="0"/>
        <w:autoSpaceDE w:val="0"/>
        <w:widowControl/>
        <w:spacing w:line="264" w:lineRule="exact" w:before="264" w:after="0"/>
        <w:ind w:left="0" w:right="0" w:firstLine="0"/>
        <w:jc w:val="left"/>
      </w:pPr>
      <w:r>
        <w:t xml:space="preserve">The support group became more than just a collection of broken people trying to piece themselves back together. It became a family, a chosen tribe bound by shared experiences, mutual understanding, and a fierce determination to thrive. We shared stories, not just of our darkest moments, but of our triumphs, our small victories, our gradual steps towards healing. We celebrated each other's </w:t>
        <w:br/>
        <w:t>milestones, offered solace in times of struggle, and held each other accountable when the temptation to relapse became too strong.</w:t>
      </w:r>
    </w:p>
    <w:p>
      <w:pPr>
        <w:autoSpaceDN w:val="0"/>
        <w:autoSpaceDE w:val="0"/>
        <w:widowControl/>
        <w:spacing w:line="264" w:lineRule="exact" w:before="264" w:after="0"/>
        <w:ind w:left="0" w:right="0" w:firstLine="0"/>
        <w:jc w:val="left"/>
      </w:pPr>
      <w:r>
        <w:t xml:space="preserve">The nights still came, those nights when the ghosts of my past would return, whispering seductive lies, promising fleeting escapes from the pain. But now, I had a different kind of weapon in my arsenal. I had hope. I had the unwavering support of my friends and family. I had the solace of my work, the quiet sanctuary of my workshop. And I had the unshakeable belief that I could, and </w:t>
        <w:br/>
        <w:t>would, overcome.</w:t>
      </w:r>
    </w:p>
    <w:p>
      <w:pPr>
        <w:autoSpaceDN w:val="0"/>
        <w:autoSpaceDE w:val="0"/>
        <w:widowControl/>
        <w:spacing w:line="264" w:lineRule="exact" w:before="264" w:after="0"/>
        <w:ind w:left="0" w:right="0" w:firstLine="0"/>
        <w:jc w:val="left"/>
      </w:pPr>
      <w:r>
        <w:t xml:space="preserve">My journey was far from over. The scars of addiction remained, etched deep into my soul, visible reminders of the self-destruction I'd inflicted. But they were no longer defining features. They were battle scars, testaments to my resilience, my strength, my </w:t>
        <w:br/>
        <w:t>unwavering determination to fight for a better life. I had learned to integrate my past into the narrative of my present, using it as fuel for my future.</w:t>
      </w:r>
    </w:p>
    <w:p>
      <w:pPr>
        <w:autoSpaceDN w:val="0"/>
        <w:autoSpaceDE w:val="0"/>
        <w:widowControl/>
        <w:spacing w:line="264" w:lineRule="exact" w:before="266" w:after="0"/>
        <w:ind w:left="0" w:right="0" w:firstLine="0"/>
        <w:jc w:val="left"/>
      </w:pPr>
      <w:r>
        <w:t xml:space="preserve">I learned to forgive myself, a process as challenging as any other aspect of my recovery. It took time, patience, and a willingness to confront the ugly truths about myself. It meant acknowledging the hurt I'd caused, accepting responsibility for my actions, and </w:t>
        <w:br/>
        <w:t>extending compassion towards the broken, vulnerable person I once was. Self-forgiveness wasn’t about condoning my past, but about accepting it as a part of my story, a chapter that had shaped who I am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process wasn't linear; there were setbacks, stumbles, moments of doubt and despair. There were days I questioned my ability to stay clean, days I longed for the numbing embrace of oblivion. But those moments didn't define me. They were simply part of the journey, bumps in the road, temporary setbacks on a path toward redemption.</w:t>
      </w:r>
    </w:p>
    <w:p>
      <w:pPr>
        <w:autoSpaceDN w:val="0"/>
        <w:autoSpaceDE w:val="0"/>
        <w:widowControl/>
        <w:spacing w:line="264" w:lineRule="exact" w:before="264" w:after="0"/>
        <w:ind w:left="0" w:right="0" w:firstLine="0"/>
        <w:jc w:val="left"/>
      </w:pPr>
      <w:r>
        <w:t xml:space="preserve">I started to write again, not just in my journal, but creatively. The words poured out, raw and unfiltered, mirroring the chaotic </w:t>
        <w:br/>
        <w:t xml:space="preserve">landscape of my past while simultaneously revealing the tentative growth of my present. It was a cathartic process, a way of </w:t>
        <w:br/>
        <w:t>processing my experiences, giving voice to the demons that had once held me captive. The act of writing became a form of self-expression, a way of reclaiming my narrative, weaving a new story of hope and resilience.</w:t>
      </w:r>
    </w:p>
    <w:p>
      <w:pPr>
        <w:autoSpaceDN w:val="0"/>
        <w:autoSpaceDE w:val="0"/>
        <w:widowControl/>
        <w:spacing w:line="264" w:lineRule="exact" w:before="264" w:after="0"/>
        <w:ind w:left="0" w:right="0" w:firstLine="0"/>
        <w:jc w:val="left"/>
      </w:pPr>
      <w:r>
        <w:t>Music became a vital part of my recovery, too. The rhythm and the rhyme helped me channel my emotions, transforming pain into power, vulnerability into strength. It was a way to connect with others, to share my story, to offer a message of hope to those still struggling in the darkness. My music became a testament to the transformative power of recovery, a soundtrack to my journey from despair to hope.</w:t>
      </w:r>
    </w:p>
    <w:p>
      <w:pPr>
        <w:autoSpaceDN w:val="0"/>
        <w:autoSpaceDE w:val="0"/>
        <w:widowControl/>
        <w:spacing w:line="264" w:lineRule="exact" w:before="264" w:after="0"/>
        <w:ind w:left="0" w:right="0" w:firstLine="0"/>
        <w:jc w:val="left"/>
      </w:pPr>
      <w:r>
        <w:t>I found myself volunteering at a local homeless shelter, offering a helping hand to those struggling with addiction and homelessness. It was a humbling experience, a stark reminder of how easily things could have gone differently for me. It was a way of giving back, of paying forward the kindness and support that had been extended to me. It was a way of reaffirming my commitment to a life of purpose and service.</w:t>
      </w:r>
    </w:p>
    <w:p>
      <w:pPr>
        <w:autoSpaceDN w:val="0"/>
        <w:autoSpaceDE w:val="0"/>
        <w:widowControl/>
        <w:spacing w:line="264" w:lineRule="exact" w:before="264" w:after="0"/>
        <w:ind w:left="0" w:right="0" w:firstLine="0"/>
        <w:jc w:val="left"/>
      </w:pPr>
      <w:r>
        <w:t>And the wood? The wood remained a constant companion, a tangible symbol of my journey, a testament to the enduring power of hope. Every piece I crafted, from the simplest birdhouse to the most intricate furniture, was a manifestation of my growth, my resilience, my unwavering determination to create beauty from the raw materials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This isn't a fairytale ending. There's no magical cure, no overnight transformation. Recovery is a lifelong journey, a constant battle against the insidious whispers of relapse. But now, I have a different kind of fight in me. I have hope, a fierce, unwavering belief in my ability to overcome, a deep-seated commitment to living a life of purpose, a life redeemed. The sunrise, that gentle blush against the eastern sky, is a daily reminder of the power of hope, the beauty of redemption, and the possibility of a life worth living. A life I am actively, gratefully, building, one sunrise, one carefully crafted piece of wood, one day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First and foremost, I gotta thank the people who didn't give up on me. My kids, my shaky-legged, heart-of-gold kids, who witnessed past the mess I was and still loved me enough to keep showing up. My sponsor, Maria, a stone-cold saint who listened to my bullshit for years and never once judged me. And the crew at the shelter –yeah, those guys, the ones who saw a broken man and showed me how to pick up the pieces. Y'all kept me alive, kept me breathing, kept me believing in a life worth living. To all of you, my deepest gratitude. This ain't just my story; it's 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ain't a textbook, so there ain't no fancy appendices with charts and graphs. But I will say this: if you're reading this and you're struggling, know this ain't some fairy tale. It’s a goddamn struggle, a daily fight. But it's a fight worth having. There's resources out there – reach out. Find your people. Find your Maria. Find your wood. Find your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ain't a dissertation, it's my life spilled across the page. If you don't understand something, use your brain, Google it. Or better yet, ask someone who knows. This book ain’t a code to be cracked, it's a story to be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My references are the streets, the jails, the rehabs, the faces of the people I’ve met along the way. The crumpled beer cans, the empty vials, the raw, honest moments that carved themselves into my soul. My life is the bibliography, the footnotes, the goddamn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They call me Haze. Used to be more fitting. I’m a writer, a </w:t>
        <w:br/>
        <w:t>recovering addict, a father, a carpenter, a man who’s wrestled with demons and somehow, against all odds, managed to find a little bit of light. I’m still fighting, still clawing my way towards a better tomorrow. If my story helps even one person find their own path, then this whole messy, painful journey was worth it. This book is my testament to the power of hope, a whispered promise that even in the darkest corners, a sunrise can always break through.</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