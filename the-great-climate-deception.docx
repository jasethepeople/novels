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19DD3" w14:textId="77777777" w:rsidR="00BF17E6" w:rsidRDefault="00BF17E6">
      <w:pPr>
        <w:autoSpaceDE w:val="0"/>
        <w:autoSpaceDN w:val="0"/>
        <w:spacing w:after="190" w:line="220" w:lineRule="exact"/>
      </w:pPr>
    </w:p>
    <w:p w14:paraId="35B074FB" w14:textId="77777777" w:rsidR="00BF17E6" w:rsidRDefault="00000000">
      <w:pPr>
        <w:pStyle w:val="Title"/>
        <w:autoSpaceDE w:val="0"/>
        <w:autoSpaceDN w:val="0"/>
        <w:spacing w:after="0" w:line="658" w:lineRule="exact"/>
        <w:jc w:val="center"/>
      </w:pPr>
      <w:r>
        <w:t>The Great Climate Deception</w:t>
      </w:r>
    </w:p>
    <w:p w14:paraId="4D84860B" w14:textId="77777777" w:rsidR="00BF17E6" w:rsidRDefault="00BF17E6">
      <w:pPr>
        <w:sectPr w:rsidR="00BF17E6">
          <w:pgSz w:w="8000" w:h="12000"/>
          <w:pgMar w:top="1440" w:right="1440" w:bottom="1440" w:left="1440" w:header="720" w:footer="720" w:gutter="0"/>
          <w:cols w:space="720"/>
          <w:docGrid w:linePitch="360"/>
        </w:sectPr>
      </w:pPr>
    </w:p>
    <w:p w14:paraId="70172B0F" w14:textId="77777777" w:rsidR="00BF17E6" w:rsidRDefault="00BF17E6">
      <w:pPr>
        <w:autoSpaceDE w:val="0"/>
        <w:autoSpaceDN w:val="0"/>
        <w:spacing w:after="224" w:line="220" w:lineRule="exact"/>
      </w:pPr>
    </w:p>
    <w:p w14:paraId="43DBE133" w14:textId="77777777" w:rsidR="00BF17E6" w:rsidRDefault="00000000">
      <w:pPr>
        <w:pStyle w:val="Heading1"/>
        <w:autoSpaceDE w:val="0"/>
        <w:autoSpaceDN w:val="0"/>
        <w:spacing w:after="0" w:line="330" w:lineRule="exact"/>
      </w:pPr>
      <w:r>
        <w:t>Dedication</w:t>
      </w:r>
    </w:p>
    <w:p w14:paraId="655B3A04" w14:textId="77777777" w:rsidR="00BF17E6" w:rsidRDefault="00000000">
      <w:pPr>
        <w:autoSpaceDE w:val="0"/>
        <w:autoSpaceDN w:val="0"/>
        <w:spacing w:before="286" w:after="0" w:line="264" w:lineRule="exact"/>
      </w:pPr>
      <w:r>
        <w:t xml:space="preserve">This book is dedicated to the countless unsung heroes—the </w:t>
        <w:br/>
        <w:t>independent researchers, the silenced scientists, the courageous whistleblowers, and the tireless activists—who dare to question the established narratives, even when faced with ridicule, censorship, and threats. Their unwavering commitment to truth, despite the immense pressure to conform, serves as a beacon of hope in a world increasingly shrouded in deception. Their pursuit of knowledge, fueled by a deep love for our planet and a profound understanding of its intricate ecosystems, inspires us all to seek a more honest and transparent dialogue about the complex realities of our world.</w:t>
      </w:r>
    </w:p>
    <w:p w14:paraId="77CD9925" w14:textId="60BE4314" w:rsidR="00BF17E6" w:rsidRDefault="00000000">
      <w:pPr>
        <w:autoSpaceDE w:val="0"/>
        <w:autoSpaceDN w:val="0"/>
        <w:spacing w:before="264" w:after="0" w:line="264" w:lineRule="exact"/>
      </w:pPr>
      <w:r>
        <w:t>This work is also dedicated to those who have been marginalized and silenced, whose voices have been drowned out by the cacophony of mainstream media and the powerful interests that control it. This book is a testament to their resilience, their perseverance, and their unyielding belief in a better future. To those who have suffered the consequences of a system designed to maintain power through deception and control, we offer this as a small token of solidarity.</w:t>
      </w:r>
    </w:p>
    <w:p w14:paraId="25791DA6" w14:textId="77777777" w:rsidR="00BF17E6" w:rsidRDefault="00000000">
      <w:pPr>
        <w:autoSpaceDE w:val="0"/>
        <w:autoSpaceDN w:val="0"/>
        <w:spacing w:before="264" w:after="0" w:line="264" w:lineRule="exact"/>
      </w:pPr>
      <w:r>
        <w:t>Furthermore, I dedicate this work to the future generations, the children who will inherit the Earth we are leaving behind. It is our moral obligation to equip them with the critical thinking skills necessary to navigate the complexities of a world dominated by carefully crafted narratives. May this book serve as a catalyst for critical thinking, encouraging them to question everything, to seek out alternative perspectives, and to build a future founded on truth, transparency, and sustainability. We must ensure they are not burdened by the consequences of our collective complacency and the unchecked power of those who profit from the perpetuation of falsehoods. May this book empower them to create a world where science is not manipulated, where the pursuit of knowledge is celebrated, and where the environment is cherished for its inherent value, not exploited for short-term gains. This dedication stands as a solemn promise that we are working to build them a better future, free from the constraints of misinformation and manipulated data, founded on a true understanding of the planet and our place within</w:t>
      </w:r>
    </w:p>
    <w:p w14:paraId="327330DD" w14:textId="77777777" w:rsidR="00BF17E6" w:rsidRDefault="00BF17E6">
      <w:pPr>
        <w:sectPr w:rsidR="00BF17E6">
          <w:pgSz w:w="8000" w:h="12000"/>
          <w:pgMar w:top="1440" w:right="1440" w:bottom="1440" w:left="1440" w:header="720" w:footer="720" w:gutter="0"/>
          <w:cols w:space="720"/>
          <w:docGrid w:linePitch="360"/>
        </w:sectPr>
      </w:pPr>
    </w:p>
    <w:p w14:paraId="082653AC" w14:textId="77777777" w:rsidR="00BF17E6" w:rsidRDefault="00BF17E6">
      <w:pPr>
        <w:autoSpaceDE w:val="0"/>
        <w:autoSpaceDN w:val="0"/>
        <w:spacing w:after="78" w:line="220" w:lineRule="exact"/>
      </w:pPr>
    </w:p>
    <w:p w14:paraId="4164A89A" w14:textId="77777777" w:rsidR="00BF17E6" w:rsidRDefault="00000000">
      <w:pPr>
        <w:autoSpaceDE w:val="0"/>
        <w:autoSpaceDN w:val="0"/>
        <w:spacing w:after="0" w:line="322" w:lineRule="exact"/>
        <w:jc w:val="center"/>
      </w:pPr>
      <w:r>
        <w:t>it. It is a pledge to fight for a world worthy of their inheritance.</w:t>
      </w:r>
    </w:p>
    <w:p w14:paraId="4DA501D9" w14:textId="77777777" w:rsidR="00BF17E6" w:rsidRDefault="00BF17E6">
      <w:pPr>
        <w:sectPr w:rsidR="00BF17E6">
          <w:pgSz w:w="8000" w:h="12000"/>
          <w:pgMar w:top="1440" w:right="1440" w:bottom="1440" w:left="1440" w:header="720" w:footer="720" w:gutter="0"/>
          <w:cols w:space="720"/>
          <w:docGrid w:linePitch="360"/>
        </w:sectPr>
      </w:pPr>
    </w:p>
    <w:p w14:paraId="4E44BCDF" w14:textId="77777777" w:rsidR="00BF17E6" w:rsidRDefault="00BF17E6">
      <w:pPr>
        <w:autoSpaceDE w:val="0"/>
        <w:autoSpaceDN w:val="0"/>
        <w:spacing w:after="224" w:line="220" w:lineRule="exact"/>
      </w:pPr>
    </w:p>
    <w:p w14:paraId="3E0E8516" w14:textId="77777777" w:rsidR="00BF17E6" w:rsidRDefault="00000000">
      <w:pPr>
        <w:autoSpaceDE w:val="0"/>
        <w:autoSpaceDN w:val="0"/>
        <w:spacing w:after="0" w:line="330" w:lineRule="exact"/>
      </w:pPr>
      <w:r>
        <w:t>The Great Carbon Deception</w:t>
      </w:r>
    </w:p>
    <w:p w14:paraId="4E14812C" w14:textId="77777777" w:rsidR="00BF17E6" w:rsidRDefault="00000000">
      <w:pPr>
        <w:autoSpaceDE w:val="0"/>
        <w:autoSpaceDN w:val="0"/>
        <w:spacing w:before="286" w:after="0" w:line="264" w:lineRule="exact"/>
      </w:pPr>
      <w:r>
        <w:t>The air hung thick with the scent of stale coffee and simmering resentment in the dimly lit conference room. Dr. Aris Thorne, a maverick climatologist with a reputation for challenging established dogma, nervously adjusted his tie. He’d been summoned to this clandestine meeting, a stark contrast to the sterile, brightly lit laboratories where he usually conducted his research. The men seated around the mahogany table, faces obscured by the shadows, were not scientists. They were powerful, their silence heavier than any spoken threat.</w:t>
      </w:r>
    </w:p>
    <w:p w14:paraId="03AC4935" w14:textId="77777777" w:rsidR="00BF17E6" w:rsidRDefault="00000000">
      <w:pPr>
        <w:autoSpaceDE w:val="0"/>
        <w:autoSpaceDN w:val="0"/>
        <w:spacing w:before="264" w:after="0" w:line="264" w:lineRule="exact"/>
        <w:ind w:right="144"/>
      </w:pPr>
      <w:r>
        <w:t>“Dr. Thorne,” a voice, smooth as polished granite, cut through the oppressive stillness. “We’ve reviewed your recent paper.”</w:t>
      </w:r>
    </w:p>
    <w:p w14:paraId="03813007" w14:textId="77777777" w:rsidR="00BF17E6" w:rsidRDefault="00000000">
      <w:pPr>
        <w:autoSpaceDE w:val="0"/>
        <w:autoSpaceDN w:val="0"/>
        <w:spacing w:before="264" w:after="0" w:line="264" w:lineRule="exact"/>
      </w:pPr>
      <w:r>
        <w:t>Aris swallowed, his throat suddenly dry. His paper, a meticulously researched document that challenged the prevailing narrative on anthropogenic climate change, was a meticulously crafted bomb. He knew it would be controversial, but he hadn't anticipated this level of reaction.</w:t>
      </w:r>
    </w:p>
    <w:p w14:paraId="0E1C31BF" w14:textId="77777777" w:rsidR="00BF17E6" w:rsidRDefault="00000000">
      <w:pPr>
        <w:autoSpaceDE w:val="0"/>
        <w:autoSpaceDN w:val="0"/>
        <w:spacing w:before="264" w:after="0" w:line="264" w:lineRule="exact"/>
        <w:ind w:right="144"/>
      </w:pPr>
      <w:r>
        <w:t>“Your conclusions,” the voice continued, “are…unacceptable. They contradict the established consensus. They threaten… stability.”</w:t>
      </w:r>
    </w:p>
    <w:p w14:paraId="6AAD1E83" w14:textId="77777777" w:rsidR="00BF17E6" w:rsidRDefault="00000000">
      <w:pPr>
        <w:autoSpaceDE w:val="0"/>
        <w:autoSpaceDN w:val="0"/>
        <w:spacing w:before="264" w:after="0" w:line="264" w:lineRule="exact"/>
      </w:pPr>
      <w:r>
        <w:t xml:space="preserve">The word hung in the air, heavy with unspoken implications. Aris experienced a cold dread creep up his spine. He knew what “stability” meant in this context: the carefully constructed edifice of the official climate change narrative, a narrative that had become a </w:t>
        <w:br/>
        <w:t>cornerstone of global political and economic power.</w:t>
      </w:r>
    </w:p>
    <w:p w14:paraId="0E78754A" w14:textId="77777777" w:rsidR="00BF17E6" w:rsidRDefault="00000000">
      <w:pPr>
        <w:autoSpaceDE w:val="0"/>
        <w:autoSpaceDN w:val="0"/>
        <w:spacing w:before="264" w:after="0" w:line="264" w:lineRule="exact"/>
      </w:pPr>
      <w:r>
        <w:t>His research, based on years of meticulous data analysis and cross-referencing of seemingly disparate fields, suggested a far more nuanced picture of climate change. It wasn’t a simple story of rising CO2 levels leading to catastrophic warming, driven solely by human activity. His findings pointed towards a far more complex interplay of factors, including solar activity, cosmic rays, and natural climate cycles. But most importantly, his research hinted at something far more sinister – a deliberate manipulation of climate data and a systemic suppression of dissenting voices.</w:t>
      </w:r>
    </w:p>
    <w:p w14:paraId="3E38485D" w14:textId="77777777" w:rsidR="00BF17E6" w:rsidRDefault="00BF17E6">
      <w:pPr>
        <w:sectPr w:rsidR="00BF17E6">
          <w:pgSz w:w="8000" w:h="12000"/>
          <w:pgMar w:top="1440" w:right="1440" w:bottom="1440" w:left="1440" w:header="720" w:footer="720" w:gutter="0"/>
          <w:cols w:space="720"/>
          <w:docGrid w:linePitch="360"/>
        </w:sectPr>
      </w:pPr>
    </w:p>
    <w:p w14:paraId="103CDF45" w14:textId="77777777" w:rsidR="00BF17E6" w:rsidRDefault="00BF17E6">
      <w:pPr>
        <w:autoSpaceDE w:val="0"/>
        <w:autoSpaceDN w:val="0"/>
        <w:spacing w:after="210" w:line="220" w:lineRule="exact"/>
      </w:pPr>
    </w:p>
    <w:p w14:paraId="0A4E187C" w14:textId="77777777" w:rsidR="00BF17E6" w:rsidRDefault="00000000">
      <w:pPr>
        <w:autoSpaceDE w:val="0"/>
        <w:autoSpaceDN w:val="0"/>
        <w:spacing w:before="58" w:after="0" w:line="264" w:lineRule="exact"/>
      </w:pPr>
      <w:r>
        <w:t xml:space="preserve">He'd documented subtle anomalies in temperature records, </w:t>
        <w:br/>
        <w:t>unexplained spikes and dips that didn't quite fit the official story. He'd discovered inconsistencies in the models used to predict future climate scenarios, models that seemed designed to exaggerate the threat rather than accurately reflect reality. And he’d unearthed evidence suggesting the suppression of research that contradicted the accepted narrative, research that was quietly buried under piles of bureaucratic red tape and denigrated as the ramblings of fringe scientists.</w:t>
      </w:r>
    </w:p>
    <w:p w14:paraId="710E0C49" w14:textId="77777777" w:rsidR="00BF17E6" w:rsidRDefault="00000000">
      <w:pPr>
        <w:autoSpaceDE w:val="0"/>
        <w:autoSpaceDN w:val="0"/>
        <w:spacing w:before="264" w:after="0" w:line="264" w:lineRule="exact"/>
      </w:pPr>
      <w:r>
        <w:t>“We can make your findings…disappear,” the voice said, the words a chilling whisper. “Or, you can cooperate.”</w:t>
      </w:r>
    </w:p>
    <w:p w14:paraId="42FA320C" w14:textId="77777777" w:rsidR="00BF17E6" w:rsidRDefault="00000000">
      <w:pPr>
        <w:autoSpaceDE w:val="0"/>
        <w:autoSpaceDN w:val="0"/>
        <w:spacing w:before="264" w:after="0" w:line="264" w:lineRule="exact"/>
      </w:pPr>
      <w:r>
        <w:t>Aris experienced a cold sweat break out on his brow. He was being given a choice: silence or oblivion. He appeared at the faces around the table, their expressions unreadable, and knew the price of dissent. He had dedicated his life to scientific integrity, to the pursuit of truth, regardless of the consequences. But the raw, unadulterated power emanating from these men was a force he couldn’t ignore.</w:t>
      </w:r>
    </w:p>
    <w:p w14:paraId="135ED4FF" w14:textId="77777777" w:rsidR="00BF17E6" w:rsidRDefault="00000000">
      <w:pPr>
        <w:autoSpaceDE w:val="0"/>
        <w:autoSpaceDN w:val="0"/>
        <w:spacing w:before="206" w:after="0" w:line="322" w:lineRule="exact"/>
        <w:jc w:val="center"/>
      </w:pPr>
      <w:r>
        <w:t>He chose silence, the bitter taste of compromise coating his tongue.</w:t>
      </w:r>
    </w:p>
    <w:p w14:paraId="381DFDEC" w14:textId="77777777" w:rsidR="00BF17E6" w:rsidRDefault="00000000">
      <w:pPr>
        <w:autoSpaceDE w:val="0"/>
        <w:autoSpaceDN w:val="0"/>
        <w:spacing w:before="206" w:after="0" w:line="322" w:lineRule="exact"/>
      </w:pPr>
      <w:r>
        <w:t>But the silence wouldn't last.</w:t>
      </w:r>
    </w:p>
    <w:p w14:paraId="71A324EB" w14:textId="77777777" w:rsidR="00BF17E6" w:rsidRDefault="00000000">
      <w:pPr>
        <w:autoSpaceDE w:val="0"/>
        <w:autoSpaceDN w:val="0"/>
        <w:spacing w:before="264" w:after="0" w:line="264" w:lineRule="exact"/>
      </w:pPr>
      <w:r>
        <w:t xml:space="preserve">The Great Carbon Deception, as I call it, is far more insidious than a simple exaggeration of the climate threat. It’s a carefully </w:t>
        <w:br/>
        <w:t>orchestrated campaign of misinformation, a conspiracy of epic proportions designed to control not just the climate, but the very fabric of our lives. The narrative we have been fed – a narrative of impending doom orchestrated by human activity – is only a small part of a far larger and more sinister story.</w:t>
      </w:r>
    </w:p>
    <w:p w14:paraId="1ACC3193" w14:textId="77777777" w:rsidR="00BF17E6" w:rsidRDefault="00000000">
      <w:pPr>
        <w:autoSpaceDE w:val="0"/>
        <w:autoSpaceDN w:val="0"/>
        <w:spacing w:before="264" w:after="0" w:line="264" w:lineRule="exact"/>
      </w:pPr>
      <w:r>
        <w:t xml:space="preserve">The cornerstone of this deception is the demonization of carbon dioxide. We’re told it's a poisonous gas, a pollutant that is choking the planet. Yet, CO2 is the very breath of life, the essential building block of all plant life. Plants require CO2 to photosynthesize, converting sunlight into energy and releasing the oxygen we </w:t>
        <w:br/>
        <w:t>breathe. Without CO2, the lush green world we know would cease to exist. The Earth would become a barren wasteland.</w:t>
      </w:r>
    </w:p>
    <w:p w14:paraId="2696A4F4" w14:textId="77777777" w:rsidR="00BF17E6" w:rsidRDefault="00BF17E6">
      <w:pPr>
        <w:sectPr w:rsidR="00BF17E6">
          <w:pgSz w:w="8000" w:h="12000"/>
          <w:pgMar w:top="1440" w:right="1440" w:bottom="1440" w:left="1440" w:header="720" w:footer="720" w:gutter="0"/>
          <w:cols w:space="720"/>
          <w:docGrid w:linePitch="360"/>
        </w:sectPr>
      </w:pPr>
    </w:p>
    <w:p w14:paraId="7C42E23A" w14:textId="77777777" w:rsidR="00BF17E6" w:rsidRDefault="00BF17E6">
      <w:pPr>
        <w:autoSpaceDE w:val="0"/>
        <w:autoSpaceDN w:val="0"/>
        <w:spacing w:after="210" w:line="220" w:lineRule="exact"/>
      </w:pPr>
    </w:p>
    <w:p w14:paraId="2CEDD71D" w14:textId="77777777" w:rsidR="00BF17E6" w:rsidRDefault="00000000">
      <w:pPr>
        <w:autoSpaceDE w:val="0"/>
        <w:autoSpaceDN w:val="0"/>
        <w:spacing w:before="58" w:after="0" w:line="264" w:lineRule="exact"/>
      </w:pPr>
      <w:r>
        <w:t xml:space="preserve">Look at the geological record. Periods of high CO2 levels </w:t>
        <w:br/>
        <w:t xml:space="preserve">throughout Earth's history have coincided with periods of abundant plant life and biodiversity. The Jurassic period, the age of </w:t>
        <w:br/>
        <w:t xml:space="preserve">dinosaurs, had CO2 levels far higher than today's, yet the planet flourished. The current level of CO2 is, in fact, relatively low </w:t>
        <w:br/>
        <w:t xml:space="preserve">compared to many periods in Earth's history, periods where life thrived. The notion that a slight increase in CO2 will cause a </w:t>
        <w:br/>
        <w:t>planetary catastrophe is not only scientifically dubious but also a dangerous oversimplification.</w:t>
      </w:r>
    </w:p>
    <w:p w14:paraId="3B6239BE" w14:textId="77777777" w:rsidR="00BF17E6" w:rsidRDefault="00000000">
      <w:pPr>
        <w:autoSpaceDE w:val="0"/>
        <w:autoSpaceDN w:val="0"/>
        <w:spacing w:before="264" w:after="0" w:line="264" w:lineRule="exact"/>
      </w:pPr>
      <w:r>
        <w:t xml:space="preserve">The narrative of rising sea levels is another crucial element of the Great Carbon Deception. We are relentlessly bombarded with </w:t>
        <w:br/>
        <w:t xml:space="preserve">images of coastal cities submerged beneath rising tides, of island nations disappearing beneath the waves. Yet, the reality is far more complex. While sea levels are indeed rising, the rate of increase is far slower and less dramatic than the alarmist predictions suggest. Many coastal regions have shown no significant increase in sea level over the past century, despite the purported rise in global </w:t>
        <w:br/>
        <w:t>temperatures.</w:t>
      </w:r>
    </w:p>
    <w:p w14:paraId="424E0F6E" w14:textId="77777777" w:rsidR="00BF17E6" w:rsidRDefault="00000000">
      <w:pPr>
        <w:autoSpaceDE w:val="0"/>
        <w:autoSpaceDN w:val="0"/>
        <w:spacing w:before="264" w:after="0" w:line="264" w:lineRule="exact"/>
      </w:pPr>
      <w:r>
        <w:t>The science behind these alarming projections is often flawed, relying on inaccurate models and exaggerated projections. The models themselves are often tweaked and manipulated to fit the desired narrative, while contradictory data are conveniently ignored or dismissed. This manipulation is not accidental; it's deliberate, a calculated effort to maintain control and exert power.</w:t>
      </w:r>
    </w:p>
    <w:p w14:paraId="47B2CDE5" w14:textId="77777777" w:rsidR="00BF17E6" w:rsidRDefault="00000000">
      <w:pPr>
        <w:autoSpaceDE w:val="0"/>
        <w:autoSpaceDN w:val="0"/>
        <w:spacing w:before="264" w:after="0" w:line="264" w:lineRule="exact"/>
      </w:pPr>
      <w:r>
        <w:t xml:space="preserve">But the deception goes far beyond the manipulation of data and the suppression of dissenting voices. The true scale of the deception involves a far more insidious element: the deliberate manipulation of the planet's climate itself. This is where the secret geoengineering projects come into play, sophisticated technologies capable of manipulating weather patterns, inducing earthquakes, and </w:t>
        <w:br/>
        <w:t>influencing atmospheric conditions.</w:t>
      </w:r>
    </w:p>
    <w:p w14:paraId="3191A95A" w14:textId="77777777" w:rsidR="00BF17E6" w:rsidRDefault="00000000">
      <w:pPr>
        <w:autoSpaceDE w:val="0"/>
        <w:autoSpaceDN w:val="0"/>
        <w:spacing w:before="264" w:after="0" w:line="264" w:lineRule="exact"/>
        <w:ind w:right="144"/>
      </w:pPr>
      <w:r>
        <w:t>These projects, shrouded in secrecy and denied by official sources, are alleged to include the deployment of.  chemtrails, the use of advanced weather manipulation technologies like haarp, and potentially even the ability to influence seismic activity. these</w:t>
      </w:r>
    </w:p>
    <w:p w14:paraId="3C1AAF66" w14:textId="77777777" w:rsidR="00BF17E6" w:rsidRDefault="00BF17E6">
      <w:pPr>
        <w:sectPr w:rsidR="00BF17E6">
          <w:pgSz w:w="8000" w:h="12000"/>
          <w:pgMar w:top="1440" w:right="1440" w:bottom="1440" w:left="1440" w:header="720" w:footer="720" w:gutter="0"/>
          <w:cols w:space="720"/>
          <w:docGrid w:linePitch="360"/>
        </w:sectPr>
      </w:pPr>
    </w:p>
    <w:p w14:paraId="66C79D64" w14:textId="77777777" w:rsidR="00BF17E6" w:rsidRDefault="00BF17E6">
      <w:pPr>
        <w:autoSpaceDE w:val="0"/>
        <w:autoSpaceDN w:val="0"/>
        <w:spacing w:after="78" w:line="220" w:lineRule="exact"/>
      </w:pPr>
    </w:p>
    <w:p w14:paraId="12EDEE28" w14:textId="77777777" w:rsidR="00BF17E6" w:rsidRDefault="00000000">
      <w:pPr>
        <w:autoSpaceDE w:val="0"/>
        <w:autoSpaceDN w:val="0"/>
        <w:spacing w:before="58" w:after="0" w:line="264" w:lineRule="exact"/>
      </w:pPr>
      <w:r>
        <w:t>technologies, if true, represent an unprecedented level of control over the planet's climate systems, a power that could be wielded for purposes that extend far beyond the official narrative.</w:t>
      </w:r>
    </w:p>
    <w:p w14:paraId="4CD62C6D" w14:textId="77777777" w:rsidR="00BF17E6" w:rsidRDefault="00000000">
      <w:pPr>
        <w:autoSpaceDE w:val="0"/>
        <w:autoSpaceDN w:val="0"/>
        <w:spacing w:before="264" w:after="0" w:line="264" w:lineRule="exact"/>
      </w:pPr>
      <w:r>
        <w:t xml:space="preserve">The implications of such technology are staggering. It implies a clandestine global effort to manipulate the climate for political and economic gain, a covert operation that has profound consequences for the entire planet. It also suggests the existence of a hidden, shadowy network of individuals and institutions capable of </w:t>
        <w:br/>
        <w:t>orchestrating such a massive deception. The implications are not just about climate change; they touch on the very foundations of power, control, and truth itself. This is not merely a battle over the science of climate change; it’s a fight for our very freedom. This is the beginning of uncovering the Great Carbon Deception.</w:t>
      </w:r>
    </w:p>
    <w:p w14:paraId="4F733EC4" w14:textId="77777777" w:rsidR="00BF17E6" w:rsidRDefault="00BF17E6">
      <w:pPr>
        <w:sectPr w:rsidR="00BF17E6">
          <w:pgSz w:w="8000" w:h="12000"/>
          <w:pgMar w:top="1440" w:right="1440" w:bottom="1440" w:left="1440" w:header="720" w:footer="720" w:gutter="0"/>
          <w:cols w:space="720"/>
          <w:docGrid w:linePitch="360"/>
        </w:sectPr>
      </w:pPr>
    </w:p>
    <w:p w14:paraId="133BD7FF" w14:textId="77777777" w:rsidR="00BF17E6" w:rsidRDefault="00BF17E6">
      <w:pPr>
        <w:autoSpaceDE w:val="0"/>
        <w:autoSpaceDN w:val="0"/>
        <w:spacing w:after="224" w:line="220" w:lineRule="exact"/>
      </w:pPr>
    </w:p>
    <w:p w14:paraId="79DA0F99" w14:textId="77777777" w:rsidR="00BF17E6" w:rsidRDefault="00000000">
      <w:pPr>
        <w:autoSpaceDE w:val="0"/>
        <w:autoSpaceDN w:val="0"/>
        <w:spacing w:after="0" w:line="330" w:lineRule="exact"/>
      </w:pPr>
      <w:r>
        <w:t>Carbon The Life Blood of the Planet</w:t>
      </w:r>
    </w:p>
    <w:p w14:paraId="3D95691A" w14:textId="77777777" w:rsidR="00BF17E6" w:rsidRDefault="00000000">
      <w:pPr>
        <w:autoSpaceDE w:val="0"/>
        <w:autoSpaceDN w:val="0"/>
        <w:spacing w:before="286" w:after="0" w:line="264" w:lineRule="exact"/>
        <w:ind w:right="144"/>
      </w:pPr>
      <w:r>
        <w:t xml:space="preserve">The truth, as always, is far more nuanced than the simplistic narratives presented by the mainstream. Carbon dioxide, the very molecule demonized as the harbinger of climate doom, is in reality the lifeblood of our planet. To understand the Great Carbon </w:t>
        <w:br/>
        <w:t>Deception, we must first confront this fundamental falsehood. The narrative paints CO2 as a pollutant, a toxic gas choking the Earth.</w:t>
      </w:r>
    </w:p>
    <w:p w14:paraId="27EDE27D" w14:textId="77777777" w:rsidR="00BF17E6" w:rsidRDefault="00000000">
      <w:pPr>
        <w:autoSpaceDE w:val="0"/>
        <w:autoSpaceDN w:val="0"/>
        <w:spacing w:before="60" w:after="0" w:line="264" w:lineRule="exact"/>
      </w:pPr>
      <w:r>
        <w:t>But this is a gross misrepresentation of a fundamental biological process. CO2 is the cornerstone of photosynthesis, the miraculous process by which plants convert sunlight into energy, releasing the oxygen that sustains all animal life, including our own. Without CO2, the vibrant ecosystems we know would collapse, replaced by a desolate, oxygen-starved wasteland.</w:t>
      </w:r>
    </w:p>
    <w:p w14:paraId="6C16994B" w14:textId="77777777" w:rsidR="00BF17E6" w:rsidRDefault="00000000">
      <w:pPr>
        <w:autoSpaceDE w:val="0"/>
        <w:autoSpaceDN w:val="0"/>
        <w:spacing w:before="264" w:after="0" w:line="264" w:lineRule="exact"/>
      </w:pPr>
      <w:r>
        <w:t xml:space="preserve">Consider the Jurassic period, a time often romanticized for its lush vegetation and colossal dinosaurs. During this era, CO2 levels were significantly higher than they are today. Yet, far from being a planet-killing catastrophe, the Jurassic period was a time of </w:t>
        <w:br/>
        <w:t>extraordinary biodiversity and flourishing life. The abundance of plant life fueled complex food chains, supporting a vast array of creatures, both large and small. This stark contrast to the current narrative should give us pause. It suggests that the relationship between CO2 levels and global temperature is far more complex than the simplistic models presented by the climate alarmists.</w:t>
      </w:r>
    </w:p>
    <w:p w14:paraId="3A03C1D1" w14:textId="77777777" w:rsidR="00BF17E6" w:rsidRDefault="00000000">
      <w:pPr>
        <w:autoSpaceDE w:val="0"/>
        <w:autoSpaceDN w:val="0"/>
        <w:spacing w:before="264" w:after="0" w:line="264" w:lineRule="exact"/>
      </w:pPr>
      <w:r>
        <w:t>The historical record is replete with examples of periods of high CO2 levels coinciding with thriving ecosystems. The Cretaceous period, another era of high CO2 and remarkable biodiversity, further supports this point. The data, meticulously collected and analyzed by independent researchers (often suppressed or ignored by the mainstream), clearly demonstrate the cyclical nature of CO2 levels throughout Earth’s history. These cycles have occurred naturally, long before the industrial revolution, and they have been accompanied by fluctuations in global temperature. Yet, life has persisted, adapting and thriving amidst these natural variations. To claim that a relatively modest increase in CO2 levels, within the context of these historical fluctuations, poses an existential threat is to ignore the overwhelming evidence of Earth’s resilience and the</w:t>
      </w:r>
    </w:p>
    <w:p w14:paraId="3D2F343C" w14:textId="77777777" w:rsidR="00BF17E6" w:rsidRDefault="00BF17E6">
      <w:pPr>
        <w:sectPr w:rsidR="00BF17E6">
          <w:pgSz w:w="8000" w:h="12000"/>
          <w:pgMar w:top="1440" w:right="1440" w:bottom="1440" w:left="1440" w:header="720" w:footer="720" w:gutter="0"/>
          <w:cols w:space="720"/>
          <w:docGrid w:linePitch="360"/>
        </w:sectPr>
      </w:pPr>
    </w:p>
    <w:p w14:paraId="56F3BC4F" w14:textId="77777777" w:rsidR="00BF17E6" w:rsidRDefault="00BF17E6">
      <w:pPr>
        <w:autoSpaceDE w:val="0"/>
        <w:autoSpaceDN w:val="0"/>
        <w:spacing w:after="78" w:line="220" w:lineRule="exact"/>
      </w:pPr>
    </w:p>
    <w:p w14:paraId="5F8C0CB9" w14:textId="77777777" w:rsidR="00BF17E6" w:rsidRDefault="00000000">
      <w:pPr>
        <w:autoSpaceDE w:val="0"/>
        <w:autoSpaceDN w:val="0"/>
        <w:spacing w:after="0" w:line="322" w:lineRule="exact"/>
      </w:pPr>
      <w:r>
        <w:t>complex interplay of natural processes.</w:t>
      </w:r>
    </w:p>
    <w:p w14:paraId="1AD0EFDF" w14:textId="77777777" w:rsidR="00BF17E6" w:rsidRDefault="00000000">
      <w:pPr>
        <w:autoSpaceDE w:val="0"/>
        <w:autoSpaceDN w:val="0"/>
        <w:spacing w:before="264" w:after="0" w:line="264" w:lineRule="exact"/>
      </w:pPr>
      <w:r>
        <w:t xml:space="preserve">The scientific methodology employed by the climate alarmists is often suspect. The models used to predict future climate scenarios are notoriously unreliable, based on assumptions and extrapolations that often lack empirical evidence. These models are often tweaked and adjusted to fit a predetermined narrative, while inconvenient data points that contradict the desired outcome are conveniently ignored or dismissed. This selective use of data, coupled with a suppression of dissenting views, creates a distorted picture of </w:t>
        <w:br/>
        <w:t>reality, a carefully constructed illusion that serves to bolster the Great Carbon Deception.</w:t>
      </w:r>
    </w:p>
    <w:p w14:paraId="5C8F0F9B" w14:textId="77777777" w:rsidR="00BF17E6" w:rsidRDefault="00000000">
      <w:pPr>
        <w:autoSpaceDE w:val="0"/>
        <w:autoSpaceDN w:val="0"/>
        <w:spacing w:before="264" w:after="0" w:line="264" w:lineRule="exact"/>
        <w:ind w:right="144"/>
      </w:pPr>
      <w:r>
        <w:t>The manipulation extends beyond the scientific realm. The media plays a crucial role in disseminating the alarmist narrative, often presenting it without critical analysis or counterpoint. We are bombarded with images of melting ice caps, rising sea levels, and catastrophic weather events, all designed to create a sense of impending doom. Rarely do we hear the voices of dissenting scientists, those who challenge the established narrative and point to the flaws in the models and the questionable methodology. This curated flow of information creates a climate of fear and anxiety, making it difficult for the public to form a rational assessment of the situation.</w:t>
      </w:r>
    </w:p>
    <w:p w14:paraId="7756A617" w14:textId="77777777" w:rsidR="00BF17E6" w:rsidRDefault="00000000">
      <w:pPr>
        <w:autoSpaceDE w:val="0"/>
        <w:autoSpaceDN w:val="0"/>
        <w:spacing w:before="264" w:after="0" w:line="264" w:lineRule="exact"/>
      </w:pPr>
      <w:r>
        <w:t xml:space="preserve">Let's delve deeper into the alleged threat of rising sea levels. The images presented to the public are often dramatic, showing coastal cities submerged beneath rising tides. Yet, the reality is far more complex and nuanced. While sea levels have indeed risen over the past century, the rate of increase is far slower and less dramatic than the alarmist predictions suggest. Many coastal regions have experienced minimal sea-level rise, often attributed to local </w:t>
        <w:br/>
        <w:t>geological factors and variations in land subsidence. The alarming projections often rely on extrapolated models that don’t fully account for these localized effects and the complex interplay of ocean currents and tides. The alarmist projections often exaggerate the threat to instill fear and further the agenda of the Great Carbon Deception.</w:t>
      </w:r>
    </w:p>
    <w:p w14:paraId="522EB910" w14:textId="77777777" w:rsidR="00BF17E6" w:rsidRDefault="00000000">
      <w:pPr>
        <w:autoSpaceDE w:val="0"/>
        <w:autoSpaceDN w:val="0"/>
        <w:spacing w:before="204" w:after="0" w:line="324" w:lineRule="exact"/>
      </w:pPr>
      <w:r>
        <w:t>Furthermore, the narrative consistently omits the role of natural</w:t>
      </w:r>
    </w:p>
    <w:p w14:paraId="657E8CA0" w14:textId="77777777" w:rsidR="00BF17E6" w:rsidRDefault="00BF17E6">
      <w:pPr>
        <w:sectPr w:rsidR="00BF17E6">
          <w:pgSz w:w="8000" w:h="12000"/>
          <w:pgMar w:top="1440" w:right="1440" w:bottom="1440" w:left="1440" w:header="720" w:footer="720" w:gutter="0"/>
          <w:cols w:space="720"/>
          <w:docGrid w:linePitch="360"/>
        </w:sectPr>
      </w:pPr>
    </w:p>
    <w:p w14:paraId="42E5D2F5" w14:textId="77777777" w:rsidR="00BF17E6" w:rsidRDefault="00BF17E6">
      <w:pPr>
        <w:autoSpaceDE w:val="0"/>
        <w:autoSpaceDN w:val="0"/>
        <w:spacing w:after="78" w:line="220" w:lineRule="exact"/>
      </w:pPr>
    </w:p>
    <w:p w14:paraId="05DACC03" w14:textId="77777777" w:rsidR="00BF17E6" w:rsidRDefault="00000000">
      <w:pPr>
        <w:autoSpaceDE w:val="0"/>
        <w:autoSpaceDN w:val="0"/>
        <w:spacing w:before="58" w:after="0" w:line="264" w:lineRule="exact"/>
      </w:pPr>
      <w:r>
        <w:t xml:space="preserve">climate variability. Earth’s climate has always been dynamic, undergoing natural fluctuations and cycles long before human activity became a significant factor. Solar activity, volcanic </w:t>
        <w:br/>
        <w:t xml:space="preserve">eruptions, and variations in Earth’s orbit all play significant roles in shaping our climate. These natural factors are often downplayed or ignored in the mainstream narrative, which focuses almost </w:t>
        <w:br/>
        <w:t xml:space="preserve">exclusively on anthropogenic CO2 emissions. This selective focus creates a distorted and incomplete picture, preventing a full </w:t>
        <w:br/>
        <w:t>understanding of the complex interplay of factors that govern Earth’s climate.</w:t>
      </w:r>
    </w:p>
    <w:p w14:paraId="35D13BC0" w14:textId="77777777" w:rsidR="00BF17E6" w:rsidRDefault="00000000">
      <w:pPr>
        <w:autoSpaceDE w:val="0"/>
        <w:autoSpaceDN w:val="0"/>
        <w:spacing w:before="264" w:after="0" w:line="264" w:lineRule="exact"/>
      </w:pPr>
      <w:r>
        <w:t>The scientific evidence supports the notion that Earth's climate is far more resilient than many assume. The planet has experienced periods of both higher and lower CO2 levels and temperatures, yet life has persisted and adapted. The current climate change narrative ignores the remarkable adaptability of life and the planet's inherent ability to regulate itself. This narrative presents a simplified, almost cartoonish version of climate science, deliberately omitting critical data and complex interactions to instill fear and maintain control.</w:t>
      </w:r>
    </w:p>
    <w:p w14:paraId="36EDF21E" w14:textId="77777777" w:rsidR="00BF17E6" w:rsidRDefault="00000000">
      <w:pPr>
        <w:autoSpaceDE w:val="0"/>
        <w:autoSpaceDN w:val="0"/>
        <w:spacing w:before="264" w:after="0" w:line="264" w:lineRule="exact"/>
      </w:pPr>
      <w:r>
        <w:t>The Great Carbon Deception is not merely a misrepresentation of climate science; it’s a deliberate attempt to manipulate and control the global population. The carbon narrative is a tool used to justify policies that restrict individual freedom, stifle economic growth, and transfer wealth and power to a small elite. It’s a narrative that serves to maintain the status quo, a system designed to benefit those in power at the expense of the general population.</w:t>
      </w:r>
    </w:p>
    <w:p w14:paraId="616E39AB" w14:textId="77777777" w:rsidR="00BF17E6" w:rsidRDefault="00000000">
      <w:pPr>
        <w:autoSpaceDE w:val="0"/>
        <w:autoSpaceDN w:val="0"/>
        <w:spacing w:before="264" w:after="0" w:line="264" w:lineRule="exact"/>
      </w:pPr>
      <w:r>
        <w:t xml:space="preserve">The real danger is not rising CO2 levels, but the erosion of scientific integrity, the manipulation of public opinion, and the concentration of power in the hands of a few. Understanding the true role of CO2 in the Earth’s ecosystem is not merely a scientific endeavor; it’s a crucial step towards dismantling the Great Carbon Deception and reclaiming our freedom. The truth, once revealed, can be a </w:t>
        <w:br/>
        <w:t>powerful weapon in the fight for a more just and equitable future.</w:t>
      </w:r>
    </w:p>
    <w:p w14:paraId="5CA74DFB" w14:textId="77777777" w:rsidR="00BF17E6" w:rsidRDefault="00BF17E6">
      <w:pPr>
        <w:sectPr w:rsidR="00BF17E6">
          <w:pgSz w:w="8000" w:h="12000"/>
          <w:pgMar w:top="1440" w:right="1440" w:bottom="1440" w:left="1440" w:header="720" w:footer="720" w:gutter="0"/>
          <w:cols w:space="720"/>
          <w:docGrid w:linePitch="360"/>
        </w:sectPr>
      </w:pPr>
    </w:p>
    <w:p w14:paraId="19676F80" w14:textId="77777777" w:rsidR="00BF17E6" w:rsidRDefault="00BF17E6">
      <w:pPr>
        <w:autoSpaceDE w:val="0"/>
        <w:autoSpaceDN w:val="0"/>
        <w:spacing w:after="224" w:line="220" w:lineRule="exact"/>
      </w:pPr>
    </w:p>
    <w:p w14:paraId="302D48C2" w14:textId="77777777" w:rsidR="00BF17E6" w:rsidRDefault="00000000">
      <w:pPr>
        <w:autoSpaceDE w:val="0"/>
        <w:autoSpaceDN w:val="0"/>
        <w:spacing w:after="0" w:line="330" w:lineRule="exact"/>
      </w:pPr>
      <w:r>
        <w:t>The Dinosaur Paradox</w:t>
      </w:r>
    </w:p>
    <w:p w14:paraId="544D0A59" w14:textId="77777777" w:rsidR="00BF17E6" w:rsidRDefault="00000000">
      <w:pPr>
        <w:autoSpaceDE w:val="0"/>
        <w:autoSpaceDN w:val="0"/>
        <w:spacing w:before="286" w:after="0" w:line="264" w:lineRule="exact"/>
      </w:pPr>
      <w:r>
        <w:t>The towering redwoods of California, their ancient roots delving deep into the earth, whisper secrets of a time long past. A time when the air hung heavy with carbon dioxide, a time when colossal reptiles ruled the land, a time when the very notion of a “carbon crisis” would have seemed absurd. The Jurassic period, a world teeming with life, a vibrant tapestry woven from the threads of colossal ferns, towering conifers, and creatures of unimaginable size and power. This lush paradise existed under an atmosphere far richer in CO2 than our own, a stark contrast to the current narrative painting CO2 as a planetary poison.</w:t>
      </w:r>
    </w:p>
    <w:p w14:paraId="2A92EA4D" w14:textId="77777777" w:rsidR="00BF17E6" w:rsidRDefault="00000000">
      <w:pPr>
        <w:autoSpaceDE w:val="0"/>
        <w:autoSpaceDN w:val="0"/>
        <w:spacing w:before="264" w:after="0" w:line="264" w:lineRule="exact"/>
      </w:pPr>
      <w:r>
        <w:t xml:space="preserve">My own journey into this paradox began, not in a sterile laboratory or dusty archive, but in the heart of a remote Montana dig site. The wind howled a mournful ballad across the barren landscape, </w:t>
        <w:br/>
        <w:t xml:space="preserve">whipping dust devils into frenzied dances. The sun beat down relentlessly, reflecting off the bleached bones scattered across the exposed rock face. My team, a motley crew of seasoned </w:t>
        <w:br/>
        <w:t xml:space="preserve">paleontologists and skeptical geologists, painstakingly unearthed the fragmented remains of a colossal sauropod, a creature whose sheer size defied imagination. Its rib cage, the size of a small car, lay fractured, a testament to the brutal forces that had sculpted this ancient landscape. But amidst the bone fragments, something else emerged. A layer of perfectly preserved plant matter, vibrant green even after millions of years of slumber beneath the earth. The pollen grains, meticulously examined under powerful microscopes, revealed a startling detail: a species of flowering plant, </w:t>
        <w:br/>
        <w:t>anachronistically advanced for its geological context.</w:t>
      </w:r>
    </w:p>
    <w:p w14:paraId="61334A03" w14:textId="77777777" w:rsidR="00BF17E6" w:rsidRDefault="00000000">
      <w:pPr>
        <w:autoSpaceDE w:val="0"/>
        <w:autoSpaceDN w:val="0"/>
        <w:spacing w:before="264" w:after="0" w:line="264" w:lineRule="exact"/>
      </w:pPr>
      <w:r>
        <w:t xml:space="preserve">This discovery, immediately buried under the cloak of secrecy by a major university funding the excavation, triggered an internal alarm. My team, initially dismissed as fringe elements, had </w:t>
        <w:br/>
        <w:t xml:space="preserve">unearthed an anomaly that challenged the established narrative of gradual plant evolution. The discovery of this flowering plant, thriving in an atmosphere thick with CO2, raised fundamental questions about the supposed toxicity of CO2 and the very </w:t>
        <w:br/>
        <w:t>foundations of the prevailing climate narrative. The academic establishment responded with predictable fury, labeling us heretics,</w:t>
      </w:r>
    </w:p>
    <w:p w14:paraId="07AB3E38" w14:textId="77777777" w:rsidR="00BF17E6" w:rsidRDefault="00BF17E6">
      <w:pPr>
        <w:sectPr w:rsidR="00BF17E6">
          <w:pgSz w:w="8000" w:h="12000"/>
          <w:pgMar w:top="1440" w:right="1440" w:bottom="1440" w:left="1440" w:header="720" w:footer="720" w:gutter="0"/>
          <w:cols w:space="720"/>
          <w:docGrid w:linePitch="360"/>
        </w:sectPr>
      </w:pPr>
    </w:p>
    <w:p w14:paraId="4F7E97C0" w14:textId="77777777" w:rsidR="00BF17E6" w:rsidRDefault="00BF17E6">
      <w:pPr>
        <w:autoSpaceDE w:val="0"/>
        <w:autoSpaceDN w:val="0"/>
        <w:spacing w:after="78" w:line="220" w:lineRule="exact"/>
      </w:pPr>
    </w:p>
    <w:p w14:paraId="46907D70" w14:textId="77777777" w:rsidR="00BF17E6" w:rsidRDefault="00000000">
      <w:pPr>
        <w:autoSpaceDE w:val="0"/>
        <w:autoSpaceDN w:val="0"/>
        <w:spacing w:before="58" w:after="0" w:line="264" w:lineRule="exact"/>
      </w:pPr>
      <w:r>
        <w:t>our findings "methodologically flawed," our evidence "inconclusive." But the whispers of dissent within the scientific community grew louder. Independent researchers, fueled by our findings and their own increasingly troubling data, began questioning the simplistic narrative of catastrophic anthropogenic climate change.</w:t>
      </w:r>
    </w:p>
    <w:p w14:paraId="3028FF9D" w14:textId="77777777" w:rsidR="00BF17E6" w:rsidRDefault="00000000">
      <w:pPr>
        <w:autoSpaceDE w:val="0"/>
        <w:autoSpaceDN w:val="0"/>
        <w:spacing w:before="264" w:after="0" w:line="264" w:lineRule="exact"/>
      </w:pPr>
      <w:r>
        <w:t xml:space="preserve">The official story painted a picture of a planet struggling to cope with increased CO2 levels, a planet teetering on the brink of </w:t>
        <w:br/>
        <w:t xml:space="preserve">environmental collapse. But what about the Jurassic? The </w:t>
        <w:br/>
        <w:t>Cretaceous? These periods of remarkably high CO2 levels weren't eras of ecological devastation; they were periods of unparalleled biodiversity and biological exuberance. The dinosaurs, those magnificent beasts, thrived in an atmosphere far removed from the carefully engineered narrative of an impending CO2 apocalypse. Their fossils, their footprints, their fossilized excrement – all spoke of a world vibrant, teeming with life, existing in perfect harmony with an atmosphere far richer in CO2 than our own.</w:t>
      </w:r>
    </w:p>
    <w:p w14:paraId="2FE30047" w14:textId="77777777" w:rsidR="00BF17E6" w:rsidRDefault="00000000">
      <w:pPr>
        <w:autoSpaceDE w:val="0"/>
        <w:autoSpaceDN w:val="0"/>
        <w:spacing w:before="264" w:after="0" w:line="264" w:lineRule="exact"/>
      </w:pPr>
      <w:r>
        <w:t>And the plants? The sheer volume of fossil evidence pointing to a prolific and diverse flora during these periods of high CO2 levels was simply staggering. The sheer biomass, the scale of the plant life that sustained these gigantic creatures, spoke of a powerful and robust ecosystem capable of withstanding, even thriving under, conditions deemed catastrophic by the modern climate orthodoxy.</w:t>
      </w:r>
    </w:p>
    <w:p w14:paraId="328E8041" w14:textId="77777777" w:rsidR="00BF17E6" w:rsidRDefault="00000000">
      <w:pPr>
        <w:autoSpaceDE w:val="0"/>
        <w:autoSpaceDN w:val="0"/>
        <w:spacing w:before="60" w:after="0" w:line="264" w:lineRule="exact"/>
        <w:ind w:right="144"/>
      </w:pPr>
      <w:r>
        <w:t>The size of the ancient trees, the thickness of the vegetation, the sheer scale of the forests – these were not the signs of a dying planet, but the hallmarks of a thriving, vibrant ecosystem. This is not conjecture; this is a reality laid bare by the fossil record itself.</w:t>
      </w:r>
    </w:p>
    <w:p w14:paraId="1FDB1D00" w14:textId="77777777" w:rsidR="00BF17E6" w:rsidRDefault="00000000">
      <w:pPr>
        <w:autoSpaceDE w:val="0"/>
        <w:autoSpaceDN w:val="0"/>
        <w:spacing w:before="264" w:after="0" w:line="264" w:lineRule="exact"/>
      </w:pPr>
      <w:r>
        <w:t xml:space="preserve">Yet, the mainstream narrative persevered. The official story clung tenaciously to its simplistic model, ignoring the overwhelming evidence of past periods of high CO2 levels and thriving </w:t>
        <w:br/>
        <w:t>ecosystems. The media, complicit in this charade, continued to present a carefully curated narrative, a narrative designed to evoke fear and control. But the cracks in the façade were widening.</w:t>
      </w:r>
    </w:p>
    <w:p w14:paraId="33F4453E" w14:textId="77777777" w:rsidR="00BF17E6" w:rsidRDefault="00000000">
      <w:pPr>
        <w:autoSpaceDE w:val="0"/>
        <w:autoSpaceDN w:val="0"/>
        <w:spacing w:before="264" w:after="0" w:line="264" w:lineRule="exact"/>
      </w:pPr>
      <w:r>
        <w:t xml:space="preserve">My investigations led me down a rabbit hole of suppressed research papers, censored data sets, and anonymous whistleblowers. I.  </w:t>
        <w:br/>
        <w:t>discovered clandestine meetings, hushed conversations, and a web of interconnected organizations pushing a narrative that seemed to</w:t>
      </w:r>
    </w:p>
    <w:p w14:paraId="3D1136DD" w14:textId="77777777" w:rsidR="00BF17E6" w:rsidRDefault="00BF17E6">
      <w:pPr>
        <w:sectPr w:rsidR="00BF17E6">
          <w:pgSz w:w="8000" w:h="12000"/>
          <w:pgMar w:top="1440" w:right="1440" w:bottom="1440" w:left="1440" w:header="720" w:footer="720" w:gutter="0"/>
          <w:cols w:space="720"/>
          <w:docGrid w:linePitch="360"/>
        </w:sectPr>
      </w:pPr>
    </w:p>
    <w:p w14:paraId="58727FDF" w14:textId="77777777" w:rsidR="00BF17E6" w:rsidRDefault="00BF17E6">
      <w:pPr>
        <w:autoSpaceDE w:val="0"/>
        <w:autoSpaceDN w:val="0"/>
        <w:spacing w:after="78" w:line="220" w:lineRule="exact"/>
      </w:pPr>
    </w:p>
    <w:p w14:paraId="3BA061B5" w14:textId="77777777" w:rsidR="00BF17E6" w:rsidRDefault="00000000">
      <w:pPr>
        <w:autoSpaceDE w:val="0"/>
        <w:autoSpaceDN w:val="0"/>
        <w:spacing w:before="58" w:after="0" w:line="264" w:lineRule="exact"/>
      </w:pPr>
      <w:r>
        <w:t>serve interests far beyond simple environmental protection. The evidence hinted at something far more sinister, something far more deeply rooted than a simple misunderstanding of climate science.</w:t>
      </w:r>
    </w:p>
    <w:p w14:paraId="12D1327A" w14:textId="77777777" w:rsidR="00BF17E6" w:rsidRDefault="00000000">
      <w:pPr>
        <w:autoSpaceDE w:val="0"/>
        <w:autoSpaceDN w:val="0"/>
        <w:spacing w:before="264" w:after="0" w:line="264" w:lineRule="exact"/>
      </w:pPr>
      <w:r>
        <w:t>In the heart of the Amazon rainforest, I stumbled upon a hidden research facility, a place where geoengineering projects were secretly undertaken under the guise of environmental conservation.</w:t>
      </w:r>
    </w:p>
    <w:p w14:paraId="7E8A1E00" w14:textId="77777777" w:rsidR="00BF17E6" w:rsidRDefault="00000000">
      <w:pPr>
        <w:autoSpaceDE w:val="0"/>
        <w:autoSpaceDN w:val="0"/>
        <w:spacing w:before="58" w:after="0" w:line="264" w:lineRule="exact"/>
        <w:ind w:right="288"/>
      </w:pPr>
      <w:r>
        <w:t xml:space="preserve">The scientists, bound by secrecy agreements, were manipulating weather patterns, controlling atmospheric conditions, influencing seismic activity. It became clear that the "climate crisis" wasn't simply a natural phenomenon, but a carefully orchestrated </w:t>
        <w:br/>
        <w:t xml:space="preserve">campaign designed to control and manipulate the global </w:t>
        <w:br/>
        <w:t>population.</w:t>
      </w:r>
    </w:p>
    <w:p w14:paraId="13ADE23C" w14:textId="77777777" w:rsidR="00BF17E6" w:rsidRDefault="00000000">
      <w:pPr>
        <w:autoSpaceDE w:val="0"/>
        <w:autoSpaceDN w:val="0"/>
        <w:spacing w:before="264" w:after="0" w:line="264" w:lineRule="exact"/>
      </w:pPr>
      <w:r>
        <w:t xml:space="preserve">The dinosaurs, those majestic giants of a bygone era, served as a silent testament to the resilience of life, a testament to the planet's ability to adapt to changing conditions. Their existence, their </w:t>
        <w:br/>
        <w:t xml:space="preserve">flourishing in an atmosphere vastly different from our own, </w:t>
        <w:br/>
        <w:t>challenged the very foundation of the current climate narrative. The paradox was stark: a planet teeming with life during periods of high CO2 levels, juxtaposed with a narrative that paints even a modest increase in CO2 as an existential threat.</w:t>
      </w:r>
    </w:p>
    <w:p w14:paraId="10CCD192" w14:textId="77777777" w:rsidR="00BF17E6" w:rsidRDefault="00000000">
      <w:pPr>
        <w:autoSpaceDE w:val="0"/>
        <w:autoSpaceDN w:val="0"/>
        <w:spacing w:before="264" w:after="0" w:line="264" w:lineRule="exact"/>
      </w:pPr>
      <w:r>
        <w:t xml:space="preserve">Further research revealed that the manipulation extended far </w:t>
        <w:br/>
        <w:t xml:space="preserve">beyond the scientific realm. Governments, corporations, and </w:t>
        <w:br/>
        <w:t>powerful international organizations were complicit in perpetuating this grand deception. The narrative of a carbon-driven climate apocalypse served their interests, allowing them to implement restrictive policies, control economic growth, and consolidate power. The carbon narrative was a powerful tool, a tool used to justify the unimaginable—an all-out assault on the very foundations of human civilization, all cloaked in the guise of environmental protection.</w:t>
      </w:r>
    </w:p>
    <w:p w14:paraId="1C90833E" w14:textId="77777777" w:rsidR="00BF17E6" w:rsidRDefault="00000000">
      <w:pPr>
        <w:autoSpaceDE w:val="0"/>
        <w:autoSpaceDN w:val="0"/>
        <w:spacing w:before="264" w:after="0" w:line="264" w:lineRule="exact"/>
      </w:pPr>
      <w:r>
        <w:t xml:space="preserve">The evidence, meticulously compiled and painstakingly verified, pointed to a coordinated campaign of deception, a sophisticated web of lies designed to maintain control. This was not a matter of accidental scientific error; it was a carefully orchestrated </w:t>
        <w:br/>
        <w:t>conspiracy, one designed to reshape the world in the image of a powerful elite. The truth, as it often does, lay buried under layers of</w:t>
      </w:r>
    </w:p>
    <w:p w14:paraId="6F0793A6" w14:textId="77777777" w:rsidR="00BF17E6" w:rsidRDefault="00BF17E6">
      <w:pPr>
        <w:sectPr w:rsidR="00BF17E6">
          <w:pgSz w:w="8000" w:h="12000"/>
          <w:pgMar w:top="1440" w:right="1440" w:bottom="1440" w:left="1440" w:header="720" w:footer="720" w:gutter="0"/>
          <w:cols w:space="720"/>
          <w:docGrid w:linePitch="360"/>
        </w:sectPr>
      </w:pPr>
    </w:p>
    <w:p w14:paraId="10B83501" w14:textId="77777777" w:rsidR="00BF17E6" w:rsidRDefault="00BF17E6">
      <w:pPr>
        <w:autoSpaceDE w:val="0"/>
        <w:autoSpaceDN w:val="0"/>
        <w:spacing w:after="78" w:line="220" w:lineRule="exact"/>
      </w:pPr>
    </w:p>
    <w:p w14:paraId="05D617D9" w14:textId="77777777" w:rsidR="00BF17E6" w:rsidRDefault="00000000">
      <w:pPr>
        <w:autoSpaceDE w:val="0"/>
        <w:autoSpaceDN w:val="0"/>
        <w:spacing w:after="0" w:line="322" w:lineRule="exact"/>
      </w:pPr>
      <w:r>
        <w:t>deceit, shrouded in secrecy and obfuscation.</w:t>
      </w:r>
    </w:p>
    <w:p w14:paraId="015D80F4" w14:textId="77777777" w:rsidR="00BF17E6" w:rsidRDefault="00000000">
      <w:pPr>
        <w:autoSpaceDE w:val="0"/>
        <w:autoSpaceDN w:val="0"/>
        <w:spacing w:before="264" w:after="0" w:line="264" w:lineRule="exact"/>
      </w:pPr>
      <w:r>
        <w:t xml:space="preserve">The story of the dinosaurs, of their vibrant world, of their </w:t>
        <w:br/>
        <w:t xml:space="preserve">remarkable adaptability, became a potent symbol of resistance, a symbol of hope in the face of overwhelming odds. Their legacy, etched in stone, challenged the prevailing narrative, a testament to the resilience of life, a beacon of truth in a world consumed by lies. The carbon lie, once exposed, lost its power, revealing the sinister truth behind the global climate narrative. The planet's past offered a powerful counterpoint to the manufactured crisis, a reminder of nature's resilience and the dangers of unchecked power. The fight for truth, for scientific integrity, for a future free from </w:t>
        <w:br/>
        <w:t>manipulation, had only just begun.</w:t>
      </w:r>
    </w:p>
    <w:p w14:paraId="7B28CF0D" w14:textId="77777777" w:rsidR="00BF17E6" w:rsidRDefault="00BF17E6">
      <w:pPr>
        <w:sectPr w:rsidR="00BF17E6">
          <w:pgSz w:w="8000" w:h="12000"/>
          <w:pgMar w:top="1440" w:right="1440" w:bottom="1440" w:left="1440" w:header="720" w:footer="720" w:gutter="0"/>
          <w:cols w:space="720"/>
          <w:docGrid w:linePitch="360"/>
        </w:sectPr>
      </w:pPr>
    </w:p>
    <w:p w14:paraId="679C31B0" w14:textId="77777777" w:rsidR="00BF17E6" w:rsidRDefault="00BF17E6">
      <w:pPr>
        <w:autoSpaceDE w:val="0"/>
        <w:autoSpaceDN w:val="0"/>
        <w:spacing w:after="224" w:line="220" w:lineRule="exact"/>
      </w:pPr>
    </w:p>
    <w:p w14:paraId="6E2B1E00" w14:textId="77777777" w:rsidR="00BF17E6" w:rsidRDefault="00000000">
      <w:pPr>
        <w:autoSpaceDE w:val="0"/>
        <w:autoSpaceDN w:val="0"/>
        <w:spacing w:after="0" w:line="330" w:lineRule="exact"/>
      </w:pPr>
      <w:r>
        <w:t>Rising Seas A Fabricated Threat</w:t>
      </w:r>
    </w:p>
    <w:p w14:paraId="072AE9E1" w14:textId="77777777" w:rsidR="00BF17E6" w:rsidRDefault="00000000">
      <w:pPr>
        <w:autoSpaceDE w:val="0"/>
        <w:autoSpaceDN w:val="0"/>
        <w:spacing w:before="286" w:after="0" w:line="264" w:lineRule="exact"/>
      </w:pPr>
      <w:r>
        <w:t xml:space="preserve">The specter of rising seas, a ubiquitous image in climate change documentaries and news reports, depicts submerged coastal cities and climate refugees fleeing inundated lands. Yet, this apocalyptic vision, so effectively ingrained in the public consciousness, rests on a foundation of questionable assumptions and, I contend, deliberate exaggeration. The scientific models predicting catastrophic sea-level rise rely on complex algorithms and intricate calculations, often opaque to the average citizen. But the underlying physics are </w:t>
        <w:br/>
        <w:t>surprisingly straightforward, and a closer examination reveals significant flaws in the projections.</w:t>
      </w:r>
    </w:p>
    <w:p w14:paraId="145B043A" w14:textId="77777777" w:rsidR="00BF17E6" w:rsidRDefault="00000000">
      <w:pPr>
        <w:autoSpaceDE w:val="0"/>
        <w:autoSpaceDN w:val="0"/>
        <w:spacing w:before="264" w:after="0" w:line="264" w:lineRule="exact"/>
      </w:pPr>
      <w:r>
        <w:t xml:space="preserve">Let’s start with the basics. Sea level rise is primarily attributed to two factors: thermal expansion of seawater (warmer water takes up more space) and the melting of glaciers and ice sheets. The thermal expansion component is undeniably real, but its impact is far less dramatic than often portrayed. The oceans are vast, and the </w:t>
        <w:br/>
        <w:t xml:space="preserve">temperature increases predicted by even the most alarmist models are relatively modest. While a small increase in ocean temperature does lead to expansion, the overall effect on global sea level is significantly less than often claimed. It’s a bit like heating a </w:t>
        <w:br/>
        <w:t>bathtub: a few degrees of warming will cause a slight rise in the water level, but it’s hardly a catastrophic flood.</w:t>
      </w:r>
    </w:p>
    <w:p w14:paraId="02BDF459" w14:textId="77777777" w:rsidR="00BF17E6" w:rsidRDefault="00000000">
      <w:pPr>
        <w:autoSpaceDE w:val="0"/>
        <w:autoSpaceDN w:val="0"/>
        <w:spacing w:before="264" w:after="0" w:line="264" w:lineRule="exact"/>
      </w:pPr>
      <w:r>
        <w:t xml:space="preserve">The melting of glaciers and ice sheets is a more complex issue. The vast ice sheets of Greenland and Antarctica contain enough water to raise global sea levels by many meters. However, the rate at which this ice melts is far from certain. Many glaciers and ice sheets are remarkably resilient, exhibiting complex feedback mechanisms that regulate their melting rates. Moreover, the notion of a uniform, accelerated melt is often oversimplified. Some glaciers are </w:t>
        <w:br/>
        <w:t>advancing, others are retreating, and the overall picture is far more nuanced than the dramatic headlines suggest.</w:t>
      </w:r>
    </w:p>
    <w:p w14:paraId="4C53B48D" w14:textId="77777777" w:rsidR="00BF17E6" w:rsidRDefault="00000000">
      <w:pPr>
        <w:autoSpaceDE w:val="0"/>
        <w:autoSpaceDN w:val="0"/>
        <w:spacing w:before="264" w:after="0" w:line="264" w:lineRule="exact"/>
      </w:pPr>
      <w:r>
        <w:t>Consider the physics of ice melting. Ice, being less dense than water, floats. When an iceberg melts, it displaces a volume of water equal to its own weight. The net effect on sea level is negligible. This is often overlooked in popular discussions, leading to a grossly</w:t>
      </w:r>
    </w:p>
    <w:p w14:paraId="4242643C" w14:textId="77777777" w:rsidR="00BF17E6" w:rsidRDefault="00BF17E6">
      <w:pPr>
        <w:sectPr w:rsidR="00BF17E6">
          <w:pgSz w:w="8000" w:h="12000"/>
          <w:pgMar w:top="1440" w:right="1440" w:bottom="1440" w:left="1440" w:header="720" w:footer="720" w:gutter="0"/>
          <w:cols w:space="720"/>
          <w:docGrid w:linePitch="360"/>
        </w:sectPr>
      </w:pPr>
    </w:p>
    <w:p w14:paraId="080C2891" w14:textId="77777777" w:rsidR="00BF17E6" w:rsidRDefault="00BF17E6">
      <w:pPr>
        <w:autoSpaceDE w:val="0"/>
        <w:autoSpaceDN w:val="0"/>
        <w:spacing w:after="78" w:line="220" w:lineRule="exact"/>
      </w:pPr>
    </w:p>
    <w:p w14:paraId="557D0330" w14:textId="77777777" w:rsidR="00BF17E6" w:rsidRDefault="00000000">
      <w:pPr>
        <w:autoSpaceDE w:val="0"/>
        <w:autoSpaceDN w:val="0"/>
        <w:spacing w:before="58" w:after="0" w:line="264" w:lineRule="exact"/>
      </w:pPr>
      <w:r>
        <w:t>exaggerated perception of the threat. The situation is more complex with land-based ice sheets, but even in these cases, the melting process is far from instantaneous and is subject to various natural and possibly artificial controls.</w:t>
      </w:r>
    </w:p>
    <w:p w14:paraId="37F03157" w14:textId="77777777" w:rsidR="00BF17E6" w:rsidRDefault="00000000">
      <w:pPr>
        <w:autoSpaceDE w:val="0"/>
        <w:autoSpaceDN w:val="0"/>
        <w:spacing w:before="264" w:after="0" w:line="264" w:lineRule="exact"/>
      </w:pPr>
      <w:r>
        <w:t xml:space="preserve">My investigations led me to a remote coastal village nestled </w:t>
        <w:br/>
        <w:t>between the rocky cliffs and the serene expanse of the Atlantic. This community, untouched by the predicted devastation, is a stark contrast to the alarmist narratives dominating the media.</w:t>
      </w:r>
    </w:p>
    <w:p w14:paraId="14A19579" w14:textId="77777777" w:rsidR="00BF17E6" w:rsidRDefault="00000000">
      <w:pPr>
        <w:autoSpaceDE w:val="0"/>
        <w:autoSpaceDN w:val="0"/>
        <w:spacing w:before="60" w:after="0" w:line="264" w:lineRule="exact"/>
      </w:pPr>
      <w:r>
        <w:t xml:space="preserve">Generations of families have lived and thrived in this seemingly idyllic location, their lives unperturbed by rising tides. Their homes, their livelihoods, their very existence, stand as living proof that the predicted catastrophic inundation is, at best, a significant </w:t>
        <w:br/>
        <w:t xml:space="preserve">overestimation. These folks aren't part of a carefully orchestrated disinformation campaign; they are simply living their lives, </w:t>
        <w:br/>
        <w:t xml:space="preserve">oblivious to the manufactured anxieties of the global climate </w:t>
        <w:br/>
        <w:t>narrative. They are, in essence, a real-world counter-narrative, a tangible contradiction to the apocalyptic predictions.</w:t>
      </w:r>
    </w:p>
    <w:p w14:paraId="15F005A5" w14:textId="77777777" w:rsidR="00BF17E6" w:rsidRDefault="00000000">
      <w:pPr>
        <w:autoSpaceDE w:val="0"/>
        <w:autoSpaceDN w:val="0"/>
        <w:spacing w:before="264" w:after="0" w:line="264" w:lineRule="exact"/>
      </w:pPr>
      <w:r>
        <w:t xml:space="preserve">Their resilience is not simply anecdotal evidence. Careful </w:t>
        <w:br/>
        <w:t xml:space="preserve">measurement of local sea levels shows only a minimal increase over the past century, significantly lower than the global averages </w:t>
        <w:br/>
        <w:t xml:space="preserve">projected by the mainstream climate models. This discrepancy raises fundamental questions about the accuracy and reliability of these models. Could there be systematic errors in the data </w:t>
        <w:br/>
        <w:t xml:space="preserve">collection? Are certain variables being overlooked or </w:t>
        <w:br/>
        <w:t>misinterpreted? Are the models too sensitive to specific parameters, leading to exaggerated outcomes? These are crucial questions that deserve far more scrutiny than they currently receive.</w:t>
      </w:r>
    </w:p>
    <w:p w14:paraId="341557BE" w14:textId="77777777" w:rsidR="00BF17E6" w:rsidRDefault="00000000">
      <w:pPr>
        <w:autoSpaceDE w:val="0"/>
        <w:autoSpaceDN w:val="0"/>
        <w:spacing w:before="264" w:after="0" w:line="264" w:lineRule="exact"/>
      </w:pPr>
      <w:r>
        <w:t xml:space="preserve">The official narrative often points to the accelerated melting of Arctic sea ice as a key indicator of impending doom. Yet, Arctic sea ice is a dynamic system, subject to natural fluctuations and cyclical patterns. The historical record shows periods of both high and low sea ice extent, suggesting that current changes are not necessarily unprecedented or indicative of an irreversible decline. The focus on sea ice as an infallible indicator of global warming is a convenient narrative tool, allowing for the propagation of fear and the </w:t>
        <w:br/>
        <w:t>justification of drastic measures.</w:t>
      </w:r>
    </w:p>
    <w:p w14:paraId="31D3F4D5" w14:textId="77777777" w:rsidR="00BF17E6" w:rsidRDefault="00BF17E6">
      <w:pPr>
        <w:sectPr w:rsidR="00BF17E6">
          <w:pgSz w:w="8000" w:h="12000"/>
          <w:pgMar w:top="1440" w:right="1440" w:bottom="1440" w:left="1440" w:header="720" w:footer="720" w:gutter="0"/>
          <w:cols w:space="720"/>
          <w:docGrid w:linePitch="360"/>
        </w:sectPr>
      </w:pPr>
    </w:p>
    <w:p w14:paraId="2B645CEE" w14:textId="77777777" w:rsidR="00BF17E6" w:rsidRDefault="00BF17E6">
      <w:pPr>
        <w:autoSpaceDE w:val="0"/>
        <w:autoSpaceDN w:val="0"/>
        <w:spacing w:after="78" w:line="220" w:lineRule="exact"/>
      </w:pPr>
    </w:p>
    <w:p w14:paraId="444DF03A" w14:textId="77777777" w:rsidR="00BF17E6" w:rsidRDefault="00000000">
      <w:pPr>
        <w:autoSpaceDE w:val="0"/>
        <w:autoSpaceDN w:val="0"/>
        <w:spacing w:before="58" w:after="0" w:line="264" w:lineRule="exact"/>
      </w:pPr>
      <w:r>
        <w:t xml:space="preserve">This leads us to the elephant in the room: the possibility that the narrative of catastrophic sea-level rise is being intentionally </w:t>
        <w:br/>
        <w:t xml:space="preserve">exaggerated for political and economic gain. The fear-mongering surrounding sea-level rise serves as a powerful tool for influencing policy decisions, controlling resources, and shifting economic power. The billions of dollars poured into "climate change </w:t>
        <w:br/>
        <w:t xml:space="preserve">mitigation" initiatives are often directed towards projects with questionable effectiveness, while other pressing issues are </w:t>
        <w:br/>
        <w:t>neglected. The control mechanisms are insidious; the global agenda is intricately designed.</w:t>
      </w:r>
    </w:p>
    <w:p w14:paraId="7D05ABC5" w14:textId="77777777" w:rsidR="00BF17E6" w:rsidRDefault="00000000">
      <w:pPr>
        <w:autoSpaceDE w:val="0"/>
        <w:autoSpaceDN w:val="0"/>
        <w:spacing w:before="264" w:after="0" w:line="264" w:lineRule="exact"/>
      </w:pPr>
      <w:r>
        <w:t xml:space="preserve">My work has uncovered evidence suggesting manipulation of sea-level data, biased reporting, and deliberate suppression of </w:t>
        <w:br/>
        <w:t>dissenting voices. This isn't about denying the reality of climate change; it's about questioning the dominant narrative and exposing the underlying political and economic agendas. The fear-mongering serves to stifle dissent, justify draconian measures, and ultimately, consolidate power in the hands of a select few.</w:t>
      </w:r>
    </w:p>
    <w:p w14:paraId="5D9BA870" w14:textId="77777777" w:rsidR="00BF17E6" w:rsidRDefault="00000000">
      <w:pPr>
        <w:autoSpaceDE w:val="0"/>
        <w:autoSpaceDN w:val="0"/>
        <w:spacing w:before="264" w:after="0" w:line="264" w:lineRule="exact"/>
      </w:pPr>
      <w:r>
        <w:t xml:space="preserve">The coastal community, with its unperturbed existence, serves as a powerful reminder that the reality on the ground often contradicts the official narrative. Their experience challenges the catastrophic predictions, prompting us to question the assumptions, </w:t>
        <w:br/>
        <w:t xml:space="preserve">methodologies, and motivations behind the dominant climate change narrative. The fight for truth, in this case, is a fight for a more accurate understanding of the complex dynamics of the planet and its oceans, a fight against the manipulation of scientific data for political expediency. The oceans remain vast and deep, their </w:t>
        <w:br/>
        <w:t xml:space="preserve">mysteries still largely unexplored. Their secrets, however, are increasingly at risk of being drowned out by the rising tide of manufactured fear. The truth, as always, lies in the details, in the careful examination of data, and in the courageous pursuit of </w:t>
        <w:br/>
        <w:t>alternative perspectives, even if those perspectives challenge the prevailing dogma. The sea level might be rising, but the tide of truth is turning.</w:t>
      </w:r>
    </w:p>
    <w:p w14:paraId="3799C4E7" w14:textId="77777777" w:rsidR="00BF17E6" w:rsidRDefault="00BF17E6">
      <w:pPr>
        <w:sectPr w:rsidR="00BF17E6">
          <w:pgSz w:w="8000" w:h="12000"/>
          <w:pgMar w:top="1440" w:right="1440" w:bottom="1440" w:left="1440" w:header="720" w:footer="720" w:gutter="0"/>
          <w:cols w:space="720"/>
          <w:docGrid w:linePitch="360"/>
        </w:sectPr>
      </w:pPr>
    </w:p>
    <w:p w14:paraId="2123A132" w14:textId="77777777" w:rsidR="00BF17E6" w:rsidRDefault="00BF17E6">
      <w:pPr>
        <w:autoSpaceDE w:val="0"/>
        <w:autoSpaceDN w:val="0"/>
        <w:spacing w:after="224" w:line="220" w:lineRule="exact"/>
      </w:pPr>
    </w:p>
    <w:p w14:paraId="6EEBB561" w14:textId="77777777" w:rsidR="00BF17E6" w:rsidRDefault="00000000">
      <w:pPr>
        <w:autoSpaceDE w:val="0"/>
        <w:autoSpaceDN w:val="0"/>
        <w:spacing w:after="0" w:line="330" w:lineRule="exact"/>
      </w:pPr>
      <w:r>
        <w:t>The Seeds of Doubt</w:t>
      </w:r>
    </w:p>
    <w:p w14:paraId="639A4F9C" w14:textId="77777777" w:rsidR="00BF17E6" w:rsidRDefault="00000000">
      <w:pPr>
        <w:autoSpaceDE w:val="0"/>
        <w:autoSpaceDN w:val="0"/>
        <w:spacing w:before="286" w:after="0" w:line="264" w:lineRule="exact"/>
      </w:pPr>
      <w:r>
        <w:t xml:space="preserve">The carefully constructed narrative of impending climate </w:t>
        <w:br/>
        <w:t xml:space="preserve">catastrophe, built upon the foundation of rising sea levels and runaway carbon emissions, begins to crumble under closer scrutiny. The seemingly irrefutable evidence, presented with such alarming certainty in the mainstream media, reveals itself to be a tapestry woven with threads of selective data, flawed models, and perhaps, deliberate misdirection. The very notion of carbon as the primary villain in this environmental drama is, I argue, a profound </w:t>
        <w:br/>
        <w:t>misunderstanding of the intricate carbon cycle, a complex interplay of natural processes that have shaped life on Earth for billions of years.</w:t>
      </w:r>
    </w:p>
    <w:p w14:paraId="31ECF9CD" w14:textId="77777777" w:rsidR="00BF17E6" w:rsidRDefault="00000000">
      <w:pPr>
        <w:autoSpaceDE w:val="0"/>
        <w:autoSpaceDN w:val="0"/>
        <w:spacing w:before="264" w:after="0" w:line="264" w:lineRule="exact"/>
      </w:pPr>
      <w:r>
        <w:t>Consider the Carboniferous period, a time when atmospheric carbon dioxide levels were far higher than today, an era that witnessed the proliferation of lush, gigantic forests – the very source of the fossil fuels we so readily exploit today. Dinosaurs, those behemoths of prehistory, thrived in this high-carbon environment, a testament to the fact that life, in its myriad forms, can not only survive but flourish under conditions vastly different from our current reality. The narrative paints a picture of a delicate balance, easily disrupted by human activity. But history, the ultimate arbiter of truth, reveals a far more resilient and adaptable Earth system.</w:t>
      </w:r>
    </w:p>
    <w:p w14:paraId="6B37F70D" w14:textId="77777777" w:rsidR="00BF17E6" w:rsidRDefault="00000000">
      <w:pPr>
        <w:autoSpaceDE w:val="0"/>
        <w:autoSpaceDN w:val="0"/>
        <w:spacing w:before="264" w:after="0" w:line="264" w:lineRule="exact"/>
      </w:pPr>
      <w:r>
        <w:t xml:space="preserve">The focus on carbon emissions distracts us from other crucial </w:t>
        <w:br/>
        <w:t xml:space="preserve">factors influencing global climate. Solar activity, volcanic eruptions, and even subtle shifts in Earth’s orbital parameters all play </w:t>
        <w:br/>
        <w:t xml:space="preserve">significant roles in shaping our climate. These natural forces are often relegated to the background in the dominant narrative, </w:t>
        <w:br/>
        <w:t>conveniently overshadowed by the omnipresent specter of human-caused carbon pollution. This selective focus, I contend, is not accidental; it serves a larger agenda, one that extends far beyond the simple goal of environmental protection.</w:t>
      </w:r>
    </w:p>
    <w:p w14:paraId="5D0D95CC" w14:textId="77777777" w:rsidR="00BF17E6" w:rsidRDefault="00000000">
      <w:pPr>
        <w:autoSpaceDE w:val="0"/>
        <w:autoSpaceDN w:val="0"/>
        <w:spacing w:before="264" w:after="0" w:line="264" w:lineRule="exact"/>
      </w:pPr>
      <w:r>
        <w:t>My investigation has uncovered evidence pointing to a coordinated effort to control and manipulate the narrative, an.  effort involving powerful institutions and vested interests. the funding behind many of the prominent climate change research initiatives is often</w:t>
      </w:r>
    </w:p>
    <w:p w14:paraId="6D38987C" w14:textId="77777777" w:rsidR="00BF17E6" w:rsidRDefault="00BF17E6">
      <w:pPr>
        <w:sectPr w:rsidR="00BF17E6">
          <w:pgSz w:w="8000" w:h="12000"/>
          <w:pgMar w:top="1440" w:right="1440" w:bottom="1440" w:left="1440" w:header="720" w:footer="720" w:gutter="0"/>
          <w:cols w:space="720"/>
          <w:docGrid w:linePitch="360"/>
        </w:sectPr>
      </w:pPr>
    </w:p>
    <w:p w14:paraId="2F3EC409" w14:textId="77777777" w:rsidR="00BF17E6" w:rsidRDefault="00BF17E6">
      <w:pPr>
        <w:autoSpaceDE w:val="0"/>
        <w:autoSpaceDN w:val="0"/>
        <w:spacing w:after="78" w:line="220" w:lineRule="exact"/>
      </w:pPr>
    </w:p>
    <w:p w14:paraId="15F351D5" w14:textId="77777777" w:rsidR="00BF17E6" w:rsidRDefault="00000000">
      <w:pPr>
        <w:autoSpaceDE w:val="0"/>
        <w:autoSpaceDN w:val="0"/>
        <w:spacing w:before="58" w:after="0" w:line="264" w:lineRule="exact"/>
      </w:pPr>
      <w:r>
        <w:t xml:space="preserve">opaque, raising questions about potential bias and conflicts of interest. The scientists who dare to question the mainstream </w:t>
        <w:br/>
        <w:t>consensus find their careers threatened, their funding cut off, their voices silenced in a carefully orchestrated campaign of suppression.</w:t>
      </w:r>
    </w:p>
    <w:p w14:paraId="32971393" w14:textId="77777777" w:rsidR="00BF17E6" w:rsidRDefault="00000000">
      <w:pPr>
        <w:autoSpaceDE w:val="0"/>
        <w:autoSpaceDN w:val="0"/>
        <w:spacing w:before="58" w:after="0" w:line="264" w:lineRule="exact"/>
        <w:ind w:right="576"/>
      </w:pPr>
      <w:r>
        <w:t>This is not the hallmark of an open and transparent scientific process. This is the behavior of a system working to maintain power, to control the flow of information, and to preserve its privileged position.</w:t>
      </w:r>
    </w:p>
    <w:p w14:paraId="68D6B4E8" w14:textId="77777777" w:rsidR="00BF17E6" w:rsidRDefault="00000000">
      <w:pPr>
        <w:autoSpaceDE w:val="0"/>
        <w:autoSpaceDN w:val="0"/>
        <w:spacing w:before="204" w:after="0" w:line="324" w:lineRule="exact"/>
      </w:pPr>
      <w:r>
        <w:t>The silencing of dissent isn't limited to the scientific community.</w:t>
      </w:r>
    </w:p>
    <w:p w14:paraId="0FE72591" w14:textId="77777777" w:rsidR="00BF17E6" w:rsidRDefault="00000000">
      <w:pPr>
        <w:autoSpaceDE w:val="0"/>
        <w:autoSpaceDN w:val="0"/>
        <w:spacing w:before="60" w:after="0" w:line="264" w:lineRule="exact"/>
        <w:ind w:right="144"/>
      </w:pPr>
      <w:r>
        <w:t>Journalists who attempt to expose the inconsistencies in the narrative are marginalized, their work dismissed as conspiracy theory or outright denialism. The media, controlled by a small number of powerful conglomerates, actively promotes the alarmist narrative, often at the expense of balanced reporting and critical analysis. This creates a self-reinforcing echo chamber, where dissenting voices are drowned out and the dominant narrative remains unquestioned.</w:t>
      </w:r>
    </w:p>
    <w:p w14:paraId="3198D3C3" w14:textId="77777777" w:rsidR="00BF17E6" w:rsidRDefault="00000000">
      <w:pPr>
        <w:autoSpaceDE w:val="0"/>
        <w:autoSpaceDN w:val="0"/>
        <w:spacing w:before="264" w:after="0" w:line="264" w:lineRule="exact"/>
      </w:pPr>
      <w:r>
        <w:t xml:space="preserve">The control extends beyond media manipulation. The </w:t>
        <w:br/>
        <w:t>implementation of policies ostensibly designed to combat climate change often leads to increased government control, the expansion of surveillance technologies, and the erosion of individual liberties. The "green" agenda, in many instances, masks a far more sinister pursuit of power and control. The very language used—the terms "climate emergency," "climate crisis"—evokes a sense of urgency and fear, effectively overriding rational discourse and fostering compliance with increasingly intrusive policies.</w:t>
      </w:r>
    </w:p>
    <w:p w14:paraId="4F00C07F" w14:textId="77777777" w:rsidR="00BF17E6" w:rsidRDefault="00000000">
      <w:pPr>
        <w:autoSpaceDE w:val="0"/>
        <w:autoSpaceDN w:val="0"/>
        <w:spacing w:before="264" w:after="0" w:line="264" w:lineRule="exact"/>
      </w:pPr>
      <w:r>
        <w:t xml:space="preserve">My research has unearthed disturbing evidence suggesting the involvement of covert geoengineering programs, projects </w:t>
        <w:br/>
        <w:t xml:space="preserve">undertaken without public knowledge or consent. These programs, I suspect, are not merely an attempt to modify the climate; they are an attempt to control it, to exert power over natural systems on a scale previously unimaginable. These manipulations, cloaked in secrecy, raise profound ethical and security concerns. The potential for unintended consequences is immense, and the lack of </w:t>
        <w:br/>
        <w:t>transparency is a clear indication that something is profoundly wrong. These projects, far from being benign attempts to save the planet, are a deeply concerning power grab, an attempt to manage</w:t>
      </w:r>
    </w:p>
    <w:p w14:paraId="6AE5AE1D" w14:textId="77777777" w:rsidR="00BF17E6" w:rsidRDefault="00BF17E6">
      <w:pPr>
        <w:sectPr w:rsidR="00BF17E6">
          <w:pgSz w:w="8000" w:h="12000"/>
          <w:pgMar w:top="1440" w:right="1440" w:bottom="1440" w:left="1440" w:header="720" w:footer="720" w:gutter="0"/>
          <w:cols w:space="720"/>
          <w:docGrid w:linePitch="360"/>
        </w:sectPr>
      </w:pPr>
    </w:p>
    <w:p w14:paraId="0855708C" w14:textId="77777777" w:rsidR="00BF17E6" w:rsidRDefault="00BF17E6">
      <w:pPr>
        <w:autoSpaceDE w:val="0"/>
        <w:autoSpaceDN w:val="0"/>
        <w:spacing w:after="78" w:line="220" w:lineRule="exact"/>
      </w:pPr>
    </w:p>
    <w:p w14:paraId="50CB4E73" w14:textId="77777777" w:rsidR="00BF17E6" w:rsidRDefault="00000000">
      <w:pPr>
        <w:autoSpaceDE w:val="0"/>
        <w:autoSpaceDN w:val="0"/>
        <w:spacing w:before="58" w:after="0" w:line="264" w:lineRule="exact"/>
        <w:ind w:right="576"/>
      </w:pPr>
      <w:r>
        <w:t>and control the world's climate and, by extension, the world's population.</w:t>
      </w:r>
    </w:p>
    <w:p w14:paraId="228D7655" w14:textId="6F48947D" w:rsidR="00BF17E6" w:rsidRDefault="00000000">
      <w:pPr>
        <w:autoSpaceDE w:val="0"/>
        <w:autoSpaceDN w:val="0"/>
        <w:spacing w:before="264" w:after="0" w:line="264" w:lineRule="exact"/>
      </w:pPr>
      <w:r>
        <w:t>The evidence I’ve gathered—satellite imagery, leaked documents, eyewitness accounts—paints a picture far more disturbing than the simple narrative of runaway carbon emissions. It’s a story of deception, manipulation, and a desperate scramble for control. It’s a story that implicates governments, corporations, and powerful institutions in a global conspiracy to maintain their power and influence, all under the guise of environmental protection.</w:t>
      </w:r>
    </w:p>
    <w:p w14:paraId="28016B94" w14:textId="77777777" w:rsidR="00BF17E6" w:rsidRDefault="00000000">
      <w:pPr>
        <w:autoSpaceDE w:val="0"/>
        <w:autoSpaceDN w:val="0"/>
        <w:spacing w:before="264" w:after="0" w:line="264" w:lineRule="exact"/>
      </w:pPr>
      <w:r>
        <w:t xml:space="preserve">The implications of these revelations are staggering. The </w:t>
        <w:br/>
        <w:t>unquestioning acceptance of the dominant climate change narrative has led to the adoption of policies that have profound economic and social consequences. Trillions of dollars are being poured into initiatives based on questionable science, while genuine problems—poverty, disease, famine—are ignored or neglected. The focus on carbon emissions has become a convenient distraction, obscuring the real power struggles and the true agendas behind the scenes.</w:t>
      </w:r>
    </w:p>
    <w:p w14:paraId="5988D84B" w14:textId="77777777" w:rsidR="00BF17E6" w:rsidRDefault="00000000">
      <w:pPr>
        <w:autoSpaceDE w:val="0"/>
        <w:autoSpaceDN w:val="0"/>
        <w:spacing w:before="264" w:after="0" w:line="264" w:lineRule="exact"/>
      </w:pPr>
      <w:r>
        <w:t xml:space="preserve">But this is just the beginning. The deeper I dig, the more disturbing the truth becomes. I’ve encountered resistance at every turn, threats, intimidation, and attempts to discredit my work. But I will not be deterred. The stakes are too high. The truth, however </w:t>
        <w:br/>
        <w:t>inconvenient, must be revealed.</w:t>
      </w:r>
    </w:p>
    <w:p w14:paraId="71DE92AE" w14:textId="77777777" w:rsidR="00BF17E6" w:rsidRDefault="00000000">
      <w:pPr>
        <w:autoSpaceDE w:val="0"/>
        <w:autoSpaceDN w:val="0"/>
        <w:spacing w:before="264" w:after="0" w:line="264" w:lineRule="exact"/>
      </w:pPr>
      <w:r>
        <w:t>The next chapters will delve deeper into the specifics, exposing the intricate web of deceit and manipulation that has been woven around the climate change narrative. We will examine the scientific evidence in detail, exposing the flaws in the models and the biases in the data. We will investigate the funding behind climate change research, and unveil the hidden agendas of powerful institutions.</w:t>
      </w:r>
    </w:p>
    <w:p w14:paraId="3B0E4628" w14:textId="4A31B063" w:rsidR="00BF17E6" w:rsidRDefault="00000000" w:rsidP="00744818">
      <w:pPr>
        <w:autoSpaceDE w:val="0"/>
        <w:autoSpaceDN w:val="0"/>
        <w:spacing w:before="60" w:after="0" w:line="264" w:lineRule="exact"/>
      </w:pPr>
      <w:r>
        <w:t>And we will expose the covert geoengineering programs that are shaping our world, manipulating the climate, and ultimately controlling our destiny. The fight for truth is a fight for our future, and this fight has just begun. The seeds of doubt, once planted, have begun to sprout, and their growth threatens to upend the entire carefully constructed edifice of the carbon lie. The reality is far more complex, far more insidious, and far more dangerous than the official narrative would have you believe. Prepare yourselves. The storm is coming.</w:t>
      </w:r>
    </w:p>
    <w:p w14:paraId="2DA63896" w14:textId="77777777" w:rsidR="00BF17E6" w:rsidRDefault="00BF17E6">
      <w:pPr>
        <w:sectPr w:rsidR="00BF17E6">
          <w:pgSz w:w="8000" w:h="12000"/>
          <w:pgMar w:top="1440" w:right="1440" w:bottom="1440" w:left="1440" w:header="720" w:footer="720" w:gutter="0"/>
          <w:cols w:space="720"/>
          <w:docGrid w:linePitch="360"/>
        </w:sectPr>
      </w:pPr>
    </w:p>
    <w:p w14:paraId="5CD593FA" w14:textId="77777777" w:rsidR="00BF17E6" w:rsidRDefault="00BF17E6">
      <w:pPr>
        <w:autoSpaceDE w:val="0"/>
        <w:autoSpaceDN w:val="0"/>
        <w:spacing w:after="224" w:line="220" w:lineRule="exact"/>
      </w:pPr>
    </w:p>
    <w:p w14:paraId="089AD496" w14:textId="77777777" w:rsidR="00BF17E6" w:rsidRDefault="00000000">
      <w:pPr>
        <w:autoSpaceDE w:val="0"/>
        <w:autoSpaceDN w:val="0"/>
        <w:spacing w:after="0" w:line="330" w:lineRule="exact"/>
      </w:pPr>
      <w:r>
        <w:t>Chemtrails A Coverup in Plain Sight</w:t>
      </w:r>
    </w:p>
    <w:p w14:paraId="36DA2E26" w14:textId="77777777" w:rsidR="00BF17E6" w:rsidRDefault="00000000">
      <w:pPr>
        <w:autoSpaceDE w:val="0"/>
        <w:autoSpaceDN w:val="0"/>
        <w:spacing w:before="286" w:after="0" w:line="264" w:lineRule="exact"/>
      </w:pPr>
      <w:r>
        <w:t>The carefully constructed narrative surrounding climate change, with its emphasis on carbon emissions and melting ice caps, begins to unravel when we examine the phenomenon known as</w:t>
        <w:br/>
        <w:t>“chemtrails.” The official explanation, that these persistent contrails are simply the result of water vapor from aircraft engines, rings hollow for many, myself included. My investigation has led me down a rabbit hole of contradictory evidence, scientific anomalies, and whispered accounts from sources who fear for their safety.</w:t>
      </w:r>
    </w:p>
    <w:p w14:paraId="6B292F5C" w14:textId="77777777" w:rsidR="00BF17E6" w:rsidRDefault="00000000">
      <w:pPr>
        <w:autoSpaceDE w:val="0"/>
        <w:autoSpaceDN w:val="0"/>
        <w:spacing w:before="264" w:after="0" w:line="264" w:lineRule="exact"/>
      </w:pPr>
      <w:r>
        <w:t xml:space="preserve">For years, I’ve been collecting samples. Not the easily dismissed wisps of condensation that dissipate quickly, but the persistent, often iridescent streaks that linger for hours, spreading across the sky like an unnatural, artificial web. These samples, analyzed by independent labs – labs that have been subsequently targeted with funding cuts and accusations of shoddy methodology – reveal a startling cocktail of substances. Barium salts, aluminum oxides, strontium, and even genetically modified microorganisms have been detected. These are not the byproducts of typical jet fuel </w:t>
        <w:br/>
        <w:t xml:space="preserve">combustion. They are deliberate additions, components of a </w:t>
        <w:br/>
        <w:t>potentially vast and clandestine geoengineering project.</w:t>
      </w:r>
    </w:p>
    <w:p w14:paraId="260AC82C" w14:textId="77777777" w:rsidR="00BF17E6" w:rsidRDefault="00000000">
      <w:pPr>
        <w:autoSpaceDE w:val="0"/>
        <w:autoSpaceDN w:val="0"/>
        <w:spacing w:before="264" w:after="0" w:line="264" w:lineRule="exact"/>
      </w:pPr>
      <w:r>
        <w:t xml:space="preserve">The official line remains steadfast: it's all natural, a mere </w:t>
        <w:br/>
        <w:t>coincidence, the product of atmospheric conditions and nothing more. But the inconsistencies are glaring. The sheer scale of these contrails, their persistent nature, the sheer volume of reported sightings across the globe—it defies logical explanation within the confines of standard atmospheric science. We’re not talking about isolated incidents; it's a ubiquitous phenomenon, an almost daily occurrence in many parts of the world. The sheer volume of these substances being sprayed into the atmosphere necessitates a level of organization and resources that surpasses anything a lone, rogue operation could achieve. This is state-sponsored, or at least, state-tolerated.</w:t>
      </w:r>
    </w:p>
    <w:p w14:paraId="06ADFB42" w14:textId="77777777" w:rsidR="00BF17E6" w:rsidRDefault="00000000">
      <w:pPr>
        <w:autoSpaceDE w:val="0"/>
        <w:autoSpaceDN w:val="0"/>
        <w:spacing w:before="264" w:after="0" w:line="264" w:lineRule="exact"/>
      </w:pPr>
      <w:r>
        <w:t xml:space="preserve">Consider the potential consequences. Barium salts are known </w:t>
        <w:br/>
        <w:t>neurotoxins, capable of disrupting neurological function. Aluminum oxides have been linked to Alzheimer’s disease and other cognitive</w:t>
      </w:r>
    </w:p>
    <w:p w14:paraId="5B8CBA16" w14:textId="77777777" w:rsidR="00BF17E6" w:rsidRDefault="00BF17E6">
      <w:pPr>
        <w:sectPr w:rsidR="00BF17E6">
          <w:pgSz w:w="8000" w:h="12000"/>
          <w:pgMar w:top="1440" w:right="1440" w:bottom="1440" w:left="1440" w:header="720" w:footer="720" w:gutter="0"/>
          <w:cols w:space="720"/>
          <w:docGrid w:linePitch="360"/>
        </w:sectPr>
      </w:pPr>
    </w:p>
    <w:p w14:paraId="40CBD727" w14:textId="77777777" w:rsidR="00BF17E6" w:rsidRDefault="00BF17E6">
      <w:pPr>
        <w:autoSpaceDE w:val="0"/>
        <w:autoSpaceDN w:val="0"/>
        <w:spacing w:after="78" w:line="220" w:lineRule="exact"/>
      </w:pPr>
    </w:p>
    <w:p w14:paraId="6709C1FE" w14:textId="77777777" w:rsidR="00BF17E6" w:rsidRDefault="00000000">
      <w:pPr>
        <w:autoSpaceDE w:val="0"/>
        <w:autoSpaceDN w:val="0"/>
        <w:spacing w:before="58" w:after="0" w:line="264" w:lineRule="exact"/>
      </w:pPr>
      <w:r>
        <w:t>impairments. The effects of these substances, sprayed in such vast quantities into the upper atmosphere, are largely unknown. We are conducting a massive, uncontrolled experiment on our planet, a reckless disregard for the environment and the well-being of its inhabitants. And the narrative, the carefully controlled messaging, tells us it’s perfectly safe, completely harmless, just another facet of the natural world.</w:t>
      </w:r>
    </w:p>
    <w:p w14:paraId="7C640A68" w14:textId="77777777" w:rsidR="00BF17E6" w:rsidRDefault="00000000">
      <w:pPr>
        <w:autoSpaceDE w:val="0"/>
        <w:autoSpaceDN w:val="0"/>
        <w:spacing w:before="264" w:after="0" w:line="264" w:lineRule="exact"/>
      </w:pPr>
      <w:r>
        <w:t xml:space="preserve">This is where the fictional element, the human element, enters my narrative. I spoke to Sarah, an environmental activist whose </w:t>
        <w:br/>
        <w:t>dedication to clean air and water pushed her into the heart of this controversy. Sarah, whose real name I must protect, began her investigation several years ago, driven by a deep-seated distrust of the official narrative and a growing awareness of the increasing prevalence of these persistent contrails. She started with small, local protests, distributing pamphlets and organizing petitions. But as her investigations progressed, and she unearthed evidence suggesting a far more sinister truth, her protests escalated.</w:t>
      </w:r>
    </w:p>
    <w:p w14:paraId="24F02F85" w14:textId="77777777" w:rsidR="00BF17E6" w:rsidRDefault="00000000">
      <w:pPr>
        <w:autoSpaceDE w:val="0"/>
        <w:autoSpaceDN w:val="0"/>
        <w:spacing w:before="264" w:after="0" w:line="264" w:lineRule="exact"/>
      </w:pPr>
      <w:r>
        <w:t xml:space="preserve">Her initial investigations focused on gathering samples. At first, she used simple methods: rainwater collection, soil analysis near </w:t>
        <w:br/>
        <w:t>affected areas. But as she continued, she sought more sophisticated methods, collaborating with independent scientists and laboratories.</w:t>
      </w:r>
    </w:p>
    <w:p w14:paraId="2D5BBEFC" w14:textId="77777777" w:rsidR="00BF17E6" w:rsidRDefault="00000000">
      <w:pPr>
        <w:autoSpaceDE w:val="0"/>
        <w:autoSpaceDN w:val="0"/>
        <w:spacing w:before="60" w:after="0" w:line="264" w:lineRule="exact"/>
        <w:ind w:right="288"/>
      </w:pPr>
      <w:r>
        <w:t xml:space="preserve">But this collaboration came at a price. The independent labs she worked with were harassed, threatened with lawsuits and </w:t>
        <w:br/>
        <w:t>threatened with the loss of their funding. Sarah herself became a target, subjected to surveillance, harassment, and increasingly alarming threats. Her car was vandalized, her home was broken into, and anonymous calls filled with veiled threats kept her in a constant state of fear.</w:t>
      </w:r>
    </w:p>
    <w:p w14:paraId="33BA8FD5" w14:textId="77777777" w:rsidR="00BF17E6" w:rsidRDefault="00000000">
      <w:pPr>
        <w:autoSpaceDE w:val="0"/>
        <w:autoSpaceDN w:val="0"/>
        <w:spacing w:before="264" w:after="0" w:line="264" w:lineRule="exact"/>
      </w:pPr>
      <w:r>
        <w:t xml:space="preserve">Sarah's courage, her unwavering commitment to uncovering the truth, is inspiring and terrifying in equal measure. She experienced firsthand the chilling reality of the opposition she faced. She </w:t>
        <w:br/>
        <w:t>described a culture of silence, a fear so profound that it paralyzed most people from speaking out. The fear of repercussions, the fear of being labelled a conspiracy theorist, of being dismissed as crazy –it was a potent weapon used to stifle dissent and maintain control.</w:t>
      </w:r>
    </w:p>
    <w:p w14:paraId="172CA065" w14:textId="77777777" w:rsidR="00BF17E6" w:rsidRDefault="00000000">
      <w:pPr>
        <w:autoSpaceDE w:val="0"/>
        <w:autoSpaceDN w:val="0"/>
        <w:spacing w:before="204" w:after="0" w:line="324" w:lineRule="exact"/>
      </w:pPr>
      <w:r>
        <w:t>But Sarah’s work went beyond sample collection. She obtained</w:t>
      </w:r>
    </w:p>
    <w:p w14:paraId="2611F725" w14:textId="77777777" w:rsidR="00BF17E6" w:rsidRDefault="00BF17E6">
      <w:pPr>
        <w:sectPr w:rsidR="00BF17E6">
          <w:pgSz w:w="8000" w:h="12000"/>
          <w:pgMar w:top="1440" w:right="1440" w:bottom="1440" w:left="1440" w:header="720" w:footer="720" w:gutter="0"/>
          <w:cols w:space="720"/>
          <w:docGrid w:linePitch="360"/>
        </w:sectPr>
      </w:pPr>
    </w:p>
    <w:p w14:paraId="1A42FF9D" w14:textId="77777777" w:rsidR="00BF17E6" w:rsidRDefault="00BF17E6">
      <w:pPr>
        <w:autoSpaceDE w:val="0"/>
        <w:autoSpaceDN w:val="0"/>
        <w:spacing w:after="78" w:line="220" w:lineRule="exact"/>
      </w:pPr>
    </w:p>
    <w:p w14:paraId="1754F438" w14:textId="77777777" w:rsidR="00BF17E6" w:rsidRDefault="00000000">
      <w:pPr>
        <w:autoSpaceDE w:val="0"/>
        <w:autoSpaceDN w:val="0"/>
        <w:spacing w:before="58" w:after="0" w:line="264" w:lineRule="exact"/>
      </w:pPr>
      <w:r>
        <w:t>leaked documents that seemed to outline the logistics of these atmospheric spraying programs. She discovered patterns in the flight paths of military and civilian aircraft, patterns that aligned perfectly with the geographical distribution of chemtrail activity. These documents, which I've had the opportunity to examine, reveal a level of coordination and sophistication far exceeding the capacity of any commercial airline.</w:t>
      </w:r>
    </w:p>
    <w:p w14:paraId="3129B514" w14:textId="77777777" w:rsidR="00BF17E6" w:rsidRDefault="00000000">
      <w:pPr>
        <w:autoSpaceDE w:val="0"/>
        <w:autoSpaceDN w:val="0"/>
        <w:spacing w:before="264" w:after="0" w:line="264" w:lineRule="exact"/>
        <w:ind w:right="144"/>
      </w:pPr>
      <w:r>
        <w:t>The documents alluded to a far-reaching strategy – a strategy that went beyond mere weather modification. They hinted at the potential manipulation of atmospheric conditions for purposes far more sinister, including the potential to influence population control, to manage resources, to exert control over entire regions. The very notion is chilling, and it leaves little room for doubt that we are dealing with a deliberate and carefully planned scheme.</w:t>
      </w:r>
    </w:p>
    <w:p w14:paraId="2814849A" w14:textId="77777777" w:rsidR="00BF17E6" w:rsidRDefault="00000000">
      <w:pPr>
        <w:autoSpaceDE w:val="0"/>
        <w:autoSpaceDN w:val="0"/>
        <w:spacing w:before="264" w:after="0" w:line="264" w:lineRule="exact"/>
      </w:pPr>
      <w:r>
        <w:t xml:space="preserve">The implications of Sarah’s findings, if confirmed, are staggering. We’re not talking about a simple cover-up, a minor anomaly within the context of climate change. We are talking about a potential crime against humanity, a clandestine project operating on a global scale, with potentially catastrophic consequences for the </w:t>
        <w:br/>
        <w:t>environment and the health of the human population. Her courage in confronting this power, in risking her safety and well-being to expose this truth, is a testament to the resilience of the human spirit. It's a battle against overwhelming odds, a battle waged against not just ignorance, but against a determined and well-funded campaign of deception.</w:t>
      </w:r>
    </w:p>
    <w:p w14:paraId="362FD499" w14:textId="77777777" w:rsidR="00BF17E6" w:rsidRDefault="00000000">
      <w:pPr>
        <w:autoSpaceDE w:val="0"/>
        <w:autoSpaceDN w:val="0"/>
        <w:spacing w:before="264" w:after="0" w:line="264" w:lineRule="exact"/>
      </w:pPr>
      <w:r>
        <w:t xml:space="preserve">Yet, despite the threats, despite the fear, Sarah continues her work, driven by an unwavering commitment to justice and a deep-seated belief in the power of truth. Her story underscores the importance of independent investigation, the crucial role of whistleblowers, and the urgent need for transparency in a world increasingly </w:t>
        <w:br/>
        <w:t>manipulated by forces beyond our control. Her experiences have served as a stark reminder of the lengths to which those in power will go to suppress information that threatens their interests, and the courage it takes to stand up against them.</w:t>
      </w:r>
    </w:p>
    <w:p w14:paraId="63FBC473" w14:textId="77777777" w:rsidR="00BF17E6" w:rsidRDefault="00000000">
      <w:pPr>
        <w:autoSpaceDE w:val="0"/>
        <w:autoSpaceDN w:val="0"/>
        <w:spacing w:before="264" w:after="0" w:line="264" w:lineRule="exact"/>
      </w:pPr>
      <w:r>
        <w:t>The fight against the chemtrail narrative is far from over. The scientific evidence, even the fragmented pieces we have managed to</w:t>
      </w:r>
    </w:p>
    <w:p w14:paraId="4CAC6BEF" w14:textId="77777777" w:rsidR="00BF17E6" w:rsidRDefault="00BF17E6">
      <w:pPr>
        <w:sectPr w:rsidR="00BF17E6">
          <w:pgSz w:w="8000" w:h="12000"/>
          <w:pgMar w:top="1440" w:right="1440" w:bottom="1440" w:left="1440" w:header="720" w:footer="720" w:gutter="0"/>
          <w:cols w:space="720"/>
          <w:docGrid w:linePitch="360"/>
        </w:sectPr>
      </w:pPr>
    </w:p>
    <w:p w14:paraId="0DB588D8" w14:textId="77777777" w:rsidR="00BF17E6" w:rsidRDefault="00BF17E6">
      <w:pPr>
        <w:autoSpaceDE w:val="0"/>
        <w:autoSpaceDN w:val="0"/>
        <w:spacing w:after="78" w:line="220" w:lineRule="exact"/>
      </w:pPr>
    </w:p>
    <w:p w14:paraId="084F71DB" w14:textId="77777777" w:rsidR="00BF17E6" w:rsidRDefault="00000000">
      <w:pPr>
        <w:autoSpaceDE w:val="0"/>
        <w:autoSpaceDN w:val="0"/>
        <w:spacing w:before="58" w:after="0" w:line="264" w:lineRule="exact"/>
      </w:pPr>
      <w:r>
        <w:t xml:space="preserve">assemble, points to a disturbing truth. The persistent denial, the orchestrated silence, the very existence of a well-organized </w:t>
        <w:br/>
        <w:t>campaign of intimidation—these speak volumes. This is a story of courage, defiance, and the fight for truth in the face of powerful opposition. And it’s a story that only continues to unfold, chapter by terrifying chapter. The implications are vast, potentially global in their consequences, and the stakes are higher than we can possibly imagine. The more we dig, the deeper the rabbit hole becomes. The questions that arise—about control, about power, about the very nature of our reality—are both profound and terrifying. And the answers, I believe, are far more disturbing than we could have ever anticipated. The fight for truth, as always, is a relentless battle. But it's a battle worth fighting. Our very future depends upon it.</w:t>
      </w:r>
    </w:p>
    <w:p w14:paraId="6ACF988D" w14:textId="77777777" w:rsidR="00BF17E6" w:rsidRDefault="00BF17E6">
      <w:pPr>
        <w:sectPr w:rsidR="00BF17E6">
          <w:pgSz w:w="8000" w:h="12000"/>
          <w:pgMar w:top="1440" w:right="1440" w:bottom="1440" w:left="1440" w:header="720" w:footer="720" w:gutter="0"/>
          <w:cols w:space="720"/>
          <w:docGrid w:linePitch="360"/>
        </w:sectPr>
      </w:pPr>
    </w:p>
    <w:p w14:paraId="391C49B1" w14:textId="77777777" w:rsidR="00BF17E6" w:rsidRDefault="00BF17E6">
      <w:pPr>
        <w:autoSpaceDE w:val="0"/>
        <w:autoSpaceDN w:val="0"/>
        <w:spacing w:after="224" w:line="220" w:lineRule="exact"/>
      </w:pPr>
    </w:p>
    <w:p w14:paraId="0D43D782" w14:textId="77777777" w:rsidR="00BF17E6" w:rsidRDefault="00000000">
      <w:pPr>
        <w:autoSpaceDE w:val="0"/>
        <w:autoSpaceDN w:val="0"/>
        <w:spacing w:after="0" w:line="330" w:lineRule="exact"/>
      </w:pPr>
      <w:r>
        <w:t>HAARP Controlling the Weather</w:t>
      </w:r>
    </w:p>
    <w:p w14:paraId="7EAF3F49" w14:textId="77777777" w:rsidR="00BF17E6" w:rsidRDefault="00000000">
      <w:pPr>
        <w:autoSpaceDE w:val="0"/>
        <w:autoSpaceDN w:val="0"/>
        <w:spacing w:before="286" w:after="0" w:line="264" w:lineRule="exact"/>
        <w:ind w:right="288"/>
      </w:pPr>
      <w:r>
        <w:t xml:space="preserve">The chemtrail investigation, chilling as it was, only scratched the surface of what I uncovered. The deeper I delved, the more I realized that atmospheric manipulation wasn’t limited to the clandestine spraying of unknown substances. A far more </w:t>
        <w:br/>
        <w:t>sophisticated, and far more terrifying, technology existed – a technology that wielded the power of the ionosphere itself. This technology, shrouded in secrecy and controversy, is known as HAARP: the High-Frequency Active Auroral Research Program.</w:t>
      </w:r>
    </w:p>
    <w:p w14:paraId="241BC20A" w14:textId="77777777" w:rsidR="00BF17E6" w:rsidRDefault="00000000">
      <w:pPr>
        <w:autoSpaceDE w:val="0"/>
        <w:autoSpaceDN w:val="0"/>
        <w:spacing w:before="264" w:after="0" w:line="264" w:lineRule="exact"/>
      </w:pPr>
      <w:r>
        <w:t>Officially, HAARP is a research facility in Gakona, Alaska, designed to study the ionosphere – the electrically charged layer of the Earth's upper atmosphere. Its purpose, according to the official narrative, is to investigate the basic physics of the ionosphere, including the aurora borealis, and to develop improved radio communication and surveillance technologies. This explanation, however, is far too simplistic, a convenient smokescreen masking a far more sinister reality.</w:t>
      </w:r>
    </w:p>
    <w:p w14:paraId="57EFD079" w14:textId="77777777" w:rsidR="00BF17E6" w:rsidRDefault="00000000">
      <w:pPr>
        <w:autoSpaceDE w:val="0"/>
        <w:autoSpaceDN w:val="0"/>
        <w:spacing w:before="264" w:after="0" w:line="264" w:lineRule="exact"/>
      </w:pPr>
      <w:r>
        <w:t xml:space="preserve">The facility comprises an array of powerful antennas, capable of transmitting high-frequency radio waves into the ionosphere. These radio waves can excite the electrons in the ionosphere, creating disturbances that can propagate across vast distances. The scale of HAARP is breathtaking. Imagine a field encompassing acres of land, bristling with massive antennas, each capable of generating </w:t>
        <w:br/>
        <w:t>immense power. This isn't some quaint research project; this is a weaponized system, a technological marvel with the potential to manipulate weather patterns on a global scale.</w:t>
      </w:r>
    </w:p>
    <w:p w14:paraId="261D9FCE" w14:textId="77777777" w:rsidR="00BF17E6" w:rsidRDefault="00000000">
      <w:pPr>
        <w:autoSpaceDE w:val="0"/>
        <w:autoSpaceDN w:val="0"/>
        <w:spacing w:before="264" w:after="0" w:line="264" w:lineRule="exact"/>
      </w:pPr>
      <w:r>
        <w:t>The potential for misuse is immense. The ionosphere plays a crucial role in atmospheric dynamics. By manipulating the ionosphere, it’s theoretically possible to influence weather patterns, triggering or suppressing storms, altering precipitation, and even potentially triggering seismic activity. The evidence I've gathered suggests that HAARP isn't just a research facility; it's a powerful tool, capable of being used for purposes far beyond scientific inquiry.</w:t>
      </w:r>
    </w:p>
    <w:p w14:paraId="59886040" w14:textId="77777777" w:rsidR="00BF17E6" w:rsidRDefault="00000000">
      <w:pPr>
        <w:autoSpaceDE w:val="0"/>
        <w:autoSpaceDN w:val="0"/>
        <w:spacing w:before="204" w:after="0" w:line="324" w:lineRule="exact"/>
      </w:pPr>
      <w:r>
        <w:t>My investigation led me to Dr. [Redacted Name], a physicist who</w:t>
      </w:r>
    </w:p>
    <w:p w14:paraId="5FE15CDA" w14:textId="77777777" w:rsidR="00BF17E6" w:rsidRDefault="00BF17E6">
      <w:pPr>
        <w:sectPr w:rsidR="00BF17E6">
          <w:pgSz w:w="8000" w:h="12000"/>
          <w:pgMar w:top="1440" w:right="1440" w:bottom="1440" w:left="1440" w:header="720" w:footer="720" w:gutter="0"/>
          <w:cols w:space="720"/>
          <w:docGrid w:linePitch="360"/>
        </w:sectPr>
      </w:pPr>
    </w:p>
    <w:p w14:paraId="63B3FCB9" w14:textId="77777777" w:rsidR="00BF17E6" w:rsidRDefault="00BF17E6">
      <w:pPr>
        <w:autoSpaceDE w:val="0"/>
        <w:autoSpaceDN w:val="0"/>
        <w:spacing w:after="78" w:line="220" w:lineRule="exact"/>
      </w:pPr>
    </w:p>
    <w:p w14:paraId="0AF323C5" w14:textId="77777777" w:rsidR="00BF17E6" w:rsidRDefault="00000000">
      <w:pPr>
        <w:autoSpaceDE w:val="0"/>
        <w:autoSpaceDN w:val="0"/>
        <w:spacing w:before="58" w:after="0" w:line="264" w:lineRule="exact"/>
      </w:pPr>
      <w:r>
        <w:t>had worked on a related project, a project officially shut down due to "budgetary constraints". Dr. [Redacted Name]’s account painted a picture of a system capable of far more than its official description suggested. He described how the system’s power could be harnessed to create localized atmospheric disturbances, essentially acting as a giant weather machine. He spoke of the potential to influence jet streams, redirecting them and creating shifts in weather patterns.</w:t>
      </w:r>
    </w:p>
    <w:p w14:paraId="2CAFF8E3" w14:textId="77777777" w:rsidR="00BF17E6" w:rsidRDefault="00000000">
      <w:pPr>
        <w:autoSpaceDE w:val="0"/>
        <w:autoSpaceDN w:val="0"/>
        <w:spacing w:before="264" w:after="0" w:line="264" w:lineRule="exact"/>
        <w:ind w:right="144"/>
      </w:pPr>
      <w:r>
        <w:t xml:space="preserve">He also recounted the intense pressure he was under to keep quiet about this project’s true capabilities. He described the threats, the surveillance, the constant fear of retribution. His own research papers were systematically discredited, his funding cut, his </w:t>
        <w:br/>
        <w:t>reputation smeared, all in an effort to suppress his findings. His willingness to speak to me, despite the clear risk, underscores the critical importance of independent whistleblowers and the urgent need to challenge the dominant narratives that protect those in power.</w:t>
      </w:r>
    </w:p>
    <w:p w14:paraId="75EBD868" w14:textId="77777777" w:rsidR="00BF17E6" w:rsidRDefault="00000000">
      <w:pPr>
        <w:autoSpaceDE w:val="0"/>
        <w:autoSpaceDN w:val="0"/>
        <w:spacing w:before="264" w:after="0" w:line="264" w:lineRule="exact"/>
      </w:pPr>
      <w:r>
        <w:t>The secrecy surrounding HAARP is deeply disturbing. While some information has been released through Freedom of Information Act requests, much remains classified. This lack of transparency fuels suspicion and allows for speculation to run rampant. This secrecy raises troubling questions about the true intentions behind the technology's development and its potential use as a weapon.</w:t>
      </w:r>
    </w:p>
    <w:p w14:paraId="73D9F39B" w14:textId="77777777" w:rsidR="00BF17E6" w:rsidRDefault="00000000">
      <w:pPr>
        <w:autoSpaceDE w:val="0"/>
        <w:autoSpaceDN w:val="0"/>
        <w:spacing w:before="264" w:after="0" w:line="264" w:lineRule="exact"/>
      </w:pPr>
      <w:r>
        <w:t xml:space="preserve">And this is where the fiction, the speculative element, weaves into the narrative. Imagine, if you will, a major international event: a summit of global leaders, a crucial diplomatic negotiation, a critical economic conference. What if the weather, a seemingly </w:t>
        <w:br/>
        <w:t>uncontrollable force of nature, were suddenly manipulated to disrupt or even derail these crucial meetings?</w:t>
      </w:r>
    </w:p>
    <w:p w14:paraId="0B637BD2" w14:textId="77777777" w:rsidR="00BF17E6" w:rsidRDefault="00000000">
      <w:pPr>
        <w:autoSpaceDE w:val="0"/>
        <w:autoSpaceDN w:val="0"/>
        <w:spacing w:before="264" w:after="0" w:line="264" w:lineRule="exact"/>
      </w:pPr>
      <w:r>
        <w:t>In my fictionalized scenario, let's imagine a powerful hurricane, skillfully steered by unseen hands, making landfall precisely when and where it would cause maximum disruption. The timing is too precise, the trajectory too deliberate. The natural chaos of the storm seems subtly, yet unmistakably, influenced. The event is carefully planned, the outcome almost too perfect to be accidental. The official narrative, predictably, points to climate change, to the whims of nature.</w:t>
      </w:r>
    </w:p>
    <w:p w14:paraId="0291DA2B" w14:textId="77777777" w:rsidR="00BF17E6" w:rsidRDefault="00BF17E6">
      <w:pPr>
        <w:sectPr w:rsidR="00BF17E6">
          <w:pgSz w:w="8000" w:h="12000"/>
          <w:pgMar w:top="1440" w:right="1440" w:bottom="1440" w:left="1440" w:header="720" w:footer="720" w:gutter="0"/>
          <w:cols w:space="720"/>
          <w:docGrid w:linePitch="360"/>
        </w:sectPr>
      </w:pPr>
    </w:p>
    <w:p w14:paraId="306B63E9" w14:textId="77777777" w:rsidR="00BF17E6" w:rsidRDefault="00BF17E6">
      <w:pPr>
        <w:autoSpaceDE w:val="0"/>
        <w:autoSpaceDN w:val="0"/>
        <w:spacing w:after="210" w:line="220" w:lineRule="exact"/>
      </w:pPr>
    </w:p>
    <w:p w14:paraId="22E4B5A5" w14:textId="77777777" w:rsidR="00BF17E6" w:rsidRDefault="00000000">
      <w:pPr>
        <w:autoSpaceDE w:val="0"/>
        <w:autoSpaceDN w:val="0"/>
        <w:spacing w:before="58" w:after="0" w:line="264" w:lineRule="exact"/>
        <w:ind w:right="432"/>
      </w:pPr>
      <w:r>
        <w:t>But the truth is far more complex. Let's imagine the leaked documents, the whispered conversations, the evidence pointing towards HAARP's involvement. The subtle, yet undeniable, fingerprints of advanced technology shaping the very forces of nature. This isn't mere speculation; it's a potential nightmare scenario, a dark reflection of the immense power – and the potential for misuse – at the disposal of those who control such technology.</w:t>
      </w:r>
    </w:p>
    <w:p w14:paraId="3B1936CF" w14:textId="77777777" w:rsidR="00BF17E6" w:rsidRDefault="00000000">
      <w:pPr>
        <w:autoSpaceDE w:val="0"/>
        <w:autoSpaceDN w:val="0"/>
        <w:spacing w:before="264" w:after="0" w:line="264" w:lineRule="exact"/>
      </w:pPr>
      <w:r>
        <w:t xml:space="preserve">The implications are breathtaking. If weather patterns can be manipulated on this scale, if hurricanes can be steered, if droughts and floods can be induced, the geopolitical ramifications are </w:t>
        <w:br/>
        <w:t xml:space="preserve">staggering. It represents an unprecedented level of control, a power capable of destabilizing nations, influencing elections, and </w:t>
        <w:br/>
        <w:t>manipulating economies on a global scale.</w:t>
      </w:r>
    </w:p>
    <w:p w14:paraId="5158820F" w14:textId="77777777" w:rsidR="00BF17E6" w:rsidRDefault="00000000">
      <w:pPr>
        <w:autoSpaceDE w:val="0"/>
        <w:autoSpaceDN w:val="0"/>
        <w:spacing w:before="264" w:after="0" w:line="264" w:lineRule="exact"/>
      </w:pPr>
      <w:r>
        <w:t>Consider the impact on agriculture, on water resources, on human lives. The potential for mass suffering is enormous. And what of the potential for escalation, for a technological arms race based on the ability to weaponize the very elements themselves? This isn't a game; it's a potential scenario with terrifying consequences.</w:t>
      </w:r>
    </w:p>
    <w:p w14:paraId="4B8251A4" w14:textId="77777777" w:rsidR="00BF17E6" w:rsidRDefault="00000000">
      <w:pPr>
        <w:autoSpaceDE w:val="0"/>
        <w:autoSpaceDN w:val="0"/>
        <w:spacing w:before="264" w:after="0" w:line="264" w:lineRule="exact"/>
      </w:pPr>
      <w:r>
        <w:t xml:space="preserve">The official response, predictable and dismissive, brands this as a conspiracy theory, mere science fiction, a collection of unfounded accusations. But the evidence, fragmented and scattered as it may be, suggests a different reality. The secrecy, the lack of </w:t>
        <w:br/>
        <w:t>transparency, the clear potential for misuse – these are not the hallmarks of a benign research project. This is a technology with the potential to alter the course of human history, a technology whose control is far too powerful to remain in the hands of a select few.</w:t>
      </w:r>
    </w:p>
    <w:p w14:paraId="6182D266" w14:textId="77777777" w:rsidR="00BF17E6" w:rsidRDefault="00000000">
      <w:pPr>
        <w:autoSpaceDE w:val="0"/>
        <w:autoSpaceDN w:val="0"/>
        <w:spacing w:before="264" w:after="0" w:line="264" w:lineRule="exact"/>
      </w:pPr>
      <w:r>
        <w:t>The struggle to uncover the truth about HAARP isn’t just about environmental concerns; it’s a battle against secrecy, a fight for transparency, a struggle for control over the narratives that shape our understanding of the world. It's a fight for our very future, a future where the very elements themselves could be turned into weapons of mass destruction. The chilling reality is that this isn't a futuristic fantasy; it's a very real possibility. And as the lines</w:t>
      </w:r>
    </w:p>
    <w:p w14:paraId="72CE7A61" w14:textId="77777777" w:rsidR="00BF17E6" w:rsidRDefault="00BF17E6">
      <w:pPr>
        <w:sectPr w:rsidR="00BF17E6">
          <w:pgSz w:w="8000" w:h="12000"/>
          <w:pgMar w:top="1440" w:right="1440" w:bottom="1440" w:left="1440" w:header="720" w:footer="720" w:gutter="0"/>
          <w:cols w:space="720"/>
          <w:docGrid w:linePitch="360"/>
        </w:sectPr>
      </w:pPr>
    </w:p>
    <w:p w14:paraId="7639C795" w14:textId="77777777" w:rsidR="00BF17E6" w:rsidRDefault="00BF17E6">
      <w:pPr>
        <w:autoSpaceDE w:val="0"/>
        <w:autoSpaceDN w:val="0"/>
        <w:spacing w:after="78" w:line="220" w:lineRule="exact"/>
      </w:pPr>
    </w:p>
    <w:p w14:paraId="21AA9225" w14:textId="77777777" w:rsidR="00BF17E6" w:rsidRDefault="00000000">
      <w:pPr>
        <w:autoSpaceDE w:val="0"/>
        <w:autoSpaceDN w:val="0"/>
        <w:spacing w:before="58" w:after="0" w:line="264" w:lineRule="exact"/>
      </w:pPr>
      <w:r>
        <w:t>between fiction and reality become increasingly blurred, the question remains: who controls the weather? And what are they prepared to do with that power? The answers, I believe, are deeply disturbing. The fight for truth is far from over, and the stakes are higher than ever.</w:t>
      </w:r>
    </w:p>
    <w:p w14:paraId="27B56864" w14:textId="77777777" w:rsidR="00BF17E6" w:rsidRDefault="00BF17E6">
      <w:pPr>
        <w:sectPr w:rsidR="00BF17E6">
          <w:pgSz w:w="8000" w:h="12000"/>
          <w:pgMar w:top="1440" w:right="1440" w:bottom="1440" w:left="1440" w:header="720" w:footer="720" w:gutter="0"/>
          <w:cols w:space="720"/>
          <w:docGrid w:linePitch="360"/>
        </w:sectPr>
      </w:pPr>
    </w:p>
    <w:p w14:paraId="75727AB9" w14:textId="77777777" w:rsidR="00BF17E6" w:rsidRDefault="00BF17E6">
      <w:pPr>
        <w:autoSpaceDE w:val="0"/>
        <w:autoSpaceDN w:val="0"/>
        <w:spacing w:after="224" w:line="220" w:lineRule="exact"/>
      </w:pPr>
    </w:p>
    <w:p w14:paraId="43DB0677" w14:textId="77777777" w:rsidR="00BF17E6" w:rsidRDefault="00000000">
      <w:pPr>
        <w:autoSpaceDE w:val="0"/>
        <w:autoSpaceDN w:val="0"/>
        <w:spacing w:after="0" w:line="330" w:lineRule="exact"/>
      </w:pPr>
      <w:r>
        <w:t>Seismic Warfare Triggering Earthquakes</w:t>
      </w:r>
    </w:p>
    <w:p w14:paraId="4493D56D" w14:textId="77777777" w:rsidR="00BF17E6" w:rsidRDefault="00000000">
      <w:pPr>
        <w:autoSpaceDE w:val="0"/>
        <w:autoSpaceDN w:val="0"/>
        <w:spacing w:before="286" w:after="0" w:line="264" w:lineRule="exact"/>
      </w:pPr>
      <w:r>
        <w:t xml:space="preserve">The unsettling implications of HAARP barely scratched the surface of the global manipulation I was uncovering. My research took a terrifying turn when I stumbled onto evidence suggesting the </w:t>
        <w:br/>
        <w:t xml:space="preserve">potential to weaponize not just the atmosphere, but the very ground beneath our feet – the terrifying prospect of seismic warfare. The idea seemed ludicrous at first, a plotline worthy of a James Bond film. Yet, the deeper I dug, the more credible this chilling </w:t>
        <w:br/>
        <w:t>possibility became.</w:t>
      </w:r>
    </w:p>
    <w:p w14:paraId="766F9A66" w14:textId="77777777" w:rsidR="00BF17E6" w:rsidRDefault="00000000">
      <w:pPr>
        <w:autoSpaceDE w:val="0"/>
        <w:autoSpaceDN w:val="0"/>
        <w:spacing w:before="264" w:after="0" w:line="264" w:lineRule="exact"/>
      </w:pPr>
      <w:r>
        <w:t xml:space="preserve">The initial clues were subtle, almost imperceptible. A pattern of seemingly unrelated seismic events, clustered geographically and temporally, started to emerge. These weren’t the usual, </w:t>
        <w:br/>
        <w:t xml:space="preserve">unpredictable tremors along fault lines; these earthquakes were…different. They occurred in areas with relatively low seismic </w:t>
        <w:br/>
        <w:t>activity, often in locations strategically significant – near critical infrastructure, military bases, or politically volatile regions. The magnitudes were curiously consistent, never catastrophic enough to trigger widespread panic, yet powerful enough to cause significant damage and disruption.</w:t>
      </w:r>
    </w:p>
    <w:p w14:paraId="32833929" w14:textId="77777777" w:rsidR="00BF17E6" w:rsidRDefault="00000000">
      <w:pPr>
        <w:autoSpaceDE w:val="0"/>
        <w:autoSpaceDN w:val="0"/>
        <w:spacing w:before="264" w:after="0" w:line="264" w:lineRule="exact"/>
        <w:ind w:right="144"/>
      </w:pPr>
      <w:r>
        <w:t>My investigation led me to a network of obscure academic papers, leaked government documents obtained through painstaking Freedom of Information Act requests, and whispered conversations with disillusioned scientists and engineers who had, in their own words, "stumbled upon something they weren't supposed to see." These fragmented pieces of information, individually insignificant, began to coalesce into a disturbing picture.</w:t>
      </w:r>
    </w:p>
    <w:p w14:paraId="6F34A858" w14:textId="77777777" w:rsidR="00BF17E6" w:rsidRDefault="00000000">
      <w:pPr>
        <w:autoSpaceDE w:val="0"/>
        <w:autoSpaceDN w:val="0"/>
        <w:spacing w:before="264" w:after="0" w:line="264" w:lineRule="exact"/>
      </w:pPr>
      <w:r>
        <w:t xml:space="preserve">The theory, as I pieced it together, involved the manipulation of tectonic pressure points through focused energy pulses. Not the brute force of nuclear weapons, but a more subtle, targeted </w:t>
        <w:br/>
        <w:t>approach. Imagine the power to amplify existing tectonic stress, to act as a sort of geological catalyst, nudging a fault line towards its breaking point. The technology, likely a vast, clandestine network of sensors and energy emitters, could pinpoint vulnerable zones and precisely modulate the force needed to induce a seismic event of a predetermined magnitude and location.</w:t>
      </w:r>
    </w:p>
    <w:p w14:paraId="522B18A0" w14:textId="77777777" w:rsidR="00BF17E6" w:rsidRDefault="00BF17E6">
      <w:pPr>
        <w:sectPr w:rsidR="00BF17E6">
          <w:pgSz w:w="8000" w:h="12000"/>
          <w:pgMar w:top="1440" w:right="1440" w:bottom="1440" w:left="1440" w:header="720" w:footer="720" w:gutter="0"/>
          <w:cols w:space="720"/>
          <w:docGrid w:linePitch="360"/>
        </w:sectPr>
      </w:pPr>
    </w:p>
    <w:p w14:paraId="5A5C9840" w14:textId="77777777" w:rsidR="00BF17E6" w:rsidRDefault="00BF17E6">
      <w:pPr>
        <w:autoSpaceDE w:val="0"/>
        <w:autoSpaceDN w:val="0"/>
        <w:spacing w:after="210" w:line="220" w:lineRule="exact"/>
      </w:pPr>
    </w:p>
    <w:p w14:paraId="2D49BF32" w14:textId="77777777" w:rsidR="00BF17E6" w:rsidRDefault="00000000">
      <w:pPr>
        <w:autoSpaceDE w:val="0"/>
        <w:autoSpaceDN w:val="0"/>
        <w:spacing w:before="58" w:after="0" w:line="264" w:lineRule="exact"/>
      </w:pPr>
      <w:r>
        <w:t xml:space="preserve">This wasn’t some theoretical fantasy. One document I uncovered, heavily redacted but still revealing, referred to Project “Resonance,”a classified initiative involving the development of advanced </w:t>
        <w:br/>
        <w:t xml:space="preserve">seismic sensors capable of detecting minute changes in ground movement, coupled with highly directional energy emitters capable of focusing immense power deep beneath the Earth's surface. The document hinted at successful field tests, hinting at a level of </w:t>
        <w:br/>
        <w:t>precision that bordered on the unbelievable.</w:t>
      </w:r>
    </w:p>
    <w:p w14:paraId="0138A2E1" w14:textId="77777777" w:rsidR="00BF17E6" w:rsidRDefault="00000000">
      <w:pPr>
        <w:autoSpaceDE w:val="0"/>
        <w:autoSpaceDN w:val="0"/>
        <w:spacing w:before="264" w:after="0" w:line="264" w:lineRule="exact"/>
      </w:pPr>
      <w:r>
        <w:t xml:space="preserve">Then there was the testimony of Dr. Anya Sharma, a geophysicist who had worked for a major oil company before becoming a vocal critic of undisclosed government projects. Her accounts, </w:t>
        <w:br/>
        <w:t xml:space="preserve">corroborated by fragmented data I obtained independently, </w:t>
        <w:br/>
        <w:t xml:space="preserve">described experiments involving the controlled release of energy into the Earth's crust, effectively stimulating seismic activity in targeted areas. She had witnessed firsthand the destructive potential of this technology, expressing profound remorse for her </w:t>
        <w:br/>
        <w:t>involvement and a desperate need to warn the world.</w:t>
      </w:r>
    </w:p>
    <w:p w14:paraId="74CD50AD" w14:textId="77777777" w:rsidR="00BF17E6" w:rsidRDefault="00000000">
      <w:pPr>
        <w:autoSpaceDE w:val="0"/>
        <w:autoSpaceDN w:val="0"/>
        <w:spacing w:before="264" w:after="0" w:line="264" w:lineRule="exact"/>
      </w:pPr>
      <w:r>
        <w:t xml:space="preserve">Dr. Sharma’s account described a sophisticated system of </w:t>
        <w:br/>
        <w:t xml:space="preserve">underground sensors and emitters, capable of monitoring and manipulating tectonic stress fields. She detailed how these </w:t>
        <w:br/>
        <w:t xml:space="preserve">technologies could be used not only to induce earthquakes, but also to potentially mitigate their impact. For example, she described the ability to subtly release pressure along a fault line, preventing the build-up of strain that could lead to a catastrophic event. This, she explained, was the official justification for the project – to reduce the risk of natural earthquakes. However, she vehemently believed that the real purpose lay in the opposite direction: the ability to induce earthquakes for strategic military and geopolitical </w:t>
        <w:br/>
        <w:t>advantage.</w:t>
      </w:r>
    </w:p>
    <w:p w14:paraId="039CECDF" w14:textId="77777777" w:rsidR="00BF17E6" w:rsidRDefault="00000000">
      <w:pPr>
        <w:autoSpaceDE w:val="0"/>
        <w:autoSpaceDN w:val="0"/>
        <w:spacing w:before="264" w:after="0" w:line="264" w:lineRule="exact"/>
      </w:pPr>
      <w:r>
        <w:t xml:space="preserve">The fictionalized scenario I developed, based on the chilling </w:t>
        <w:br/>
        <w:t xml:space="preserve">possibilities, involved a fictional but plausible scenario. Imagine a tense geopolitical standoff between two rival nations, each </w:t>
        <w:br/>
        <w:t>possessing this terrifying technology. A clandestine operation was launched, a meticulously planned earthquake triggered near a major city within the opposing nation. The earthquake, cleverly disguised as a natural event, caused widespread damage, disrupting</w:t>
      </w:r>
    </w:p>
    <w:p w14:paraId="3637D4F2" w14:textId="77777777" w:rsidR="00BF17E6" w:rsidRDefault="00BF17E6">
      <w:pPr>
        <w:sectPr w:rsidR="00BF17E6">
          <w:pgSz w:w="8000" w:h="12000"/>
          <w:pgMar w:top="1440" w:right="1440" w:bottom="1440" w:left="1440" w:header="720" w:footer="720" w:gutter="0"/>
          <w:cols w:space="720"/>
          <w:docGrid w:linePitch="360"/>
        </w:sectPr>
      </w:pPr>
    </w:p>
    <w:p w14:paraId="16F108A8" w14:textId="77777777" w:rsidR="00BF17E6" w:rsidRDefault="00BF17E6">
      <w:pPr>
        <w:autoSpaceDE w:val="0"/>
        <w:autoSpaceDN w:val="0"/>
        <w:spacing w:after="78" w:line="220" w:lineRule="exact"/>
      </w:pPr>
    </w:p>
    <w:p w14:paraId="37E5C61C" w14:textId="77777777" w:rsidR="00BF17E6" w:rsidRDefault="00000000">
      <w:pPr>
        <w:autoSpaceDE w:val="0"/>
        <w:autoSpaceDN w:val="0"/>
        <w:spacing w:before="58" w:after="0" w:line="264" w:lineRule="exact"/>
      </w:pPr>
      <w:r>
        <w:t>infrastructure, and undermining the nation's economic and political stability.</w:t>
      </w:r>
    </w:p>
    <w:p w14:paraId="04EDF90A" w14:textId="77777777" w:rsidR="00BF17E6" w:rsidRDefault="00000000">
      <w:pPr>
        <w:autoSpaceDE w:val="0"/>
        <w:autoSpaceDN w:val="0"/>
        <w:spacing w:before="264" w:after="0" w:line="264" w:lineRule="exact"/>
      </w:pPr>
      <w:r>
        <w:t>The official narrative, predictable in its blandness, blamed natural geological forces. International organizations expressed sympathy and offered aid. Yet, beneath the surface, a covert war raged, a war fought not with bombs and bullets, but with the manipulated power of the Earth itself.</w:t>
      </w:r>
    </w:p>
    <w:p w14:paraId="3877B872" w14:textId="77777777" w:rsidR="00BF17E6" w:rsidRDefault="00000000">
      <w:pPr>
        <w:autoSpaceDE w:val="0"/>
        <w:autoSpaceDN w:val="0"/>
        <w:spacing w:before="264" w:after="0" w:line="264" w:lineRule="exact"/>
        <w:ind w:right="88"/>
        <w:jc w:val="both"/>
      </w:pPr>
      <w:r>
        <w:t>But this fictionalized account was more than just a thriller exercise; it highlighted the disturbing implications of such technology falling into the wrong hands. The potential for escalation was staggering.</w:t>
      </w:r>
    </w:p>
    <w:p w14:paraId="63EBAFA6" w14:textId="77777777" w:rsidR="00BF17E6" w:rsidRDefault="00000000">
      <w:pPr>
        <w:autoSpaceDE w:val="0"/>
        <w:autoSpaceDN w:val="0"/>
        <w:spacing w:before="58" w:after="0" w:line="264" w:lineRule="exact"/>
        <w:ind w:right="144"/>
      </w:pPr>
      <w:r>
        <w:t>An earthquake arms race, a silent, subterranean war of tectonic destruction, could engulf the planet, pushing the planet into an era of unprecedented geopolitical instability.</w:t>
      </w:r>
    </w:p>
    <w:p w14:paraId="63BE6305" w14:textId="77777777" w:rsidR="00BF17E6" w:rsidRDefault="00000000">
      <w:pPr>
        <w:autoSpaceDE w:val="0"/>
        <w:autoSpaceDN w:val="0"/>
        <w:spacing w:before="264" w:after="0" w:line="264" w:lineRule="exact"/>
      </w:pPr>
      <w:r>
        <w:t xml:space="preserve">The evidence, though fragmented and often circumstantial, is </w:t>
        <w:br/>
        <w:t xml:space="preserve">compelling. The secrecy surrounding seismic research, the </w:t>
        <w:br/>
        <w:t>clandestine nature of many geological surveys, and the unusual clustering of seismic events in areas of geopolitical significance, all point toward a disturbing reality. The possibility of manipulating seismic activity for strategic purposes is no longer the realm of science fiction; it is a very real and terrifying potential weapon of mass destruction. The battle for transparency, for accountability, for understanding the truth behind these clandestine operations, is more urgent than ever. The stakes, quite literally, are shaking the foundations of the world. The future of our planet rests on whether we can uncover the truth and prevent this technology from falling into the wrong hands, before the earth itself turns against us. The fight for the truth continues, and the tremors of a concealed war threaten to shake us all.</w:t>
      </w:r>
    </w:p>
    <w:p w14:paraId="19E9B05A" w14:textId="77777777" w:rsidR="00BF17E6" w:rsidRDefault="00BF17E6">
      <w:pPr>
        <w:sectPr w:rsidR="00BF17E6">
          <w:pgSz w:w="8000" w:h="12000"/>
          <w:pgMar w:top="1440" w:right="1440" w:bottom="1440" w:left="1440" w:header="720" w:footer="720" w:gutter="0"/>
          <w:cols w:space="720"/>
          <w:docGrid w:linePitch="360"/>
        </w:sectPr>
      </w:pPr>
    </w:p>
    <w:p w14:paraId="351F3800" w14:textId="77777777" w:rsidR="00BF17E6" w:rsidRDefault="00BF17E6">
      <w:pPr>
        <w:autoSpaceDE w:val="0"/>
        <w:autoSpaceDN w:val="0"/>
        <w:spacing w:after="224" w:line="220" w:lineRule="exact"/>
      </w:pPr>
    </w:p>
    <w:p w14:paraId="09B42089" w14:textId="77777777" w:rsidR="00BF17E6" w:rsidRDefault="00000000">
      <w:pPr>
        <w:autoSpaceDE w:val="0"/>
        <w:autoSpaceDN w:val="0"/>
        <w:spacing w:after="0" w:line="330" w:lineRule="exact"/>
      </w:pPr>
      <w:r>
        <w:t>The Global Climate Control Network</w:t>
      </w:r>
    </w:p>
    <w:p w14:paraId="5E50D4A6" w14:textId="77777777" w:rsidR="00BF17E6" w:rsidRDefault="00000000">
      <w:pPr>
        <w:autoSpaceDE w:val="0"/>
        <w:autoSpaceDN w:val="0"/>
        <w:spacing w:before="286" w:after="0" w:line="264" w:lineRule="exact"/>
      </w:pPr>
      <w:r>
        <w:t xml:space="preserve">The seismic warfare revelations were only the beginning. My </w:t>
        <w:br/>
        <w:t>investigation, fueled by a growing sense of dread, led me down a rabbit hole of interconnected conspiracies, a labyrinth of hidden agendas and clandestine operations that pointed towards a far more sinister reality: a global climate control network. It wasn't just about manipulating earthquakes; it was about controlling the entire planet's climate system.</w:t>
      </w:r>
    </w:p>
    <w:p w14:paraId="5DFADCF0" w14:textId="77777777" w:rsidR="00BF17E6" w:rsidRDefault="00000000">
      <w:pPr>
        <w:autoSpaceDE w:val="0"/>
        <w:autoSpaceDN w:val="0"/>
        <w:spacing w:before="264" w:after="0" w:line="264" w:lineRule="exact"/>
      </w:pPr>
      <w:r>
        <w:t>The pieces began to fall into place like a horrifying jigsaw puzzle. The seemingly disparate events – the suspiciously timed droughts, the unpredictable floods, the increasingly erratic hurricane seasons– were not isolated incidents. They were part of a larger pattern, a carefully orchestrated symphony of environmental chaos designed, I suspected, to achieve specific geopolitical objectives.</w:t>
      </w:r>
    </w:p>
    <w:p w14:paraId="7BFACDF5" w14:textId="77777777" w:rsidR="00BF17E6" w:rsidRDefault="00000000">
      <w:pPr>
        <w:autoSpaceDE w:val="0"/>
        <w:autoSpaceDN w:val="0"/>
        <w:spacing w:before="264" w:after="0" w:line="264" w:lineRule="exact"/>
      </w:pPr>
      <w:r>
        <w:t xml:space="preserve">My research unearthed a web of interconnected organizations and individuals. There were the familiar suspects: powerful </w:t>
        <w:br/>
        <w:t>multinational corporations with vested interests in resource control, shadowy government agencies operating under the guise of national security, and a network of seemingly independent scientists and researchers whose work, funded by opaque sources, consistently supported the official narrative on climate change while quietly advancing technologies far more sinister.</w:t>
      </w:r>
    </w:p>
    <w:p w14:paraId="5FBC29FC" w14:textId="77777777" w:rsidR="00BF17E6" w:rsidRDefault="00000000">
      <w:pPr>
        <w:autoSpaceDE w:val="0"/>
        <w:autoSpaceDN w:val="0"/>
        <w:spacing w:before="264" w:after="0" w:line="264" w:lineRule="exact"/>
      </w:pPr>
      <w:r>
        <w:t xml:space="preserve">The heart of the network, I believe, resided not in a single location, but in a complex, decentralized structure of power. It was a </w:t>
        <w:br/>
        <w:t xml:space="preserve">network that operated in the shadows, using secrecy and </w:t>
        <w:br/>
        <w:t xml:space="preserve">misinformation as its primary weapons. Its influence extended far beyond the scientific community, permeating the political </w:t>
        <w:br/>
        <w:t>landscape, the mainstream media, and even the international organizations tasked with addressing climate change.</w:t>
      </w:r>
    </w:p>
    <w:p w14:paraId="50A39DA9" w14:textId="77777777" w:rsidR="00BF17E6" w:rsidRDefault="00000000">
      <w:pPr>
        <w:autoSpaceDE w:val="0"/>
        <w:autoSpaceDN w:val="0"/>
        <w:spacing w:before="264" w:after="0" w:line="264" w:lineRule="exact"/>
      </w:pPr>
      <w:r>
        <w:t>The evidence was circumstantial, fragmented, and often buried under layers of obfuscation. But it was there, nonetheless, in leaked emails, encrypted communications, and the whispered confessions of disillusioned insiders. I pieced together a picture of a system of interconnected technologies, each designed to manipulate a specific</w:t>
      </w:r>
    </w:p>
    <w:p w14:paraId="2FE43290" w14:textId="77777777" w:rsidR="00BF17E6" w:rsidRDefault="00BF17E6">
      <w:pPr>
        <w:sectPr w:rsidR="00BF17E6">
          <w:pgSz w:w="8000" w:h="12000"/>
          <w:pgMar w:top="1440" w:right="1440" w:bottom="1440" w:left="1440" w:header="720" w:footer="720" w:gutter="0"/>
          <w:cols w:space="720"/>
          <w:docGrid w:linePitch="360"/>
        </w:sectPr>
      </w:pPr>
    </w:p>
    <w:p w14:paraId="607493CE" w14:textId="77777777" w:rsidR="00BF17E6" w:rsidRDefault="00BF17E6">
      <w:pPr>
        <w:autoSpaceDE w:val="0"/>
        <w:autoSpaceDN w:val="0"/>
        <w:spacing w:after="78" w:line="220" w:lineRule="exact"/>
      </w:pPr>
    </w:p>
    <w:p w14:paraId="73572957" w14:textId="77777777" w:rsidR="00BF17E6" w:rsidRDefault="00000000">
      <w:pPr>
        <w:autoSpaceDE w:val="0"/>
        <w:autoSpaceDN w:val="0"/>
        <w:spacing w:before="58" w:after="0" w:line="264" w:lineRule="exact"/>
        <w:ind w:right="288"/>
      </w:pPr>
      <w:r>
        <w:t>aspect of the climate system, all working in concert to achieve a global objective.</w:t>
      </w:r>
    </w:p>
    <w:p w14:paraId="71D9D0D5" w14:textId="77777777" w:rsidR="00BF17E6" w:rsidRDefault="00000000">
      <w:pPr>
        <w:autoSpaceDE w:val="0"/>
        <w:autoSpaceDN w:val="0"/>
        <w:spacing w:before="264" w:after="0" w:line="264" w:lineRule="exact"/>
      </w:pPr>
      <w:r>
        <w:t xml:space="preserve">HAARP, I discovered, was far more sophisticated than its official description suggested. It was not simply a research facility studying the ionosphere; it was a powerful tool for manipulating atmospheric currents and weather patterns, capable of triggering droughts, floods, and even hurricanes. The ability to influence weather </w:t>
        <w:br/>
        <w:t xml:space="preserve">patterns was not just about localized control; it was about </w:t>
        <w:br/>
        <w:t>influencing global climate dynamics.</w:t>
      </w:r>
    </w:p>
    <w:p w14:paraId="4C2D80AD" w14:textId="77777777" w:rsidR="00BF17E6" w:rsidRDefault="00000000">
      <w:pPr>
        <w:autoSpaceDE w:val="0"/>
        <w:autoSpaceDN w:val="0"/>
        <w:spacing w:before="264" w:after="0" w:line="264" w:lineRule="exact"/>
      </w:pPr>
      <w:r>
        <w:t xml:space="preserve">The chemtrails, the persistent contrails left by high-altitude aircraft, were not merely condensation trails, as the official narrative </w:t>
        <w:br/>
        <w:t xml:space="preserve">insisted. They were, I began to suspect, a component of a vast atmospheric manipulation program. The composition of these trails, I discovered, often contained nanoparticles of metallic substances, aerosols, and other materials designed to alter cloud formation and solar radiation. This was not about merely controlling the weather in a specific area; it was about altering the Earth’s albedo, the amount of sunlight that the planet reflects back into space. This had the potential to affect global temperatures and precipitation </w:t>
        <w:br/>
        <w:t>patterns, altering ecosystems in significant ways.</w:t>
      </w:r>
    </w:p>
    <w:p w14:paraId="08AE4C16" w14:textId="77777777" w:rsidR="00BF17E6" w:rsidRDefault="00000000">
      <w:pPr>
        <w:autoSpaceDE w:val="0"/>
        <w:autoSpaceDN w:val="0"/>
        <w:spacing w:before="264" w:after="0" w:line="264" w:lineRule="exact"/>
      </w:pPr>
      <w:r>
        <w:t xml:space="preserve">My investigation also uncovered evidence suggesting the </w:t>
        <w:br/>
        <w:t xml:space="preserve">development of advanced technologies for manipulating ocean currents, a crucial factor in regulating global climate. The ability to subtly alter these currents could have immense and far-reaching consequences, potentially triggering drastic shifts in ocean </w:t>
        <w:br/>
        <w:t>temperatures, affecting marine ecosystems, and triggering extreme weather events.</w:t>
      </w:r>
    </w:p>
    <w:p w14:paraId="21A9964D" w14:textId="77777777" w:rsidR="00BF17E6" w:rsidRDefault="00000000">
      <w:pPr>
        <w:autoSpaceDE w:val="0"/>
        <w:autoSpaceDN w:val="0"/>
        <w:spacing w:before="264" w:after="0" w:line="264" w:lineRule="exact"/>
      </w:pPr>
      <w:r>
        <w:t>The more I uncovered, the more convinced I became that the narrative pushed by the mainstream media – that.  climate change was an inevitable and uncontrollable catastrophe brought about solely by carbon emissions – was a carefully constructed falsehood.</w:t>
      </w:r>
    </w:p>
    <w:p w14:paraId="01F7C531" w14:textId="77777777" w:rsidR="00BF17E6" w:rsidRDefault="00000000">
      <w:pPr>
        <w:autoSpaceDE w:val="0"/>
        <w:autoSpaceDN w:val="0"/>
        <w:spacing w:before="58" w:after="0" w:line="264" w:lineRule="exact"/>
        <w:ind w:right="432"/>
      </w:pPr>
      <w:r>
        <w:t>It was designed to divert attention away from the true source of climate instability, the manipulation at the hands of this global climate control network.</w:t>
      </w:r>
    </w:p>
    <w:p w14:paraId="1954ABA4" w14:textId="77777777" w:rsidR="00BF17E6" w:rsidRDefault="00000000">
      <w:pPr>
        <w:autoSpaceDE w:val="0"/>
        <w:autoSpaceDN w:val="0"/>
        <w:spacing w:before="206" w:after="0" w:line="322" w:lineRule="exact"/>
      </w:pPr>
      <w:r>
        <w:t>Then came the revelation that brought it all together, a clandestine</w:t>
      </w:r>
    </w:p>
    <w:p w14:paraId="604966F4" w14:textId="77777777" w:rsidR="00BF17E6" w:rsidRDefault="00BF17E6">
      <w:pPr>
        <w:sectPr w:rsidR="00BF17E6">
          <w:pgSz w:w="8000" w:h="12000"/>
          <w:pgMar w:top="1440" w:right="1440" w:bottom="1440" w:left="1440" w:header="720" w:footer="720" w:gutter="0"/>
          <w:cols w:space="720"/>
          <w:docGrid w:linePitch="360"/>
        </w:sectPr>
      </w:pPr>
    </w:p>
    <w:p w14:paraId="7AFF8E35" w14:textId="77777777" w:rsidR="00BF17E6" w:rsidRDefault="00BF17E6">
      <w:pPr>
        <w:autoSpaceDE w:val="0"/>
        <w:autoSpaceDN w:val="0"/>
        <w:spacing w:after="78" w:line="220" w:lineRule="exact"/>
      </w:pPr>
    </w:p>
    <w:p w14:paraId="38FF72DA" w14:textId="77777777" w:rsidR="00BF17E6" w:rsidRDefault="00000000">
      <w:pPr>
        <w:autoSpaceDE w:val="0"/>
        <w:autoSpaceDN w:val="0"/>
        <w:spacing w:before="58" w:after="0" w:line="264" w:lineRule="exact"/>
        <w:ind w:right="288"/>
      </w:pPr>
      <w:r>
        <w:t>meeting I infiltrated – or rather, was allowed to infiltrate. The location: a secluded island in the South Pacific, a place shielded from prying eyes and accessible only by private yacht. The participants: a group of powerful figures representing various governments, corporations, and shadowy organizations.</w:t>
      </w:r>
    </w:p>
    <w:p w14:paraId="3AE5E8BE" w14:textId="77777777" w:rsidR="00BF17E6" w:rsidRDefault="00000000">
      <w:pPr>
        <w:autoSpaceDE w:val="0"/>
        <w:autoSpaceDN w:val="0"/>
        <w:spacing w:before="264" w:after="0" w:line="264" w:lineRule="exact"/>
      </w:pPr>
      <w:r>
        <w:t>I won't disclose the names, for obvious reasons. But the atmosphere was charged with a blend of arrogance and chilling determination. They spoke openly, without fear of being overheard, about their manipulation of global climate patterns for geopolitical advantage.</w:t>
      </w:r>
    </w:p>
    <w:p w14:paraId="211E88CF" w14:textId="77777777" w:rsidR="00BF17E6" w:rsidRDefault="00000000">
      <w:pPr>
        <w:autoSpaceDE w:val="0"/>
        <w:autoSpaceDN w:val="0"/>
        <w:spacing w:before="58" w:after="0" w:line="264" w:lineRule="exact"/>
        <w:ind w:right="288"/>
      </w:pPr>
      <w:r>
        <w:t>They discussed the precise timing of droughts and floods, the strategic deployment of weather-modifying technologies, and the orchestration of specific climate events to achieve their aims.</w:t>
      </w:r>
    </w:p>
    <w:p w14:paraId="2B732120" w14:textId="77777777" w:rsidR="00BF17E6" w:rsidRDefault="00000000">
      <w:pPr>
        <w:autoSpaceDE w:val="0"/>
        <w:autoSpaceDN w:val="0"/>
        <w:spacing w:before="264" w:after="0" w:line="264" w:lineRule="exact"/>
        <w:ind w:right="144"/>
      </w:pPr>
      <w:r>
        <w:t>The conversation was punctuated by casual mentions of resource wars, the planned collapse of certain economies, and the subtle maneuvering of international relations. The participants were not evil geniuses, plotting to take over the world in some James Bond-esque manner. They were pragmatists, driven by ambition, greed, and a ruthless disregard for the consequences of their actions.</w:t>
      </w:r>
    </w:p>
    <w:p w14:paraId="7ACA9DBE" w14:textId="77777777" w:rsidR="00BF17E6" w:rsidRDefault="00000000">
      <w:pPr>
        <w:autoSpaceDE w:val="0"/>
        <w:autoSpaceDN w:val="0"/>
        <w:spacing w:before="264" w:after="0" w:line="264" w:lineRule="exact"/>
      </w:pPr>
      <w:r>
        <w:t xml:space="preserve">They witnessed climate change not as a threat, but as an opportunity. An opportunity to reshape the world in their image, to control </w:t>
        <w:br/>
        <w:t>resources, to dictate global power dynamics. They believed that they were playing a grand game, manipulating the planet's climate system like a chessboard, carefully orchestrating the moves to achieve victory.</w:t>
      </w:r>
    </w:p>
    <w:p w14:paraId="4A12690D" w14:textId="77777777" w:rsidR="00BF17E6" w:rsidRDefault="00000000">
      <w:pPr>
        <w:autoSpaceDE w:val="0"/>
        <w:autoSpaceDN w:val="0"/>
        <w:spacing w:before="264" w:after="0" w:line="264" w:lineRule="exact"/>
      </w:pPr>
      <w:r>
        <w:t xml:space="preserve">One participant, a representative of a major multinational </w:t>
        <w:br/>
        <w:t xml:space="preserve">corporation, boasted of their ability to engineer droughts in regions strategically important to their competitors. This would cripple their industries, destabilize their governments, and ultimately create opportunities for the corporations they represented. Another, a government official, discussed the use of weather manipulation technologies to create unrest in politically volatile regions, </w:t>
        <w:br/>
        <w:t>potentially toppling regimes and installing puppet governments.</w:t>
      </w:r>
    </w:p>
    <w:p w14:paraId="3F54E845" w14:textId="77777777" w:rsidR="00BF17E6" w:rsidRDefault="00000000">
      <w:pPr>
        <w:autoSpaceDE w:val="0"/>
        <w:autoSpaceDN w:val="0"/>
        <w:spacing w:before="264" w:after="0" w:line="264" w:lineRule="exact"/>
      </w:pPr>
      <w:r>
        <w:t>The meeting was a chilling revelation. It confirmed my suspicions that the global climate crisis was not solely a natural phenomenon, but the result of deliberate and intentional actions. It was a</w:t>
      </w:r>
    </w:p>
    <w:p w14:paraId="375F8306" w14:textId="77777777" w:rsidR="00BF17E6" w:rsidRDefault="00BF17E6">
      <w:pPr>
        <w:sectPr w:rsidR="00BF17E6">
          <w:pgSz w:w="8000" w:h="12000"/>
          <w:pgMar w:top="1440" w:right="1440" w:bottom="1440" w:left="1440" w:header="720" w:footer="720" w:gutter="0"/>
          <w:cols w:space="720"/>
          <w:docGrid w:linePitch="360"/>
        </w:sectPr>
      </w:pPr>
    </w:p>
    <w:p w14:paraId="66323C7E" w14:textId="77777777" w:rsidR="00BF17E6" w:rsidRDefault="00BF17E6">
      <w:pPr>
        <w:autoSpaceDE w:val="0"/>
        <w:autoSpaceDN w:val="0"/>
        <w:spacing w:after="78" w:line="220" w:lineRule="exact"/>
      </w:pPr>
    </w:p>
    <w:p w14:paraId="30479A45" w14:textId="77777777" w:rsidR="00BF17E6" w:rsidRDefault="00000000">
      <w:pPr>
        <w:autoSpaceDE w:val="0"/>
        <w:autoSpaceDN w:val="0"/>
        <w:spacing w:before="58" w:after="0" w:line="264" w:lineRule="exact"/>
      </w:pPr>
      <w:r>
        <w:t>conspiracy of enormous scale, involving the most powerful figures in the world, working to reshape the planet to suit their own needs.</w:t>
      </w:r>
    </w:p>
    <w:p w14:paraId="45F62381" w14:textId="77777777" w:rsidR="00BF17E6" w:rsidRDefault="00000000">
      <w:pPr>
        <w:autoSpaceDE w:val="0"/>
        <w:autoSpaceDN w:val="0"/>
        <w:spacing w:before="264" w:after="0" w:line="264" w:lineRule="exact"/>
      </w:pPr>
      <w:r>
        <w:t xml:space="preserve">Leaving that island, the serene beauty of the Pacific Ocean experienced like a cruel joke, a stark contrast to the darkness I carried within me. The evidence was overwhelming, the implications catastrophic. The fight was no longer about exposing individual pieces of the puzzle; it was about exposing the entire, terrifying picture. The global climate control network was real, and it was operating with </w:t>
        <w:br/>
        <w:t xml:space="preserve">impunity. And the only thing preventing its complete domination of our planet was the courage to tell the truth. The earth was </w:t>
        <w:br/>
        <w:t xml:space="preserve">trembling, and the tremors were coming not from natural causes, but from the manipulation of forces far more powerful than </w:t>
        <w:br/>
        <w:t>anything humanity had ever encountered. The fight for the planet had just begun.</w:t>
      </w:r>
    </w:p>
    <w:p w14:paraId="0EBCEEEC" w14:textId="77777777" w:rsidR="00BF17E6" w:rsidRDefault="00BF17E6">
      <w:pPr>
        <w:sectPr w:rsidR="00BF17E6">
          <w:pgSz w:w="8000" w:h="12000"/>
          <w:pgMar w:top="1440" w:right="1440" w:bottom="1440" w:left="1440" w:header="720" w:footer="720" w:gutter="0"/>
          <w:cols w:space="720"/>
          <w:docGrid w:linePitch="360"/>
        </w:sectPr>
      </w:pPr>
    </w:p>
    <w:p w14:paraId="01268C29" w14:textId="77777777" w:rsidR="00BF17E6" w:rsidRDefault="00BF17E6">
      <w:pPr>
        <w:autoSpaceDE w:val="0"/>
        <w:autoSpaceDN w:val="0"/>
        <w:spacing w:after="224" w:line="220" w:lineRule="exact"/>
      </w:pPr>
    </w:p>
    <w:p w14:paraId="3EDBABC1" w14:textId="77777777" w:rsidR="00BF17E6" w:rsidRDefault="00000000">
      <w:pPr>
        <w:autoSpaceDE w:val="0"/>
        <w:autoSpaceDN w:val="0"/>
        <w:spacing w:after="0" w:line="330" w:lineRule="exact"/>
      </w:pPr>
      <w:r>
        <w:t>The Shadowy Hand of Control</w:t>
      </w:r>
    </w:p>
    <w:p w14:paraId="0C58E110" w14:textId="77777777" w:rsidR="00BF17E6" w:rsidRDefault="00000000">
      <w:pPr>
        <w:autoSpaceDE w:val="0"/>
        <w:autoSpaceDN w:val="0"/>
        <w:spacing w:before="286" w:after="0" w:line="264" w:lineRule="exact"/>
      </w:pPr>
      <w:r>
        <w:t>The island meeting left an indelible mark, a chilling echo resonating in the quiet spaces of my mind. The casual brutality with which these individuals discussed the manipulation of global weather patterns, the blatant disregard for human life and the environment, was horrifying. But the question remained: why ? What drove them? What was the ultimate goal behind this intricate web of deceit and manipulation?</w:t>
      </w:r>
    </w:p>
    <w:p w14:paraId="48BEC880" w14:textId="77777777" w:rsidR="00BF17E6" w:rsidRDefault="00000000">
      <w:pPr>
        <w:autoSpaceDE w:val="0"/>
        <w:autoSpaceDN w:val="0"/>
        <w:spacing w:before="264" w:after="0" w:line="264" w:lineRule="exact"/>
      </w:pPr>
      <w:r>
        <w:t xml:space="preserve">The answer, I discovered, was far more complex than simple greed. While profit undoubtedly played a role – the control of resources like water, arable land, and energy sources offered immense </w:t>
        <w:br/>
        <w:t>economic power – the motivations extended far beyond the purely financial. The true aim, it seemed, was the establishment of a new world order, a system built on control and dependency.</w:t>
      </w:r>
    </w:p>
    <w:p w14:paraId="5A1EBE59" w14:textId="77777777" w:rsidR="00BF17E6" w:rsidRDefault="00000000">
      <w:pPr>
        <w:autoSpaceDE w:val="0"/>
        <w:autoSpaceDN w:val="0"/>
        <w:spacing w:before="264" w:after="0" w:line="264" w:lineRule="exact"/>
      </w:pPr>
      <w:r>
        <w:t xml:space="preserve">Consider the implications: the ability to induce droughts in specific regions could cripple agricultural production, leading to food shortages and societal unrest. This instability could then be </w:t>
        <w:br/>
        <w:t>exploited to justify increased governmental control, the imposition of martial law, or the justification for military intervention under the guise of humanitarian aid. It was a cascading effect, a carefully orchestrated domino effect designed to break down existing power structures and create a vacuum for a new, more centralized form of governance.</w:t>
      </w:r>
    </w:p>
    <w:p w14:paraId="68795317" w14:textId="77777777" w:rsidR="00BF17E6" w:rsidRDefault="00000000">
      <w:pPr>
        <w:autoSpaceDE w:val="0"/>
        <w:autoSpaceDN w:val="0"/>
        <w:spacing w:before="264" w:after="0" w:line="264" w:lineRule="exact"/>
      </w:pPr>
      <w:r>
        <w:t xml:space="preserve">This wasn't about overt conquest or outright warfare. It was about a subtler, more insidious form of control: climate warfare. By </w:t>
        <w:br/>
        <w:t>manipulating the weather, these shadowy figures could engineer chaos, instability, and ultimately, dependency on their power. The very elements that sustain life – water, air, and sunlight – could be weaponized, used to subdue populations and consolidate power.</w:t>
      </w:r>
    </w:p>
    <w:p w14:paraId="117595BD" w14:textId="77777777" w:rsidR="00BF17E6" w:rsidRDefault="00000000">
      <w:pPr>
        <w:autoSpaceDE w:val="0"/>
        <w:autoSpaceDN w:val="0"/>
        <w:spacing w:before="264" w:after="0" w:line="264" w:lineRule="exact"/>
      </w:pPr>
      <w:r>
        <w:t xml:space="preserve">My research led me to the writings of obscure thinkers and </w:t>
        <w:br/>
        <w:t>conspiracy theorists, many dismissed as lunatics or crackpots by the mainstream. Yet, their ideas resonated with the information I had gathered, providing a framework for understanding the larger picture. They spoke of secret societies, ancient lineages of power,</w:t>
      </w:r>
    </w:p>
    <w:p w14:paraId="66FE3B37" w14:textId="77777777" w:rsidR="00BF17E6" w:rsidRDefault="00BF17E6">
      <w:pPr>
        <w:sectPr w:rsidR="00BF17E6">
          <w:pgSz w:w="8000" w:h="12000"/>
          <w:pgMar w:top="1440" w:right="1440" w:bottom="1440" w:left="1440" w:header="720" w:footer="720" w:gutter="0"/>
          <w:cols w:space="720"/>
          <w:docGrid w:linePitch="360"/>
        </w:sectPr>
      </w:pPr>
    </w:p>
    <w:p w14:paraId="423298BA" w14:textId="77777777" w:rsidR="00BF17E6" w:rsidRDefault="00BF17E6">
      <w:pPr>
        <w:autoSpaceDE w:val="0"/>
        <w:autoSpaceDN w:val="0"/>
        <w:spacing w:after="78" w:line="220" w:lineRule="exact"/>
      </w:pPr>
    </w:p>
    <w:p w14:paraId="2A19F90E" w14:textId="77777777" w:rsidR="00BF17E6" w:rsidRDefault="00000000">
      <w:pPr>
        <w:autoSpaceDE w:val="0"/>
        <w:autoSpaceDN w:val="0"/>
        <w:spacing w:before="58" w:after="0" w:line="264" w:lineRule="exact"/>
      </w:pPr>
      <w:r>
        <w:t xml:space="preserve">and a cabal of influential individuals working behind the scenes to shape global events. These weren't necessarily unified groups with a single leader, but rather a loose network of interconnected </w:t>
        <w:br/>
        <w:t>organizations and individuals sharing a common goal: maintaining and expanding their control.</w:t>
      </w:r>
    </w:p>
    <w:p w14:paraId="41744DA0" w14:textId="77777777" w:rsidR="00BF17E6" w:rsidRDefault="00000000">
      <w:pPr>
        <w:autoSpaceDE w:val="0"/>
        <w:autoSpaceDN w:val="0"/>
        <w:spacing w:before="264" w:after="0" w:line="264" w:lineRule="exact"/>
        <w:ind w:right="144"/>
      </w:pPr>
      <w:r>
        <w:t>The idea of a global climate control network, while seemingly far-fetched, began to seem less improbable when viewed through this lens. The sheer scale of the operation, the coordination required to manipulate global weather patterns, hinted at an organization far more powerful and sophisticated than any single government or corporation. It suggested a level of global reach and influence that transcended national borders, operating in the shadowy spaces between nations and institutions.</w:t>
      </w:r>
    </w:p>
    <w:p w14:paraId="25D2CE2A" w14:textId="77777777" w:rsidR="00BF17E6" w:rsidRDefault="00000000">
      <w:pPr>
        <w:autoSpaceDE w:val="0"/>
        <w:autoSpaceDN w:val="0"/>
        <w:spacing w:before="264" w:after="0" w:line="264" w:lineRule="exact"/>
      </w:pPr>
      <w:r>
        <w:t xml:space="preserve">Furthermore, the control over climate also granted control over narratives. The mainstream media, often unknowingly complicit, would frame the resulting weather catastrophes as natural events, reinforcing the illusion of an uncontrollable climate crisis driven by human activity. This narrative conveniently deflected attention away from the true source of the chaos: the intentional </w:t>
        <w:br/>
        <w:t>manipulation of the climate system. This created a climate of fear and uncertainty, further solidifying the dependence on the very individuals and organizations orchestrating the crisis. People would clamor for solutions, unwittingly placing their trust in the very individuals manipulating them.</w:t>
      </w:r>
    </w:p>
    <w:p w14:paraId="233BEF56" w14:textId="77777777" w:rsidR="00BF17E6" w:rsidRDefault="00000000">
      <w:pPr>
        <w:autoSpaceDE w:val="0"/>
        <w:autoSpaceDN w:val="0"/>
        <w:spacing w:before="264" w:after="0" w:line="264" w:lineRule="exact"/>
      </w:pPr>
      <w:r>
        <w:t>The narrative of climate change itself became a weapon, a tool used to justify the ever-increasing expansion of surveillance.  technologies, the erosion of civil liberties, and the acceptance of increasingly authoritarian measures all in the name of 'saving the planet'.</w:t>
      </w:r>
    </w:p>
    <w:p w14:paraId="4D59740F" w14:textId="77777777" w:rsidR="00BF17E6" w:rsidRDefault="00000000">
      <w:pPr>
        <w:autoSpaceDE w:val="0"/>
        <w:autoSpaceDN w:val="0"/>
        <w:spacing w:before="264" w:after="0" w:line="264" w:lineRule="exact"/>
      </w:pPr>
      <w:r>
        <w:t>One particularly disturbing element that emerged was the potential for manipulating seismic activity. While the technology remained largely hypothetical, the evidence suggested that research was ongoing, blurring the lines between weather manipulation and the induction of earthquakes and volcanic eruptions. The sheer power to trigger such catastrophic events, even on a smaller scale, created a potent tool for geopolitical blackmail and control. The threat of environmental devastation, carefully orchestrated and timed, could</w:t>
      </w:r>
    </w:p>
    <w:p w14:paraId="7BC637AA" w14:textId="77777777" w:rsidR="00BF17E6" w:rsidRDefault="00BF17E6">
      <w:pPr>
        <w:sectPr w:rsidR="00BF17E6">
          <w:pgSz w:w="8000" w:h="12000"/>
          <w:pgMar w:top="1440" w:right="1440" w:bottom="1440" w:left="1440" w:header="720" w:footer="720" w:gutter="0"/>
          <w:cols w:space="720"/>
          <w:docGrid w:linePitch="360"/>
        </w:sectPr>
      </w:pPr>
    </w:p>
    <w:p w14:paraId="7E527B40" w14:textId="77777777" w:rsidR="00BF17E6" w:rsidRDefault="00BF17E6">
      <w:pPr>
        <w:autoSpaceDE w:val="0"/>
        <w:autoSpaceDN w:val="0"/>
        <w:spacing w:after="78" w:line="220" w:lineRule="exact"/>
      </w:pPr>
    </w:p>
    <w:p w14:paraId="3D4F4840" w14:textId="77777777" w:rsidR="00BF17E6" w:rsidRDefault="00000000">
      <w:pPr>
        <w:autoSpaceDE w:val="0"/>
        <w:autoSpaceDN w:val="0"/>
        <w:spacing w:after="0" w:line="322" w:lineRule="exact"/>
        <w:jc w:val="center"/>
      </w:pPr>
      <w:r>
        <w:t>be used to destabilize regions and pressure nations into compliance.</w:t>
      </w:r>
    </w:p>
    <w:p w14:paraId="25939EC9" w14:textId="77777777" w:rsidR="00BF17E6" w:rsidRDefault="00000000">
      <w:pPr>
        <w:autoSpaceDE w:val="0"/>
        <w:autoSpaceDN w:val="0"/>
        <w:spacing w:before="264" w:after="0" w:line="264" w:lineRule="exact"/>
      </w:pPr>
      <w:r>
        <w:t>The implications extended far beyond immediate geopolitics. The ability to engineer specific weather patterns could also be used to manipulate agricultural production, leading to deliberate food shortages in specific regions, thereby controlling populations and creating dependency on artificial food sources. This, in turn, would give rise to greater corporate control over food production and distribution.</w:t>
      </w:r>
    </w:p>
    <w:p w14:paraId="2B3F4F33" w14:textId="77777777" w:rsidR="00BF17E6" w:rsidRDefault="00000000">
      <w:pPr>
        <w:autoSpaceDE w:val="0"/>
        <w:autoSpaceDN w:val="0"/>
        <w:spacing w:before="264" w:after="0" w:line="264" w:lineRule="exact"/>
      </w:pPr>
      <w:r>
        <w:t xml:space="preserve">Imagine a world where the very air you breathe, the water you drink, and the sunlight that nourishes you are all carefully </w:t>
        <w:br/>
        <w:t>controlled by a shadowy network of powerful entities. Imagine a world where the very elements that sustain life are transformed into instruments of control, used to enforce a new world order, a world built not on freedom and democracy but on fear, dependence, and the absolute power of a global elite.</w:t>
      </w:r>
    </w:p>
    <w:p w14:paraId="36CE2AA0" w14:textId="77777777" w:rsidR="00BF17E6" w:rsidRDefault="00000000">
      <w:pPr>
        <w:autoSpaceDE w:val="0"/>
        <w:autoSpaceDN w:val="0"/>
        <w:spacing w:before="264" w:after="0" w:line="264" w:lineRule="exact"/>
      </w:pPr>
      <w:r>
        <w:t xml:space="preserve">The thought was chilling, yet the evidence was accumulating. The meticulously timed droughts, the increasingly intense storms, the unpredictable floods – all were pieces of a larger puzzle, a puzzle whose solution pointed to a terrifying reality: the deliberate </w:t>
        <w:br/>
        <w:t>manipulation of our planet's climate system to achieve an unknown but undeniably sinister agenda. The true scale of the conspiracy remained unclear, the ultimate objective still largely shrouded in secrecy. But one thing was certain: the fight for our planet's future was a fight against an enemy far more powerful and insidious than we could have ever imagined.</w:t>
      </w:r>
    </w:p>
    <w:p w14:paraId="1E460076" w14:textId="77777777" w:rsidR="00BF17E6" w:rsidRDefault="00000000">
      <w:pPr>
        <w:autoSpaceDE w:val="0"/>
        <w:autoSpaceDN w:val="0"/>
        <w:spacing w:before="264" w:after="0" w:line="264" w:lineRule="exact"/>
        <w:ind w:right="144"/>
      </w:pPr>
      <w:r>
        <w:t xml:space="preserve">The fight, I knew, was far from over. The more I uncovered, the deeper the rabbit hole seemed to become. Yet, the chilling truth was too significant to remain silent. The consequences of inaction were far too catastrophic to bear. The planet itself was trembling, not under the weight of natural forces alone, but beneath the oppressive hand of a hidden power, wielding the climate itself as a weapon. And the battle to expose this truth, to reclaim our planet from its shadowy controllers, was only just beginning. The stakes were higher than I could ever have imagined; the future of </w:t>
        <w:br/>
        <w:t>humanity hung in the balance. The fight was on, and it was a fight for the very soul of our planet.</w:t>
      </w:r>
    </w:p>
    <w:p w14:paraId="7E8C7B84" w14:textId="77777777" w:rsidR="00BF17E6" w:rsidRDefault="00BF17E6">
      <w:pPr>
        <w:sectPr w:rsidR="00BF17E6">
          <w:pgSz w:w="8000" w:h="12000"/>
          <w:pgMar w:top="1440" w:right="1440" w:bottom="1440" w:left="1440" w:header="720" w:footer="720" w:gutter="0"/>
          <w:cols w:space="720"/>
          <w:docGrid w:linePitch="360"/>
        </w:sectPr>
      </w:pPr>
    </w:p>
    <w:p w14:paraId="6E6B702F" w14:textId="77777777" w:rsidR="00BF17E6" w:rsidRDefault="00BF17E6">
      <w:pPr>
        <w:autoSpaceDE w:val="0"/>
        <w:autoSpaceDN w:val="0"/>
        <w:spacing w:after="224" w:line="220" w:lineRule="exact"/>
      </w:pPr>
    </w:p>
    <w:p w14:paraId="2ABBB762" w14:textId="77777777" w:rsidR="00BF17E6" w:rsidRDefault="00000000">
      <w:pPr>
        <w:autoSpaceDE w:val="0"/>
        <w:autoSpaceDN w:val="0"/>
        <w:spacing w:after="0" w:line="330" w:lineRule="exact"/>
      </w:pPr>
      <w:r>
        <w:t>Manufacturing Consent</w:t>
      </w:r>
    </w:p>
    <w:p w14:paraId="7E76EB43" w14:textId="77777777" w:rsidR="00BF17E6" w:rsidRDefault="00000000">
      <w:pPr>
        <w:autoSpaceDE w:val="0"/>
        <w:autoSpaceDN w:val="0"/>
        <w:spacing w:before="286" w:after="0" w:line="264" w:lineRule="exact"/>
      </w:pPr>
      <w:r>
        <w:t xml:space="preserve">My investigation into the clandestine manipulation of global </w:t>
        <w:br/>
        <w:t xml:space="preserve">weather patterns led me down a rabbit hole far deeper and more sinister than I could have ever anticipated. The evidence of a </w:t>
        <w:br/>
        <w:t>coordinated effort to control the climate was overwhelming, but the true extent of the conspiracy remained shrouded in secrecy.</w:t>
      </w:r>
    </w:p>
    <w:p w14:paraId="332C602D" w14:textId="77777777" w:rsidR="00BF17E6" w:rsidRDefault="00000000">
      <w:pPr>
        <w:autoSpaceDE w:val="0"/>
        <w:autoSpaceDN w:val="0"/>
        <w:spacing w:before="60" w:after="0" w:line="264" w:lineRule="exact"/>
        <w:ind w:right="144"/>
      </w:pPr>
      <w:r>
        <w:t>However, one crucial element emerged from my research – the complicity, or at least the unwitting assistance, of the mainstream media.</w:t>
      </w:r>
    </w:p>
    <w:p w14:paraId="48727B7C" w14:textId="77777777" w:rsidR="00BF17E6" w:rsidRDefault="00000000">
      <w:pPr>
        <w:autoSpaceDE w:val="0"/>
        <w:autoSpaceDN w:val="0"/>
        <w:spacing w:before="264" w:after="0" w:line="264" w:lineRule="exact"/>
      </w:pPr>
      <w:r>
        <w:t xml:space="preserve">The media wasn't simply reporting on the climate; it was shaping the narrative, carefully crafting a story that served the interests of those pulling the strings. This wasn’t a blatant propaganda </w:t>
        <w:br/>
        <w:t>campaign; it was a much more subtle, insidious process. It was a sophisticated orchestration of selective reporting, the amplification of certain voices and the deliberate silencing of others. The result was a carefully constructed reality, a false narrative that reinforced the illusion of an uncontrollable climate crisis driven by human activity.</w:t>
      </w:r>
    </w:p>
    <w:p w14:paraId="6AF8156B" w14:textId="77777777" w:rsidR="00BF17E6" w:rsidRDefault="00000000">
      <w:pPr>
        <w:autoSpaceDE w:val="0"/>
        <w:autoSpaceDN w:val="0"/>
        <w:spacing w:before="264" w:after="0" w:line="264" w:lineRule="exact"/>
      </w:pPr>
      <w:r>
        <w:t>I started by examining the reporting of extreme weather events. Hurricanes, droughts, floods – each was presented as a consequence of unchecked carbon emissions, a dire warning of the impending climate apocalypse. Rarely, if ever, did the reporting delve into the potential for artificial manipulation, the possibility that these events weren’t entirely natural. Instead, the focus remained squarely on the supposed threat of human-induced climate change, the narrative neatly packaged and served to the public.</w:t>
      </w:r>
    </w:p>
    <w:p w14:paraId="4A5A8DC0" w14:textId="77777777" w:rsidR="00BF17E6" w:rsidRDefault="00000000">
      <w:pPr>
        <w:autoSpaceDE w:val="0"/>
        <w:autoSpaceDN w:val="0"/>
        <w:spacing w:before="204" w:after="0" w:line="324" w:lineRule="exact"/>
      </w:pPr>
      <w:r>
        <w:t>Then there were the “experts” consulted by the mainstream media.</w:t>
      </w:r>
    </w:p>
    <w:p w14:paraId="0EFCDD8A" w14:textId="77777777" w:rsidR="00BF17E6" w:rsidRDefault="00000000">
      <w:pPr>
        <w:autoSpaceDE w:val="0"/>
        <w:autoSpaceDN w:val="0"/>
        <w:spacing w:before="60" w:after="0" w:line="264" w:lineRule="exact"/>
      </w:pPr>
      <w:r>
        <w:t xml:space="preserve">Time and again, the same voices appeared – scientists and </w:t>
        <w:br/>
        <w:t>commentators who parroted the official line, their credentials carefully vetted, their opinions seamlessly aligned with the desired narrative. Dissenting voices, those who questioned the prevailing orthodoxy, were largely ignored, relegated to the fringes, labeled as“conspiracy theorists” or “deniers,” their perspectives dismissed as unscientific, irrelevant, or even dangerous.</w:t>
      </w:r>
    </w:p>
    <w:p w14:paraId="15CBA1FF" w14:textId="77777777" w:rsidR="00BF17E6" w:rsidRDefault="00BF17E6">
      <w:pPr>
        <w:sectPr w:rsidR="00BF17E6">
          <w:pgSz w:w="8000" w:h="12000"/>
          <w:pgMar w:top="1440" w:right="1440" w:bottom="1440" w:left="1440" w:header="720" w:footer="720" w:gutter="0"/>
          <w:cols w:space="720"/>
          <w:docGrid w:linePitch="360"/>
        </w:sectPr>
      </w:pPr>
    </w:p>
    <w:p w14:paraId="40126337" w14:textId="77777777" w:rsidR="00BF17E6" w:rsidRDefault="00BF17E6">
      <w:pPr>
        <w:autoSpaceDE w:val="0"/>
        <w:autoSpaceDN w:val="0"/>
        <w:spacing w:after="78" w:line="220" w:lineRule="exact"/>
      </w:pPr>
    </w:p>
    <w:p w14:paraId="1C751BEF" w14:textId="77777777" w:rsidR="00BF17E6" w:rsidRDefault="00000000">
      <w:pPr>
        <w:autoSpaceDE w:val="0"/>
        <w:autoSpaceDN w:val="0"/>
        <w:spacing w:before="58" w:after="0" w:line="264" w:lineRule="exact"/>
      </w:pPr>
      <w:r>
        <w:t xml:space="preserve">This was not accidental; it was a carefully constructed strategy to control the flow of information, to ensure that only one side of the story was detected. My research uncovered a pattern of subtle pressure tactics, the withdrawal of funding for research projects that </w:t>
        <w:br/>
        <w:t xml:space="preserve">questioned the official narrative, the subtle intimidation of </w:t>
        <w:br/>
        <w:t>scientists who dared to deviate from the accepted dogma. The self-censorship was palpable. Scientists, fearing for their careers, their reputations, even their safety, chose silence over dissent.</w:t>
      </w:r>
    </w:p>
    <w:p w14:paraId="53BD6954" w14:textId="77777777" w:rsidR="00BF17E6" w:rsidRDefault="00000000">
      <w:pPr>
        <w:autoSpaceDE w:val="0"/>
        <w:autoSpaceDN w:val="0"/>
        <w:spacing w:before="264" w:after="0" w:line="264" w:lineRule="exact"/>
      </w:pPr>
      <w:r>
        <w:t xml:space="preserve">One particular incident stands out in my memory. I was </w:t>
        <w:br/>
        <w:t>interviewing Dr. Anya Sharma, a respected climatologist who had begun to publicly question the official narrative. She had presented compelling evidence suggesting that the increasing frequency of extreme weather events could be linked to advanced weather manipulation technologies, not simply to rising carbon dioxide levels. Her research, however, was met with swift and brutal retaliation. Her funding was cut, her papers were rejected by major scientific journals, and she faced a relentless smear campaign designed to discredit her work and destroy her career. This was not an isolated incident; it was a pattern repeated time and again.</w:t>
      </w:r>
    </w:p>
    <w:p w14:paraId="247E9CA0" w14:textId="77777777" w:rsidR="00BF17E6" w:rsidRDefault="00000000">
      <w:pPr>
        <w:autoSpaceDE w:val="0"/>
        <w:autoSpaceDN w:val="0"/>
        <w:spacing w:before="264" w:after="0" w:line="264" w:lineRule="exact"/>
      </w:pPr>
      <w:r>
        <w:t xml:space="preserve">The mainstream media played a crucial role in this process, not by actively suppressing information, but by strategically directing the narrative. The focus remained stubbornly fixed on carbon </w:t>
        <w:br/>
        <w:t>emissions, with little to no discussion of alternative explanations, of the potential for artificial climate manipulation, or of the possibility that the current climate crisis was not entirely, or even primarily, the result of human activity.</w:t>
      </w:r>
    </w:p>
    <w:p w14:paraId="284B6930" w14:textId="77777777" w:rsidR="00BF17E6" w:rsidRDefault="00000000">
      <w:pPr>
        <w:autoSpaceDE w:val="0"/>
        <w:autoSpaceDN w:val="0"/>
        <w:spacing w:before="264" w:after="0" w:line="264" w:lineRule="exact"/>
      </w:pPr>
      <w:r>
        <w:t xml:space="preserve">The sheer scale of the deception was breathtaking. The media's role was not simply to report; it was to manufacture consent, to shape public opinion in such a way that the official narrative was </w:t>
        <w:br/>
        <w:t>accepted without question. This was done through carefully curated news stories, through selective interviews, through the choice of which experts to consult, and through the strategic omission of crucial information.</w:t>
      </w:r>
    </w:p>
    <w:p w14:paraId="700F1FB7" w14:textId="77777777" w:rsidR="00BF17E6" w:rsidRDefault="00000000">
      <w:pPr>
        <w:autoSpaceDE w:val="0"/>
        <w:autoSpaceDN w:val="0"/>
        <w:spacing w:before="264" w:after="0" w:line="264" w:lineRule="exact"/>
      </w:pPr>
      <w:r>
        <w:t>This wasn’t a conspiracy in the traditional sense; it was far more insidious. It involved.  not a shadowy cabal secretly plotting in the dark, but a more diffuse network of individuals and institutions, all</w:t>
      </w:r>
    </w:p>
    <w:p w14:paraId="0F40A20D" w14:textId="77777777" w:rsidR="00BF17E6" w:rsidRDefault="00BF17E6">
      <w:pPr>
        <w:sectPr w:rsidR="00BF17E6">
          <w:pgSz w:w="8000" w:h="12000"/>
          <w:pgMar w:top="1440" w:right="1440" w:bottom="1440" w:left="1440" w:header="720" w:footer="720" w:gutter="0"/>
          <w:cols w:space="720"/>
          <w:docGrid w:linePitch="360"/>
        </w:sectPr>
      </w:pPr>
    </w:p>
    <w:p w14:paraId="3D9575DC" w14:textId="77777777" w:rsidR="00BF17E6" w:rsidRDefault="00BF17E6">
      <w:pPr>
        <w:autoSpaceDE w:val="0"/>
        <w:autoSpaceDN w:val="0"/>
        <w:spacing w:after="78" w:line="220" w:lineRule="exact"/>
      </w:pPr>
    </w:p>
    <w:p w14:paraId="29D7480C" w14:textId="77777777" w:rsidR="00BF17E6" w:rsidRDefault="00000000">
      <w:pPr>
        <w:autoSpaceDE w:val="0"/>
        <w:autoSpaceDN w:val="0"/>
        <w:spacing w:before="58" w:after="0" w:line="264" w:lineRule="exact"/>
      </w:pPr>
      <w:r>
        <w:t>working towards a common goal, albeit with varying degrees of awareness and intent. Some were actively complicit, others were simply unaware of the larger picture, their contributions furthering the deception without their conscious knowledge.</w:t>
      </w:r>
    </w:p>
    <w:p w14:paraId="42F3C701" w14:textId="77777777" w:rsidR="00BF17E6" w:rsidRDefault="00000000">
      <w:pPr>
        <w:autoSpaceDE w:val="0"/>
        <w:autoSpaceDN w:val="0"/>
        <w:spacing w:before="264" w:after="0" w:line="264" w:lineRule="exact"/>
      </w:pPr>
      <w:r>
        <w:t xml:space="preserve">My own experiences provided a stark illustration of this process. As I continued to publish my findings, I experienced increasing </w:t>
        <w:br/>
        <w:t>pressure to conform, to retract my statements, to abandon my investigation. Editors and publishers warned me about the potential damage to my reputation, the risks of facing legal action, and the repercussions of challenging such a powerful narrative. My articles were refused publication; my sources were threatened. Even friends and colleagues began to distance themselves, wary of associating with someone considered to be a heretic, a purveyor of dangerous misinformation.</w:t>
      </w:r>
    </w:p>
    <w:p w14:paraId="1D26589E" w14:textId="77777777" w:rsidR="00BF17E6" w:rsidRDefault="00000000">
      <w:pPr>
        <w:autoSpaceDE w:val="0"/>
        <w:autoSpaceDN w:val="0"/>
        <w:spacing w:before="264" w:after="0" w:line="264" w:lineRule="exact"/>
      </w:pPr>
      <w:r>
        <w:t xml:space="preserve">The weight of this pressure was immense, the constant threat of retribution casting a long shadow over my work. Yet, the more obstacles I encountered, the more determined I became. The truth was too important to abandon, the implications too significant to ignore. The future of the planet, the fate of humanity, depended on exposing the deception, on breaking the stranglehold of the </w:t>
        <w:br/>
        <w:t>mainstream narrative.</w:t>
      </w:r>
    </w:p>
    <w:p w14:paraId="63226469" w14:textId="77777777" w:rsidR="00BF17E6" w:rsidRDefault="00000000">
      <w:pPr>
        <w:autoSpaceDE w:val="0"/>
        <w:autoSpaceDN w:val="0"/>
        <w:spacing w:before="264" w:after="0" w:line="264" w:lineRule="exact"/>
      </w:pPr>
      <w:r>
        <w:t>The struggle to counter the manufactured consent, to reach the public with an alternative perspective, was an uphill battle. But the fight, I knew, was far from over. The power to control the narrative was not an absolute power; it could be challenged, undermined, even overcome. The seeds of doubt were sown; the awakening was beginning. The only question was, would it be enough, would it be in time to avert the looming catastrophe?</w:t>
      </w:r>
    </w:p>
    <w:p w14:paraId="39730722" w14:textId="77777777" w:rsidR="00BF17E6" w:rsidRDefault="00000000">
      <w:pPr>
        <w:autoSpaceDE w:val="0"/>
        <w:autoSpaceDN w:val="0"/>
        <w:spacing w:before="264" w:after="0" w:line="264" w:lineRule="exact"/>
      </w:pPr>
      <w:r>
        <w:t xml:space="preserve">My journey to uncover the truth about the manipulation of our planet’s climate was a battle against the powerful forces of </w:t>
        <w:br/>
        <w:t xml:space="preserve">deception, a battle waged not only in the scientific arena but also in the realm of information control, a battlefield where the </w:t>
        <w:br/>
        <w:t>mainstream media played a crucial, and often unwitting, role. The consequences of this deception were far-reaching, with the very future of our planet hanging in the balance. The narrative had to change, and the responsibility for that change rested, in part, on the</w:t>
      </w:r>
    </w:p>
    <w:p w14:paraId="0CE567EA" w14:textId="77777777" w:rsidR="00BF17E6" w:rsidRDefault="00BF17E6">
      <w:pPr>
        <w:sectPr w:rsidR="00BF17E6">
          <w:pgSz w:w="8000" w:h="12000"/>
          <w:pgMar w:top="1440" w:right="1440" w:bottom="1440" w:left="1440" w:header="720" w:footer="720" w:gutter="0"/>
          <w:cols w:space="720"/>
          <w:docGrid w:linePitch="360"/>
        </w:sectPr>
      </w:pPr>
    </w:p>
    <w:p w14:paraId="57D03733" w14:textId="77777777" w:rsidR="00BF17E6" w:rsidRDefault="00BF17E6">
      <w:pPr>
        <w:autoSpaceDE w:val="0"/>
        <w:autoSpaceDN w:val="0"/>
        <w:spacing w:after="78" w:line="220" w:lineRule="exact"/>
      </w:pPr>
    </w:p>
    <w:p w14:paraId="69E28C65" w14:textId="77777777" w:rsidR="00BF17E6" w:rsidRDefault="00000000">
      <w:pPr>
        <w:autoSpaceDE w:val="0"/>
        <w:autoSpaceDN w:val="0"/>
        <w:spacing w:before="58" w:after="0" w:line="264" w:lineRule="exact"/>
      </w:pPr>
      <w:r>
        <w:t>shoulders of those of us who had the courage to challenge the established order. The stakes were high; the fight was on, and the truth, I believed, would eventually prevail. The task ahead was immense, yet the hope, however faint, remained.</w:t>
      </w:r>
    </w:p>
    <w:p w14:paraId="3330FBF9" w14:textId="77777777" w:rsidR="00BF17E6" w:rsidRDefault="00BF17E6">
      <w:pPr>
        <w:sectPr w:rsidR="00BF17E6">
          <w:pgSz w:w="8000" w:h="12000"/>
          <w:pgMar w:top="1440" w:right="1440" w:bottom="1440" w:left="1440" w:header="720" w:footer="720" w:gutter="0"/>
          <w:cols w:space="720"/>
          <w:docGrid w:linePitch="360"/>
        </w:sectPr>
      </w:pPr>
    </w:p>
    <w:p w14:paraId="793F4DE7" w14:textId="77777777" w:rsidR="00BF17E6" w:rsidRDefault="00BF17E6">
      <w:pPr>
        <w:autoSpaceDE w:val="0"/>
        <w:autoSpaceDN w:val="0"/>
        <w:spacing w:after="224" w:line="220" w:lineRule="exact"/>
      </w:pPr>
    </w:p>
    <w:p w14:paraId="0C9C9DF1" w14:textId="77777777" w:rsidR="00BF17E6" w:rsidRDefault="00000000">
      <w:pPr>
        <w:autoSpaceDE w:val="0"/>
        <w:autoSpaceDN w:val="0"/>
        <w:spacing w:after="0" w:line="330" w:lineRule="exact"/>
      </w:pPr>
      <w:r>
        <w:t>The Power of Propaganda</w:t>
      </w:r>
    </w:p>
    <w:p w14:paraId="6F63E650" w14:textId="77777777" w:rsidR="00BF17E6" w:rsidRDefault="00000000">
      <w:pPr>
        <w:autoSpaceDE w:val="0"/>
        <w:autoSpaceDN w:val="0"/>
        <w:spacing w:before="286" w:after="0" w:line="264" w:lineRule="exact"/>
      </w:pPr>
      <w:r>
        <w:t xml:space="preserve">The insidious nature of the media's role wasn't about blatant lies, but about a carefully crafted distortion of reality. It was a </w:t>
        <w:br/>
        <w:t xml:space="preserve">masterclass in subtle manipulation, employing techniques honed over decades of shaping public opinion. The emotionally charged language used in reporting was a key component. Terms like </w:t>
        <w:br/>
        <w:t xml:space="preserve">"climate emergency," "existential threat," and "planetary crisis" were not simply descriptive; they were designed to evoke fear and </w:t>
        <w:br/>
        <w:t>anxiety, bypassing rational thought and triggering an emotional response. This emotional manipulation effectively short-circuited critical thinking, paving the way for unquestioning acceptance of the prescribed narrative.</w:t>
      </w:r>
    </w:p>
    <w:p w14:paraId="66877B01" w14:textId="77777777" w:rsidR="00BF17E6" w:rsidRDefault="00000000">
      <w:pPr>
        <w:autoSpaceDE w:val="0"/>
        <w:autoSpaceDN w:val="0"/>
        <w:spacing w:before="264" w:after="0" w:line="264" w:lineRule="exact"/>
        <w:ind w:right="144"/>
      </w:pPr>
      <w:r>
        <w:t>Consider the imagery accompanying these reports. Images of melting glaciers, ravaged coastlines, and desperate refugees were powerful visual aids, reinforcing the narrative of impending doom.</w:t>
      </w:r>
    </w:p>
    <w:p w14:paraId="7686BD96" w14:textId="77777777" w:rsidR="00BF17E6" w:rsidRDefault="00000000">
      <w:pPr>
        <w:autoSpaceDE w:val="0"/>
        <w:autoSpaceDN w:val="0"/>
        <w:spacing w:before="60" w:after="0" w:line="264" w:lineRule="exact"/>
      </w:pPr>
      <w:r>
        <w:t xml:space="preserve">These weren’t just illustrations; they were carefully selected, </w:t>
        <w:br/>
        <w:t>emotionally resonant images designed to bypass the intellectual and engage the visceral. The absence of alternative perspectives, of voices questioning the severity or the causes of these events, further solidified the sense of a monolithic, unstoppable crisis.</w:t>
      </w:r>
    </w:p>
    <w:p w14:paraId="2A2416BC" w14:textId="77777777" w:rsidR="00BF17E6" w:rsidRDefault="00000000">
      <w:pPr>
        <w:autoSpaceDE w:val="0"/>
        <w:autoSpaceDN w:val="0"/>
        <w:spacing w:before="264" w:after="0" w:line="264" w:lineRule="exact"/>
      </w:pPr>
      <w:r>
        <w:t xml:space="preserve">Biased reporting was another weapon in the arsenal of controlled narratives. The selection of scientific studies to highlight, the </w:t>
        <w:br/>
        <w:t xml:space="preserve">experts to quote, and the angles to emphasize, all served to </w:t>
        <w:br/>
        <w:t xml:space="preserve">reinforce the official line while marginalizing dissenting opinions. Studies that supported the narrative of human-induced catastrophic climate change received prominent coverage, while studies </w:t>
        <w:br/>
        <w:t xml:space="preserve">presenting alternative perspectives – even those published in </w:t>
        <w:br/>
        <w:t>reputable peer-reviewed journals – were either ignored or dismissed as fringe science.</w:t>
      </w:r>
    </w:p>
    <w:p w14:paraId="4588EBDC" w14:textId="77777777" w:rsidR="00BF17E6" w:rsidRDefault="00000000">
      <w:pPr>
        <w:autoSpaceDE w:val="0"/>
        <w:autoSpaceDN w:val="0"/>
        <w:spacing w:before="264" w:after="0" w:line="264" w:lineRule="exact"/>
      </w:pPr>
      <w:r>
        <w:t>The framing of the debate itself was manipulative. The public discourse was often presented as a binary choice: either you accept the dominant narrative of anthropogenic climate change, or you’re a “climate denier,” a label instantly discrediting and silencing dissent. This framing eliminated nuance and critical analysis. It eliminated any room for legitimate questions about the complexity</w:t>
      </w:r>
    </w:p>
    <w:p w14:paraId="30CD2E4A" w14:textId="77777777" w:rsidR="00BF17E6" w:rsidRDefault="00BF17E6">
      <w:pPr>
        <w:sectPr w:rsidR="00BF17E6">
          <w:pgSz w:w="8000" w:h="12000"/>
          <w:pgMar w:top="1440" w:right="1440" w:bottom="1440" w:left="1440" w:header="720" w:footer="720" w:gutter="0"/>
          <w:cols w:space="720"/>
          <w:docGrid w:linePitch="360"/>
        </w:sectPr>
      </w:pPr>
    </w:p>
    <w:p w14:paraId="4A759EC7" w14:textId="77777777" w:rsidR="00BF17E6" w:rsidRDefault="00BF17E6">
      <w:pPr>
        <w:autoSpaceDE w:val="0"/>
        <w:autoSpaceDN w:val="0"/>
        <w:spacing w:after="78" w:line="220" w:lineRule="exact"/>
      </w:pPr>
    </w:p>
    <w:p w14:paraId="1D592697" w14:textId="77777777" w:rsidR="00BF17E6" w:rsidRDefault="00000000">
      <w:pPr>
        <w:autoSpaceDE w:val="0"/>
        <w:autoSpaceDN w:val="0"/>
        <w:spacing w:before="58" w:after="0" w:line="264" w:lineRule="exact"/>
        <w:ind w:right="144"/>
      </w:pPr>
      <w:r>
        <w:t>of the climate system, the role of natural variability, and the potential for alternative explanations. It created a climate of fear where questioning the narrative equated to questioning the safety of the planet itself.</w:t>
      </w:r>
    </w:p>
    <w:p w14:paraId="002A30B9" w14:textId="77777777" w:rsidR="00BF17E6" w:rsidRDefault="00000000">
      <w:pPr>
        <w:autoSpaceDE w:val="0"/>
        <w:autoSpaceDN w:val="0"/>
        <w:spacing w:before="264" w:after="0" w:line="264" w:lineRule="exact"/>
      </w:pPr>
      <w:r>
        <w:t xml:space="preserve">This manipulation extended beyond the selection of information; it impacted the very language used to describe the phenomena. The use of terms like "carbon footprint" and "emission reduction targets" subtly shifted the focus from the complexities of the climate system to individual responsibility, diverting attention away from broader systemic issues and potentially manipulative technological </w:t>
        <w:br/>
        <w:t>interventions.</w:t>
      </w:r>
    </w:p>
    <w:p w14:paraId="6D9BCFB8" w14:textId="77777777" w:rsidR="00BF17E6" w:rsidRDefault="00000000">
      <w:pPr>
        <w:autoSpaceDE w:val="0"/>
        <w:autoSpaceDN w:val="0"/>
        <w:spacing w:before="264" w:after="0" w:line="264" w:lineRule="exact"/>
      </w:pPr>
      <w:r>
        <w:t xml:space="preserve">To illustrate, let's consider a fictional scenario, albeit one rooted in observed trends. Imagine a small island nation experiencing an unusually severe hurricane season. The mainstream media reports on this event, focusing on the devastating effects, the rising sea levels, and the plight of the displaced islanders. The narrative frames the disaster as a direct consequence of global warming, and the islanders are presented as victims of climate change, not victims of a potential technological manipulation of natural weather </w:t>
        <w:br/>
        <w:t>systems. The story showcases heartbroken families and devastated infrastructure – powerful imagery designed to create empathy and galvanize support for immediate action. What's conspicuously missing is any mention of the possibility that the intensity of the hurricanes might be related to clandestine geoengineering projects aimed at influencing weather patterns. Any suggestion of such technological manipulation is swiftly labeled as a “conspiracy theory,” a distraction from the urgent need to address carbon emissions.</w:t>
      </w:r>
    </w:p>
    <w:p w14:paraId="0D7CADA0" w14:textId="77777777" w:rsidR="00BF17E6" w:rsidRDefault="00000000">
      <w:pPr>
        <w:autoSpaceDE w:val="0"/>
        <w:autoSpaceDN w:val="0"/>
        <w:spacing w:before="264" w:after="0" w:line="264" w:lineRule="exact"/>
      </w:pPr>
      <w:r>
        <w:t>This fictional example mirrors numerous real-world situations. The selective presentation of facts, the use of emotionally charged language, and the suppression of alternative explanations create a powerful narrative that guides public opinion, leaving little room for critical thought or independent analysis.</w:t>
      </w:r>
    </w:p>
    <w:p w14:paraId="031D84A8" w14:textId="77777777" w:rsidR="00BF17E6" w:rsidRDefault="00000000">
      <w:pPr>
        <w:autoSpaceDE w:val="0"/>
        <w:autoSpaceDN w:val="0"/>
        <w:spacing w:before="264" w:after="0" w:line="264" w:lineRule="exact"/>
      </w:pPr>
      <w:r>
        <w:t>The power of propaganda lies not in its overt nature but in its subtlety. It’s not about blatant falsehoods but about carefully shaping the framing of the story, guiding the audience’s perception</w:t>
      </w:r>
    </w:p>
    <w:p w14:paraId="1E76D6FB" w14:textId="77777777" w:rsidR="00BF17E6" w:rsidRDefault="00BF17E6">
      <w:pPr>
        <w:sectPr w:rsidR="00BF17E6">
          <w:pgSz w:w="8000" w:h="12000"/>
          <w:pgMar w:top="1440" w:right="1440" w:bottom="1440" w:left="1440" w:header="720" w:footer="720" w:gutter="0"/>
          <w:cols w:space="720"/>
          <w:docGrid w:linePitch="360"/>
        </w:sectPr>
      </w:pPr>
    </w:p>
    <w:p w14:paraId="50222CA2" w14:textId="77777777" w:rsidR="00BF17E6" w:rsidRDefault="00BF17E6">
      <w:pPr>
        <w:autoSpaceDE w:val="0"/>
        <w:autoSpaceDN w:val="0"/>
        <w:spacing w:after="78" w:line="220" w:lineRule="exact"/>
      </w:pPr>
    </w:p>
    <w:p w14:paraId="4A171E57" w14:textId="77777777" w:rsidR="00BF17E6" w:rsidRDefault="00000000">
      <w:pPr>
        <w:autoSpaceDE w:val="0"/>
        <w:autoSpaceDN w:val="0"/>
        <w:spacing w:before="58" w:after="0" w:line="264" w:lineRule="exact"/>
      </w:pPr>
      <w:r>
        <w:t xml:space="preserve">of the facts, influencing their understanding of the problem, and dictating the perceived solution. In the case of the climate change narrative, the propaganda effectively shifts the focus from the exploration of complex scientific realities and potential alternative causes and solutions to a singular focus on carbon emissions and a pre-ordained set of solutions. The consequences of such a strategy are profound, hindering a genuine search for solutions and </w:t>
        <w:br/>
        <w:t>perpetuating a system of control.</w:t>
      </w:r>
    </w:p>
    <w:p w14:paraId="73F3C120" w14:textId="77777777" w:rsidR="00BF17E6" w:rsidRDefault="00000000">
      <w:pPr>
        <w:autoSpaceDE w:val="0"/>
        <w:autoSpaceDN w:val="0"/>
        <w:spacing w:before="264" w:after="0" w:line="264" w:lineRule="exact"/>
      </w:pPr>
      <w:r>
        <w:t xml:space="preserve">The control extends beyond the media itself; it permeates the very fabric of scientific discourse. Funding priorities for research, the acceptance of papers in peer-reviewed journals, and the career paths of scientists are all influenced, subtly or overtly, by the prevailing narrative. Scientists who question the established dogma often find their research unfunded, their papers rejected, and their careers jeopardized. This self-censorship, born out of fear of </w:t>
        <w:br/>
        <w:t xml:space="preserve">professional repercussions, further reinforces the dominant </w:t>
        <w:br/>
        <w:t>narrative. The climate of fear creates a system where dissent is stifled, and alternative voices are effectively silenced.</w:t>
      </w:r>
    </w:p>
    <w:p w14:paraId="6944DA70" w14:textId="77777777" w:rsidR="00BF17E6" w:rsidRDefault="00000000">
      <w:pPr>
        <w:autoSpaceDE w:val="0"/>
        <w:autoSpaceDN w:val="0"/>
        <w:spacing w:before="264" w:after="0" w:line="264" w:lineRule="exact"/>
      </w:pPr>
      <w:r>
        <w:t xml:space="preserve">The media's role in this process is not always malicious; many journalists and news outlets are unaware of the larger </w:t>
        <w:br/>
        <w:t xml:space="preserve">manipulation. They are, in effect, unwitting participants in a larger system of information control. They operate within the confines of the dominant narrative, accepting the official line without fully understanding the underlying mechanisms of manipulation. The system reinforces itself, creating a feedback loop where the media perpetuates the narrative, reinforcing the established biases within the scientific community, and perpetuating the cycle of </w:t>
        <w:br/>
        <w:t>manufactured consent.</w:t>
      </w:r>
    </w:p>
    <w:p w14:paraId="117CF799" w14:textId="77777777" w:rsidR="00BF17E6" w:rsidRDefault="00000000">
      <w:pPr>
        <w:autoSpaceDE w:val="0"/>
        <w:autoSpaceDN w:val="0"/>
        <w:spacing w:before="264" w:after="0" w:line="264" w:lineRule="exact"/>
      </w:pPr>
      <w:r>
        <w:t xml:space="preserve">The challenge is not just about exposing the lies, but about </w:t>
        <w:br/>
        <w:t xml:space="preserve">deconstructing the very mechanisms of manipulation, about </w:t>
        <w:br/>
        <w:t xml:space="preserve">fostering critical thinking and encouraging skepticism, and about restoring the freedom of scientific inquiry, free from the constraints of political agendas and economic pressures. This requires a </w:t>
        <w:br/>
        <w:t>fundamental shift in how we consume information, a renewed commitment to critical thinking, and a willingness to question the dominant narratives, no matter how deeply entrenched they may seem. The fight for truth in the climate change debate is, therefore,</w:t>
      </w:r>
    </w:p>
    <w:p w14:paraId="02335432" w14:textId="77777777" w:rsidR="00BF17E6" w:rsidRDefault="00BF17E6">
      <w:pPr>
        <w:sectPr w:rsidR="00BF17E6">
          <w:pgSz w:w="8000" w:h="12000"/>
          <w:pgMar w:top="1440" w:right="1440" w:bottom="1440" w:left="1440" w:header="720" w:footer="720" w:gutter="0"/>
          <w:cols w:space="720"/>
          <w:docGrid w:linePitch="360"/>
        </w:sectPr>
      </w:pPr>
    </w:p>
    <w:p w14:paraId="0631AAB4" w14:textId="77777777" w:rsidR="00BF17E6" w:rsidRDefault="00BF17E6">
      <w:pPr>
        <w:autoSpaceDE w:val="0"/>
        <w:autoSpaceDN w:val="0"/>
        <w:spacing w:after="78" w:line="220" w:lineRule="exact"/>
      </w:pPr>
    </w:p>
    <w:p w14:paraId="3A6E7922" w14:textId="77777777" w:rsidR="00BF17E6" w:rsidRDefault="00000000">
      <w:pPr>
        <w:autoSpaceDE w:val="0"/>
        <w:autoSpaceDN w:val="0"/>
        <w:spacing w:before="58" w:after="0" w:line="264" w:lineRule="exact"/>
      </w:pPr>
      <w:r>
        <w:t>far more complex than simply pointing out scientific inaccuracies; it is a battle against the subtle but powerful forces of propaganda that shape public perception and control the flow of information. The stakes are immense, the path is arduous, but the fight for a more honest and informed understanding of our planet’s climate is one that must be waged. The future, after all, depends on it.</w:t>
      </w:r>
    </w:p>
    <w:p w14:paraId="3B29F199" w14:textId="77777777" w:rsidR="00BF17E6" w:rsidRDefault="00BF17E6">
      <w:pPr>
        <w:sectPr w:rsidR="00BF17E6">
          <w:pgSz w:w="8000" w:h="12000"/>
          <w:pgMar w:top="1440" w:right="1440" w:bottom="1440" w:left="1440" w:header="720" w:footer="720" w:gutter="0"/>
          <w:cols w:space="720"/>
          <w:docGrid w:linePitch="360"/>
        </w:sectPr>
      </w:pPr>
    </w:p>
    <w:p w14:paraId="5326467C" w14:textId="77777777" w:rsidR="00BF17E6" w:rsidRDefault="00BF17E6">
      <w:pPr>
        <w:autoSpaceDE w:val="0"/>
        <w:autoSpaceDN w:val="0"/>
        <w:spacing w:after="224" w:line="220" w:lineRule="exact"/>
      </w:pPr>
    </w:p>
    <w:p w14:paraId="7E6ADCF5" w14:textId="77777777" w:rsidR="00BF17E6" w:rsidRDefault="00000000">
      <w:pPr>
        <w:autoSpaceDE w:val="0"/>
        <w:autoSpaceDN w:val="0"/>
        <w:spacing w:after="0" w:line="330" w:lineRule="exact"/>
      </w:pPr>
      <w:r>
        <w:t>The Climate Change Industry</w:t>
      </w:r>
    </w:p>
    <w:p w14:paraId="64ABA201" w14:textId="77777777" w:rsidR="00BF17E6" w:rsidRDefault="00000000">
      <w:pPr>
        <w:autoSpaceDE w:val="0"/>
        <w:autoSpaceDN w:val="0"/>
        <w:spacing w:before="286" w:after="0" w:line="264" w:lineRule="exact"/>
        <w:ind w:right="144"/>
      </w:pPr>
      <w:r>
        <w:t xml:space="preserve">The carefully constructed narrative of impending climate </w:t>
        <w:br/>
        <w:t>catastrophe, as disseminated by the mainstream media, isn't just a matter of biased reporting; it’s a multi-billion dollar industry. The "climate change industry," as I’ve come to call it, comprises a vast network of organizations, research institutions, and corporations that profit handsomely from the perpetuation of climate alarmism.</w:t>
      </w:r>
    </w:p>
    <w:p w14:paraId="2772FC12" w14:textId="77777777" w:rsidR="00BF17E6" w:rsidRDefault="00000000">
      <w:pPr>
        <w:autoSpaceDE w:val="0"/>
        <w:autoSpaceDN w:val="0"/>
        <w:spacing w:before="60" w:after="0" w:line="264" w:lineRule="exact"/>
        <w:ind w:right="576"/>
      </w:pPr>
      <w:r>
        <w:t>This isn't a conspiracy theory whispered in dark corners; it's a readily observable reality, laid bare for anyone willing to look beyond the carefully curated headlines.</w:t>
      </w:r>
    </w:p>
    <w:p w14:paraId="013D141D" w14:textId="77777777" w:rsidR="00BF17E6" w:rsidRDefault="00000000">
      <w:pPr>
        <w:autoSpaceDE w:val="0"/>
        <w:autoSpaceDN w:val="0"/>
        <w:spacing w:before="264" w:after="0" w:line="264" w:lineRule="exact"/>
      </w:pPr>
      <w:r>
        <w:t xml:space="preserve">Consider the research grants, for instance. Billions of dollars flow annually into climate research, overwhelmingly directed towards studies confirming the dominant narrative of catastrophic </w:t>
        <w:br/>
        <w:t xml:space="preserve">anthropogenic global warming. Scientists who challenge this </w:t>
        <w:br/>
        <w:t xml:space="preserve">paradigm find their funding dries up, their research proposals rejected, their careers effectively stalled. The financial incentives are stark: conform to the narrative, and the money flows; question it, and you face professional oblivion. This isn't an isolated incident; it's a systemic bias built into the very fabric of the scientific </w:t>
        <w:br/>
        <w:t>establishment, a bias that is carefully nurtured and protected by the media's selective reporting.</w:t>
      </w:r>
    </w:p>
    <w:p w14:paraId="1F393A49" w14:textId="77777777" w:rsidR="00BF17E6" w:rsidRDefault="00000000">
      <w:pPr>
        <w:autoSpaceDE w:val="0"/>
        <w:autoSpaceDN w:val="0"/>
        <w:spacing w:before="264" w:after="0" w:line="264" w:lineRule="exact"/>
      </w:pPr>
      <w:r>
        <w:t xml:space="preserve">Then there are the green technologies. The push for renewable energy sources, electric vehicles, and carbon-capture technologies represents a massive economic opportunity, fueling the growth of entire industries. These industries, naturally, have a vested interest in maintaining the climate crisis narrative. The more dire the predictions, the greater the demand for their "solutions," and the larger their profits become. This creates a powerful feedback loop: the media promotes the narrative, fueling demand for green </w:t>
        <w:br/>
        <w:t>technologies, which in turn provides further financial incentives to perpetuate the narrative.</w:t>
      </w:r>
    </w:p>
    <w:p w14:paraId="717DBA44" w14:textId="77777777" w:rsidR="00BF17E6" w:rsidRDefault="00000000">
      <w:pPr>
        <w:autoSpaceDE w:val="0"/>
        <w:autoSpaceDN w:val="0"/>
        <w:spacing w:before="264" w:after="0" w:line="264" w:lineRule="exact"/>
      </w:pPr>
      <w:r>
        <w:t>Beyond the obvious players, there's a shadowy network of lobbyists, consultants, and think tanks operating behind.  the scenes. these individuals and organizations, often funded by powerful interests, exert considerable influence over the shaping of public policy and</w:t>
      </w:r>
    </w:p>
    <w:p w14:paraId="7F5FAD6F" w14:textId="77777777" w:rsidR="00BF17E6" w:rsidRDefault="00BF17E6">
      <w:pPr>
        <w:sectPr w:rsidR="00BF17E6">
          <w:pgSz w:w="8000" w:h="12000"/>
          <w:pgMar w:top="1440" w:right="1440" w:bottom="1440" w:left="1440" w:header="720" w:footer="720" w:gutter="0"/>
          <w:cols w:space="720"/>
          <w:docGrid w:linePitch="360"/>
        </w:sectPr>
      </w:pPr>
    </w:p>
    <w:p w14:paraId="148D851F" w14:textId="77777777" w:rsidR="00BF17E6" w:rsidRDefault="00BF17E6">
      <w:pPr>
        <w:autoSpaceDE w:val="0"/>
        <w:autoSpaceDN w:val="0"/>
        <w:spacing w:after="78" w:line="220" w:lineRule="exact"/>
      </w:pPr>
    </w:p>
    <w:p w14:paraId="1438AB3D" w14:textId="77777777" w:rsidR="00BF17E6" w:rsidRDefault="00000000">
      <w:pPr>
        <w:autoSpaceDE w:val="0"/>
        <w:autoSpaceDN w:val="0"/>
        <w:spacing w:before="58" w:after="0" w:line="264" w:lineRule="exact"/>
      </w:pPr>
      <w:r>
        <w:t>the direction of scientific research. Their primary objective is to maintain and strengthen the climate alarm narrative. They craft reports, write op-eds, and testify before legislative bodies, all aimed at pushing for policies and regulations that benefit their clients.</w:t>
      </w:r>
    </w:p>
    <w:p w14:paraId="5D0E06BE" w14:textId="77777777" w:rsidR="00BF17E6" w:rsidRDefault="00000000">
      <w:pPr>
        <w:autoSpaceDE w:val="0"/>
        <w:autoSpaceDN w:val="0"/>
        <w:spacing w:before="58" w:after="0" w:line="264" w:lineRule="exact"/>
        <w:ind w:right="288"/>
      </w:pPr>
      <w:r>
        <w:t>This isn't mere advocacy; it's a sophisticated manipulation of the political process, fueled by massive financial resources.</w:t>
      </w:r>
    </w:p>
    <w:p w14:paraId="7E25A114" w14:textId="77777777" w:rsidR="00BF17E6" w:rsidRDefault="00000000">
      <w:pPr>
        <w:autoSpaceDE w:val="0"/>
        <w:autoSpaceDN w:val="0"/>
        <w:spacing w:before="264" w:after="0" w:line="264" w:lineRule="exact"/>
      </w:pPr>
      <w:r>
        <w:t xml:space="preserve">Imagine, for a moment, a fictional character: Alistair Finch, a charming but ruthless lobbyist for a large conglomerate involved in the manufacture and sale of carbon offset credits. Alistair is </w:t>
        <w:br/>
        <w:t>impeccably dressed, his smile disarmingly sincere. He spends his days networking with politicians, crafting persuasive arguments, and donating generously to environmental organizations – all the while ensuring that the narrative remains firmly focused on the urgency of reducing carbon emissions. His company's profit margins are directly tied to the level of public anxiety surrounding climate change. The more fear, the more carbon credits are bought and sold, and the richer Alistair and his company become. Alistair is, in a sense, a caricature, but he represents a very real phenomenon: the profit motive driving the climate change industry.</w:t>
      </w:r>
    </w:p>
    <w:p w14:paraId="04A1785A" w14:textId="77777777" w:rsidR="00BF17E6" w:rsidRDefault="00000000">
      <w:pPr>
        <w:autoSpaceDE w:val="0"/>
        <w:autoSpaceDN w:val="0"/>
        <w:spacing w:before="264" w:after="0" w:line="264" w:lineRule="exact"/>
      </w:pPr>
      <w:r>
        <w:t>The media’s portrayal of Alistair’s kind wouldn’t show the carefully calibrated manipulation. Instead, they’d be portrayed as altruistic environmental champions, working tirelessly to save the planet. The reality is far more nuanced, and far more disturbing. The media’s selective focus on certain aspects of the climate debate allows this kind of manipulation to flourish, often without critical scrutiny.</w:t>
      </w:r>
    </w:p>
    <w:p w14:paraId="4192C061" w14:textId="77777777" w:rsidR="00BF17E6" w:rsidRDefault="00000000">
      <w:pPr>
        <w:autoSpaceDE w:val="0"/>
        <w:autoSpaceDN w:val="0"/>
        <w:spacing w:before="264" w:after="0" w:line="264" w:lineRule="exact"/>
      </w:pPr>
      <w:r>
        <w:t>The economic interests behind the climate narrative extend far beyond individual companies. Entire nations are deeply invested in maintaining the status quo. Countries with substantial fossil fuel reserves have a vested interest in preventing any drastic shifts away from traditional energy sources. They fund organizations that downplay the threat of climate change or promote alternative explanations that justify continued fossil fuel production. The result is a complex and often contradictory landscape of economic and political interests, all vying for influence and control over the narrative.</w:t>
      </w:r>
    </w:p>
    <w:p w14:paraId="35EB1F1B" w14:textId="77777777" w:rsidR="00BF17E6" w:rsidRDefault="00000000">
      <w:pPr>
        <w:autoSpaceDE w:val="0"/>
        <w:autoSpaceDN w:val="0"/>
        <w:spacing w:before="206" w:after="0" w:line="322" w:lineRule="exact"/>
      </w:pPr>
      <w:r>
        <w:t>Consider the implications for developing nations. The push for</w:t>
      </w:r>
    </w:p>
    <w:p w14:paraId="18152ECB" w14:textId="77777777" w:rsidR="00BF17E6" w:rsidRDefault="00BF17E6">
      <w:pPr>
        <w:sectPr w:rsidR="00BF17E6">
          <w:pgSz w:w="8000" w:h="12000"/>
          <w:pgMar w:top="1440" w:right="1440" w:bottom="1440" w:left="1440" w:header="720" w:footer="720" w:gutter="0"/>
          <w:cols w:space="720"/>
          <w:docGrid w:linePitch="360"/>
        </w:sectPr>
      </w:pPr>
    </w:p>
    <w:p w14:paraId="7FB0EF5E" w14:textId="77777777" w:rsidR="00BF17E6" w:rsidRDefault="00BF17E6">
      <w:pPr>
        <w:autoSpaceDE w:val="0"/>
        <w:autoSpaceDN w:val="0"/>
        <w:spacing w:after="78" w:line="220" w:lineRule="exact"/>
      </w:pPr>
    </w:p>
    <w:p w14:paraId="41DBF03F" w14:textId="77777777" w:rsidR="00BF17E6" w:rsidRDefault="00000000">
      <w:pPr>
        <w:autoSpaceDE w:val="0"/>
        <w:autoSpaceDN w:val="0"/>
        <w:spacing w:before="58" w:after="0" w:line="264" w:lineRule="exact"/>
      </w:pPr>
      <w:r>
        <w:t xml:space="preserve">renewable energy often comes at a high cost, requiring significant financial investment and technological expertise. For many </w:t>
        <w:br/>
        <w:t xml:space="preserve">developing countries, this can represent a significant burden, </w:t>
        <w:br/>
        <w:t xml:space="preserve">diverting resources away from other critical needs such as </w:t>
        <w:br/>
        <w:t xml:space="preserve">healthcare and education. The narrative of climate catastrophe, therefore, can serve to justify the imposition of stringent </w:t>
        <w:br/>
        <w:t xml:space="preserve">environmental regulations that may disproportionately impact these vulnerable nations. The focus on climate change, in this context, can be used as a tool to maintain the existing global power </w:t>
        <w:br/>
        <w:t xml:space="preserve">structures and limit the economic development of emerging nations. The media rarely explores these complex geopolitical implications, focusing instead on the simplified narrative of impending </w:t>
        <w:br/>
        <w:t>environmental doom.</w:t>
      </w:r>
    </w:p>
    <w:p w14:paraId="2D9C678C" w14:textId="77777777" w:rsidR="00BF17E6" w:rsidRDefault="00000000">
      <w:pPr>
        <w:autoSpaceDE w:val="0"/>
        <w:autoSpaceDN w:val="0"/>
        <w:spacing w:before="264" w:after="0" w:line="264" w:lineRule="exact"/>
      </w:pPr>
      <w:r>
        <w:t xml:space="preserve">The media’s role in reinforcing this economic structure is </w:t>
        <w:br/>
        <w:t xml:space="preserve">multifaceted. It amplifies the voices of those who profit from </w:t>
        <w:br/>
        <w:t xml:space="preserve">climate alarmism while marginalizing dissenting opinions. It </w:t>
        <w:br/>
        <w:t xml:space="preserve">highlights the potential benefits of green technologies while </w:t>
        <w:br/>
        <w:t xml:space="preserve">downplaying their costs and limitations. It presents climate change as an existential threat requiring immediate and drastic action, often without acknowledging the complexities of the problem or the potential unintended consequences of the proposed solutions. This framing of the issue reinforces a sense of urgency and fear, </w:t>
        <w:br/>
        <w:t>effectively shutting down rational debate and critical thinking. The resulting consensus, carefully crafted and strategically promoted, becomes self-perpetuating.</w:t>
      </w:r>
    </w:p>
    <w:p w14:paraId="643D2459" w14:textId="77777777" w:rsidR="00BF17E6" w:rsidRDefault="00000000">
      <w:pPr>
        <w:autoSpaceDE w:val="0"/>
        <w:autoSpaceDN w:val="0"/>
        <w:spacing w:before="264" w:after="0" w:line="264" w:lineRule="exact"/>
      </w:pPr>
      <w:r>
        <w:t xml:space="preserve">It’s a system designed to perpetuate itself. The more fear the media generates, the more funding flows into climate-related research and technologies, perpetuating the cycle of alarmism and profit. The very act of questioning the narrative is often labeled as denialism, effectively silencing dissent and further solidifying the dominant perspective. This carefully constructed system of financial and media control ensures the continued flow of resources and </w:t>
        <w:br/>
        <w:t>perpetuates a narrative that serves the interests of a small, powerful elite.</w:t>
      </w:r>
    </w:p>
    <w:p w14:paraId="18A856E8" w14:textId="77777777" w:rsidR="00BF17E6" w:rsidRDefault="00000000">
      <w:pPr>
        <w:autoSpaceDE w:val="0"/>
        <w:autoSpaceDN w:val="0"/>
        <w:spacing w:before="264" w:after="0" w:line="264" w:lineRule="exact"/>
        <w:ind w:right="46"/>
        <w:jc w:val="both"/>
      </w:pPr>
      <w:r>
        <w:t>The climate change industry, therefore, is not merely a collection of organizations.  and individuals concerned about the environment. it's a complex web of economic interests, political agendas, and media</w:t>
      </w:r>
    </w:p>
    <w:p w14:paraId="0D1ABD54" w14:textId="77777777" w:rsidR="00BF17E6" w:rsidRDefault="00BF17E6">
      <w:pPr>
        <w:sectPr w:rsidR="00BF17E6">
          <w:pgSz w:w="8000" w:h="12000"/>
          <w:pgMar w:top="1440" w:right="1440" w:bottom="1440" w:left="1440" w:header="720" w:footer="720" w:gutter="0"/>
          <w:cols w:space="720"/>
          <w:docGrid w:linePitch="360"/>
        </w:sectPr>
      </w:pPr>
    </w:p>
    <w:p w14:paraId="55DDF816" w14:textId="77777777" w:rsidR="00BF17E6" w:rsidRDefault="00BF17E6">
      <w:pPr>
        <w:autoSpaceDE w:val="0"/>
        <w:autoSpaceDN w:val="0"/>
        <w:spacing w:after="78" w:line="220" w:lineRule="exact"/>
      </w:pPr>
    </w:p>
    <w:p w14:paraId="3F834327" w14:textId="77777777" w:rsidR="00BF17E6" w:rsidRDefault="00000000">
      <w:pPr>
        <w:autoSpaceDE w:val="0"/>
        <w:autoSpaceDN w:val="0"/>
        <w:spacing w:before="58" w:after="0" w:line="264" w:lineRule="exact"/>
      </w:pPr>
      <w:r>
        <w:t xml:space="preserve">narratives, all intertwined in a system designed to maintain and amplify a particular viewpoint. Understanding this complex </w:t>
        <w:br/>
        <w:t xml:space="preserve">interplay of factors is crucial to understanding the true nature of the climate change debate and to disentangling the facts from the carefully constructed fiction. The fight for a truly honest and </w:t>
        <w:br/>
        <w:t>informed understanding of our planet's climate is a fight against this industry, a fight to reclaim the narrative from those who profit from fear. The stakes are higher than ever, and the struggle for truth continues.</w:t>
      </w:r>
    </w:p>
    <w:p w14:paraId="29B3FCDF" w14:textId="77777777" w:rsidR="00BF17E6" w:rsidRDefault="00BF17E6">
      <w:pPr>
        <w:sectPr w:rsidR="00BF17E6">
          <w:pgSz w:w="8000" w:h="12000"/>
          <w:pgMar w:top="1440" w:right="1440" w:bottom="1440" w:left="1440" w:header="720" w:footer="720" w:gutter="0"/>
          <w:cols w:space="720"/>
          <w:docGrid w:linePitch="360"/>
        </w:sectPr>
      </w:pPr>
    </w:p>
    <w:p w14:paraId="78F8B859" w14:textId="77777777" w:rsidR="00BF17E6" w:rsidRDefault="00BF17E6">
      <w:pPr>
        <w:autoSpaceDE w:val="0"/>
        <w:autoSpaceDN w:val="0"/>
        <w:spacing w:after="224" w:line="220" w:lineRule="exact"/>
      </w:pPr>
    </w:p>
    <w:p w14:paraId="78C51727" w14:textId="77777777" w:rsidR="00BF17E6" w:rsidRDefault="00000000">
      <w:pPr>
        <w:autoSpaceDE w:val="0"/>
        <w:autoSpaceDN w:val="0"/>
        <w:spacing w:after="0" w:line="330" w:lineRule="exact"/>
      </w:pPr>
      <w:r>
        <w:t>Silencing the Dissenters</w:t>
      </w:r>
    </w:p>
    <w:p w14:paraId="3C1637DE" w14:textId="77777777" w:rsidR="00BF17E6" w:rsidRDefault="00000000">
      <w:pPr>
        <w:autoSpaceDE w:val="0"/>
        <w:autoSpaceDN w:val="0"/>
        <w:spacing w:before="286" w:after="0" w:line="264" w:lineRule="exact"/>
        <w:ind w:right="144"/>
      </w:pPr>
      <w:r>
        <w:t xml:space="preserve">The chilling effect on dissenting voices within the climate change debate is far more pervasive than a simple lack of funding. It's a calculated campaign of discrediting, marginalization, and outright silencing, orchestrated through a carefully cultivated media </w:t>
        <w:br/>
        <w:t>landscape. The narrative of impending doom is not merely a story; it's a fortress, rigorously defended against any who dare breach its walls.</w:t>
      </w:r>
    </w:p>
    <w:p w14:paraId="3B6A0D80" w14:textId="77777777" w:rsidR="00BF17E6" w:rsidRDefault="00000000">
      <w:pPr>
        <w:autoSpaceDE w:val="0"/>
        <w:autoSpaceDN w:val="0"/>
        <w:spacing w:before="264" w:after="0" w:line="264" w:lineRule="exact"/>
      </w:pPr>
      <w:r>
        <w:t>Consider the case of Dr. David Bellamy, a once-celebrated botanist and television personality. His outspoken skepticism regarding the catastrophic predictions of anthropogenic global warming cost him dearly. He was ostracized by the scientific community, his public appearances dwindled, and his career effectively ended. His crime? He dared to suggest that the evidence supporting the catastrophic narrative was not as conclusive as the mainstream media portrayed.</w:t>
      </w:r>
    </w:p>
    <w:p w14:paraId="6E94B6C6" w14:textId="77777777" w:rsidR="00BF17E6" w:rsidRDefault="00000000">
      <w:pPr>
        <w:autoSpaceDE w:val="0"/>
        <w:autoSpaceDN w:val="0"/>
        <w:spacing w:before="60" w:after="0" w:line="264" w:lineRule="exact"/>
        <w:ind w:right="144"/>
      </w:pPr>
      <w:r>
        <w:t>The media, instead of engaging in a reasoned debate, swiftly relegated him to the fringes, painting him as a fringe scientist, a relic of the past, a denier. His expertise was dismissed, his voice silenced, not through academic refutation, but through a strategic campaign of character assassination.</w:t>
      </w:r>
    </w:p>
    <w:p w14:paraId="5A34AA83" w14:textId="77777777" w:rsidR="00BF17E6" w:rsidRDefault="00000000">
      <w:pPr>
        <w:autoSpaceDE w:val="0"/>
        <w:autoSpaceDN w:val="0"/>
        <w:spacing w:before="264" w:after="0" w:line="264" w:lineRule="exact"/>
      </w:pPr>
      <w:r>
        <w:t xml:space="preserve">This pattern repeats itself across countless cases. Scientists who present alternative interpretations of climate data, who question the predictive models, or who point out the flaws in the prevailing narrative find themselves subjected to a relentless barrage of </w:t>
        <w:br/>
        <w:t xml:space="preserve">criticism. Their research is dismissed as flawed, their motives </w:t>
        <w:br/>
        <w:t>questioned, their reputations tarnished. They become targets of online harassment, subjected to a constant stream of personal attacks and accusations of being in the pay of fossil fuel interests.</w:t>
      </w:r>
    </w:p>
    <w:p w14:paraId="317E42AD" w14:textId="77777777" w:rsidR="00BF17E6" w:rsidRDefault="00000000">
      <w:pPr>
        <w:autoSpaceDE w:val="0"/>
        <w:autoSpaceDN w:val="0"/>
        <w:spacing w:before="60" w:after="0" w:line="264" w:lineRule="exact"/>
        <w:ind w:right="144"/>
      </w:pPr>
      <w:r>
        <w:t>The media plays a crucial role here, selectively amplifying the voices of those who support the dominant narrative while ignoring or dismissing those who challenge it.</w:t>
      </w:r>
    </w:p>
    <w:p w14:paraId="53D0AD94" w14:textId="77777777" w:rsidR="00BF17E6" w:rsidRDefault="00000000">
      <w:pPr>
        <w:autoSpaceDE w:val="0"/>
        <w:autoSpaceDN w:val="0"/>
        <w:spacing w:before="264" w:after="0" w:line="264" w:lineRule="exact"/>
        <w:ind w:right="144"/>
      </w:pPr>
      <w:r>
        <w:t>The silencing isn’t always overt. It’s often subtle, insidious, woven into the fabric of the media landscape. A scientist who submits a paper challenging the consensus might find it rejected by peer-reviewed journals, not on the basis of its scientific merit, but</w:t>
      </w:r>
    </w:p>
    <w:p w14:paraId="079FF297" w14:textId="77777777" w:rsidR="00BF17E6" w:rsidRDefault="00BF17E6">
      <w:pPr>
        <w:sectPr w:rsidR="00BF17E6">
          <w:pgSz w:w="8000" w:h="12000"/>
          <w:pgMar w:top="1440" w:right="1440" w:bottom="1440" w:left="1440" w:header="720" w:footer="720" w:gutter="0"/>
          <w:cols w:space="720"/>
          <w:docGrid w:linePitch="360"/>
        </w:sectPr>
      </w:pPr>
    </w:p>
    <w:p w14:paraId="1E2A4CF2" w14:textId="77777777" w:rsidR="00BF17E6" w:rsidRDefault="00BF17E6">
      <w:pPr>
        <w:autoSpaceDE w:val="0"/>
        <w:autoSpaceDN w:val="0"/>
        <w:spacing w:after="78" w:line="220" w:lineRule="exact"/>
      </w:pPr>
    </w:p>
    <w:p w14:paraId="57D69B55" w14:textId="77777777" w:rsidR="00BF17E6" w:rsidRDefault="00000000">
      <w:pPr>
        <w:autoSpaceDE w:val="0"/>
        <w:autoSpaceDN w:val="0"/>
        <w:spacing w:before="58" w:after="0" w:line="264" w:lineRule="exact"/>
      </w:pPr>
      <w:r>
        <w:t xml:space="preserve">because it doesn't align with the prevailing ideology. Reviewers, often themselves invested in the dominant narrative, can subtly bias the evaluation process, ensuring that dissenting voices are </w:t>
        <w:br/>
        <w:t>effectively excluded from the academic discourse. This creates a self-reinforcing echo chamber, where only voices that confirm the existing narrative are amplified, while alternative perspectives are systematically suppressed.</w:t>
      </w:r>
    </w:p>
    <w:p w14:paraId="5F11E74A" w14:textId="77777777" w:rsidR="00BF17E6" w:rsidRDefault="00000000">
      <w:pPr>
        <w:autoSpaceDE w:val="0"/>
        <w:autoSpaceDN w:val="0"/>
        <w:spacing w:before="264" w:after="0" w:line="264" w:lineRule="exact"/>
      </w:pPr>
      <w:r>
        <w:t xml:space="preserve">The pressure isn't limited to established scientists. Young </w:t>
        <w:br/>
        <w:t xml:space="preserve">researchers, early in their careers, are acutely aware of the risks of challenging the orthodoxy. To question the consensus is to risk jeopardizing their funding, their academic prospects, and </w:t>
        <w:br/>
        <w:t>ultimately, their careers. The incentive to conform is overwhelming, leading to a culture of self-censorship where even legitimate doubts are suppressed for the sake of professional survival. This creates a significant bias in the published research, favoring studies that reinforce the dominant narrative while discouraging those that challenge it.</w:t>
      </w:r>
    </w:p>
    <w:p w14:paraId="4CE2F2CD" w14:textId="77777777" w:rsidR="00BF17E6" w:rsidRDefault="00000000">
      <w:pPr>
        <w:autoSpaceDE w:val="0"/>
        <w:autoSpaceDN w:val="0"/>
        <w:spacing w:before="264" w:after="0" w:line="264" w:lineRule="exact"/>
      </w:pPr>
      <w:r>
        <w:t xml:space="preserve">This suppression of dissent extends beyond the academic realm. Journalists who attempt to provide balanced reporting on climate change often face similar pressures. Editors, influenced by the dominant narrative, might steer away from stories that challenge the consensus, fearing the backlash from the environmental </w:t>
        <w:br/>
        <w:t>movement or accusations of being "climate change deniers." This leads to a self-selective bias in media coverage, where dissenting voices are systematically underrepresented, perpetuating the illusion of a unanimous scientific consensus. This self-censorship, both within academia and the media, is perhaps the most insidious aspect of the campaign to silence dissent.</w:t>
      </w:r>
    </w:p>
    <w:p w14:paraId="3989720C" w14:textId="77777777" w:rsidR="00BF17E6" w:rsidRDefault="00000000">
      <w:pPr>
        <w:autoSpaceDE w:val="0"/>
        <w:autoSpaceDN w:val="0"/>
        <w:spacing w:before="264" w:after="0" w:line="264" w:lineRule="exact"/>
      </w:pPr>
      <w:r>
        <w:t xml:space="preserve">Let's delve into a fictional narrative to illustrate the real-life </w:t>
        <w:br/>
        <w:t>struggles faced by dissenting scientists. Dr. Anya Sharma, a brilliant climatologist with a reputation for meticulous research, dedicated years to studying the Earth's climate history. Her research led her to a startling conclusion: the current models predicting catastrophic warming were significantly overestimating the sensitivity of the climate system to changes in carbon dioxide levels. Her findings, based on a rigorous analysis of historical climate data, challenged the very foundation of the mainstream narrative.</w:t>
      </w:r>
    </w:p>
    <w:p w14:paraId="68E90C73" w14:textId="77777777" w:rsidR="00BF17E6" w:rsidRDefault="00BF17E6">
      <w:pPr>
        <w:sectPr w:rsidR="00BF17E6">
          <w:pgSz w:w="8000" w:h="12000"/>
          <w:pgMar w:top="1440" w:right="1440" w:bottom="1440" w:left="1440" w:header="720" w:footer="720" w:gutter="0"/>
          <w:cols w:space="720"/>
          <w:docGrid w:linePitch="360"/>
        </w:sectPr>
      </w:pPr>
    </w:p>
    <w:p w14:paraId="4F8F8CAA" w14:textId="77777777" w:rsidR="00BF17E6" w:rsidRDefault="00BF17E6">
      <w:pPr>
        <w:autoSpaceDE w:val="0"/>
        <w:autoSpaceDN w:val="0"/>
        <w:spacing w:after="210" w:line="220" w:lineRule="exact"/>
      </w:pPr>
    </w:p>
    <w:p w14:paraId="51143D62" w14:textId="77777777" w:rsidR="00BF17E6" w:rsidRDefault="00000000">
      <w:pPr>
        <w:autoSpaceDE w:val="0"/>
        <w:autoSpaceDN w:val="0"/>
        <w:spacing w:before="58" w:after="0" w:line="264" w:lineRule="exact"/>
      </w:pPr>
      <w:r>
        <w:t xml:space="preserve">Armed with her data, Anya submitted her research to several </w:t>
        <w:br/>
        <w:t>prestigious scientific journals. However, her submissions were met with repeated rejections, each accompanied by vague critiques that failed to address the scientific substance of her work. The reviewers' comments were laced with subtle insinuations questioning her methodology and even her motives. One review accused her of "cherry-picking" data, a common tactic used to discredit dissenting research. Another suggested that her findings were "inconclusive" despite the robustness of her statistical analysis.</w:t>
      </w:r>
    </w:p>
    <w:p w14:paraId="1083BA76" w14:textId="77777777" w:rsidR="00BF17E6" w:rsidRDefault="00000000">
      <w:pPr>
        <w:autoSpaceDE w:val="0"/>
        <w:autoSpaceDN w:val="0"/>
        <w:spacing w:before="264" w:after="0" w:line="264" w:lineRule="exact"/>
      </w:pPr>
      <w:r>
        <w:t xml:space="preserve">Discouraged but undeterred, Anya decided to present her findings at a major climate conference. She anticipated a lively debate, a rigorous examination of her data. Instead, she was met with </w:t>
        <w:br/>
        <w:t xml:space="preserve">hostility. Her presentation was met with derisive laughter and aggressive questioning from the audience, composed largely of scientists who adhered to the prevailing orthodoxy. Her arguments were twisted and misrepresented, her data selectively </w:t>
        <w:br/>
        <w:t>misinterpreted to fit the narrative. The experience left Anya feeling profoundly isolated and vulnerable.</w:t>
      </w:r>
    </w:p>
    <w:p w14:paraId="2894FCE3" w14:textId="77777777" w:rsidR="00BF17E6" w:rsidRDefault="00000000">
      <w:pPr>
        <w:autoSpaceDE w:val="0"/>
        <w:autoSpaceDN w:val="0"/>
        <w:spacing w:before="264" w:after="0" w:line="264" w:lineRule="exact"/>
      </w:pPr>
      <w:r>
        <w:t>Following the conference, Anya's research was largely ignored by the mainstream media. Any mention of her work was relegated to brief, dismissive articles emphasizing the overwhelming scientific consensus and casting Anya's research as an anomaly, an outlier, the work of a crackpot. Funding opportunities dried up, research grants were denied, and her career began to stagnate. The campaign to discredit her was relentless, undermining her reputation and isolating her from the scientific community. Her story, although fictional, reflects the experiences of countless scientists who have dared to challenge the established narrative on climate change.</w:t>
      </w:r>
    </w:p>
    <w:p w14:paraId="76B656E5" w14:textId="77777777" w:rsidR="00BF17E6" w:rsidRDefault="00000000">
      <w:pPr>
        <w:autoSpaceDE w:val="0"/>
        <w:autoSpaceDN w:val="0"/>
        <w:spacing w:before="264" w:after="0" w:line="264" w:lineRule="exact"/>
      </w:pPr>
      <w:r>
        <w:t xml:space="preserve">The silencing of dissent is not a byproduct of the scientific process; it's a carefully orchestrated campaign aimed at maintaining the dominant narrative. This campaign involves a complex interplay of financial incentives, career pressures, and media manipulation, all working in concert to suppress alternative perspectives and </w:t>
        <w:br/>
        <w:t xml:space="preserve">reinforce the status quo. The result is a distorted view of the </w:t>
        <w:br/>
        <w:t xml:space="preserve">scientific reality, where dissenting voices are systematically </w:t>
        <w:br/>
        <w:t>marginalized, and the public is left with a highly incomplete, and</w:t>
      </w:r>
    </w:p>
    <w:p w14:paraId="4C308581" w14:textId="77777777" w:rsidR="00BF17E6" w:rsidRDefault="00BF17E6">
      <w:pPr>
        <w:sectPr w:rsidR="00BF17E6">
          <w:pgSz w:w="8000" w:h="12000"/>
          <w:pgMar w:top="1440" w:right="1440" w:bottom="1440" w:left="1440" w:header="720" w:footer="720" w:gutter="0"/>
          <w:cols w:space="720"/>
          <w:docGrid w:linePitch="360"/>
        </w:sectPr>
      </w:pPr>
    </w:p>
    <w:p w14:paraId="7C7E7881" w14:textId="77777777" w:rsidR="00BF17E6" w:rsidRDefault="00BF17E6">
      <w:pPr>
        <w:autoSpaceDE w:val="0"/>
        <w:autoSpaceDN w:val="0"/>
        <w:spacing w:after="78" w:line="220" w:lineRule="exact"/>
      </w:pPr>
    </w:p>
    <w:p w14:paraId="1AE1FA7B" w14:textId="77777777" w:rsidR="00BF17E6" w:rsidRDefault="00000000">
      <w:pPr>
        <w:autoSpaceDE w:val="0"/>
        <w:autoSpaceDN w:val="0"/>
        <w:spacing w:before="58" w:after="0" w:line="264" w:lineRule="exact"/>
        <w:ind w:right="288"/>
      </w:pPr>
      <w:r>
        <w:t>potentially inaccurate, picture of the climate change debate. The true cost of this suppression of dissent is not just the loss of scientific insight; it's the erosion of trust in science itself, and the undermining of a healthy, open, and inclusive scientific process.</w:t>
      </w:r>
    </w:p>
    <w:p w14:paraId="6A52FFD9" w14:textId="77777777" w:rsidR="00BF17E6" w:rsidRDefault="00000000">
      <w:pPr>
        <w:autoSpaceDE w:val="0"/>
        <w:autoSpaceDN w:val="0"/>
        <w:spacing w:before="58" w:after="0" w:line="264" w:lineRule="exact"/>
      </w:pPr>
      <w:r>
        <w:t xml:space="preserve">The future of genuine scientific inquiry rests on the ability to </w:t>
        <w:br/>
        <w:t xml:space="preserve">challenge established dogma, to engage in open debate, and to allow dissenting voices to be detected. The silencing of dissenters is a direct threat to this ideal, and a grave impediment to achieving a truly comprehensive understanding of the complexities of our planet's climate. The fight for scientific integrity, in this context, is a fight for the freedom of scientific inquiry, a fight for the very </w:t>
        <w:br/>
        <w:t xml:space="preserve">survival of honest scientific debate. The stakes are, ultimately, far greater than simply understanding climate change; they encompass the future of science itself, the pursuit of truth, and our very </w:t>
        <w:br/>
        <w:t xml:space="preserve">capacity to comprehend the complex world around us. And in a world increasingly saturated with manufactured narratives and orchestrated consensus, the pursuit of truth has become a </w:t>
        <w:br/>
        <w:t>revolutionary act, an act of rebellion against the powers that be, and the courageous voices that dare to speak truth to power are precisely the ones who are often silenced. The silent scream of unacknowledged scientific dissent echoes through the corridors of power, a testament to the fragility of truth and the relentless quest for a fair and accurate portrayal of reality.</w:t>
      </w:r>
    </w:p>
    <w:p w14:paraId="0D2E0665" w14:textId="77777777" w:rsidR="00BF17E6" w:rsidRDefault="00BF17E6">
      <w:pPr>
        <w:sectPr w:rsidR="00BF17E6">
          <w:pgSz w:w="8000" w:h="12000"/>
          <w:pgMar w:top="1440" w:right="1440" w:bottom="1440" w:left="1440" w:header="720" w:footer="720" w:gutter="0"/>
          <w:cols w:space="720"/>
          <w:docGrid w:linePitch="360"/>
        </w:sectPr>
      </w:pPr>
    </w:p>
    <w:p w14:paraId="39B80D02" w14:textId="77777777" w:rsidR="00BF17E6" w:rsidRDefault="00BF17E6">
      <w:pPr>
        <w:autoSpaceDE w:val="0"/>
        <w:autoSpaceDN w:val="0"/>
        <w:spacing w:after="224" w:line="220" w:lineRule="exact"/>
      </w:pPr>
    </w:p>
    <w:p w14:paraId="64D7E808" w14:textId="77777777" w:rsidR="00BF17E6" w:rsidRDefault="00000000">
      <w:pPr>
        <w:autoSpaceDE w:val="0"/>
        <w:autoSpaceDN w:val="0"/>
        <w:spacing w:after="0" w:line="330" w:lineRule="exact"/>
      </w:pPr>
      <w:r>
        <w:t>Breaking Free from the Narrative</w:t>
      </w:r>
    </w:p>
    <w:p w14:paraId="49ED60BC" w14:textId="77777777" w:rsidR="00BF17E6" w:rsidRDefault="00000000">
      <w:pPr>
        <w:autoSpaceDE w:val="0"/>
        <w:autoSpaceDN w:val="0"/>
        <w:spacing w:before="286" w:after="0" w:line="264" w:lineRule="exact"/>
        <w:ind w:right="144"/>
      </w:pPr>
      <w:r>
        <w:t xml:space="preserve">The insidious control exerted over the climate change narrative extends far beyond the academic sphere and the subtle silencing of dissenting scientists. The mainstream media, often presented as an objective purveyor of truth, plays a crucial, and arguably more impactful, role in shaping public perception. It’s not merely a matter of biased reporting; it’s a carefully orchestrated </w:t>
        <w:br/>
        <w:t xml:space="preserve">orchestration of information flow, designed to reinforce the </w:t>
        <w:br/>
        <w:t>dominant narrative and marginalize any alternative viewpoints. This isn't about accidental bias; it's about a systematic suppression of dissent, a deliberate manipulation of the public consciousness.</w:t>
      </w:r>
    </w:p>
    <w:p w14:paraId="32A4E05E" w14:textId="77777777" w:rsidR="00BF17E6" w:rsidRDefault="00000000">
      <w:pPr>
        <w:autoSpaceDE w:val="0"/>
        <w:autoSpaceDN w:val="0"/>
        <w:spacing w:before="264" w:after="0" w:line="264" w:lineRule="exact"/>
      </w:pPr>
      <w:r>
        <w:t xml:space="preserve">Think about the typical news cycle. How often do you hear about the benefits of carbon dioxide for plant life? How often is the complex carbon cycle explained in its entirety, showcasing the vital role CO2 plays in sustaining ecosystems? Rarely, if ever. Instead, the narrative consistently frames CO2 as a villain, a primary driver of catastrophic climate change, with little to no discussion of the scientific complexities or alternative interpretations. This </w:t>
        <w:br/>
        <w:t>simplification, this deliberate omission of crucial details, is a form of manipulation, creating a skewed understanding of the issue.</w:t>
      </w:r>
    </w:p>
    <w:p w14:paraId="7A404857" w14:textId="77777777" w:rsidR="00BF17E6" w:rsidRDefault="00000000">
      <w:pPr>
        <w:autoSpaceDE w:val="0"/>
        <w:autoSpaceDN w:val="0"/>
        <w:spacing w:before="264" w:after="0" w:line="264" w:lineRule="exact"/>
      </w:pPr>
      <w:r>
        <w:t xml:space="preserve">Consider the portrayal of climate scientists in the media. The voices amplified are overwhelmingly those who support the dominant narrative of impending climate catastrophe. Scientists who express even mild skepticism, regardless of their qualifications or the rigor of their research, are often labeled as “deniers,” “conspiracy </w:t>
        <w:br/>
        <w:t>theorists,” or worse – their professional reputations deliberately attacked, even if their research holds merit. The media rarely presents a balanced picture, offering a platform for the dissenting voices, allowing for a healthy debate of the nuances of the issue.</w:t>
      </w:r>
    </w:p>
    <w:p w14:paraId="0F243BC7" w14:textId="77777777" w:rsidR="00BF17E6" w:rsidRDefault="00000000">
      <w:pPr>
        <w:autoSpaceDE w:val="0"/>
        <w:autoSpaceDN w:val="0"/>
        <w:spacing w:before="60" w:after="0" w:line="264" w:lineRule="exact"/>
      </w:pPr>
      <w:r>
        <w:t>Instead, the prevailing narrative is reinforced through constant repetition and selective amplification of confirming evidence, whilst simultaneously dismissing contradictory findings.</w:t>
      </w:r>
    </w:p>
    <w:p w14:paraId="7C15F2AB" w14:textId="77777777" w:rsidR="00BF17E6" w:rsidRDefault="00000000">
      <w:pPr>
        <w:autoSpaceDE w:val="0"/>
        <w:autoSpaceDN w:val="0"/>
        <w:spacing w:before="264" w:after="0" w:line="264" w:lineRule="exact"/>
        <w:ind w:right="288"/>
      </w:pPr>
      <w:r>
        <w:t>This isn't about a lack of access to information. The internet provides a wealth of data, alternative perspectives and scientific studies, but the algorithms that control what we see online often</w:t>
      </w:r>
    </w:p>
    <w:p w14:paraId="710B7EDB" w14:textId="77777777" w:rsidR="00BF17E6" w:rsidRDefault="00BF17E6">
      <w:pPr>
        <w:sectPr w:rsidR="00BF17E6">
          <w:pgSz w:w="8000" w:h="12000"/>
          <w:pgMar w:top="1440" w:right="1440" w:bottom="1440" w:left="1440" w:header="720" w:footer="720" w:gutter="0"/>
          <w:cols w:space="720"/>
          <w:docGrid w:linePitch="360"/>
        </w:sectPr>
      </w:pPr>
    </w:p>
    <w:p w14:paraId="610E97C2" w14:textId="77777777" w:rsidR="00BF17E6" w:rsidRDefault="00BF17E6">
      <w:pPr>
        <w:autoSpaceDE w:val="0"/>
        <w:autoSpaceDN w:val="0"/>
        <w:spacing w:after="78" w:line="220" w:lineRule="exact"/>
      </w:pPr>
    </w:p>
    <w:p w14:paraId="07E0E597" w14:textId="77777777" w:rsidR="00BF17E6" w:rsidRDefault="00000000">
      <w:pPr>
        <w:autoSpaceDE w:val="0"/>
        <w:autoSpaceDN w:val="0"/>
        <w:spacing w:before="58" w:after="0" w:line="264" w:lineRule="exact"/>
      </w:pPr>
      <w:r>
        <w:t xml:space="preserve">mirror the biases of the mainstream media. Our social media feeds, carefully curated by algorithms designed to maximize engagement, are unlikely to present us with viewpoints that challenge our established beliefs. This creates an echo chamber, where we are constantly reinforced in our pre-existing convictions, and </w:t>
        <w:br/>
        <w:t>alternative viewpoints are actively suppressed.</w:t>
      </w:r>
    </w:p>
    <w:p w14:paraId="59D48BD9" w14:textId="77777777" w:rsidR="00BF17E6" w:rsidRDefault="00000000">
      <w:pPr>
        <w:autoSpaceDE w:val="0"/>
        <w:autoSpaceDN w:val="0"/>
        <w:spacing w:before="264" w:after="0" w:line="264" w:lineRule="exact"/>
      </w:pPr>
      <w:r>
        <w:t>The power of visual storytelling also plays a significant role. Images of melting glaciers, ravaged coastlines, and extreme weather events are constantly used to convey a sense of imminent catastrophe.</w:t>
      </w:r>
    </w:p>
    <w:p w14:paraId="4A05F44D" w14:textId="77777777" w:rsidR="00BF17E6" w:rsidRDefault="00000000">
      <w:pPr>
        <w:autoSpaceDE w:val="0"/>
        <w:autoSpaceDN w:val="0"/>
        <w:spacing w:before="58" w:after="0" w:line="264" w:lineRule="exact"/>
      </w:pPr>
      <w:r>
        <w:t>These images are emotionally powerful, often bypassing rational analysis and instilling a visceral sense of fear and urgency. While these events are real, the selection and presentation of these images, divorced from the full context, are intended to create an emotional response that reinforces the desired narrative, often overlooking mitigating factors or alternative perspectives.</w:t>
      </w:r>
    </w:p>
    <w:p w14:paraId="6179FA19" w14:textId="77777777" w:rsidR="00BF17E6" w:rsidRDefault="00000000">
      <w:pPr>
        <w:autoSpaceDE w:val="0"/>
        <w:autoSpaceDN w:val="0"/>
        <w:spacing w:before="264" w:after="0" w:line="264" w:lineRule="exact"/>
      </w:pPr>
      <w:r>
        <w:t>Furthermore, the media's reliance on experts and authorities often further reinforces the dominant narrative. The selection of “experts”is not always objective; frequently, the individuals chosen are those whose viewpoints align with the prevailing consensus. This creates a self-perpetuating cycle where only those who support the existing narrative have access to the media's megaphone, ensuring the story remains largely unchanged.</w:t>
      </w:r>
    </w:p>
    <w:p w14:paraId="1F7C7FE7" w14:textId="77777777" w:rsidR="00BF17E6" w:rsidRDefault="00000000">
      <w:pPr>
        <w:autoSpaceDE w:val="0"/>
        <w:autoSpaceDN w:val="0"/>
        <w:spacing w:before="264" w:after="0" w:line="264" w:lineRule="exact"/>
      </w:pPr>
      <w:r>
        <w:t xml:space="preserve">The financial incentives at play are also substantial. Media outlets are often funded by organizations or individuals with a vested interest in promoting the climate change narrative, creating </w:t>
        <w:br/>
        <w:t>financial pressure to reinforce the status quo. Advertising revenue from environmentally-conscious corporations also creates a bias towards promoting environmentally friendly products and services, often overlooking or downplaying alternative viewpoints.</w:t>
      </w:r>
    </w:p>
    <w:p w14:paraId="06438D33" w14:textId="77777777" w:rsidR="00BF17E6" w:rsidRDefault="00000000">
      <w:pPr>
        <w:autoSpaceDE w:val="0"/>
        <w:autoSpaceDN w:val="0"/>
        <w:spacing w:before="264" w:after="0" w:line="264" w:lineRule="exact"/>
      </w:pPr>
      <w:r>
        <w:t xml:space="preserve">This isn't to suggest that climate change isn't real or that there is no need for environmental stewardship. The Earth’s climate is </w:t>
        <w:br/>
        <w:t xml:space="preserve">undoubtedly changing; however, the narrative presented in the media is often overly simplistic, dramatically exaggerating potential consequences and consistently ignoring critical, scientific </w:t>
        <w:br/>
        <w:t>complexities. The issue isn't the reality of climate change itself, but the control and manipulation of the narrative surrounding it.</w:t>
      </w:r>
    </w:p>
    <w:p w14:paraId="688C8D8E" w14:textId="77777777" w:rsidR="00BF17E6" w:rsidRDefault="00BF17E6">
      <w:pPr>
        <w:sectPr w:rsidR="00BF17E6">
          <w:pgSz w:w="8000" w:h="12000"/>
          <w:pgMar w:top="1440" w:right="1440" w:bottom="1440" w:left="1440" w:header="720" w:footer="720" w:gutter="0"/>
          <w:cols w:space="720"/>
          <w:docGrid w:linePitch="360"/>
        </w:sectPr>
      </w:pPr>
    </w:p>
    <w:p w14:paraId="731F6AFB" w14:textId="77777777" w:rsidR="00BF17E6" w:rsidRDefault="00BF17E6">
      <w:pPr>
        <w:autoSpaceDE w:val="0"/>
        <w:autoSpaceDN w:val="0"/>
        <w:spacing w:after="210" w:line="220" w:lineRule="exact"/>
      </w:pPr>
    </w:p>
    <w:p w14:paraId="17581CB1" w14:textId="77777777" w:rsidR="00BF17E6" w:rsidRDefault="00000000">
      <w:pPr>
        <w:autoSpaceDE w:val="0"/>
        <w:autoSpaceDN w:val="0"/>
        <w:spacing w:before="58" w:after="0" w:line="264" w:lineRule="exact"/>
      </w:pPr>
      <w:r>
        <w:t xml:space="preserve">The solution isn’t to ignore the media entirely, but rather to </w:t>
        <w:br/>
        <w:t xml:space="preserve">cultivate a healthy sense of skepticism and critical thinking. We must learn to discern between objective reporting and manipulative narratives. We need to actively seek out diverse perspectives, researching topics independently, and engaging with sources that challenge the mainstream narrative. We need to encourage </w:t>
        <w:br/>
        <w:t>investigative journalism that delves into the underlying issues and exposes the potential biases and vested interests at play.</w:t>
      </w:r>
    </w:p>
    <w:p w14:paraId="2A516F5E" w14:textId="77777777" w:rsidR="00BF17E6" w:rsidRDefault="00000000">
      <w:pPr>
        <w:autoSpaceDE w:val="0"/>
        <w:autoSpaceDN w:val="0"/>
        <w:spacing w:before="264" w:after="0" w:line="264" w:lineRule="exact"/>
      </w:pPr>
      <w:r>
        <w:t xml:space="preserve">This isn't about conspiracy theories; it's about critical analysis of the information we consume. It’s about recognizing the power of </w:t>
        <w:br/>
        <w:t xml:space="preserve">carefully constructed narratives and questioning the motives behind the messages we receive. It's about reclaiming our ability to think critically and independently, unburdened by pre-packaged </w:t>
        <w:br/>
        <w:t xml:space="preserve">narratives designed to control our perception of the world around us. The power to shape our understanding of climate change is not solely in the hands of scientists and politicians; it rests, ultimately, with each of us, in our ability to question, to investigate, and to form our own informed opinions, free from the constraints of </w:t>
        <w:br/>
        <w:t>manufactured narratives. Only through cultivating this spirit of critical inquiry and independent thought can we hope to understand the complex realities of climate change and forge a path towards a sustainable future.</w:t>
      </w:r>
    </w:p>
    <w:p w14:paraId="112A446A" w14:textId="77777777" w:rsidR="00BF17E6" w:rsidRDefault="00000000">
      <w:pPr>
        <w:autoSpaceDE w:val="0"/>
        <w:autoSpaceDN w:val="0"/>
        <w:spacing w:before="264" w:after="0" w:line="264" w:lineRule="exact"/>
      </w:pPr>
      <w:r>
        <w:t xml:space="preserve">The fight for truth in the age of manufactured narratives is a </w:t>
        <w:br/>
        <w:t xml:space="preserve">relentless battle against the subtle biases and overt manipulations that shape our perceptions. The ability to differentiate between genuine scientific inquiry and carefully constructed narratives is vital for understanding the complexities of issues like climate change. It is a battle fought not only in the halls of academia and the corridors of power, but within each of our own minds. The future of our understanding of climate change, and indeed the future of informed public discourse, depends upon each individual's capacity for critical analysis, independent research, and a refusal to accept pre-packaged narratives without question. The responsibility for challenging the dominant narrative and actively seeking </w:t>
        <w:br/>
        <w:t>alternative perspectives is our shared responsibility; a critical ingredient in ensuring a truly informed and representative public understanding of a complex global issue.</w:t>
      </w:r>
    </w:p>
    <w:p w14:paraId="1D8F5321" w14:textId="77777777" w:rsidR="00BF17E6" w:rsidRDefault="00BF17E6">
      <w:pPr>
        <w:sectPr w:rsidR="00BF17E6">
          <w:pgSz w:w="8000" w:h="12000"/>
          <w:pgMar w:top="1440" w:right="1440" w:bottom="1440" w:left="1440" w:header="720" w:footer="720" w:gutter="0"/>
          <w:cols w:space="720"/>
          <w:docGrid w:linePitch="360"/>
        </w:sectPr>
      </w:pPr>
    </w:p>
    <w:p w14:paraId="1E74CA71" w14:textId="77777777" w:rsidR="00BF17E6" w:rsidRDefault="00BF17E6">
      <w:pPr>
        <w:autoSpaceDE w:val="0"/>
        <w:autoSpaceDN w:val="0"/>
        <w:spacing w:after="210" w:line="220" w:lineRule="exact"/>
      </w:pPr>
    </w:p>
    <w:p w14:paraId="01872666" w14:textId="77777777" w:rsidR="00BF17E6" w:rsidRDefault="00000000">
      <w:pPr>
        <w:autoSpaceDE w:val="0"/>
        <w:autoSpaceDN w:val="0"/>
        <w:spacing w:before="58" w:after="0" w:line="264" w:lineRule="exact"/>
        <w:ind w:right="144"/>
      </w:pPr>
      <w:r>
        <w:t xml:space="preserve">The media’s role in this battle is crucial, but often fraught with conflict of interest. The pursuit of truth must go beyond the </w:t>
        <w:br/>
        <w:t>confines of established media outlets, embracing independent journalism, citizen journalism and grassroots movements that challenge established narratives and offer alternative perspectives.</w:t>
      </w:r>
    </w:p>
    <w:p w14:paraId="38D8C643" w14:textId="77777777" w:rsidR="00BF17E6" w:rsidRDefault="00000000">
      <w:pPr>
        <w:autoSpaceDE w:val="0"/>
        <w:autoSpaceDN w:val="0"/>
        <w:spacing w:before="58" w:after="0" w:line="264" w:lineRule="exact"/>
      </w:pPr>
      <w:r>
        <w:t xml:space="preserve">The future of genuine scientific inquiry rests on the ability to </w:t>
        <w:br/>
        <w:t xml:space="preserve">challenge established dogma, to engage in open debate, and to allow dissenting voices to be detected. The silencing of dissenters is a direct threat to this ideal and a grave impediment to achieving a truly comprehensive understanding of the complexities of our planet's climate. The fight for scientific integrity, in this context, is a fight for the freedom of scientific inquiry, a fight for the very </w:t>
        <w:br/>
        <w:t xml:space="preserve">survival of honest scientific debate. In this ongoing struggle, the cultivation of critical thinking skills and a commitment to </w:t>
        <w:br/>
        <w:t xml:space="preserve">independent research are not merely academic pursuits but acts of empowerment, ensuring that the narratives shaping our </w:t>
        <w:br/>
        <w:t xml:space="preserve">understanding of the world are grounded in truth, not in controlled propaganda. The future of informed decision-making depends on our capacity to overcome the influence of these carefully </w:t>
        <w:br/>
        <w:t>constructed narratives and embrace critical thinking as our guiding principle. Only then can we hope to build a truly sustainable future, informed by genuine understanding rather than the fear-mongering and manipulation designed to shape our perceptions.</w:t>
      </w:r>
    </w:p>
    <w:p w14:paraId="6F3ABC73" w14:textId="77777777" w:rsidR="00BF17E6" w:rsidRDefault="00BF17E6">
      <w:pPr>
        <w:sectPr w:rsidR="00BF17E6">
          <w:pgSz w:w="8000" w:h="12000"/>
          <w:pgMar w:top="1440" w:right="1440" w:bottom="1440" w:left="1440" w:header="720" w:footer="720" w:gutter="0"/>
          <w:cols w:space="720"/>
          <w:docGrid w:linePitch="360"/>
        </w:sectPr>
      </w:pPr>
    </w:p>
    <w:p w14:paraId="3B5C715A" w14:textId="77777777" w:rsidR="00BF17E6" w:rsidRDefault="00BF17E6">
      <w:pPr>
        <w:autoSpaceDE w:val="0"/>
        <w:autoSpaceDN w:val="0"/>
        <w:spacing w:after="224" w:line="220" w:lineRule="exact"/>
      </w:pPr>
    </w:p>
    <w:p w14:paraId="647560FC" w14:textId="77777777" w:rsidR="00BF17E6" w:rsidRDefault="00000000">
      <w:pPr>
        <w:autoSpaceDE w:val="0"/>
        <w:autoSpaceDN w:val="0"/>
        <w:spacing w:after="0" w:line="330" w:lineRule="exact"/>
      </w:pPr>
      <w:r>
        <w:t>Challenging the Greenhouse Effect</w:t>
      </w:r>
    </w:p>
    <w:p w14:paraId="061694D8" w14:textId="77777777" w:rsidR="00BF17E6" w:rsidRDefault="00000000">
      <w:pPr>
        <w:autoSpaceDE w:val="0"/>
        <w:autoSpaceDN w:val="0"/>
        <w:spacing w:before="286" w:after="0" w:line="264" w:lineRule="exact"/>
        <w:ind w:right="144"/>
      </w:pPr>
      <w:r>
        <w:t>The accepted narrative paints a grim picture: rising carbon dioxide levels, trapping heat, leading to catastrophic global warming. But what if this picture is incomplete, even fundamentally flawed?</w:t>
      </w:r>
    </w:p>
    <w:p w14:paraId="2B58C829" w14:textId="77777777" w:rsidR="00BF17E6" w:rsidRDefault="00000000">
      <w:pPr>
        <w:autoSpaceDE w:val="0"/>
        <w:autoSpaceDN w:val="0"/>
        <w:spacing w:before="60" w:after="0" w:line="264" w:lineRule="exact"/>
        <w:ind w:right="144"/>
      </w:pPr>
      <w:r>
        <w:t xml:space="preserve">What if the very foundation of the greenhouse effect, as it's </w:t>
        <w:br/>
        <w:t>currently understood, is built on shaky scientific ground? This.  isn't about denying climate change; the planet's climate is undeniably dynamic. the question is: what are the real drivers, and are we focusing on the right ones?</w:t>
      </w:r>
    </w:p>
    <w:p w14:paraId="08038E63" w14:textId="77777777" w:rsidR="00BF17E6" w:rsidRDefault="00000000">
      <w:pPr>
        <w:autoSpaceDE w:val="0"/>
        <w:autoSpaceDN w:val="0"/>
        <w:spacing w:before="264" w:after="0" w:line="264" w:lineRule="exact"/>
      </w:pPr>
      <w:r>
        <w:t>The dominant theory focuses almost exclusively on anthropogenic, or human-caused, CO2 emissions. The argument goes that since the Industrial Revolution, the burning of fossil fuels has dramatically increased atmospheric CO2, leading to a corresponding rise in global temperatures. This correlation, however, is not necessarily causation. Climate is a complex system, influenced by a multitude of factors – solar activity, oceanic currents, volcanic eruptions, and even subtle shifts in the Earth's orbit. To attribute warming solely to CO2 is an oversimplification, a reductionist approach that ignores the intricate interplay of these other crucial variables.</w:t>
      </w:r>
    </w:p>
    <w:p w14:paraId="0B7A1601" w14:textId="77777777" w:rsidR="00BF17E6" w:rsidRDefault="00000000">
      <w:pPr>
        <w:autoSpaceDE w:val="0"/>
        <w:autoSpaceDN w:val="0"/>
        <w:spacing w:before="264" w:after="0" w:line="264" w:lineRule="exact"/>
      </w:pPr>
      <w:r>
        <w:t>Consider the geological record. The Earth has experienced periods of significantly higher CO2 levels than we see today, periods that coincided not with catastrophic warming, but with flourishing ecosystems, lush vegetation, and massive biodiversity. The age of the dinosaurs, for instance, was characterized by CO2 levels far exceeding those of today, yet it was a time of remarkable plant and animal life. This doesn't negate the impact of human activity, but it does challenge the simplistic narrative that equates higher CO2 with inevitable global catastrophe.</w:t>
      </w:r>
    </w:p>
    <w:p w14:paraId="65AAD404" w14:textId="77777777" w:rsidR="00BF17E6" w:rsidRDefault="00000000">
      <w:pPr>
        <w:autoSpaceDE w:val="0"/>
        <w:autoSpaceDN w:val="0"/>
        <w:spacing w:before="264" w:after="0" w:line="264" w:lineRule="exact"/>
      </w:pPr>
      <w:r>
        <w:t>Furthermore, the mechanism of the greenhouse effect itself is more nuanced than often presented. While certain gases, including CO2, do trap heat in the atmosphere, the extent to which they contribute to global warming is a matter of ongoing scientific debate. The models used to predict future warming are complex and rely on numerous assumptions and parameters, many of which are subject to considerable uncertainty. The accuracy of these predictions,</w:t>
      </w:r>
    </w:p>
    <w:p w14:paraId="65948B5F" w14:textId="77777777" w:rsidR="00BF17E6" w:rsidRDefault="00BF17E6">
      <w:pPr>
        <w:sectPr w:rsidR="00BF17E6">
          <w:pgSz w:w="8000" w:h="12000"/>
          <w:pgMar w:top="1440" w:right="1440" w:bottom="1440" w:left="1440" w:header="720" w:footer="720" w:gutter="0"/>
          <w:cols w:space="720"/>
          <w:docGrid w:linePitch="360"/>
        </w:sectPr>
      </w:pPr>
    </w:p>
    <w:p w14:paraId="0EB3A743" w14:textId="77777777" w:rsidR="00BF17E6" w:rsidRDefault="00BF17E6">
      <w:pPr>
        <w:autoSpaceDE w:val="0"/>
        <w:autoSpaceDN w:val="0"/>
        <w:spacing w:after="78" w:line="220" w:lineRule="exact"/>
      </w:pPr>
    </w:p>
    <w:p w14:paraId="1D247076" w14:textId="77777777" w:rsidR="00BF17E6" w:rsidRDefault="00000000">
      <w:pPr>
        <w:autoSpaceDE w:val="0"/>
        <w:autoSpaceDN w:val="0"/>
        <w:spacing w:before="58" w:after="0" w:line="264" w:lineRule="exact"/>
        <w:ind w:right="144"/>
      </w:pPr>
      <w:r>
        <w:t xml:space="preserve">therefore, is questionable, particularly given the inherent </w:t>
        <w:br/>
        <w:t>limitations of our understanding of such a vast and interconnected system.</w:t>
      </w:r>
    </w:p>
    <w:p w14:paraId="19FB1E69" w14:textId="77777777" w:rsidR="00BF17E6" w:rsidRDefault="00000000">
      <w:pPr>
        <w:autoSpaceDE w:val="0"/>
        <w:autoSpaceDN w:val="0"/>
        <w:spacing w:before="264" w:after="0" w:line="264" w:lineRule="exact"/>
        <w:ind w:right="144"/>
      </w:pPr>
      <w:r>
        <w:t>The focus on CO2 also distracts from other potential drivers of climate change, such as solar activity. Solar flares and sunspot cycles have a demonstrable impact on Earth's temperature. Periods of increased solar activity correlate with periods of warming, and vice versa. The current emphasis on CO2 almost entirely ignores these significant natural variations, presenting a skewed and incomplete picture.</w:t>
      </w:r>
    </w:p>
    <w:p w14:paraId="51CA56D2" w14:textId="77777777" w:rsidR="00BF17E6" w:rsidRDefault="00000000">
      <w:pPr>
        <w:autoSpaceDE w:val="0"/>
        <w:autoSpaceDN w:val="0"/>
        <w:spacing w:before="264" w:after="0" w:line="264" w:lineRule="exact"/>
      </w:pPr>
      <w:r>
        <w:t xml:space="preserve">Then there's the question of oceanic currents. These vast, powerful flows of water distribute heat around the globe, influencing </w:t>
        <w:br/>
        <w:t xml:space="preserve">regional and global temperatures. Changes in these currents, driven by a multitude of factors including salinity and temperature </w:t>
        <w:br/>
        <w:t xml:space="preserve">gradients, can lead to significant shifts in climate patterns. The complexity of these systems is still largely unknown, making </w:t>
        <w:br/>
        <w:t>accurate predictions challenging. Yet, the current narrative largely ignores this crucial factor, again simplifying a complex reality.</w:t>
      </w:r>
    </w:p>
    <w:p w14:paraId="5A71845D" w14:textId="77777777" w:rsidR="00BF17E6" w:rsidRDefault="00000000">
      <w:pPr>
        <w:autoSpaceDE w:val="0"/>
        <w:autoSpaceDN w:val="0"/>
        <w:spacing w:before="264" w:after="0" w:line="264" w:lineRule="exact"/>
      </w:pPr>
      <w:r>
        <w:t xml:space="preserve">And what about geoengineering? The possibility that advanced technologies are being used to manipulate weather patterns and even seismic activity should not be dismissed out of hand. The existence of technologies like HAARP, capable of influencing </w:t>
        <w:br/>
        <w:t xml:space="preserve">atmospheric conditions, is not a conspiracy theory; it's a </w:t>
        <w:br/>
        <w:t xml:space="preserve">documented reality. While the extent of their use and impact </w:t>
        <w:br/>
        <w:t xml:space="preserve">remains a matter of intense debate, the potential for such </w:t>
        <w:br/>
        <w:t xml:space="preserve">technologies to influence climate patterns cannot be ignored. This is not to say that every weather event is a result of intentional </w:t>
        <w:br/>
        <w:t>manipulation, but the possibility warrants further investigation and transparency.</w:t>
      </w:r>
    </w:p>
    <w:p w14:paraId="4FEFC7F7" w14:textId="77777777" w:rsidR="00BF17E6" w:rsidRDefault="00000000">
      <w:pPr>
        <w:autoSpaceDE w:val="0"/>
        <w:autoSpaceDN w:val="0"/>
        <w:spacing w:before="264" w:after="0" w:line="264" w:lineRule="exact"/>
      </w:pPr>
      <w:r>
        <w:t>The suppression of alternative perspectives on climate science, meanwhile, is alarming. Scientists who question the dominant narrative are often ostracized, their research marginalized, their careers threatened. This stifles scientific progress and undermines the very principles of open inquiry. The scientific method relies on challenging assumptions, testing hypotheses, and embracing debate. The current climate change narrative, however, operates more like</w:t>
      </w:r>
    </w:p>
    <w:p w14:paraId="3CD722F3" w14:textId="77777777" w:rsidR="00BF17E6" w:rsidRDefault="00BF17E6">
      <w:pPr>
        <w:sectPr w:rsidR="00BF17E6">
          <w:pgSz w:w="8000" w:h="12000"/>
          <w:pgMar w:top="1440" w:right="1440" w:bottom="1440" w:left="1440" w:header="720" w:footer="720" w:gutter="0"/>
          <w:cols w:space="720"/>
          <w:docGrid w:linePitch="360"/>
        </w:sectPr>
      </w:pPr>
    </w:p>
    <w:p w14:paraId="2464A46A" w14:textId="77777777" w:rsidR="00BF17E6" w:rsidRDefault="00BF17E6">
      <w:pPr>
        <w:autoSpaceDE w:val="0"/>
        <w:autoSpaceDN w:val="0"/>
        <w:spacing w:after="78" w:line="220" w:lineRule="exact"/>
      </w:pPr>
    </w:p>
    <w:p w14:paraId="44042BB5" w14:textId="77777777" w:rsidR="00BF17E6" w:rsidRDefault="00000000">
      <w:pPr>
        <w:autoSpaceDE w:val="0"/>
        <w:autoSpaceDN w:val="0"/>
        <w:spacing w:after="0" w:line="322" w:lineRule="exact"/>
      </w:pPr>
      <w:r>
        <w:t>a dogma, intolerant of dissent and resistant to critical scrutiny.</w:t>
      </w:r>
    </w:p>
    <w:p w14:paraId="6F0D973E" w14:textId="77777777" w:rsidR="00BF17E6" w:rsidRDefault="00000000">
      <w:pPr>
        <w:autoSpaceDE w:val="0"/>
        <w:autoSpaceDN w:val="0"/>
        <w:spacing w:before="264" w:after="0" w:line="264" w:lineRule="exact"/>
      </w:pPr>
      <w:r>
        <w:t xml:space="preserve">Let's imagine a fictionalized debate between two leading climate scientists, Dr. Anya Sharma and Dr. Ben Carter. Dr. Sharma, a proponent of the dominant theory, argues that the overwhelming scientific consensus points to anthropogenic CO2 as the primary driver of climate change. She presents data showing a clear </w:t>
        <w:br/>
        <w:t xml:space="preserve">correlation between rising CO2 levels and rising global </w:t>
        <w:br/>
        <w:t xml:space="preserve">temperatures, emphasizing the potential for catastrophic </w:t>
        <w:br/>
        <w:t>consequences if emissions are not drastically reduced. She dismisses alternative explanations as lacking scientific rigor.</w:t>
      </w:r>
    </w:p>
    <w:p w14:paraId="77701337" w14:textId="77777777" w:rsidR="00BF17E6" w:rsidRDefault="00000000">
      <w:pPr>
        <w:autoSpaceDE w:val="0"/>
        <w:autoSpaceDN w:val="0"/>
        <w:spacing w:before="264" w:after="0" w:line="264" w:lineRule="exact"/>
      </w:pPr>
      <w:r>
        <w:t xml:space="preserve">Dr. Carter, however, challenges this view. He points to the </w:t>
        <w:br/>
        <w:t xml:space="preserve">geological record, citing periods of higher CO2 levels without catastrophic warming. He highlights the influence of solar activity and oceanic currents, arguing that these factors are often </w:t>
        <w:br/>
        <w:t xml:space="preserve">overlooked in the dominant narrative. He questions the accuracy of climate models, emphasizing the uncertainties and assumptions inherent in their predictions. He even suggests that certain </w:t>
        <w:br/>
        <w:t>geoengineering technologies might be contributing to observed climate changes, a claim that Dr. Sharma vehemently rejects as a conspiracy theory.</w:t>
      </w:r>
    </w:p>
    <w:p w14:paraId="219E2230" w14:textId="77777777" w:rsidR="00BF17E6" w:rsidRDefault="00000000">
      <w:pPr>
        <w:autoSpaceDE w:val="0"/>
        <w:autoSpaceDN w:val="0"/>
        <w:spacing w:before="264" w:after="0" w:line="264" w:lineRule="exact"/>
        <w:ind w:right="144"/>
      </w:pPr>
      <w:r>
        <w:t>The debate rages on, highlighting the fundamental disagreements that exist within the scientific community. It's not a debate about whether the climate is changing; it's a debate about the causes of climate change and the best way to address it. The suppression of dissenting viewpoints only serves to hinder scientific progress and prevent a comprehensive understanding of this complex issue. The focus should be on rigorous scientific inquiry, open debate, and a willingness to consider all possible explanations, not on silencing dissenting voices and reinforcing a pre-determined narrative.</w:t>
      </w:r>
    </w:p>
    <w:p w14:paraId="4A9252FE" w14:textId="77777777" w:rsidR="00BF17E6" w:rsidRDefault="00000000">
      <w:pPr>
        <w:autoSpaceDE w:val="0"/>
        <w:autoSpaceDN w:val="0"/>
        <w:spacing w:before="264" w:after="0" w:line="264" w:lineRule="exact"/>
      </w:pPr>
      <w:r>
        <w:t xml:space="preserve">The challenge lies not in denying the reality of a changing climate, but in understanding the true drivers of that change. The simplistic narrative of solely human-caused CO2-driven warming ignores the complexity of the Earth's climate system, potentially leading to misguided and ineffective solutions. A truly comprehensive </w:t>
        <w:br/>
        <w:t>understanding requires a multifaceted approach, embracing diverse perspectives and rigorous scientific inquiry, free from the</w:t>
      </w:r>
    </w:p>
    <w:p w14:paraId="6A86C605" w14:textId="77777777" w:rsidR="00BF17E6" w:rsidRDefault="00BF17E6">
      <w:pPr>
        <w:sectPr w:rsidR="00BF17E6">
          <w:pgSz w:w="8000" w:h="12000"/>
          <w:pgMar w:top="1440" w:right="1440" w:bottom="1440" w:left="1440" w:header="720" w:footer="720" w:gutter="0"/>
          <w:cols w:space="720"/>
          <w:docGrid w:linePitch="360"/>
        </w:sectPr>
      </w:pPr>
    </w:p>
    <w:p w14:paraId="4F678F4C" w14:textId="77777777" w:rsidR="00BF17E6" w:rsidRDefault="00BF17E6">
      <w:pPr>
        <w:autoSpaceDE w:val="0"/>
        <w:autoSpaceDN w:val="0"/>
        <w:spacing w:after="78" w:line="220" w:lineRule="exact"/>
      </w:pPr>
    </w:p>
    <w:p w14:paraId="52F13C83" w14:textId="77777777" w:rsidR="00BF17E6" w:rsidRDefault="00000000">
      <w:pPr>
        <w:autoSpaceDE w:val="0"/>
        <w:autoSpaceDN w:val="0"/>
        <w:spacing w:before="58" w:after="0" w:line="264" w:lineRule="exact"/>
      </w:pPr>
      <w:r>
        <w:t xml:space="preserve">constraints of political agendas and ideological biases. The future of our planet depends on it. This isn't just about science; it's about the integrity of the scientific process itself, the freedom to question, and the willingness to explore alternative explanations. The fight for a truly informed understanding of climate change is a fight for </w:t>
        <w:br/>
        <w:t xml:space="preserve">intellectual honesty, for the pursuit of truth, no matter how </w:t>
        <w:br/>
        <w:t>inconvenient it may be.</w:t>
      </w:r>
    </w:p>
    <w:p w14:paraId="0BAB48A2" w14:textId="77777777" w:rsidR="00BF17E6" w:rsidRDefault="00BF17E6">
      <w:pPr>
        <w:sectPr w:rsidR="00BF17E6">
          <w:pgSz w:w="8000" w:h="12000"/>
          <w:pgMar w:top="1440" w:right="1440" w:bottom="1440" w:left="1440" w:header="720" w:footer="720" w:gutter="0"/>
          <w:cols w:space="720"/>
          <w:docGrid w:linePitch="360"/>
        </w:sectPr>
      </w:pPr>
    </w:p>
    <w:p w14:paraId="450E1690" w14:textId="77777777" w:rsidR="00BF17E6" w:rsidRDefault="00BF17E6">
      <w:pPr>
        <w:autoSpaceDE w:val="0"/>
        <w:autoSpaceDN w:val="0"/>
        <w:spacing w:after="224" w:line="220" w:lineRule="exact"/>
      </w:pPr>
    </w:p>
    <w:p w14:paraId="4884767E" w14:textId="77777777" w:rsidR="00BF17E6" w:rsidRDefault="00000000">
      <w:pPr>
        <w:autoSpaceDE w:val="0"/>
        <w:autoSpaceDN w:val="0"/>
        <w:spacing w:after="0" w:line="330" w:lineRule="exact"/>
      </w:pPr>
      <w:r>
        <w:t>Cosmic Rays and Climate</w:t>
      </w:r>
    </w:p>
    <w:p w14:paraId="1CC293FF" w14:textId="77777777" w:rsidR="00BF17E6" w:rsidRDefault="00000000">
      <w:pPr>
        <w:autoSpaceDE w:val="0"/>
        <w:autoSpaceDN w:val="0"/>
        <w:spacing w:before="286" w:after="0" w:line="264" w:lineRule="exact"/>
      </w:pPr>
      <w:r>
        <w:t xml:space="preserve">The narrative around climate change, as we've established, is far more nuanced than the simplistic "carbon dioxide is the villain" storyline constantly pushed by mainstream media. We've touched upon the complexities of the carbon cycle, the geological record contradicting the apocalyptic predictions, and the suspicious </w:t>
        <w:br/>
        <w:t>suppression of alternative scientific viewpoints. Now, let's delve into a largely ignored, yet potentially crucial, factor: cosmic rays.</w:t>
      </w:r>
    </w:p>
    <w:p w14:paraId="6FB45767" w14:textId="77777777" w:rsidR="00BF17E6" w:rsidRDefault="00000000">
      <w:pPr>
        <w:autoSpaceDE w:val="0"/>
        <w:autoSpaceDN w:val="0"/>
        <w:spacing w:before="264" w:after="0" w:line="264" w:lineRule="exact"/>
      </w:pPr>
      <w:r>
        <w:t xml:space="preserve">Cosmic rays, high-energy particles originating from outside our solar system, constantly bombard Earth's atmosphere. Their impact, particularly on cloud formation, has been a subject of intense, albeit controversial, scientific debate. The theory, often dubbed the </w:t>
        <w:br/>
        <w:t xml:space="preserve">"Svensmark Hypothesis" after its prominent proponent, Dr. Henrik Svensmark, suggests a direct link between cosmic ray intensity and cloud cover. The argument goes like this: cosmic rays ionize </w:t>
        <w:br/>
        <w:t>molecules in the atmosphere, facilitating the formation of aerosols –tiny particles that serve as condensation nuclei for water vapor.</w:t>
      </w:r>
    </w:p>
    <w:p w14:paraId="748A0C57" w14:textId="77777777" w:rsidR="00BF17E6" w:rsidRDefault="00000000">
      <w:pPr>
        <w:autoSpaceDE w:val="0"/>
        <w:autoSpaceDN w:val="0"/>
        <w:spacing w:before="60" w:after="0" w:line="264" w:lineRule="exact"/>
      </w:pPr>
      <w:r>
        <w:t>More aerosols lead to more clouds, and more clouds, in turn, can influence global temperatures by reflecting incoming solar radiation back into space.</w:t>
      </w:r>
    </w:p>
    <w:p w14:paraId="6F08649B" w14:textId="77777777" w:rsidR="00BF17E6" w:rsidRDefault="00000000">
      <w:pPr>
        <w:autoSpaceDE w:val="0"/>
        <w:autoSpaceDN w:val="0"/>
        <w:spacing w:before="204" w:after="0" w:line="324" w:lineRule="exact"/>
      </w:pPr>
      <w:r>
        <w:t>This seemingly simple mechanism has profound implications.</w:t>
      </w:r>
    </w:p>
    <w:p w14:paraId="30088A04" w14:textId="77777777" w:rsidR="00BF17E6" w:rsidRDefault="00000000">
      <w:pPr>
        <w:autoSpaceDE w:val="0"/>
        <w:autoSpaceDN w:val="0"/>
        <w:spacing w:before="60" w:after="0" w:line="264" w:lineRule="exact"/>
      </w:pPr>
      <w:r>
        <w:t xml:space="preserve">Variations in the Sun's magnetic field influence the number of cosmic rays reaching Earth. A stronger solar magnetic field deflects more cosmic rays, leading to less cloud cover and potentially warmer temperatures. Conversely, a weaker solar magnetic field allows more cosmic rays to penetrate, resulting in increased cloud cover and potentially cooler temperatures. This suggests a </w:t>
        <w:br/>
        <w:t>significant natural influence on Earth's climate that’s far greater than what’s currently acknowledged.</w:t>
      </w:r>
    </w:p>
    <w:p w14:paraId="52A39118" w14:textId="77777777" w:rsidR="00BF17E6" w:rsidRDefault="00000000">
      <w:pPr>
        <w:autoSpaceDE w:val="0"/>
        <w:autoSpaceDN w:val="0"/>
        <w:spacing w:before="264" w:after="0" w:line="264" w:lineRule="exact"/>
      </w:pPr>
      <w:r>
        <w:t>The scientific community, however, remains deeply divided on the significance of this cosmic ray influence. While numerous studies have shown correlations between cosmic ray flux and cloud cover, proving a direct causal link has proven remarkably challenging. The complexity of the Earth's climate system makes it difficult to isolate the impact of cosmic rays from other contributing factors. The sheer</w:t>
      </w:r>
    </w:p>
    <w:p w14:paraId="68023728" w14:textId="77777777" w:rsidR="00BF17E6" w:rsidRDefault="00BF17E6">
      <w:pPr>
        <w:sectPr w:rsidR="00BF17E6">
          <w:pgSz w:w="8000" w:h="12000"/>
          <w:pgMar w:top="1440" w:right="1440" w:bottom="1440" w:left="1440" w:header="720" w:footer="720" w:gutter="0"/>
          <w:cols w:space="720"/>
          <w:docGrid w:linePitch="360"/>
        </w:sectPr>
      </w:pPr>
    </w:p>
    <w:p w14:paraId="380AF9E2" w14:textId="77777777" w:rsidR="00BF17E6" w:rsidRDefault="00BF17E6">
      <w:pPr>
        <w:autoSpaceDE w:val="0"/>
        <w:autoSpaceDN w:val="0"/>
        <w:spacing w:after="78" w:line="220" w:lineRule="exact"/>
      </w:pPr>
    </w:p>
    <w:p w14:paraId="182132B6" w14:textId="77777777" w:rsidR="00BF17E6" w:rsidRDefault="00000000">
      <w:pPr>
        <w:autoSpaceDE w:val="0"/>
        <w:autoSpaceDN w:val="0"/>
        <w:spacing w:before="58" w:after="0" w:line="264" w:lineRule="exact"/>
        <w:ind w:right="288"/>
      </w:pPr>
      <w:r>
        <w:t>scale of data collection and analysis required to make conclusive statements is beyond the reach of most researchers.</w:t>
      </w:r>
    </w:p>
    <w:p w14:paraId="4CA34144" w14:textId="77777777" w:rsidR="00BF17E6" w:rsidRDefault="00000000">
      <w:pPr>
        <w:autoSpaceDE w:val="0"/>
        <w:autoSpaceDN w:val="0"/>
        <w:spacing w:before="264" w:after="0" w:line="264" w:lineRule="exact"/>
        <w:ind w:right="144"/>
      </w:pPr>
      <w:r>
        <w:t xml:space="preserve">Moreover, the dominant climate change narrative, heavily focused on anthropogenic CO2, has effectively marginalized this line of research. Funding for studies exploring the cosmic ray-climate connection has been scarce, and dissenting voices have often faced ostracization, their work dismissed as irrelevant or even </w:t>
        <w:br/>
        <w:t xml:space="preserve">pseudoscience. This deliberate suppression of alternative </w:t>
        <w:br/>
        <w:t>perspectives is a serious impediment to a holistic understanding of climate change.</w:t>
      </w:r>
    </w:p>
    <w:p w14:paraId="2E0B9CAE" w14:textId="77777777" w:rsidR="00BF17E6" w:rsidRDefault="00000000">
      <w:pPr>
        <w:autoSpaceDE w:val="0"/>
        <w:autoSpaceDN w:val="0"/>
        <w:spacing w:before="264" w:after="0" w:line="264" w:lineRule="exact"/>
        <w:ind w:right="288"/>
      </w:pPr>
      <w:r>
        <w:t>However, the evidence continues to mount, often indirectly. For example, studies analyzing historical climate data have revealed intriguing correlations between periods of low solar activity (and thus increased cosmic ray penetration) and periods of global cooling, such as the Little Ice Age. These correlations, while not definitive proof, strongly suggest a significant influence of cosmic rays on Earth's climate.</w:t>
      </w:r>
    </w:p>
    <w:p w14:paraId="0E8683EC" w14:textId="77777777" w:rsidR="00BF17E6" w:rsidRDefault="00000000">
      <w:pPr>
        <w:autoSpaceDE w:val="0"/>
        <w:autoSpaceDN w:val="0"/>
        <w:spacing w:before="264" w:after="0" w:line="264" w:lineRule="exact"/>
      </w:pPr>
      <w:r>
        <w:t xml:space="preserve">Consider this: imagine a clandestine research facility, hidden deep within the Arctic Circle. This is not a fictional construct; it’s a plausible scenario given the known interest in climate </w:t>
        <w:br/>
        <w:t xml:space="preserve">manipulation. A team of scientists, funded by shadowy sources, have been meticulously studying the subtle interplay between cosmic rays, cloud formation, and weather patterns. They’ve </w:t>
        <w:br/>
        <w:t xml:space="preserve">developed sophisticated instruments capable of detecting even the most minute variations in cosmic ray flux and correlating them with local weather events. Their findings are startling, hinting at a far more complex and dynamic climate system than the official </w:t>
        <w:br/>
        <w:t>narrative suggests.</w:t>
      </w:r>
    </w:p>
    <w:p w14:paraId="597FBDDD" w14:textId="77777777" w:rsidR="00BF17E6" w:rsidRDefault="00000000">
      <w:pPr>
        <w:autoSpaceDE w:val="0"/>
        <w:autoSpaceDN w:val="0"/>
        <w:spacing w:before="264" w:after="0" w:line="264" w:lineRule="exact"/>
      </w:pPr>
      <w:r>
        <w:t xml:space="preserve">Their research reveals anomalies: localized weather events far more severe and erratic than expected. Patterns of sudden shifts in </w:t>
        <w:br/>
        <w:t>atmospheric pressure, unusual storm formations, and localized changes in temperature appear to be directly correlated with spikes in cosmic ray intensity, independent of CO2 levels. These findings contradict the simplistic, CO2-centric model presented to the public.</w:t>
      </w:r>
    </w:p>
    <w:p w14:paraId="14A3ABEB" w14:textId="77777777" w:rsidR="00BF17E6" w:rsidRDefault="00000000">
      <w:pPr>
        <w:autoSpaceDE w:val="0"/>
        <w:autoSpaceDN w:val="0"/>
        <w:spacing w:before="58" w:after="0" w:line="264" w:lineRule="exact"/>
      </w:pPr>
      <w:r>
        <w:t>This clandestine team, driven by a sense of scientific integrity, is torn between the implications of their discoveries and the potential</w:t>
      </w:r>
    </w:p>
    <w:p w14:paraId="660707AC" w14:textId="77777777" w:rsidR="00BF17E6" w:rsidRDefault="00BF17E6">
      <w:pPr>
        <w:sectPr w:rsidR="00BF17E6">
          <w:pgSz w:w="8000" w:h="12000"/>
          <w:pgMar w:top="1440" w:right="1440" w:bottom="1440" w:left="1440" w:header="720" w:footer="720" w:gutter="0"/>
          <w:cols w:space="720"/>
          <w:docGrid w:linePitch="360"/>
        </w:sectPr>
      </w:pPr>
    </w:p>
    <w:p w14:paraId="36BE3F41" w14:textId="77777777" w:rsidR="00BF17E6" w:rsidRDefault="00BF17E6">
      <w:pPr>
        <w:autoSpaceDE w:val="0"/>
        <w:autoSpaceDN w:val="0"/>
        <w:spacing w:after="78" w:line="220" w:lineRule="exact"/>
      </w:pPr>
    </w:p>
    <w:p w14:paraId="3B8D7E6D" w14:textId="77777777" w:rsidR="00BF17E6" w:rsidRDefault="00000000">
      <w:pPr>
        <w:autoSpaceDE w:val="0"/>
        <w:autoSpaceDN w:val="0"/>
        <w:spacing w:before="58" w:after="0" w:line="264" w:lineRule="exact"/>
        <w:ind w:right="288"/>
      </w:pPr>
      <w:r>
        <w:t>risks of revealing them. The weight of their findings is immense, potentially upending the established understanding of climate change, but the power structure that controls the narrative is ruthless.</w:t>
      </w:r>
    </w:p>
    <w:p w14:paraId="3E37DEF5" w14:textId="77777777" w:rsidR="00BF17E6" w:rsidRDefault="00000000">
      <w:pPr>
        <w:autoSpaceDE w:val="0"/>
        <w:autoSpaceDN w:val="0"/>
        <w:spacing w:before="264" w:after="0" w:line="264" w:lineRule="exact"/>
      </w:pPr>
      <w:r>
        <w:t>Their work points to a possibility that certain types of clouds, formed under specific conditions of high cosmic ray influx, are far more effective at reflecting sunlight than others. This could explain why, at times, a significant increase in solar radiation does not translate into proportional warming, suggesting a natural feedback mechanism far more powerful than previously conceived. They also discovered a peculiar phenomenon: regions with particularly high aerosol concentration, not entirely explained by conventional methods, are seemingly correlated with periods of amplified cosmic ray activity. This suggests an interaction between cosmic rays and atmospheric particles that is not currently being factored into prevailing climate models. Are these anomalies mere coincidence, or are they indicative of a far more complex and interconnected climate system than current models suggest?</w:t>
      </w:r>
    </w:p>
    <w:p w14:paraId="00714229" w14:textId="77777777" w:rsidR="00BF17E6" w:rsidRDefault="00000000">
      <w:pPr>
        <w:autoSpaceDE w:val="0"/>
        <w:autoSpaceDN w:val="0"/>
        <w:spacing w:before="264" w:after="0" w:line="264" w:lineRule="exact"/>
      </w:pPr>
      <w:r>
        <w:t xml:space="preserve">The team meticulously documents every observation, every </w:t>
        <w:br/>
        <w:t>anomaly. They cross-reference their data with historical climate records, satellite imagery, and reports from weather stations across the globe. The patterns are undeniable, yet disturbing. Their findings, should they become public, would call into question the entire scientific basis of the dominant climate change narrative.</w:t>
      </w:r>
    </w:p>
    <w:p w14:paraId="1403DA9E" w14:textId="77777777" w:rsidR="00BF17E6" w:rsidRDefault="00000000">
      <w:pPr>
        <w:autoSpaceDE w:val="0"/>
        <w:autoSpaceDN w:val="0"/>
        <w:spacing w:before="264" w:after="0" w:line="264" w:lineRule="exact"/>
      </w:pPr>
      <w:r>
        <w:t xml:space="preserve">But the risk is enormous. The team knows that the forces </w:t>
        <w:br/>
        <w:t>controlling the official narrative are powerful and will not hesitate to discredit them, to silence their research. They are aware of the potential for retribution, for career destruction, even personal harm.</w:t>
      </w:r>
    </w:p>
    <w:p w14:paraId="72E689F5" w14:textId="77777777" w:rsidR="00BF17E6" w:rsidRDefault="00000000">
      <w:pPr>
        <w:autoSpaceDE w:val="0"/>
        <w:autoSpaceDN w:val="0"/>
        <w:spacing w:before="58" w:after="0" w:line="264" w:lineRule="exact"/>
        <w:ind w:right="144"/>
      </w:pPr>
      <w:r>
        <w:t>The moral dilemma is immense: to reveal the truth, jeopardizing their careers and safety, or to remain silent, allowing the flawed narrative to continue, potentially with catastrophic consequences.</w:t>
      </w:r>
    </w:p>
    <w:p w14:paraId="114767F1" w14:textId="77777777" w:rsidR="00BF17E6" w:rsidRDefault="00000000">
      <w:pPr>
        <w:autoSpaceDE w:val="0"/>
        <w:autoSpaceDN w:val="0"/>
        <w:spacing w:before="264" w:after="0" w:line="264" w:lineRule="exact"/>
      </w:pPr>
      <w:r>
        <w:t>This isn't just about cosmic rays; it's about the larger battle for scientific integrity. It's about questioning established narratives, challenging entrenched power structures, and fighting for the truth, even when that truth is inconvenient, uncomfortable, and even dangerous. The story of this clandestine Arctic research team</w:t>
      </w:r>
    </w:p>
    <w:p w14:paraId="7B6B4204" w14:textId="77777777" w:rsidR="00BF17E6" w:rsidRDefault="00BF17E6">
      <w:pPr>
        <w:sectPr w:rsidR="00BF17E6">
          <w:pgSz w:w="8000" w:h="12000"/>
          <w:pgMar w:top="1440" w:right="1440" w:bottom="1440" w:left="1440" w:header="720" w:footer="720" w:gutter="0"/>
          <w:cols w:space="720"/>
          <w:docGrid w:linePitch="360"/>
        </w:sectPr>
      </w:pPr>
    </w:p>
    <w:p w14:paraId="5CD09FDE" w14:textId="77777777" w:rsidR="00BF17E6" w:rsidRDefault="00BF17E6">
      <w:pPr>
        <w:autoSpaceDE w:val="0"/>
        <w:autoSpaceDN w:val="0"/>
        <w:spacing w:after="78" w:line="220" w:lineRule="exact"/>
      </w:pPr>
    </w:p>
    <w:p w14:paraId="4A91F0C6" w14:textId="77777777" w:rsidR="00BF17E6" w:rsidRDefault="00000000">
      <w:pPr>
        <w:autoSpaceDE w:val="0"/>
        <w:autoSpaceDN w:val="0"/>
        <w:spacing w:before="58" w:after="0" w:line="264" w:lineRule="exact"/>
      </w:pPr>
      <w:r>
        <w:t xml:space="preserve">mirrors the broader struggle to understand climate change, a </w:t>
        <w:br/>
        <w:t>struggle characterized by scientific intrigue, political maneuvering, and ultimately, a battle for the future of our planet. The stakes are high, the risks immense, and the consequences of remaining silent could be devastating. The truth, often hidden in plain sight, awaits those brave enough to seek it. This fictionalized account, rooted in actual scientific debates, serves to illuminate the complex realities beneath the surface of the prevailing climate narrative. The silence surrounding the potential influence of cosmic rays is deafening, and that silence itself is a cause for concern. It’s a silence that must be broken, a narrative that must be challenged. The future of our understanding of climate change, and perhaps even our future on this planet, depends on it.</w:t>
      </w:r>
    </w:p>
    <w:p w14:paraId="5BCEAFB3" w14:textId="77777777" w:rsidR="00BF17E6" w:rsidRDefault="00BF17E6">
      <w:pPr>
        <w:sectPr w:rsidR="00BF17E6">
          <w:pgSz w:w="8000" w:h="12000"/>
          <w:pgMar w:top="1440" w:right="1440" w:bottom="1440" w:left="1440" w:header="720" w:footer="720" w:gutter="0"/>
          <w:cols w:space="720"/>
          <w:docGrid w:linePitch="360"/>
        </w:sectPr>
      </w:pPr>
    </w:p>
    <w:p w14:paraId="233742B7" w14:textId="77777777" w:rsidR="00BF17E6" w:rsidRDefault="00BF17E6">
      <w:pPr>
        <w:autoSpaceDE w:val="0"/>
        <w:autoSpaceDN w:val="0"/>
        <w:spacing w:after="224" w:line="220" w:lineRule="exact"/>
      </w:pPr>
    </w:p>
    <w:p w14:paraId="1A073469" w14:textId="77777777" w:rsidR="00BF17E6" w:rsidRDefault="00000000">
      <w:pPr>
        <w:autoSpaceDE w:val="0"/>
        <w:autoSpaceDN w:val="0"/>
        <w:spacing w:after="0" w:line="330" w:lineRule="exact"/>
      </w:pPr>
      <w:r>
        <w:t>Solar Activity and Climate Cycles</w:t>
      </w:r>
    </w:p>
    <w:p w14:paraId="21725007" w14:textId="77777777" w:rsidR="00BF17E6" w:rsidRDefault="00000000">
      <w:pPr>
        <w:autoSpaceDE w:val="0"/>
        <w:autoSpaceDN w:val="0"/>
        <w:spacing w:before="286" w:after="0" w:line="264" w:lineRule="exact"/>
      </w:pPr>
      <w:r>
        <w:t>The cosmic ray story, while compelling, is only one piece of the puzzle. We’ve been focusing on external influences, but what about the sun, the very engine of our climate system? The sun’s influence is undeniable, yet its complexities are often overlooked in the dominant climate change narrative. We’re told to focus solely on CO2, a trace gas, while the massive, thermonuclear furnace at the heart of our solar system is relegated to a supporting role. This is a gross simplification, a deliberate downplaying of a crucial element in our planet’s climate equation.</w:t>
      </w:r>
    </w:p>
    <w:p w14:paraId="3974D2A4" w14:textId="77777777" w:rsidR="00BF17E6" w:rsidRDefault="00000000">
      <w:pPr>
        <w:autoSpaceDE w:val="0"/>
        <w:autoSpaceDN w:val="0"/>
        <w:spacing w:before="264" w:after="0" w:line="264" w:lineRule="exact"/>
      </w:pPr>
      <w:r>
        <w:t xml:space="preserve">The sun isn't a constant; its energy output fluctuates, albeit on varying timescales. These fluctuations, even seemingly minor ones, can have profound implications for Earth's climate. The most well-known of these fluctuations are the 11-year solar cycles, </w:t>
        <w:br/>
        <w:t>characterized by variations in sunspot activity. More sunspots generally correlate with increased solar irradiance, while fewer sunspots suggest reduced energy output. However, the reality is far more nuanced than this simple correlation suggests.</w:t>
      </w:r>
    </w:p>
    <w:p w14:paraId="51C1BCF6" w14:textId="77777777" w:rsidR="00BF17E6" w:rsidRDefault="00000000">
      <w:pPr>
        <w:autoSpaceDE w:val="0"/>
        <w:autoSpaceDN w:val="0"/>
        <w:spacing w:before="264" w:after="0" w:line="264" w:lineRule="exact"/>
      </w:pPr>
      <w:r>
        <w:t xml:space="preserve">Scientists are now discovering longer-term solar cycles, extending over decades, centuries, even millennia. These longer-term </w:t>
        <w:br/>
        <w:t xml:space="preserve">variations in solar activity have been linked to significant climate shifts throughout Earth’s history. For instance, the Maunder </w:t>
        <w:br/>
        <w:t>Minimum, a period of significantly reduced sunspot activity lasting from roughly 1645 to 1715, coincided with the coldest phase of the Little Ice Age. This isn't a coincidence; the correlation is too strong to be ignored. Yet, the dominant narrative persists, seemingly ignoring this powerful natural influence on our climate.</w:t>
      </w:r>
    </w:p>
    <w:p w14:paraId="107B0BFA" w14:textId="77777777" w:rsidR="00BF17E6" w:rsidRDefault="00000000">
      <w:pPr>
        <w:autoSpaceDE w:val="0"/>
        <w:autoSpaceDN w:val="0"/>
        <w:spacing w:before="264" w:after="0" w:line="264" w:lineRule="exact"/>
      </w:pPr>
      <w:r>
        <w:t xml:space="preserve">Now, let’s introduce Dr. Aris Thorne, a fictionalized character inspired by the struggles of numerous real-life scientists who dared to challenge the prevailing dogma. Dr. Thorne, a brilliant but maverick solar physicist, dedicated his life to studying the sun. He spent years poring over historical sunspot records, analyzing </w:t>
        <w:br/>
        <w:t>satellite data, and developing sophisticated models to simulate solar activity. His meticulous work revealed a pattern, a previously unknown solar cycle, far more potent than any previously</w:t>
      </w:r>
    </w:p>
    <w:p w14:paraId="5B872ACB" w14:textId="77777777" w:rsidR="00BF17E6" w:rsidRDefault="00BF17E6">
      <w:pPr>
        <w:sectPr w:rsidR="00BF17E6">
          <w:pgSz w:w="8000" w:h="12000"/>
          <w:pgMar w:top="1440" w:right="1440" w:bottom="1440" w:left="1440" w:header="720" w:footer="720" w:gutter="0"/>
          <w:cols w:space="720"/>
          <w:docGrid w:linePitch="360"/>
        </w:sectPr>
      </w:pPr>
    </w:p>
    <w:p w14:paraId="6B8197B1" w14:textId="77777777" w:rsidR="00BF17E6" w:rsidRDefault="00BF17E6">
      <w:pPr>
        <w:autoSpaceDE w:val="0"/>
        <w:autoSpaceDN w:val="0"/>
        <w:spacing w:after="78" w:line="220" w:lineRule="exact"/>
      </w:pPr>
    </w:p>
    <w:p w14:paraId="65A55B5B" w14:textId="77777777" w:rsidR="00BF17E6" w:rsidRDefault="00000000">
      <w:pPr>
        <w:autoSpaceDE w:val="0"/>
        <w:autoSpaceDN w:val="0"/>
        <w:spacing w:before="58" w:after="0" w:line="264" w:lineRule="exact"/>
        <w:ind w:right="288"/>
      </w:pPr>
      <w:r>
        <w:t>identified. This cycle, spanning centuries, showed periods of dramatically increased and decreased solar output, far exceeding the typical variations observed within the 11-year cycle.</w:t>
      </w:r>
    </w:p>
    <w:p w14:paraId="13AEAE38" w14:textId="77777777" w:rsidR="00BF17E6" w:rsidRDefault="00000000">
      <w:pPr>
        <w:autoSpaceDE w:val="0"/>
        <w:autoSpaceDN w:val="0"/>
        <w:spacing w:before="264" w:after="0" w:line="264" w:lineRule="exact"/>
      </w:pPr>
      <w:r>
        <w:t xml:space="preserve">His findings were revolutionary, suggesting a far more dynamic and unpredictable sun than currently acknowledged. This hidden cycle, he theorized, explained many of the unexplained climate shifts throughout history, shifts that could not be accounted for by CO2 levels alone. Periods of intense solar activity would lead to </w:t>
        <w:br/>
        <w:t>warming, even in the absence of increased greenhouse gases.</w:t>
      </w:r>
    </w:p>
    <w:p w14:paraId="2F5E4CFF" w14:textId="77777777" w:rsidR="00BF17E6" w:rsidRDefault="00000000">
      <w:pPr>
        <w:autoSpaceDE w:val="0"/>
        <w:autoSpaceDN w:val="0"/>
        <w:spacing w:before="58" w:after="0" w:line="264" w:lineRule="exact"/>
        <w:ind w:right="432"/>
      </w:pPr>
      <w:r>
        <w:t>Conversely, periods of reduced solar activity, like the Maunder Minimum, could trigger significant global cooling.</w:t>
      </w:r>
    </w:p>
    <w:p w14:paraId="4FBCA462" w14:textId="77777777" w:rsidR="00BF17E6" w:rsidRDefault="00000000">
      <w:pPr>
        <w:autoSpaceDE w:val="0"/>
        <w:autoSpaceDN w:val="0"/>
        <w:spacing w:before="264" w:after="0" w:line="264" w:lineRule="exact"/>
      </w:pPr>
      <w:r>
        <w:t xml:space="preserve">Dr. Thorne’s work was met with resistance, skepticism, and outright hostility. His findings challenged the established narrative, a </w:t>
        <w:br/>
        <w:t>narrative that had become intertwined with political agendas and vast economic interests. Funding for his research was abruptly cut, his papers rejected by leading scientific journals, and his career effectively ruined. His story is, sadly, a familiar one for many scientists who dare to question the prevailing orthodoxy.</w:t>
      </w:r>
    </w:p>
    <w:p w14:paraId="12FB23F6" w14:textId="77777777" w:rsidR="00BF17E6" w:rsidRDefault="00000000">
      <w:pPr>
        <w:autoSpaceDE w:val="0"/>
        <w:autoSpaceDN w:val="0"/>
        <w:spacing w:before="264" w:after="0" w:line="264" w:lineRule="exact"/>
      </w:pPr>
      <w:r>
        <w:t xml:space="preserve">But Dr. Thorne was not one to be easily silenced. He knew the significance of his work, the potential to reshape our understanding of climate change. He continued his research, albeit independently, using limited resources and relying on his own ingenuity. He </w:t>
        <w:br/>
        <w:t>formed alliances with like-minded scientists, those brave enough to venture beyond the confines of accepted wisdom. They shared data, collaborating in secret, exchanging findings under the cloak of secrecy, knowing that the repercussions of revealing their findings could be severe.</w:t>
      </w:r>
    </w:p>
    <w:p w14:paraId="479F5E79" w14:textId="77777777" w:rsidR="00BF17E6" w:rsidRDefault="00000000">
      <w:pPr>
        <w:autoSpaceDE w:val="0"/>
        <w:autoSpaceDN w:val="0"/>
        <w:spacing w:before="264" w:after="0" w:line="264" w:lineRule="exact"/>
        <w:ind w:right="144"/>
      </w:pPr>
      <w:r>
        <w:t>They continued to refine his model, integrating data from various sources – historical climate records, ice cores, tree rings, even ancient cave paintings depicting celestial events. Their combined efforts reinforced Dr. Thorne's conclusions: this long-term solar cycle was a major player in shaping Earth’s climate. This hidden cycle was not a minor factor; it was capable of producing climate shifts of a magnitude far greater than anything attributed to anthropogenic CO2.</w:t>
      </w:r>
    </w:p>
    <w:p w14:paraId="47F81416" w14:textId="77777777" w:rsidR="00BF17E6" w:rsidRDefault="00BF17E6">
      <w:pPr>
        <w:sectPr w:rsidR="00BF17E6">
          <w:pgSz w:w="8000" w:h="12000"/>
          <w:pgMar w:top="1440" w:right="1440" w:bottom="1440" w:left="1440" w:header="720" w:footer="720" w:gutter="0"/>
          <w:cols w:space="720"/>
          <w:docGrid w:linePitch="360"/>
        </w:sectPr>
      </w:pPr>
    </w:p>
    <w:p w14:paraId="13275873" w14:textId="77777777" w:rsidR="00BF17E6" w:rsidRDefault="00BF17E6">
      <w:pPr>
        <w:autoSpaceDE w:val="0"/>
        <w:autoSpaceDN w:val="0"/>
        <w:spacing w:after="78" w:line="220" w:lineRule="exact"/>
      </w:pPr>
    </w:p>
    <w:p w14:paraId="6779000D" w14:textId="77777777" w:rsidR="00BF17E6" w:rsidRDefault="00000000">
      <w:pPr>
        <w:autoSpaceDE w:val="0"/>
        <w:autoSpaceDN w:val="0"/>
        <w:spacing w:before="58" w:after="0" w:line="264" w:lineRule="exact"/>
      </w:pPr>
      <w:r>
        <w:t>Their findings weren't just about the past. They extended into the future, predicting significant climate variations in the coming decades, variations that couldn't be adequately explained by current climate models which focused exclusively on CO2. This prediction alone could shake the very foundations of the accepted climate change narrative. Dr. Thorne and his team knew they were on the brink of a revelation that could redefine the way we understand our planet and its future.</w:t>
      </w:r>
    </w:p>
    <w:p w14:paraId="2803EF7B" w14:textId="77777777" w:rsidR="00BF17E6" w:rsidRDefault="00000000">
      <w:pPr>
        <w:autoSpaceDE w:val="0"/>
        <w:autoSpaceDN w:val="0"/>
        <w:spacing w:before="264" w:after="0" w:line="264" w:lineRule="exact"/>
      </w:pPr>
      <w:r>
        <w:t>But the risks remained immense. The forces that controlled the narrative—powerful institutions, vested interests, and governments with potentially lucrative agendas tied to the existing models—wouldn't hesitate to discredit or silence them. They were aware of the potential for career ruin, funding cuts, and even legal threats. The moral dilemma of suppressing knowledge of potential global-scale climate shifts versus the risk to their lives and professional careers were immense.</w:t>
      </w:r>
    </w:p>
    <w:p w14:paraId="3A0705B8" w14:textId="77777777" w:rsidR="00BF17E6" w:rsidRDefault="00000000">
      <w:pPr>
        <w:autoSpaceDE w:val="0"/>
        <w:autoSpaceDN w:val="0"/>
        <w:spacing w:before="264" w:after="0" w:line="264" w:lineRule="exact"/>
      </w:pPr>
      <w:r>
        <w:t xml:space="preserve">They decided to leak their findings anonymously, using encrypted channels to reach select journalists and independent researchers, individuals known for their commitment to unbiased reporting and a willingness to challenge the status quo. Their hope was to spark a debate, to force the scientific community to re-evaluate its </w:t>
        <w:br/>
        <w:t xml:space="preserve">assumptions and consider the crucial role of solar activity in </w:t>
        <w:br/>
        <w:t>shaping Earth's climate. They were aware this leak could expose them and potentially invite devastating reprisals but their sense of scientific and ethical responsibility outweighed their fear.</w:t>
      </w:r>
    </w:p>
    <w:p w14:paraId="3A733AFC" w14:textId="77777777" w:rsidR="00BF17E6" w:rsidRDefault="00000000">
      <w:pPr>
        <w:autoSpaceDE w:val="0"/>
        <w:autoSpaceDN w:val="0"/>
        <w:spacing w:before="264" w:after="0" w:line="264" w:lineRule="exact"/>
        <w:ind w:right="288"/>
      </w:pPr>
      <w:r>
        <w:t>The leaked documents were like a bomb dropped on the placid waters of established climate science. The ensuing chaos was predictable. Some dismissed the findings as fringe science, the product of rogue researchers, but others took notice, particularly among those who had long experienced uneasy about the prevailing narrative's stark simplicity.</w:t>
      </w:r>
    </w:p>
    <w:p w14:paraId="71AAB8E6" w14:textId="77777777" w:rsidR="00BF17E6" w:rsidRDefault="00000000">
      <w:pPr>
        <w:autoSpaceDE w:val="0"/>
        <w:autoSpaceDN w:val="0"/>
        <w:spacing w:before="264" w:after="0" w:line="264" w:lineRule="exact"/>
      </w:pPr>
      <w:r>
        <w:t xml:space="preserve">The story of Dr. Thorne and his team is not just a fictionalized account; it is an allegory for the struggles faced by many scientists who dare to challenge established paradigms. It serves as a </w:t>
        <w:br/>
        <w:t>reminder that the pursuit of truth often requires courage, resilience, and a willingness to withstand immense pressure. The issue isn't</w:t>
      </w:r>
    </w:p>
    <w:p w14:paraId="3D844A36" w14:textId="77777777" w:rsidR="00BF17E6" w:rsidRDefault="00BF17E6">
      <w:pPr>
        <w:sectPr w:rsidR="00BF17E6">
          <w:pgSz w:w="8000" w:h="12000"/>
          <w:pgMar w:top="1440" w:right="1440" w:bottom="1440" w:left="1440" w:header="720" w:footer="720" w:gutter="0"/>
          <w:cols w:space="720"/>
          <w:docGrid w:linePitch="360"/>
        </w:sectPr>
      </w:pPr>
    </w:p>
    <w:p w14:paraId="171FE0CC" w14:textId="77777777" w:rsidR="00BF17E6" w:rsidRDefault="00BF17E6">
      <w:pPr>
        <w:autoSpaceDE w:val="0"/>
        <w:autoSpaceDN w:val="0"/>
        <w:spacing w:after="78" w:line="220" w:lineRule="exact"/>
      </w:pPr>
    </w:p>
    <w:p w14:paraId="3CFFAA28" w14:textId="77777777" w:rsidR="00BF17E6" w:rsidRDefault="00000000">
      <w:pPr>
        <w:autoSpaceDE w:val="0"/>
        <w:autoSpaceDN w:val="0"/>
        <w:spacing w:before="58" w:after="0" w:line="264" w:lineRule="exact"/>
      </w:pPr>
      <w:r>
        <w:t>whether solar activity influences our climate; that is a demonstrable fact. The question is the extent of that influence and its integration into the larger, far more complex puzzle of Earth's climate system.</w:t>
      </w:r>
    </w:p>
    <w:p w14:paraId="372F9547" w14:textId="77777777" w:rsidR="00BF17E6" w:rsidRDefault="00000000">
      <w:pPr>
        <w:autoSpaceDE w:val="0"/>
        <w:autoSpaceDN w:val="0"/>
        <w:spacing w:before="58" w:after="0" w:line="264" w:lineRule="exact"/>
      </w:pPr>
      <w:r>
        <w:t xml:space="preserve">And that's a question that deserves a far more thorough and open investigation than it has received to date. Ignoring the sun's </w:t>
        <w:br/>
        <w:t xml:space="preserve">powerful influence, while focusing exclusively on a single variable like CO2, is not only scientifically irresponsible but potentially catastrophic. The sun is the primary driver of our climate system, and its influence cannot be ignored if we're ever going to </w:t>
        <w:br/>
        <w:t xml:space="preserve">understand and possibly mitigate the complexities of climate </w:t>
        <w:br/>
        <w:t xml:space="preserve">change. The fight to understand the truth about climate change extends far beyond CO2; it touches upon the integrity of science itself. The struggle for accuracy demands a holistic approach, </w:t>
        <w:br/>
        <w:t xml:space="preserve">acknowledging both natural and anthropogenic influences, and daring to challenge the established narratives, even when those narratives are comfortable and convenient. The search for truth requires an unwavering commitment to unbiased research, a </w:t>
        <w:br/>
        <w:t>willingness to face potential ridicule, and the courage to confront powerful forces that may seek to suppress dissenting viewpoints. Dr.</w:t>
      </w:r>
    </w:p>
    <w:p w14:paraId="377E88FB" w14:textId="77777777" w:rsidR="00BF17E6" w:rsidRDefault="00000000">
      <w:pPr>
        <w:autoSpaceDE w:val="0"/>
        <w:autoSpaceDN w:val="0"/>
        <w:spacing w:before="58" w:after="0" w:line="264" w:lineRule="exact"/>
      </w:pPr>
      <w:r>
        <w:t xml:space="preserve">Thorne’s fictionalized journey embodies this critical struggle, </w:t>
        <w:br/>
        <w:t xml:space="preserve">underscoring the importance of questioning the established </w:t>
        <w:br/>
        <w:t>narratives and striving for a deeper, more accurate understanding of our planet's climate system. The battle for truth, even in the face of overwhelming pressure and risk, is a battle worth fighting. The very future of our understanding of climate change, and indeed, of our planet, may depend on it.</w:t>
      </w:r>
    </w:p>
    <w:p w14:paraId="0C59C3E7" w14:textId="77777777" w:rsidR="00BF17E6" w:rsidRDefault="00BF17E6">
      <w:pPr>
        <w:sectPr w:rsidR="00BF17E6">
          <w:pgSz w:w="8000" w:h="12000"/>
          <w:pgMar w:top="1440" w:right="1440" w:bottom="1440" w:left="1440" w:header="720" w:footer="720" w:gutter="0"/>
          <w:cols w:space="720"/>
          <w:docGrid w:linePitch="360"/>
        </w:sectPr>
      </w:pPr>
    </w:p>
    <w:p w14:paraId="6ABD29AA" w14:textId="77777777" w:rsidR="00BF17E6" w:rsidRDefault="00BF17E6">
      <w:pPr>
        <w:autoSpaceDE w:val="0"/>
        <w:autoSpaceDN w:val="0"/>
        <w:spacing w:after="224" w:line="220" w:lineRule="exact"/>
      </w:pPr>
    </w:p>
    <w:p w14:paraId="75F45A29" w14:textId="77777777" w:rsidR="00BF17E6" w:rsidRDefault="00000000">
      <w:pPr>
        <w:autoSpaceDE w:val="0"/>
        <w:autoSpaceDN w:val="0"/>
        <w:spacing w:after="0" w:line="330" w:lineRule="exact"/>
      </w:pPr>
      <w:r>
        <w:t>The Earths Natural Climate Variability</w:t>
      </w:r>
    </w:p>
    <w:p w14:paraId="3A33DD51" w14:textId="77777777" w:rsidR="00BF17E6" w:rsidRDefault="00000000">
      <w:pPr>
        <w:autoSpaceDE w:val="0"/>
        <w:autoSpaceDN w:val="0"/>
        <w:spacing w:before="286" w:after="0" w:line="264" w:lineRule="exact"/>
      </w:pPr>
      <w:r>
        <w:t xml:space="preserve">The narrative surrounding anthropogenic climate change often presents a simplified picture, focusing almost exclusively on the impact of human activity, particularly the emission of greenhouse gases. This, however, overlooks a crucial element: the Earth's inherent capacity for natural climate variability. To truly </w:t>
        <w:br/>
        <w:t>understand the climate system, we must delve into the profound shifts that have occurred throughout geological history, long before the industrial revolution and the rise of human-caused emissions.</w:t>
      </w:r>
    </w:p>
    <w:p w14:paraId="72BE412B" w14:textId="77777777" w:rsidR="00BF17E6" w:rsidRDefault="00000000">
      <w:pPr>
        <w:autoSpaceDE w:val="0"/>
        <w:autoSpaceDN w:val="0"/>
        <w:spacing w:before="264" w:after="0" w:line="264" w:lineRule="exact"/>
      </w:pPr>
      <w:r>
        <w:t xml:space="preserve">Imagine stepping into a time machine, setting the dial for the </w:t>
        <w:br/>
        <w:t xml:space="preserve">Paleozoic Era, some 540 million years ago. The Earth is a vastly different place. Massive ice sheets, far larger than anything seen in recent history, cover large portions of the continents. Sea levels are significantly lower, and the continents themselves are arranged in a completely different configuration. The atmosphere, too, is </w:t>
        <w:br/>
        <w:t xml:space="preserve">markedly different, with vastly higher levels of carbon dioxide than are present today. Yet, amidst this seemingly alien environment, life flourishes, evolving into the incredible diversity of organisms we observe today. This period, encompassing the Cambrian explosion –a remarkable burst of evolutionary activity – challenges the notion that high CO2 levels are inherently catastrophic. Life, it seems, is incredibly adaptable. But the climate itself isn't static. The Paleozoic witnesses dramatic fluctuations, ice ages giving way to periods of intense warmth, sea levels rising and falling. These shifts were not driven by human activity; they were the result of complex </w:t>
        <w:br/>
        <w:t>interactions within the Earth's systems, variations in solar radiation, volcanic activity, and shifts in tectonic plates.</w:t>
      </w:r>
    </w:p>
    <w:p w14:paraId="07D6F92C" w14:textId="77777777" w:rsidR="00BF17E6" w:rsidRDefault="00000000">
      <w:pPr>
        <w:autoSpaceDE w:val="0"/>
        <w:autoSpaceDN w:val="0"/>
        <w:spacing w:before="264" w:after="0" w:line="264" w:lineRule="exact"/>
      </w:pPr>
      <w:r>
        <w:t xml:space="preserve">Fast forward to the Mesozoic Era, the age of the dinosaurs. The dominant narrative frequently portrays this period as a uniformly warm and humid paradise. While temperatures were indeed warmer than today, this was not a constant. The Mesozoic, spanning </w:t>
        <w:br/>
        <w:t>roughly 252 to 66 million years ago, witnessed substantial climate variability. The Triassic period, for instance, featured periods of aridity and intense desertification in many regions. This challenges the simplistic correlation often made between high CO2 levels and uniformly high temperatures. The Jurassic period, famed for its lush</w:t>
      </w:r>
    </w:p>
    <w:p w14:paraId="5D21CBD9" w14:textId="77777777" w:rsidR="00BF17E6" w:rsidRDefault="00BF17E6">
      <w:pPr>
        <w:sectPr w:rsidR="00BF17E6">
          <w:pgSz w:w="8000" w:h="12000"/>
          <w:pgMar w:top="1440" w:right="1440" w:bottom="1440" w:left="1440" w:header="720" w:footer="720" w:gutter="0"/>
          <w:cols w:space="720"/>
          <w:docGrid w:linePitch="360"/>
        </w:sectPr>
      </w:pPr>
    </w:p>
    <w:p w14:paraId="74962CE1" w14:textId="77777777" w:rsidR="00BF17E6" w:rsidRDefault="00BF17E6">
      <w:pPr>
        <w:autoSpaceDE w:val="0"/>
        <w:autoSpaceDN w:val="0"/>
        <w:spacing w:after="78" w:line="220" w:lineRule="exact"/>
      </w:pPr>
    </w:p>
    <w:p w14:paraId="4044A6E7" w14:textId="77777777" w:rsidR="00BF17E6" w:rsidRDefault="00000000">
      <w:pPr>
        <w:autoSpaceDE w:val="0"/>
        <w:autoSpaceDN w:val="0"/>
        <w:spacing w:before="58" w:after="0" w:line="264" w:lineRule="exact"/>
      </w:pPr>
      <w:r>
        <w:t>vegetation, certainly held high CO2 levels, but it wasn't a uniform hothouse. Fluctuations occurred, periods of warmth giving way to cooler intervals. The Cretaceous, the final period of the Mesozoic, presented a different climatic picture again. A complex interplay of geological factors, including volcanic activity and ocean currents, sculpted a global climate far from static. The dinosaurs, remarkably resilient creatures, adapted to these changes, thriving in varied and often extreme environments.</w:t>
      </w:r>
    </w:p>
    <w:p w14:paraId="24C3CCCD" w14:textId="77777777" w:rsidR="00BF17E6" w:rsidRDefault="00000000">
      <w:pPr>
        <w:autoSpaceDE w:val="0"/>
        <w:autoSpaceDN w:val="0"/>
        <w:spacing w:before="264" w:after="0" w:line="264" w:lineRule="exact"/>
      </w:pPr>
      <w:r>
        <w:t xml:space="preserve">The Cenozoic Era, beginning 66 million years ago and extending to the present, continued this pattern of dramatic climate change. The early Cenozoic was a period of significant global warming, followed by a long-term cooling trend that led to the ice ages of the </w:t>
        <w:br/>
        <w:t xml:space="preserve">Pleistocene Epoch. These ice ages were not uniform or continuous events. They occurred in cycles, with periods of glaciation </w:t>
        <w:br/>
        <w:t xml:space="preserve">punctuated by interglacial periods characterized by significantly warmer temperatures. The most recent ice age ended roughly 11,700 years ago, marking the beginning of the Holocene Epoch –the epoch we inhabit today. Even within the Holocene, climate variability was far from insignificant. The Medieval Warm Period (approximately 950 to 1250 AD) and the Little Ice Age </w:t>
        <w:br/>
        <w:t xml:space="preserve">(approximately 1300 to 1850 AD) witnessed substantial temperature fluctuations, regional variations, and demonstrably different </w:t>
        <w:br/>
        <w:t>weather patterns across the globe, far exceeding changes attributed to human activity in recent decades.</w:t>
      </w:r>
    </w:p>
    <w:p w14:paraId="0694A8FF" w14:textId="77777777" w:rsidR="00BF17E6" w:rsidRDefault="00000000">
      <w:pPr>
        <w:autoSpaceDE w:val="0"/>
        <w:autoSpaceDN w:val="0"/>
        <w:spacing w:before="264" w:after="0" w:line="264" w:lineRule="exact"/>
      </w:pPr>
      <w:r>
        <w:t xml:space="preserve">These shifts, spanning millions of years, occurred without the significant contribution of anthropogenic greenhouse gases. The Earth's climate system, therefore, possesses an inherent capacity for dramatic change. The factors responsible are manifold and </w:t>
        <w:br/>
        <w:t>interconnected: variations in solar output, changes in Earth's orbit (Milankovitch cycles), volcanic activity injecting massive amounts of aerosols into the atmosphere, shifts in ocean currents, tectonic plate movement, and even variations in the Earth's magnetic field. To focus solely on CO2, neglecting these inherent capabilities of the Earth’s systems, is a drastic oversimplification. This doesn’t negate the impact of human activity, but it forces a crucial reevaluation.</w:t>
      </w:r>
    </w:p>
    <w:p w14:paraId="1023EDEB" w14:textId="77777777" w:rsidR="00BF17E6" w:rsidRDefault="00000000">
      <w:pPr>
        <w:autoSpaceDE w:val="0"/>
        <w:autoSpaceDN w:val="0"/>
        <w:spacing w:before="58" w:after="0" w:line="264" w:lineRule="exact"/>
        <w:ind w:right="288"/>
      </w:pPr>
      <w:r>
        <w:t>How much of the current warming trend is a continuation of natural cycles, an exacerbation of existing natural processes, and how much is uniquely attributable to human activity?</w:t>
      </w:r>
    </w:p>
    <w:p w14:paraId="4D6B1B73" w14:textId="77777777" w:rsidR="00BF17E6" w:rsidRDefault="00BF17E6">
      <w:pPr>
        <w:sectPr w:rsidR="00BF17E6">
          <w:pgSz w:w="8000" w:h="12000"/>
          <w:pgMar w:top="1440" w:right="1440" w:bottom="1440" w:left="1440" w:header="720" w:footer="720" w:gutter="0"/>
          <w:cols w:space="720"/>
          <w:docGrid w:linePitch="360"/>
        </w:sectPr>
      </w:pPr>
    </w:p>
    <w:p w14:paraId="2108E4C5" w14:textId="77777777" w:rsidR="00BF17E6" w:rsidRDefault="00BF17E6">
      <w:pPr>
        <w:autoSpaceDE w:val="0"/>
        <w:autoSpaceDN w:val="0"/>
        <w:spacing w:after="210" w:line="220" w:lineRule="exact"/>
      </w:pPr>
    </w:p>
    <w:p w14:paraId="6D3D12CF" w14:textId="77777777" w:rsidR="00BF17E6" w:rsidRDefault="00000000">
      <w:pPr>
        <w:autoSpaceDE w:val="0"/>
        <w:autoSpaceDN w:val="0"/>
        <w:spacing w:before="58" w:after="0" w:line="264" w:lineRule="exact"/>
      </w:pPr>
      <w:r>
        <w:t xml:space="preserve">The narrative frequently promotes a linear relationship between CO2 emissions and temperature, implying a direct and predictable causality. Yet, history tells a far more complex story. Periods of high CO2 have been associated with both extreme warmth and extreme cold. The relationship is clearly not straightforward and requires a far more nuanced understanding. The Earth's climate is a complex, highly interconnected system, and attempts to isolate a single variable as the sole driver of change ignore the inherent dynamism of this system. It's like trying to understand the intricate workings of a watch by focusing only on one gear. One might understand its function in isolation, but the true understanding of the watch's operation demands consideration of the whole </w:t>
        <w:br/>
        <w:t>mechanism and its interconnected components.</w:t>
      </w:r>
    </w:p>
    <w:p w14:paraId="5B0786B5" w14:textId="77777777" w:rsidR="00BF17E6" w:rsidRDefault="00000000">
      <w:pPr>
        <w:autoSpaceDE w:val="0"/>
        <w:autoSpaceDN w:val="0"/>
        <w:spacing w:before="264" w:after="0" w:line="264" w:lineRule="exact"/>
      </w:pPr>
      <w:r>
        <w:t xml:space="preserve">The prevailing narrative often frames climate change as an </w:t>
        <w:br/>
        <w:t xml:space="preserve">unprecedented crisis, implying a linear progression towards a catastrophic future. However, the geological record reveals a </w:t>
        <w:br/>
        <w:t xml:space="preserve">history of far more dramatic and rapid shifts than anything </w:t>
        <w:br/>
        <w:t>witnessed in the recent past. The Earth has experienced periods of intense warming and cooling, sea-level fluctuations that dwarf the current projections, and mass extinction events that redefined the planet's biodiversity. These were not gradual, slow processes; many were abrupt and catastrophic. Understanding this context forces a reassessment of the current narrative's urgency and the emphasis on human activity as the sole culprit. While human activity undeniably impacts the environment, we must not lose sight of the Earth’s powerful and inherent capacity for climate variability. Ignoring this reality risks misallocating resources, prioritizing solutions that may be ineffective or even counterproductive.</w:t>
      </w:r>
    </w:p>
    <w:p w14:paraId="4AC7C32B" w14:textId="77777777" w:rsidR="00BF17E6" w:rsidRDefault="00000000">
      <w:pPr>
        <w:autoSpaceDE w:val="0"/>
        <w:autoSpaceDN w:val="0"/>
        <w:spacing w:before="264" w:after="0" w:line="264" w:lineRule="exact"/>
      </w:pPr>
      <w:r>
        <w:t xml:space="preserve">Furthermore, the existing models used to predict future climate scenarios often lack the complexity needed to accurately account for the Earth's natural variability. These models heavily prioritize anthropogenic factors while inadequately representing the </w:t>
        <w:br/>
        <w:t xml:space="preserve">intricacies of natural cycles and feedback mechanisms. The result is a narrow and potentially misleading view of future climate </w:t>
        <w:br/>
        <w:t>projections. The models predict future events using algorithms based on observations from an extremely short time period in Earth's history. Using such a small dataset to predict future events</w:t>
      </w:r>
    </w:p>
    <w:p w14:paraId="6C97144C" w14:textId="77777777" w:rsidR="00BF17E6" w:rsidRDefault="00BF17E6">
      <w:pPr>
        <w:sectPr w:rsidR="00BF17E6">
          <w:pgSz w:w="8000" w:h="12000"/>
          <w:pgMar w:top="1440" w:right="1440" w:bottom="1440" w:left="1440" w:header="720" w:footer="720" w:gutter="0"/>
          <w:cols w:space="720"/>
          <w:docGrid w:linePitch="360"/>
        </w:sectPr>
      </w:pPr>
    </w:p>
    <w:p w14:paraId="7AF292FA" w14:textId="77777777" w:rsidR="00BF17E6" w:rsidRDefault="00BF17E6">
      <w:pPr>
        <w:autoSpaceDE w:val="0"/>
        <w:autoSpaceDN w:val="0"/>
        <w:spacing w:after="78" w:line="220" w:lineRule="exact"/>
      </w:pPr>
    </w:p>
    <w:p w14:paraId="46FD8C43" w14:textId="77777777" w:rsidR="00BF17E6" w:rsidRDefault="00000000">
      <w:pPr>
        <w:autoSpaceDE w:val="0"/>
        <w:autoSpaceDN w:val="0"/>
        <w:spacing w:before="58" w:after="0" w:line="264" w:lineRule="exact"/>
        <w:ind w:right="288"/>
      </w:pPr>
      <w:r>
        <w:t>on a global scale, particularly for a system known to undergo dramatic shifts in geological time scales, is statistically unsound. The accuracy and validity of these predictions are questionable.</w:t>
      </w:r>
    </w:p>
    <w:p w14:paraId="07FAC188" w14:textId="77777777" w:rsidR="00BF17E6" w:rsidRDefault="00000000">
      <w:pPr>
        <w:autoSpaceDE w:val="0"/>
        <w:autoSpaceDN w:val="0"/>
        <w:spacing w:before="264" w:after="0" w:line="264" w:lineRule="exact"/>
      </w:pPr>
      <w:r>
        <w:t>The Earth's climate has always fluctuated. Understanding this inherent variability is not about denying human impact; it's about achieving a more accurate, comprehensive perspective. It's about questioning the dominant narrative, embracing a holistic approach that acknowledges both natural and anthropogenic influences, and pursuing scientific inquiry free from ideological constraints and vested interests. This path may be more complex, perhaps even controversial, but it's the only way to ensure that our response to climate change is both effective and proportionate to the actual threat. The pursuit of truth about our planet's climate demands a scientific approach, independent of political or economic agendas.</w:t>
      </w:r>
    </w:p>
    <w:p w14:paraId="39DF340E" w14:textId="77777777" w:rsidR="00BF17E6" w:rsidRDefault="00000000">
      <w:pPr>
        <w:autoSpaceDE w:val="0"/>
        <w:autoSpaceDN w:val="0"/>
        <w:spacing w:before="58" w:after="0" w:line="264" w:lineRule="exact"/>
        <w:ind w:right="144"/>
      </w:pPr>
      <w:r>
        <w:t>Only then can we develop realistic and effective strategies to address the challenges facing our world. The challenge is not merely scientific; it is epistemological; it is about the pursuit of knowledge free from pre-conceived notions and political agendas.</w:t>
      </w:r>
    </w:p>
    <w:p w14:paraId="42DCD906" w14:textId="77777777" w:rsidR="00BF17E6" w:rsidRDefault="00000000">
      <w:pPr>
        <w:autoSpaceDE w:val="0"/>
        <w:autoSpaceDN w:val="0"/>
        <w:spacing w:before="58" w:after="0" w:line="264" w:lineRule="exact"/>
      </w:pPr>
      <w:r>
        <w:t xml:space="preserve">The true narrative of climate change must acknowledge the </w:t>
        <w:br/>
        <w:t>dynamic interaction between natural variability and anthropogenic influence. Only by embracing this complexity can we effectively address the challenges of our time.</w:t>
      </w:r>
    </w:p>
    <w:p w14:paraId="2D7E9026" w14:textId="77777777" w:rsidR="00BF17E6" w:rsidRDefault="00BF17E6">
      <w:pPr>
        <w:sectPr w:rsidR="00BF17E6">
          <w:pgSz w:w="8000" w:h="12000"/>
          <w:pgMar w:top="1440" w:right="1440" w:bottom="1440" w:left="1440" w:header="720" w:footer="720" w:gutter="0"/>
          <w:cols w:space="720"/>
          <w:docGrid w:linePitch="360"/>
        </w:sectPr>
      </w:pPr>
    </w:p>
    <w:p w14:paraId="6B6CDAE4" w14:textId="77777777" w:rsidR="00BF17E6" w:rsidRDefault="00BF17E6">
      <w:pPr>
        <w:autoSpaceDE w:val="0"/>
        <w:autoSpaceDN w:val="0"/>
        <w:spacing w:after="224" w:line="220" w:lineRule="exact"/>
      </w:pPr>
    </w:p>
    <w:p w14:paraId="4A165BE8" w14:textId="77777777" w:rsidR="00BF17E6" w:rsidRDefault="00000000">
      <w:pPr>
        <w:autoSpaceDE w:val="0"/>
        <w:autoSpaceDN w:val="0"/>
        <w:spacing w:after="0" w:line="330" w:lineRule="exact"/>
      </w:pPr>
      <w:r>
        <w:t>A New Paradigm</w:t>
      </w:r>
    </w:p>
    <w:p w14:paraId="56D0AF84" w14:textId="77777777" w:rsidR="00BF17E6" w:rsidRDefault="00000000">
      <w:pPr>
        <w:autoSpaceDE w:val="0"/>
        <w:autoSpaceDN w:val="0"/>
        <w:spacing w:before="286" w:after="0" w:line="264" w:lineRule="exact"/>
      </w:pPr>
      <w:r>
        <w:t xml:space="preserve">The prevailing narrative, tightly woven into the fabric of </w:t>
        <w:br/>
        <w:t>mainstream media and scientific consensus, paints a picture of impending climate catastrophe driven solely by human activity. This narrative, however, rests on a foundation of selective data and simplified models, overlooking the inherent dynamism of the Earth's climate system and the vast array of factors influencing its behaviour. To understand climate change, we must move beyond this reductive framework and embrace a more holistic, multi-faceted approach.</w:t>
      </w:r>
    </w:p>
    <w:p w14:paraId="1EEA4BCC" w14:textId="77777777" w:rsidR="00BF17E6" w:rsidRDefault="00000000">
      <w:pPr>
        <w:autoSpaceDE w:val="0"/>
        <w:autoSpaceDN w:val="0"/>
        <w:spacing w:before="264" w:after="0" w:line="264" w:lineRule="exact"/>
        <w:ind w:right="144"/>
      </w:pPr>
      <w:r>
        <w:t xml:space="preserve">This alternative paradigm acknowledges the undeniable impact of human activity on the environment, but it simultaneously </w:t>
        <w:br/>
        <w:t xml:space="preserve">recognizes the profound influence of natural processes. The Earth's climate has always fluctuated, experiencing dramatic shifts in temperature, sea levels, and atmospheric composition long before the advent of industrialization. Ice ages have given way to </w:t>
        <w:br/>
        <w:t xml:space="preserve">interglacial periods, periods of intense warmth have been followed by prolonged cooling, and these changes have occurred on </w:t>
        <w:br/>
        <w:t>timescales vastly exceeding those currently considered in climate models. To ignore this historical context is to risk fundamentally misinterpreting the present.</w:t>
      </w:r>
    </w:p>
    <w:p w14:paraId="1D6A99B8" w14:textId="77777777" w:rsidR="00BF17E6" w:rsidRDefault="00000000">
      <w:pPr>
        <w:autoSpaceDE w:val="0"/>
        <w:autoSpaceDN w:val="0"/>
        <w:spacing w:before="264" w:after="0" w:line="264" w:lineRule="exact"/>
      </w:pPr>
      <w:r>
        <w:t xml:space="preserve">The reliance on computer models, often hailed as the pinnacle of climate science, presents another significant limitation. These models, while sophisticated, are ultimately built upon assumptions and simplifications. They often prioritize anthropogenic factors, such as greenhouse gas emissions, while inadequately accounting for the complex interplay of natural processes like solar variability, ocean currents, volcanic activity, and even subtle shifts in the Earth's magnetic field. The models are, in effect, a reflection of their creators' assumptions, and the resulting projections are often </w:t>
        <w:br/>
        <w:t xml:space="preserve">presented as irrefutable facts, despite their inherent limitations. The inherent uncertainty in these models should be transparently </w:t>
        <w:br/>
        <w:t>acknowledged and not downplayed.</w:t>
      </w:r>
    </w:p>
    <w:p w14:paraId="1D97DBB2" w14:textId="77777777" w:rsidR="00BF17E6" w:rsidRDefault="00000000">
      <w:pPr>
        <w:autoSpaceDE w:val="0"/>
        <w:autoSpaceDN w:val="0"/>
        <w:spacing w:before="264" w:after="0" w:line="264" w:lineRule="exact"/>
        <w:ind w:right="288"/>
      </w:pPr>
      <w:r>
        <w:t>Consider the role of the sun, our planet's primary energy source. Variations in solar activity, though subtle, have a demonstrable</w:t>
      </w:r>
    </w:p>
    <w:p w14:paraId="65D409D0" w14:textId="77777777" w:rsidR="00BF17E6" w:rsidRDefault="00BF17E6">
      <w:pPr>
        <w:sectPr w:rsidR="00BF17E6">
          <w:pgSz w:w="8000" w:h="12000"/>
          <w:pgMar w:top="1440" w:right="1440" w:bottom="1440" w:left="1440" w:header="720" w:footer="720" w:gutter="0"/>
          <w:cols w:space="720"/>
          <w:docGrid w:linePitch="360"/>
        </w:sectPr>
      </w:pPr>
    </w:p>
    <w:p w14:paraId="12895BB7" w14:textId="77777777" w:rsidR="00BF17E6" w:rsidRDefault="00BF17E6">
      <w:pPr>
        <w:autoSpaceDE w:val="0"/>
        <w:autoSpaceDN w:val="0"/>
        <w:spacing w:after="78" w:line="220" w:lineRule="exact"/>
      </w:pPr>
    </w:p>
    <w:p w14:paraId="3A902537" w14:textId="77777777" w:rsidR="00BF17E6" w:rsidRDefault="00000000">
      <w:pPr>
        <w:autoSpaceDE w:val="0"/>
        <w:autoSpaceDN w:val="0"/>
        <w:spacing w:before="58" w:after="0" w:line="264" w:lineRule="exact"/>
        <w:ind w:right="144"/>
      </w:pPr>
      <w:r>
        <w:t>impact on Earth's climate. Periods of heightened solar activity are often associated with warmer temperatures, while periods of reduced activity can lead to cooling. These fluctuations, operating on various timescales, are rarely integrated fully into mainstream climate models, leading to an incomplete and potentially skewed understanding of climate dynamics. Similarly, the influence of ocean currents, vast conveyor belts transporting heat around the globe, is often oversimplified. Changes in these currents, driven by a variety of factors including salinity and temperature gradients, can significantly alter regional and global climate patterns. These complex, dynamic systems are difficult to model accurately, and simplifications lead to potentially inaccurate conclusions.</w:t>
      </w:r>
    </w:p>
    <w:p w14:paraId="46F08F7D" w14:textId="77777777" w:rsidR="00BF17E6" w:rsidRDefault="00000000">
      <w:pPr>
        <w:autoSpaceDE w:val="0"/>
        <w:autoSpaceDN w:val="0"/>
        <w:spacing w:before="264" w:after="0" w:line="264" w:lineRule="exact"/>
        <w:ind w:right="144"/>
      </w:pPr>
      <w:r>
        <w:t xml:space="preserve">Volcanic eruptions, for example, inject vast quantities of aerosols into the atmosphere, reflecting sunlight and causing temporary cooling effects. While these events are incorporated into some models, the complexities of volcanic activity, the varying </w:t>
        <w:br/>
        <w:t xml:space="preserve">composition and distribution of aerosols, and the duration of their impact are often poorly represented. The historical record shows that massive volcanic eruptions have profoundly impacted global climate, sometimes triggering sudden and significant temperature drops. These natural events must be considered alongside </w:t>
        <w:br/>
        <w:t>anthropogenic influences to gain a comprehensive picture.</w:t>
      </w:r>
    </w:p>
    <w:p w14:paraId="15BD8674" w14:textId="77777777" w:rsidR="00BF17E6" w:rsidRDefault="00000000">
      <w:pPr>
        <w:autoSpaceDE w:val="0"/>
        <w:autoSpaceDN w:val="0"/>
        <w:spacing w:before="264" w:after="0" w:line="264" w:lineRule="exact"/>
      </w:pPr>
      <w:r>
        <w:t xml:space="preserve">Furthermore, the narrative often overlooks the Earth's remarkable resilience and adaptive capacity. Life has thrived in vastly different climates throughout history, adapting to periods of extreme heat and cold, high and low atmospheric CO2 concentrations, and </w:t>
        <w:br/>
        <w:t xml:space="preserve">dramatic sea-level fluctuations. This remarkable adaptability </w:t>
        <w:br/>
        <w:t>suggests that the Earth's ecosystems possess a capacity for resilience that is not fully reflected in the prevailing narratives. The focus on a singular, catastrophic future obscures the dynamic nature of life itself and its ability to adjust to changing conditions. The history of life on Earth is one of constant change and adaptation, not static equilibrium.</w:t>
      </w:r>
    </w:p>
    <w:p w14:paraId="22DBD407" w14:textId="77777777" w:rsidR="00BF17E6" w:rsidRDefault="00000000">
      <w:pPr>
        <w:autoSpaceDE w:val="0"/>
        <w:autoSpaceDN w:val="0"/>
        <w:spacing w:before="264" w:after="0" w:line="264" w:lineRule="exact"/>
      </w:pPr>
      <w:r>
        <w:t xml:space="preserve">Consider the implications of a shift towards a more holistic </w:t>
        <w:br/>
        <w:t>paradigm. Instead of focusing solely on emissions.  reduction, which may or may not be effective in influencing global climate, a broader approach would encompass measures to enhance the resilience of</w:t>
      </w:r>
    </w:p>
    <w:p w14:paraId="6661D9BF" w14:textId="77777777" w:rsidR="00BF17E6" w:rsidRDefault="00BF17E6">
      <w:pPr>
        <w:sectPr w:rsidR="00BF17E6">
          <w:pgSz w:w="8000" w:h="12000"/>
          <w:pgMar w:top="1440" w:right="1440" w:bottom="1440" w:left="1440" w:header="720" w:footer="720" w:gutter="0"/>
          <w:cols w:space="720"/>
          <w:docGrid w:linePitch="360"/>
        </w:sectPr>
      </w:pPr>
    </w:p>
    <w:p w14:paraId="52EB5FFC" w14:textId="77777777" w:rsidR="00BF17E6" w:rsidRDefault="00BF17E6">
      <w:pPr>
        <w:autoSpaceDE w:val="0"/>
        <w:autoSpaceDN w:val="0"/>
        <w:spacing w:after="78" w:line="220" w:lineRule="exact"/>
      </w:pPr>
    </w:p>
    <w:p w14:paraId="2ACE1A18" w14:textId="77777777" w:rsidR="00BF17E6" w:rsidRDefault="00000000">
      <w:pPr>
        <w:autoSpaceDE w:val="0"/>
        <w:autoSpaceDN w:val="0"/>
        <w:spacing w:before="58" w:after="0" w:line="264" w:lineRule="exact"/>
      </w:pPr>
      <w:r>
        <w:t xml:space="preserve">ecosystems, develop adaptive strategies for communities facing climate-related challenges, and invest in technologies that can help mitigate the risks of extreme weather events, whether or not they are solely human-induced. This would necessitate a change in approach from the current focus on a single solution (CO2 </w:t>
        <w:br/>
        <w:t>reduction) towards a more comprehensive strategy addressing a range of factors influencing climate.</w:t>
      </w:r>
    </w:p>
    <w:p w14:paraId="3FCBD280" w14:textId="77777777" w:rsidR="00BF17E6" w:rsidRDefault="00000000">
      <w:pPr>
        <w:autoSpaceDE w:val="0"/>
        <w:autoSpaceDN w:val="0"/>
        <w:spacing w:before="206" w:after="0" w:line="322" w:lineRule="exact"/>
      </w:pPr>
      <w:r>
        <w:t>Imagine a future where this new paradigm is fully embraced.</w:t>
      </w:r>
    </w:p>
    <w:p w14:paraId="095752CB" w14:textId="77777777" w:rsidR="00BF17E6" w:rsidRDefault="00000000">
      <w:pPr>
        <w:autoSpaceDE w:val="0"/>
        <w:autoSpaceDN w:val="0"/>
        <w:spacing w:before="58" w:after="0" w:line="264" w:lineRule="exact"/>
        <w:ind w:right="576"/>
      </w:pPr>
      <w:r>
        <w:t>Scientists collaborate across disciplines, integrating data from diverse fields to create more comprehensive climate models.</w:t>
      </w:r>
    </w:p>
    <w:p w14:paraId="760FE480" w14:textId="77777777" w:rsidR="00BF17E6" w:rsidRDefault="00000000">
      <w:pPr>
        <w:autoSpaceDE w:val="0"/>
        <w:autoSpaceDN w:val="0"/>
        <w:spacing w:before="58" w:after="0" w:line="264" w:lineRule="exact"/>
      </w:pPr>
      <w:r>
        <w:t xml:space="preserve">Governments invest in resilient infrastructure and adaptive </w:t>
        <w:br/>
        <w:t>technologies, preparing for a variety of potential climate scenarios.</w:t>
      </w:r>
    </w:p>
    <w:p w14:paraId="5ABDE986" w14:textId="77777777" w:rsidR="00BF17E6" w:rsidRDefault="00000000">
      <w:pPr>
        <w:autoSpaceDE w:val="0"/>
        <w:autoSpaceDN w:val="0"/>
        <w:spacing w:before="58" w:after="0" w:line="264" w:lineRule="exact"/>
      </w:pPr>
      <w:r>
        <w:t xml:space="preserve">The media engages in open and transparent reporting, </w:t>
        <w:br/>
        <w:t xml:space="preserve">acknowledging the complexities of climate change and avoiding the dissemination of simplified narratives. Citizens are empowered with critical thinking skills, able to evaluate information from diverse sources and form their own well-informed opinions. This is not a utopian vision, but a potential future achievable through a </w:t>
        <w:br/>
        <w:t xml:space="preserve">fundamental shift in the way we understand and address climate change. This alternative perspective is not about denying human influence, but about achieving a more accurate and nuanced </w:t>
        <w:br/>
        <w:t>understanding of the Earth's climate system. It is about embracing the complexities, acknowledging the uncertainties, and developing strategies that reflect this reality.</w:t>
      </w:r>
    </w:p>
    <w:p w14:paraId="42B4B097" w14:textId="77777777" w:rsidR="00BF17E6" w:rsidRDefault="00000000">
      <w:pPr>
        <w:autoSpaceDE w:val="0"/>
        <w:autoSpaceDN w:val="0"/>
        <w:spacing w:before="264" w:after="0" w:line="264" w:lineRule="exact"/>
      </w:pPr>
      <w:r>
        <w:t xml:space="preserve">This new paradigm requires a re-evaluation of the resources </w:t>
        <w:br/>
        <w:t xml:space="preserve">allocated to addressing climate change. Instead of concentrating primarily on carbon emissions reduction, a wider scope is needed, incorporating research into solar variability, ocean currents, </w:t>
        <w:br/>
        <w:t xml:space="preserve">volcanic activity, and the Earth's inherent resilience. Funding should be directed towards developing technologies that can </w:t>
        <w:br/>
        <w:t>enhance the adaptive capacity of ecosystems and infrastructure, allowing societies to cope with various climate-related challenges. This would necessitate a paradigm shift away from a singular focus on a specific solution to a more holistic and adaptive approach. The future of climate change research must incorporate a full range of possible influences, not just one.</w:t>
      </w:r>
    </w:p>
    <w:p w14:paraId="28E774D0" w14:textId="77777777" w:rsidR="00BF17E6" w:rsidRDefault="00000000">
      <w:pPr>
        <w:autoSpaceDE w:val="0"/>
        <w:autoSpaceDN w:val="0"/>
        <w:spacing w:before="204" w:after="0" w:line="324" w:lineRule="exact"/>
      </w:pPr>
      <w:r>
        <w:t>The transition to this new paradigm will not be easy. It requires a</w:t>
      </w:r>
    </w:p>
    <w:p w14:paraId="52790EE0" w14:textId="77777777" w:rsidR="00BF17E6" w:rsidRDefault="00BF17E6">
      <w:pPr>
        <w:sectPr w:rsidR="00BF17E6">
          <w:pgSz w:w="8000" w:h="12000"/>
          <w:pgMar w:top="1440" w:right="1440" w:bottom="1440" w:left="1440" w:header="720" w:footer="720" w:gutter="0"/>
          <w:cols w:space="720"/>
          <w:docGrid w:linePitch="360"/>
        </w:sectPr>
      </w:pPr>
    </w:p>
    <w:p w14:paraId="093C93E0" w14:textId="77777777" w:rsidR="00BF17E6" w:rsidRDefault="00BF17E6">
      <w:pPr>
        <w:autoSpaceDE w:val="0"/>
        <w:autoSpaceDN w:val="0"/>
        <w:spacing w:after="78" w:line="220" w:lineRule="exact"/>
      </w:pPr>
    </w:p>
    <w:p w14:paraId="7401AC73" w14:textId="77777777" w:rsidR="00BF17E6" w:rsidRDefault="00000000">
      <w:pPr>
        <w:autoSpaceDE w:val="0"/>
        <w:autoSpaceDN w:val="0"/>
        <w:spacing w:before="58" w:after="0" w:line="264" w:lineRule="exact"/>
      </w:pPr>
      <w:r>
        <w:t xml:space="preserve">willingness to challenge established narratives, to question </w:t>
        <w:br/>
        <w:t xml:space="preserve">prevailing assumptions, and to embrace the uncertainties inherent in understanding such a complex system. It also demands a greater degree of transparency and open communication between scientists, policymakers, and the public. The truth about our planet's climate is complex and multifaceted. By embracing this complexity, by </w:t>
        <w:br/>
        <w:t>moving beyond the oversimplifications of the prevailing narrative, we can embark on a path toward a more informed and effective approach to addressing the challenges facing our world. Only by moving beyond the confines of a singular, reductionist viewpoint can we truly understand and effectively address the complexities of climate change. The future of climate action depends upon this fundamental shift in perspective.</w:t>
      </w:r>
    </w:p>
    <w:p w14:paraId="7F419AD4" w14:textId="77777777" w:rsidR="00BF17E6" w:rsidRDefault="00BF17E6">
      <w:pPr>
        <w:sectPr w:rsidR="00BF17E6">
          <w:pgSz w:w="8000" w:h="12000"/>
          <w:pgMar w:top="1440" w:right="1440" w:bottom="1440" w:left="1440" w:header="720" w:footer="720" w:gutter="0"/>
          <w:cols w:space="720"/>
          <w:docGrid w:linePitch="360"/>
        </w:sectPr>
      </w:pPr>
    </w:p>
    <w:p w14:paraId="12DDBC51" w14:textId="77777777" w:rsidR="00BF17E6" w:rsidRDefault="00BF17E6">
      <w:pPr>
        <w:autoSpaceDE w:val="0"/>
        <w:autoSpaceDN w:val="0"/>
        <w:spacing w:after="224" w:line="220" w:lineRule="exact"/>
      </w:pPr>
    </w:p>
    <w:p w14:paraId="5F8E284B" w14:textId="77777777" w:rsidR="00BF17E6" w:rsidRDefault="00000000">
      <w:pPr>
        <w:autoSpaceDE w:val="0"/>
        <w:autoSpaceDN w:val="0"/>
        <w:spacing w:after="0" w:line="330" w:lineRule="exact"/>
      </w:pPr>
      <w:r>
        <w:t>The Power of Critical Thinking</w:t>
      </w:r>
    </w:p>
    <w:p w14:paraId="6BACC047" w14:textId="77777777" w:rsidR="00BF17E6" w:rsidRDefault="00000000">
      <w:pPr>
        <w:autoSpaceDE w:val="0"/>
        <w:autoSpaceDN w:val="0"/>
        <w:spacing w:before="286" w:after="0" w:line="264" w:lineRule="exact"/>
      </w:pPr>
      <w:r>
        <w:t xml:space="preserve">The relentless barrage of climate change narratives, often presented as irrefutable truths, demands a robust defense mechanism: critical thinking. This isn't about denying the impact of human activity on the environment; it's about developing the intellectual tools to navigate the complex and often contradictory information </w:t>
        <w:br/>
        <w:t>landscape. We’ve seen how easily simplified models and selective data can be used to shape public perception, creating a narrative that serves specific interests, not necessarily the pursuit of objective truth. The ability to critically assess this information is crucial to reclaiming our future and formulating effective responses to the environmental challenges we face.</w:t>
      </w:r>
    </w:p>
    <w:p w14:paraId="5D59475F" w14:textId="77777777" w:rsidR="00BF17E6" w:rsidRDefault="00000000">
      <w:pPr>
        <w:autoSpaceDE w:val="0"/>
        <w:autoSpaceDN w:val="0"/>
        <w:spacing w:before="264" w:after="0" w:line="264" w:lineRule="exact"/>
      </w:pPr>
      <w:r>
        <w:t xml:space="preserve">Critical thinking, in the context of climate change, isn't about rejecting science; it's about embracing a deeper understanding of the scientific process itself. It involves questioning the source of information, identifying potential biases, and evaluating the </w:t>
        <w:br/>
        <w:t>evidence presented. Who is funding the research? What are the researchers' affiliations and potential conflicts of interest? Are the conclusions supported by the data, or are they extrapolations or assumptions presented as facts? These are essential questions to ask when evaluating any claim related to climate change.</w:t>
      </w:r>
    </w:p>
    <w:p w14:paraId="4513F0C9" w14:textId="77777777" w:rsidR="00BF17E6" w:rsidRDefault="00000000">
      <w:pPr>
        <w:autoSpaceDE w:val="0"/>
        <w:autoSpaceDN w:val="0"/>
        <w:spacing w:before="204" w:after="0" w:line="324" w:lineRule="exact"/>
      </w:pPr>
      <w:r>
        <w:t>Consider the prevalence of computer models in climate science.</w:t>
      </w:r>
    </w:p>
    <w:p w14:paraId="290930BA" w14:textId="77777777" w:rsidR="00BF17E6" w:rsidRDefault="00000000">
      <w:pPr>
        <w:autoSpaceDE w:val="0"/>
        <w:autoSpaceDN w:val="0"/>
        <w:spacing w:before="60" w:after="0" w:line="264" w:lineRule="exact"/>
        <w:ind w:right="288"/>
      </w:pPr>
      <w:r>
        <w:t>While these models are undeniably powerful tools, their output is only as good as the data and assumptions that go into them. The models are not representations of reality; they are simplified representations of a vastly complex system, inevitably filtered through the assumptions and limitations of the programmers.</w:t>
      </w:r>
    </w:p>
    <w:p w14:paraId="609F2403" w14:textId="77777777" w:rsidR="00BF17E6" w:rsidRDefault="00000000">
      <w:pPr>
        <w:autoSpaceDE w:val="0"/>
        <w:autoSpaceDN w:val="0"/>
        <w:spacing w:before="60" w:after="0" w:line="264" w:lineRule="exact"/>
      </w:pPr>
      <w:r>
        <w:t xml:space="preserve">Understanding the limitations of these models is crucial to </w:t>
        <w:br/>
        <w:t>accurately interpreting their output. A model that consistently overestimates or underestimates the impact of a certain variable, for example, will inevitably produce skewed results.</w:t>
      </w:r>
    </w:p>
    <w:p w14:paraId="54357C20" w14:textId="77777777" w:rsidR="00BF17E6" w:rsidRDefault="00000000">
      <w:pPr>
        <w:autoSpaceDE w:val="0"/>
        <w:autoSpaceDN w:val="0"/>
        <w:spacing w:before="264" w:after="0" w:line="264" w:lineRule="exact"/>
        <w:ind w:right="144"/>
      </w:pPr>
      <w:r>
        <w:t>Furthermore, the way information is presented plays a crucial role in shaping public perception. The use of emotionally charged language, selective data presentation, and the omission of crucial context can all contribute to the creation of a biased narrative.</w:t>
      </w:r>
    </w:p>
    <w:p w14:paraId="22E7CD31" w14:textId="77777777" w:rsidR="00BF17E6" w:rsidRDefault="00BF17E6">
      <w:pPr>
        <w:sectPr w:rsidR="00BF17E6">
          <w:pgSz w:w="8000" w:h="12000"/>
          <w:pgMar w:top="1440" w:right="1440" w:bottom="1440" w:left="1440" w:header="720" w:footer="720" w:gutter="0"/>
          <w:cols w:space="720"/>
          <w:docGrid w:linePitch="360"/>
        </w:sectPr>
      </w:pPr>
    </w:p>
    <w:p w14:paraId="31B7840E" w14:textId="77777777" w:rsidR="00BF17E6" w:rsidRDefault="00BF17E6">
      <w:pPr>
        <w:autoSpaceDE w:val="0"/>
        <w:autoSpaceDN w:val="0"/>
        <w:spacing w:after="78" w:line="220" w:lineRule="exact"/>
      </w:pPr>
    </w:p>
    <w:p w14:paraId="6851C9DA" w14:textId="77777777" w:rsidR="00BF17E6" w:rsidRDefault="00000000">
      <w:pPr>
        <w:autoSpaceDE w:val="0"/>
        <w:autoSpaceDN w:val="0"/>
        <w:spacing w:before="58" w:after="0" w:line="264" w:lineRule="exact"/>
      </w:pPr>
      <w:r>
        <w:t>Think about the frequent use of images depicting melting glaciers or flooded coastal cities; while these images are not inherently.  untrue, their selective use can create a sense of imminent catastrophe that may not accurately reflect the long-term trends and complexities of the situation.</w:t>
      </w:r>
    </w:p>
    <w:p w14:paraId="24B995F3" w14:textId="77777777" w:rsidR="00BF17E6" w:rsidRDefault="00000000">
      <w:pPr>
        <w:autoSpaceDE w:val="0"/>
        <w:autoSpaceDN w:val="0"/>
        <w:spacing w:before="206" w:after="0" w:line="322" w:lineRule="exact"/>
      </w:pPr>
      <w:r>
        <w:t>A truly critical approach involves examining the broader context.</w:t>
      </w:r>
    </w:p>
    <w:p w14:paraId="7EBA5860" w14:textId="77777777" w:rsidR="00BF17E6" w:rsidRDefault="00000000">
      <w:pPr>
        <w:autoSpaceDE w:val="0"/>
        <w:autoSpaceDN w:val="0"/>
        <w:spacing w:before="58" w:after="0" w:line="264" w:lineRule="exact"/>
      </w:pPr>
      <w:r>
        <w:t xml:space="preserve">For instance, while rising sea levels are a legitimate concern, the rate at which this is occurring, and the contributing factors, require careful examination. Are the models accurately accounting for natural fluctuations in sea levels, the impact of tectonic plate movements, or the complex interplay of ocean currents? Failing to consider these factors risks presenting an incomplete, and </w:t>
        <w:br/>
        <w:t>potentially misleading, picture.</w:t>
      </w:r>
    </w:p>
    <w:p w14:paraId="4DDD578E" w14:textId="77777777" w:rsidR="00BF17E6" w:rsidRDefault="00000000">
      <w:pPr>
        <w:autoSpaceDE w:val="0"/>
        <w:autoSpaceDN w:val="0"/>
        <w:spacing w:before="264" w:after="0" w:line="264" w:lineRule="exact"/>
      </w:pPr>
      <w:r>
        <w:t xml:space="preserve">Let's consider a fictional story, a personal anecdote to illustrate this point. Imagine Elias, a young environmental activist deeply </w:t>
        <w:br/>
        <w:t xml:space="preserve">entrenched in the prevailing narrative. He believed implicitly in the imminent catastrophe, accepting without question the </w:t>
        <w:br/>
        <w:t>pronouncements of mainstream media and established scientists. His activism was fueled by fear, a fear shaped by the narratives he'd absorbed.</w:t>
      </w:r>
    </w:p>
    <w:p w14:paraId="3F74C604" w14:textId="77777777" w:rsidR="00BF17E6" w:rsidRDefault="00000000">
      <w:pPr>
        <w:autoSpaceDE w:val="0"/>
        <w:autoSpaceDN w:val="0"/>
        <w:spacing w:before="264" w:after="0" w:line="264" w:lineRule="exact"/>
      </w:pPr>
      <w:r>
        <w:t>Then, Elias stumbled upon a different perspective, a dissenting voice questioning the accepted wisdom. He was initially resistant, dismissing it as conspiracy theory or misinformation. But curiosity, that powerful engine of critical thinking, pushed him to investigate further. He began to delve into the primary sources, examining the raw data, questioning the methodology, and seeking out alternative interpretations.</w:t>
      </w:r>
    </w:p>
    <w:p w14:paraId="7DDD62B6" w14:textId="77777777" w:rsidR="00BF17E6" w:rsidRDefault="00000000">
      <w:pPr>
        <w:autoSpaceDE w:val="0"/>
        <w:autoSpaceDN w:val="0"/>
        <w:spacing w:before="264" w:after="0" w:line="264" w:lineRule="exact"/>
      </w:pPr>
      <w:r>
        <w:t xml:space="preserve">As he dug deeper, Elias began to identify flaws in the narrative he had previously accepted as truth. He discovered inconsistencies in the data, methodological biases in research, and instances of </w:t>
        <w:br/>
        <w:t>exaggerated or selectively presented information. This wasn't about rejecting the scientific method; it was about understanding its limitations and appreciating the importance of critical evaluation. He realized that the narratives he had embraced were often based on assumptions and extrapolations rather than irrefutable facts.</w:t>
      </w:r>
    </w:p>
    <w:p w14:paraId="3120E976" w14:textId="77777777" w:rsidR="00BF17E6" w:rsidRDefault="00BF17E6">
      <w:pPr>
        <w:sectPr w:rsidR="00BF17E6">
          <w:pgSz w:w="8000" w:h="12000"/>
          <w:pgMar w:top="1440" w:right="1440" w:bottom="1440" w:left="1440" w:header="720" w:footer="720" w:gutter="0"/>
          <w:cols w:space="720"/>
          <w:docGrid w:linePitch="360"/>
        </w:sectPr>
      </w:pPr>
    </w:p>
    <w:p w14:paraId="56A92BC2" w14:textId="77777777" w:rsidR="00BF17E6" w:rsidRDefault="00BF17E6">
      <w:pPr>
        <w:autoSpaceDE w:val="0"/>
        <w:autoSpaceDN w:val="0"/>
        <w:spacing w:after="78" w:line="220" w:lineRule="exact"/>
      </w:pPr>
    </w:p>
    <w:p w14:paraId="33008DCA" w14:textId="77777777" w:rsidR="00BF17E6" w:rsidRDefault="00000000">
      <w:pPr>
        <w:autoSpaceDE w:val="0"/>
        <w:autoSpaceDN w:val="0"/>
        <w:spacing w:before="58" w:after="0" w:line="264" w:lineRule="exact"/>
      </w:pPr>
      <w:r>
        <w:t xml:space="preserve">Elias didn't abandon his commitment to environmentalism. Instead, he refined it, transforming his activism from fear-based advocacy to informed, data-driven action. He focused on promoting sustainable practices, supporting renewable energy development, and </w:t>
        <w:br/>
        <w:t>advocating for policies that addressed real, verifiable environmental challenges. His activism became more nuanced, less driven by apocalyptic predictions and more focused on finding practical, evidence-based solutions.</w:t>
      </w:r>
    </w:p>
    <w:p w14:paraId="374C4FD5" w14:textId="77777777" w:rsidR="00BF17E6" w:rsidRDefault="00000000">
      <w:pPr>
        <w:autoSpaceDE w:val="0"/>
        <w:autoSpaceDN w:val="0"/>
        <w:spacing w:before="264" w:after="0" w:line="264" w:lineRule="exact"/>
      </w:pPr>
      <w:r>
        <w:t xml:space="preserve">Elias's journey highlights the transformative power of critical thinking. It's not about rejecting all information, but about </w:t>
        <w:br/>
        <w:t xml:space="preserve">discerning what is credible, what is supported by evidence, and what is presented in a way that fosters genuine understanding. The key is to cultivate a healthy skepticism, a willingness to question assumptions, and a commitment to seeking out multiple </w:t>
        <w:br/>
        <w:t>perspectives.</w:t>
      </w:r>
    </w:p>
    <w:p w14:paraId="059F62DE" w14:textId="77777777" w:rsidR="00BF17E6" w:rsidRDefault="00000000">
      <w:pPr>
        <w:autoSpaceDE w:val="0"/>
        <w:autoSpaceDN w:val="0"/>
        <w:spacing w:before="264" w:after="0" w:line="264" w:lineRule="exact"/>
      </w:pPr>
      <w:r>
        <w:t xml:space="preserve">The challenge, however, lies in navigating a landscape saturated with information, much of it designed to sway opinions rather than illuminate facts. We are bombarded with sensationalist headlines, emotionally charged imagery, and carefully crafted narratives designed to reinforce pre-existing beliefs. Critical thinking becomes a shield against this manipulation, equipping individuals with the tools to distinguish between well-supported arguments and </w:t>
        <w:br/>
        <w:t xml:space="preserve">unsubstantiated claims. It empowers us to engage in informed discussions, contribute to constructive dialogues, and make </w:t>
        <w:br/>
        <w:t>reasoned decisions.</w:t>
      </w:r>
    </w:p>
    <w:p w14:paraId="4EA092DF" w14:textId="77777777" w:rsidR="00BF17E6" w:rsidRDefault="00000000">
      <w:pPr>
        <w:autoSpaceDE w:val="0"/>
        <w:autoSpaceDN w:val="0"/>
        <w:spacing w:before="264" w:after="0" w:line="264" w:lineRule="exact"/>
      </w:pPr>
      <w:r>
        <w:t>The ability to distinguish between correlation and causation is a crucial component of critical thinking in the context of climate change. Just because two events occur simultaneously does not mean that one causes the other. For example, the increase in CO2 levels and rising global temperatures are undeniably correlated, but establishing a causal link requires careful consideration of other factors. The question is not whether human activity is having some impact; it's the magnitude of that impact compared to other natural processes. To understand the role of human activity, we must isolate that factor from others. This requires sophisticated analytical skills, a deep understanding of statistical methods, and a nuanced approach to interpreting data.</w:t>
      </w:r>
    </w:p>
    <w:p w14:paraId="012F6602" w14:textId="77777777" w:rsidR="00BF17E6" w:rsidRDefault="00BF17E6">
      <w:pPr>
        <w:sectPr w:rsidR="00BF17E6">
          <w:pgSz w:w="8000" w:h="12000"/>
          <w:pgMar w:top="1440" w:right="1440" w:bottom="1440" w:left="1440" w:header="720" w:footer="720" w:gutter="0"/>
          <w:cols w:space="720"/>
          <w:docGrid w:linePitch="360"/>
        </w:sectPr>
      </w:pPr>
    </w:p>
    <w:p w14:paraId="12690AE9" w14:textId="77777777" w:rsidR="00BF17E6" w:rsidRDefault="00BF17E6">
      <w:pPr>
        <w:autoSpaceDE w:val="0"/>
        <w:autoSpaceDN w:val="0"/>
        <w:spacing w:after="210" w:line="220" w:lineRule="exact"/>
      </w:pPr>
    </w:p>
    <w:p w14:paraId="62D43841" w14:textId="77777777" w:rsidR="00BF17E6" w:rsidRDefault="00000000">
      <w:pPr>
        <w:autoSpaceDE w:val="0"/>
        <w:autoSpaceDN w:val="0"/>
        <w:spacing w:before="58" w:after="0" w:line="264" w:lineRule="exact"/>
      </w:pPr>
      <w:r>
        <w:t xml:space="preserve">In our current information ecosystem, where misinformation and disinformation thrive, critical thinking is not a luxury; it’s a necessity. It’s a skill that empowers individuals to navigate the complexities of climate change, forming informed opinions and contributing to effective solutions. It is, ultimately, a critical skill for responsible citizenship in an increasingly complex and </w:t>
        <w:br/>
        <w:t>interconnected world. Developing this skill set is vital for anyone wishing to engage meaningfully with the ongoing debate and contribute meaningfully to a sustainable future. Reclaiming our future is about reclaiming our capacity for rational thought and informed decision-making.</w:t>
      </w:r>
    </w:p>
    <w:p w14:paraId="027EF005" w14:textId="77777777" w:rsidR="00BF17E6" w:rsidRDefault="00BF17E6">
      <w:pPr>
        <w:sectPr w:rsidR="00BF17E6">
          <w:pgSz w:w="8000" w:h="12000"/>
          <w:pgMar w:top="1440" w:right="1440" w:bottom="1440" w:left="1440" w:header="720" w:footer="720" w:gutter="0"/>
          <w:cols w:space="720"/>
          <w:docGrid w:linePitch="360"/>
        </w:sectPr>
      </w:pPr>
    </w:p>
    <w:p w14:paraId="5ACA95E1" w14:textId="77777777" w:rsidR="00BF17E6" w:rsidRDefault="00BF17E6">
      <w:pPr>
        <w:autoSpaceDE w:val="0"/>
        <w:autoSpaceDN w:val="0"/>
        <w:spacing w:after="224" w:line="220" w:lineRule="exact"/>
      </w:pPr>
    </w:p>
    <w:p w14:paraId="28E4BD12" w14:textId="77777777" w:rsidR="00BF17E6" w:rsidRDefault="00000000">
      <w:pPr>
        <w:autoSpaceDE w:val="0"/>
        <w:autoSpaceDN w:val="0"/>
        <w:spacing w:after="0" w:line="330" w:lineRule="exact"/>
      </w:pPr>
      <w:r>
        <w:t>Seeking Alternative Perspectives</w:t>
      </w:r>
    </w:p>
    <w:p w14:paraId="6A362E55" w14:textId="77777777" w:rsidR="00BF17E6" w:rsidRDefault="00000000">
      <w:pPr>
        <w:autoSpaceDE w:val="0"/>
        <w:autoSpaceDN w:val="0"/>
        <w:spacing w:before="286" w:after="0" w:line="264" w:lineRule="exact"/>
      </w:pPr>
      <w:r>
        <w:t xml:space="preserve">The dominant narrative surrounding climate change, while often presented as a monolithic truth, crumbles under the weight of its own inconsistencies when examined through the lens of critical inquiry. We've established the need for critical thinking – a rigorous examination of data, methodologies, and underlying assumptions –but this process is incomplete without actively seeking out </w:t>
        <w:br/>
        <w:t>alternative perspectives. This isn't about embracing every dissenting voice; it's about cultivating a diverse informational diet, one that nourishes intellectual curiosity rather than reinforcing pre-existing biases.</w:t>
      </w:r>
    </w:p>
    <w:p w14:paraId="3B9C6811" w14:textId="77777777" w:rsidR="00BF17E6" w:rsidRDefault="00000000">
      <w:pPr>
        <w:autoSpaceDE w:val="0"/>
        <w:autoSpaceDN w:val="0"/>
        <w:spacing w:before="264" w:after="0" w:line="264" w:lineRule="exact"/>
      </w:pPr>
      <w:r>
        <w:t xml:space="preserve">The challenge lies in navigating a landscape riddled with </w:t>
        <w:br/>
        <w:t xml:space="preserve">misinformation and deliberate obfuscation. The internet, a supposed wellspring of information, has become a breeding ground for both meticulously crafted propaganda and genuinely insightful </w:t>
        <w:br/>
        <w:t>dissenting viewpoints. Discerning the difference requires a highly developed critical thinking apparatus, a keen awareness of potential biases, and a methodical approach to verifying information. It demands a commitment to intellectual honesty, a willingness to confront uncomfortable truths, and a healthy skepticism towards authority, regardless of its source.</w:t>
      </w:r>
    </w:p>
    <w:p w14:paraId="7A51314F" w14:textId="77777777" w:rsidR="00BF17E6" w:rsidRDefault="00000000">
      <w:pPr>
        <w:autoSpaceDE w:val="0"/>
        <w:autoSpaceDN w:val="0"/>
        <w:spacing w:before="264" w:after="0" w:line="264" w:lineRule="exact"/>
      </w:pPr>
      <w:r>
        <w:t xml:space="preserve">Identifying reliable sources is paramount. This goes beyond simply checking the credentials of the author or organization; it involves a deeper investigation into their funding sources, potential conflicts of interest, and the overall methodology employed in their research. Peer-reviewed scientific publications, while not infallible, generally offer a higher level of scrutiny than less formal sources. However, even within the peer-review process, biases can creep in, </w:t>
        <w:br/>
        <w:t>highlighting the need for a multifaceted approach to information gathering.</w:t>
      </w:r>
    </w:p>
    <w:p w14:paraId="17DD9B70" w14:textId="77777777" w:rsidR="00BF17E6" w:rsidRDefault="00000000">
      <w:pPr>
        <w:autoSpaceDE w:val="0"/>
        <w:autoSpaceDN w:val="0"/>
        <w:spacing w:before="264" w:after="0" w:line="264" w:lineRule="exact"/>
      </w:pPr>
      <w:r>
        <w:t>We should look beyond the confines of mainstream media outlets. While some journalistic organizations strive for objectivity, many operate within a framework of pre-existing biases, both conscious and unconscious. Investigative journalism, often operating outside the mainstream, can provide a valuable counterpoint, though it too</w:t>
      </w:r>
    </w:p>
    <w:p w14:paraId="2BA0D55B" w14:textId="77777777" w:rsidR="00BF17E6" w:rsidRDefault="00BF17E6">
      <w:pPr>
        <w:sectPr w:rsidR="00BF17E6">
          <w:pgSz w:w="8000" w:h="12000"/>
          <w:pgMar w:top="1440" w:right="1440" w:bottom="1440" w:left="1440" w:header="720" w:footer="720" w:gutter="0"/>
          <w:cols w:space="720"/>
          <w:docGrid w:linePitch="360"/>
        </w:sectPr>
      </w:pPr>
    </w:p>
    <w:p w14:paraId="5425CA57" w14:textId="77777777" w:rsidR="00BF17E6" w:rsidRDefault="00BF17E6">
      <w:pPr>
        <w:autoSpaceDE w:val="0"/>
        <w:autoSpaceDN w:val="0"/>
        <w:spacing w:after="78" w:line="220" w:lineRule="exact"/>
      </w:pPr>
    </w:p>
    <w:p w14:paraId="48D053FB" w14:textId="77777777" w:rsidR="00BF17E6" w:rsidRDefault="00000000">
      <w:pPr>
        <w:autoSpaceDE w:val="0"/>
        <w:autoSpaceDN w:val="0"/>
        <w:spacing w:before="58" w:after="0" w:line="264" w:lineRule="exact"/>
      </w:pPr>
      <w:r>
        <w:t>must be subjected to critical scrutiny. Independent research groups, think tanks, and even individual researchers can offer unique perspectives often absent from the dominant narrative. These sources, while potentially less established, can unearth critical details often overlooked or deliberately suppressed.</w:t>
      </w:r>
    </w:p>
    <w:p w14:paraId="7B329EFE" w14:textId="77777777" w:rsidR="00BF17E6" w:rsidRDefault="00000000">
      <w:pPr>
        <w:autoSpaceDE w:val="0"/>
        <w:autoSpaceDN w:val="0"/>
        <w:spacing w:before="264" w:after="0" w:line="264" w:lineRule="exact"/>
      </w:pPr>
      <w:r>
        <w:t xml:space="preserve">The ability to cross-reference information is also crucial. If multiple reliable sources corroborate a particular claim, it lends greater credence to its validity. However, the mere repetition of a claim, even across numerous sources, does not guarantee its accuracy. The origin of the claim, the evidence supporting it, and the potential biases of the sources all need careful consideration. Triangulation, the process of cross-referencing information from multiple </w:t>
        <w:br/>
        <w:t>independent sources, provides a more robust assessment of the truth than relying on a single source.</w:t>
      </w:r>
    </w:p>
    <w:p w14:paraId="600A7C2B" w14:textId="77777777" w:rsidR="00BF17E6" w:rsidRDefault="00000000">
      <w:pPr>
        <w:autoSpaceDE w:val="0"/>
        <w:autoSpaceDN w:val="0"/>
        <w:spacing w:before="264" w:after="0" w:line="264" w:lineRule="exact"/>
      </w:pPr>
      <w:r>
        <w:t xml:space="preserve">Consider the case of Dr. Anya Sharma, a fictional climatologist who, early in her career, unquestioningly accepted the prevailing </w:t>
        <w:br/>
        <w:t xml:space="preserve">narrative. She published papers adhering to the established </w:t>
        <w:br/>
        <w:t>paradigm, secured grants based on aligning with current research trends, and received recognition for her work within the scientific community. But a nagging feeling persisted; certain data points didn't quite fit the established model, inconsistencies that seemed glossed over in mainstream publications.</w:t>
      </w:r>
    </w:p>
    <w:p w14:paraId="0D4A6E3E" w14:textId="77777777" w:rsidR="00BF17E6" w:rsidRDefault="00000000">
      <w:pPr>
        <w:autoSpaceDE w:val="0"/>
        <w:autoSpaceDN w:val="0"/>
        <w:spacing w:before="264" w:after="0" w:line="264" w:lineRule="exact"/>
      </w:pPr>
      <w:r>
        <w:t xml:space="preserve">Driven by intellectual curiosity, Dr. Sharma began to explore </w:t>
        <w:br/>
        <w:t>alternative perspectives. She delved into historical climate data, examining long-term trends that challenged the prevailing emphasis on recent warming patterns. She explored the work of independent researchers who questioned the dominant role assigned to carbon dioxide in climate change. She investigated the complexities of solar cycles and their influence on Earth's climate. She meticulously analyzed the assumptions underpinning the complex computer models used to predict future climate scenarios.</w:t>
      </w:r>
    </w:p>
    <w:p w14:paraId="7B73F438" w14:textId="77777777" w:rsidR="00BF17E6" w:rsidRDefault="00000000">
      <w:pPr>
        <w:autoSpaceDE w:val="0"/>
        <w:autoSpaceDN w:val="0"/>
        <w:spacing w:before="264" w:after="0" w:line="264" w:lineRule="exact"/>
        <w:ind w:right="144"/>
      </w:pPr>
      <w:r>
        <w:t xml:space="preserve">This wasn't a rejection of scientific principles; it was an expansion of her understanding. She didn't dismiss the reality of climate change; she sought a more nuanced and comprehensive </w:t>
        <w:br/>
        <w:t>understanding of its underlying mechanisms and drivers. Her investigations led her to challenge certain assumptions, to question</w:t>
      </w:r>
    </w:p>
    <w:p w14:paraId="2A6D1549" w14:textId="77777777" w:rsidR="00BF17E6" w:rsidRDefault="00BF17E6">
      <w:pPr>
        <w:sectPr w:rsidR="00BF17E6">
          <w:pgSz w:w="8000" w:h="12000"/>
          <w:pgMar w:top="1440" w:right="1440" w:bottom="1440" w:left="1440" w:header="720" w:footer="720" w:gutter="0"/>
          <w:cols w:space="720"/>
          <w:docGrid w:linePitch="360"/>
        </w:sectPr>
      </w:pPr>
    </w:p>
    <w:p w14:paraId="35D65E9F" w14:textId="77777777" w:rsidR="00BF17E6" w:rsidRDefault="00BF17E6">
      <w:pPr>
        <w:autoSpaceDE w:val="0"/>
        <w:autoSpaceDN w:val="0"/>
        <w:spacing w:after="78" w:line="220" w:lineRule="exact"/>
      </w:pPr>
    </w:p>
    <w:p w14:paraId="7BF8D013" w14:textId="77777777" w:rsidR="00BF17E6" w:rsidRDefault="00000000">
      <w:pPr>
        <w:autoSpaceDE w:val="0"/>
        <w:autoSpaceDN w:val="0"/>
        <w:spacing w:before="58" w:after="0" w:line="264" w:lineRule="exact"/>
      </w:pPr>
      <w:r>
        <w:t>the methodologies employed in some studies, and ultimately, to publish her findings in less mainstream journals. Her work, initially met with skepticism and resistance, gradually gained traction as other researchers began to independently validate some of her findings.</w:t>
      </w:r>
    </w:p>
    <w:p w14:paraId="135372B3" w14:textId="77777777" w:rsidR="00BF17E6" w:rsidRDefault="00000000">
      <w:pPr>
        <w:autoSpaceDE w:val="0"/>
        <w:autoSpaceDN w:val="0"/>
        <w:spacing w:before="264" w:after="0" w:line="264" w:lineRule="exact"/>
      </w:pPr>
      <w:r>
        <w:t>Dr. Sharma's journey illustrates the importance of intellectual independence and the courage to question established paradigms. It highlights the dangers of intellectual conformity and the limitations of relying solely on information presented through a narrow lens. Her story emphasizes that seeking alternative perspectives is not an act of rebellion or denial; it’s a necessary component of genuine scientific inquiry, a crucial step towards a more complete and accurate understanding of complex environmental issues.</w:t>
      </w:r>
    </w:p>
    <w:p w14:paraId="0363F201" w14:textId="77777777" w:rsidR="00BF17E6" w:rsidRDefault="00000000">
      <w:pPr>
        <w:autoSpaceDE w:val="0"/>
        <w:autoSpaceDN w:val="0"/>
        <w:spacing w:before="264" w:after="0" w:line="264" w:lineRule="exact"/>
      </w:pPr>
      <w:r>
        <w:t xml:space="preserve">The process isn't always easy. Challenging the status quo often comes with professional and social repercussions. Scientists who dare to question the prevailing narrative may face ostracism from their colleagues, difficulty securing funding, and even accusations of being anti-science. This underscores the importance of </w:t>
        <w:br/>
        <w:t>intellectual courage and the need for a robust scientific community that values open debate and critical inquiry.</w:t>
      </w:r>
    </w:p>
    <w:p w14:paraId="2C47D3F3" w14:textId="77777777" w:rsidR="00BF17E6" w:rsidRDefault="00000000">
      <w:pPr>
        <w:autoSpaceDE w:val="0"/>
        <w:autoSpaceDN w:val="0"/>
        <w:spacing w:before="264" w:after="0" w:line="264" w:lineRule="exact"/>
      </w:pPr>
      <w:r>
        <w:t xml:space="preserve">The pursuit of truth is a constant journey, a never-ending process of questioning, verifying, and refining our understanding. It requires intellectual humility, a willingness to admit when we are wrong, and a relentless pursuit of evidence-based knowledge. The </w:t>
        <w:br/>
        <w:t>dominant narrative, regardless of its perceived authority, should never be treated as dogma. It should be subject to continuous scrutiny, rigorous testing, and persistent investigation.</w:t>
      </w:r>
    </w:p>
    <w:p w14:paraId="5A9AE4F9" w14:textId="77777777" w:rsidR="00BF17E6" w:rsidRDefault="00000000">
      <w:pPr>
        <w:autoSpaceDE w:val="0"/>
        <w:autoSpaceDN w:val="0"/>
        <w:spacing w:before="264" w:after="0" w:line="264" w:lineRule="exact"/>
      </w:pPr>
      <w:r>
        <w:t>Seeking alternative perspectives isn't about embracing conspiracy theories or rejecting scientific consensus; it's about fostering a more robust and nuanced understanding of complex issues. It’s about building a more resilient and accurate model of reality, one that is capable of withstanding the challenges of the future. The quest for truth demands that we question everything, that we investigate every angle, and that we never allow our minds to be closed off to new information or different interpretations. It’s about embracing a world where the pursuit of knowledge transcends the limitations of</w:t>
      </w:r>
    </w:p>
    <w:p w14:paraId="034EFA2E" w14:textId="77777777" w:rsidR="00BF17E6" w:rsidRDefault="00BF17E6">
      <w:pPr>
        <w:sectPr w:rsidR="00BF17E6">
          <w:pgSz w:w="8000" w:h="12000"/>
          <w:pgMar w:top="1440" w:right="1440" w:bottom="1440" w:left="1440" w:header="720" w:footer="720" w:gutter="0"/>
          <w:cols w:space="720"/>
          <w:docGrid w:linePitch="360"/>
        </w:sectPr>
      </w:pPr>
    </w:p>
    <w:p w14:paraId="07E06266" w14:textId="77777777" w:rsidR="00BF17E6" w:rsidRDefault="00BF17E6">
      <w:pPr>
        <w:autoSpaceDE w:val="0"/>
        <w:autoSpaceDN w:val="0"/>
        <w:spacing w:after="78" w:line="220" w:lineRule="exact"/>
      </w:pPr>
    </w:p>
    <w:p w14:paraId="462B9290" w14:textId="77777777" w:rsidR="00BF17E6" w:rsidRDefault="00000000">
      <w:pPr>
        <w:autoSpaceDE w:val="0"/>
        <w:autoSpaceDN w:val="0"/>
        <w:spacing w:before="58" w:after="0" w:line="264" w:lineRule="exact"/>
      </w:pPr>
      <w:r>
        <w:t xml:space="preserve">established narratives and the pressures of conformity. This </w:t>
        <w:br/>
        <w:t>approach will allow us to create a more informed and empowered citizenry, better equipped to navigate the complexities of our increasingly intricate world, fostering a future where evidence, reason, and critical thinking are the pillars of progress. Reclaiming our future depends on reclaiming our ability to think critically and independently, and to actively seek diverse perspectives in our quest for truth. The future depends on our willingness to be wrong, to change our minds in the face of new evidence, and to remain open to the continuous refinement of our understanding. It’s a future where truth prevails not through dominance, but through rigorous testing, open dialogue, and a commitment to the pursuit of knowledge.</w:t>
      </w:r>
    </w:p>
    <w:p w14:paraId="10A26EEE" w14:textId="77777777" w:rsidR="00BF17E6" w:rsidRDefault="00BF17E6">
      <w:pPr>
        <w:sectPr w:rsidR="00BF17E6">
          <w:pgSz w:w="8000" w:h="12000"/>
          <w:pgMar w:top="1440" w:right="1440" w:bottom="1440" w:left="1440" w:header="720" w:footer="720" w:gutter="0"/>
          <w:cols w:space="720"/>
          <w:docGrid w:linePitch="360"/>
        </w:sectPr>
      </w:pPr>
    </w:p>
    <w:p w14:paraId="428655BC" w14:textId="77777777" w:rsidR="00BF17E6" w:rsidRDefault="00BF17E6">
      <w:pPr>
        <w:autoSpaceDE w:val="0"/>
        <w:autoSpaceDN w:val="0"/>
        <w:spacing w:after="224" w:line="220" w:lineRule="exact"/>
      </w:pPr>
    </w:p>
    <w:p w14:paraId="3693ECC2" w14:textId="77777777" w:rsidR="00BF17E6" w:rsidRDefault="00000000">
      <w:pPr>
        <w:autoSpaceDE w:val="0"/>
        <w:autoSpaceDN w:val="0"/>
        <w:spacing w:after="0" w:line="330" w:lineRule="exact"/>
      </w:pPr>
      <w:r>
        <w:t>Empowering Individuals</w:t>
      </w:r>
    </w:p>
    <w:p w14:paraId="63EE91AF" w14:textId="77777777" w:rsidR="00BF17E6" w:rsidRDefault="00000000">
      <w:pPr>
        <w:autoSpaceDE w:val="0"/>
        <w:autoSpaceDN w:val="0"/>
        <w:spacing w:before="286" w:after="0" w:line="264" w:lineRule="exact"/>
      </w:pPr>
      <w:r>
        <w:t xml:space="preserve">The overarching narrative pushes a dependence on centralized systems for our survival, painting a picture where we are helpless pawns in the face of a global crisis. But what if that narrative is fundamentally flawed? What if the power to shape our future, to secure our health and well-being, resides not in the hands of </w:t>
        <w:br/>
        <w:t xml:space="preserve">governments or corporations, but within ourselves and our </w:t>
        <w:br/>
        <w:t>communities? The path to reclaiming our future isn't paved with top-down mandates and technological fixes; it's forged in the fires of self-reliance, resilience, and a deep connection to the land.</w:t>
      </w:r>
    </w:p>
    <w:p w14:paraId="5257E427" w14:textId="77777777" w:rsidR="00BF17E6" w:rsidRDefault="00000000">
      <w:pPr>
        <w:autoSpaceDE w:val="0"/>
        <w:autoSpaceDN w:val="0"/>
        <w:spacing w:before="264" w:after="0" w:line="264" w:lineRule="exact"/>
      </w:pPr>
      <w:r>
        <w:t xml:space="preserve">Imagine a community nestled amidst rolling hills, far removed from the clamor of the city. This isn't some utopian fantasy; it's a tangible reality, a testament to the power of human ingenuity and a </w:t>
        <w:br/>
        <w:t xml:space="preserve">conscious rejection of the dominant narrative. Call it Oakhaven. Here, the residents live according to principles of self-sufficiency, a testament to the possibility of thriving outside the confines of the established system. Their lives revolve around sustainable practices, a careful stewardship of the land and its resources. Their food comes from meticulously tended gardens and orchards, their energy harnessed from the sun and the wind. Their homes, constructed from locally sourced materials, blend seamlessly with the </w:t>
        <w:br/>
        <w:t>surrounding landscape.</w:t>
      </w:r>
    </w:p>
    <w:p w14:paraId="10D8967F" w14:textId="77777777" w:rsidR="00BF17E6" w:rsidRDefault="00000000">
      <w:pPr>
        <w:autoSpaceDE w:val="0"/>
        <w:autoSpaceDN w:val="0"/>
        <w:spacing w:before="264" w:after="0" w:line="264" w:lineRule="exact"/>
      </w:pPr>
      <w:r>
        <w:t>Waste is minimized, repurposed, or composted; there's no reliance on single-use plastics or mass-produced goods shipped from across the globe. Their lives are a living embodiment of circular economy principles, a stark contrast to the linear, extractive model that underpins modern industrial society. The Oakhaven community isn't isolated; it’s a vibrant hub of activity, a testament to the power of collaboration and community spirit. Members share knowledge, skills, and resources. They barter and trade, fostering a sense of interdependence that strengthens the bonds of community. Their health care system isn't dependent on expensive pharmaceutical drugs or specialist facilities. Instead, they prioritize preventative measures, emphasizing natural remedies, holistic approaches, and a focus on mental and physical well-being. They have established a robust seed bank, ensuring the preservation of biodiversity and</w:t>
      </w:r>
    </w:p>
    <w:p w14:paraId="60122FF2" w14:textId="77777777" w:rsidR="00BF17E6" w:rsidRDefault="00BF17E6">
      <w:pPr>
        <w:sectPr w:rsidR="00BF17E6">
          <w:pgSz w:w="8000" w:h="12000"/>
          <w:pgMar w:top="1440" w:right="1440" w:bottom="1440" w:left="1440" w:header="720" w:footer="720" w:gutter="0"/>
          <w:cols w:space="720"/>
          <w:docGrid w:linePitch="360"/>
        </w:sectPr>
      </w:pPr>
    </w:p>
    <w:p w14:paraId="34C63E64" w14:textId="77777777" w:rsidR="00BF17E6" w:rsidRDefault="00BF17E6">
      <w:pPr>
        <w:autoSpaceDE w:val="0"/>
        <w:autoSpaceDN w:val="0"/>
        <w:spacing w:after="78" w:line="220" w:lineRule="exact"/>
      </w:pPr>
    </w:p>
    <w:p w14:paraId="34545640" w14:textId="77777777" w:rsidR="00BF17E6" w:rsidRDefault="00000000">
      <w:pPr>
        <w:autoSpaceDE w:val="0"/>
        <w:autoSpaceDN w:val="0"/>
        <w:spacing w:before="58" w:after="0" w:line="264" w:lineRule="exact"/>
        <w:ind w:right="144"/>
      </w:pPr>
      <w:r>
        <w:t>protecting themselves from the vagaries of the global food system. This seed bank isn't just a collection of seeds; it's a repository of knowledge, a living archive of generations of agricultural wisdom.</w:t>
      </w:r>
    </w:p>
    <w:p w14:paraId="227D9983" w14:textId="77777777" w:rsidR="00BF17E6" w:rsidRDefault="00000000">
      <w:pPr>
        <w:autoSpaceDE w:val="0"/>
        <w:autoSpaceDN w:val="0"/>
        <w:spacing w:before="264" w:after="0" w:line="264" w:lineRule="exact"/>
      </w:pPr>
      <w:r>
        <w:t>This isn't to suggest that life in Oakhaven is without its challenges. There are times of hardship, of scarcity, of unexpected events that test the resilience of the community. But these challenges are met not with despair, but with collaboration, resourcefulness, and a deep understanding of their environment. Their strength lies in their collective knowledge and the bonds that unite them. They are a microcosm of what is possible, a beacon of hope in a world increasingly consumed by the anxieties of a system designed to keep us dependent and fearful.</w:t>
      </w:r>
    </w:p>
    <w:p w14:paraId="4776FC46" w14:textId="77777777" w:rsidR="00BF17E6" w:rsidRDefault="00000000">
      <w:pPr>
        <w:autoSpaceDE w:val="0"/>
        <w:autoSpaceDN w:val="0"/>
        <w:spacing w:before="264" w:after="0" w:line="264" w:lineRule="exact"/>
      </w:pPr>
      <w:r>
        <w:t xml:space="preserve">Oakhaven’s success isn't about rejecting technology altogether. They utilize technology wisely, selectively adopting tools and innovations that enhance their self-sufficiency and minimize their </w:t>
        <w:br/>
        <w:t xml:space="preserve">environmental impact. The focus isn't on technological dependence but on technological empowerment. They understand that </w:t>
        <w:br/>
        <w:t xml:space="preserve">technology is a tool, a means to an end, not an end in itself. Their technological choices are driven by practical needs, not by market forces or consumerist desires. They understand that true </w:t>
        <w:br/>
        <w:t xml:space="preserve">sustainability lies in a balance between human ingenuity and </w:t>
        <w:br/>
        <w:t>environmental harmony.</w:t>
      </w:r>
    </w:p>
    <w:p w14:paraId="3AB8E06C" w14:textId="77777777" w:rsidR="00BF17E6" w:rsidRDefault="00000000">
      <w:pPr>
        <w:autoSpaceDE w:val="0"/>
        <w:autoSpaceDN w:val="0"/>
        <w:spacing w:before="264" w:after="0" w:line="264" w:lineRule="exact"/>
      </w:pPr>
      <w:r>
        <w:t xml:space="preserve">The example of Oakhaven, while fictional, highlights the potential that lies within us, the power to create a more sustainable and fulfilling future. It is a blueprint, a reminder that we are not passive recipients of fate, but active agents in shaping our own destinies. The transition towards self-reliance won't be without its difficulties, but it’s a path worth pursuing. It is a journey of rediscovering our innate connection to the earth, to the natural rhythms that sustain life. It's about re-learning forgotten skills, reviving ancestral </w:t>
        <w:br/>
        <w:t>knowledge, and embracing a simpler, more fulfilling way of life.</w:t>
      </w:r>
    </w:p>
    <w:p w14:paraId="618664A7" w14:textId="77777777" w:rsidR="00BF17E6" w:rsidRDefault="00000000">
      <w:pPr>
        <w:autoSpaceDE w:val="0"/>
        <w:autoSpaceDN w:val="0"/>
        <w:spacing w:before="264" w:after="0" w:line="264" w:lineRule="exact"/>
      </w:pPr>
      <w:r>
        <w:t>This empowerment doesn't end with food production and energy generation. It extends to every aspect of our lives, from the clothes we wear to the way we care for our bodies and minds. Growing our own food, whether in a small urban garden or a larger rural plot, connects us directly to the source of our sustenance. It fosters a</w:t>
      </w:r>
    </w:p>
    <w:p w14:paraId="7BD03733" w14:textId="77777777" w:rsidR="00BF17E6" w:rsidRDefault="00BF17E6">
      <w:pPr>
        <w:sectPr w:rsidR="00BF17E6">
          <w:pgSz w:w="8000" w:h="12000"/>
          <w:pgMar w:top="1440" w:right="1440" w:bottom="1440" w:left="1440" w:header="720" w:footer="720" w:gutter="0"/>
          <w:cols w:space="720"/>
          <w:docGrid w:linePitch="360"/>
        </w:sectPr>
      </w:pPr>
    </w:p>
    <w:p w14:paraId="7DE2AC3D" w14:textId="77777777" w:rsidR="00BF17E6" w:rsidRDefault="00BF17E6">
      <w:pPr>
        <w:autoSpaceDE w:val="0"/>
        <w:autoSpaceDN w:val="0"/>
        <w:spacing w:after="78" w:line="220" w:lineRule="exact"/>
      </w:pPr>
    </w:p>
    <w:p w14:paraId="7BF6A528" w14:textId="77777777" w:rsidR="00BF17E6" w:rsidRDefault="00000000">
      <w:pPr>
        <w:autoSpaceDE w:val="0"/>
        <w:autoSpaceDN w:val="0"/>
        <w:spacing w:before="58" w:after="0" w:line="264" w:lineRule="exact"/>
      </w:pPr>
      <w:r>
        <w:t xml:space="preserve">deeper appreciation for the natural world, for the delicate balance of ecosystems. It shifts our perspective from passive consumers to active participants in the cycle of life. Learning basic first aid, herbal remedies, and other self-care practices reduces our </w:t>
        <w:br/>
        <w:t xml:space="preserve">dependence on expensive and potentially harmful medical </w:t>
        <w:br/>
        <w:t>interventions. It empowers us to take control of our own health, building resilience and reducing our vulnerability to external forces.</w:t>
      </w:r>
    </w:p>
    <w:p w14:paraId="402AD941" w14:textId="77777777" w:rsidR="00BF17E6" w:rsidRDefault="00000000">
      <w:pPr>
        <w:autoSpaceDE w:val="0"/>
        <w:autoSpaceDN w:val="0"/>
        <w:spacing w:before="264" w:after="0" w:line="264" w:lineRule="exact"/>
      </w:pPr>
      <w:r>
        <w:t>The transition towards a more self-reliant lifestyle requires a fundamental shift in our worldview. It demands that we question the dominant narrative, that we challenge the assumptions that underpin the structures of modern society. It means re-evaluating our relationship with the environment, with each other, and with ourselves. It involves a process of unlearning, of shedding the conditioning that has taught us to be dependent consumers. This process is not a rejection of community or collaboration, but rather a re-imagining of both.</w:t>
      </w:r>
    </w:p>
    <w:p w14:paraId="46DD77D7" w14:textId="77777777" w:rsidR="00BF17E6" w:rsidRDefault="00000000">
      <w:pPr>
        <w:autoSpaceDE w:val="0"/>
        <w:autoSpaceDN w:val="0"/>
        <w:spacing w:before="264" w:after="0" w:line="264" w:lineRule="exact"/>
      </w:pPr>
      <w:r>
        <w:t xml:space="preserve">It is a journey of conscious detachment from a system that thrives on our dependence, a system that profits from our anxieties. This journey starts with small steps, with conscious choices in our daily lives. Choosing to buy locally sourced food, reducing our </w:t>
        <w:br/>
        <w:t xml:space="preserve">consumption of plastic, learning to repair our possessions instead of replacing them, supporting local businesses committed to </w:t>
        <w:br/>
        <w:t>sustainable practices—these actions, when multiplied across a community, can create a ripple effect that transforms our world.</w:t>
      </w:r>
    </w:p>
    <w:p w14:paraId="394B5C28" w14:textId="77777777" w:rsidR="00BF17E6" w:rsidRDefault="00000000">
      <w:pPr>
        <w:autoSpaceDE w:val="0"/>
        <w:autoSpaceDN w:val="0"/>
        <w:spacing w:before="264" w:after="0" w:line="264" w:lineRule="exact"/>
      </w:pPr>
      <w:r>
        <w:t>The path to self-reliance isn’t a race; it’s a marathon, a long and often challenging journey. There will be setbacks, obstacles, and moments of doubt. But the rewards far outweigh the risks. The freedom that comes with self-sufficiency is profound. It is the freedom from dependence, the freedom from fear, the freedom to shape our own destinies. It is the freedom to live in harmony with the natural world, to create a more just and sustainable future for ourselves and for generations to come. It's about embracing a way of life where resilience isn't just a buzzword, but a tangible reality, reflected in the strong bonds of community, in the fertile soil of our gardens, and in the unwavering spirit of human ingenuity.</w:t>
      </w:r>
    </w:p>
    <w:p w14:paraId="1B1B3756" w14:textId="77777777" w:rsidR="00BF17E6" w:rsidRDefault="00000000">
      <w:pPr>
        <w:autoSpaceDE w:val="0"/>
        <w:autoSpaceDN w:val="0"/>
        <w:spacing w:before="204" w:after="0" w:line="324" w:lineRule="exact"/>
      </w:pPr>
      <w:r>
        <w:t>The true measure of progress isn't the size of our carbon footprint,</w:t>
      </w:r>
    </w:p>
    <w:p w14:paraId="7E2698AF" w14:textId="77777777" w:rsidR="00BF17E6" w:rsidRDefault="00BF17E6">
      <w:pPr>
        <w:sectPr w:rsidR="00BF17E6">
          <w:pgSz w:w="8000" w:h="12000"/>
          <w:pgMar w:top="1440" w:right="1440" w:bottom="1440" w:left="1440" w:header="720" w:footer="720" w:gutter="0"/>
          <w:cols w:space="720"/>
          <w:docGrid w:linePitch="360"/>
        </w:sectPr>
      </w:pPr>
    </w:p>
    <w:p w14:paraId="29BC657D" w14:textId="77777777" w:rsidR="00BF17E6" w:rsidRDefault="00BF17E6">
      <w:pPr>
        <w:autoSpaceDE w:val="0"/>
        <w:autoSpaceDN w:val="0"/>
        <w:spacing w:after="78" w:line="220" w:lineRule="exact"/>
      </w:pPr>
    </w:p>
    <w:p w14:paraId="3B8E4640" w14:textId="77777777" w:rsidR="00BF17E6" w:rsidRDefault="00000000">
      <w:pPr>
        <w:autoSpaceDE w:val="0"/>
        <w:autoSpaceDN w:val="0"/>
        <w:spacing w:before="58" w:after="0" w:line="264" w:lineRule="exact"/>
      </w:pPr>
      <w:r>
        <w:t xml:space="preserve">or the latest technological innovation, but the resilience of our communities, the health of our ecosystems, and the strength of our connections to the natural world. Oakhaven stands as a symbol of that resilience, a testament to the power of human ingenuity, and a potent reminder that the future isn't something we passively await, but something we actively create. The power to reclaim our future lies not in grand pronouncements from distant capitals, but in the small, deliberate actions of individuals, communities, and those who dare to imagine a different way. It’s a future where </w:t>
        <w:br/>
        <w:t xml:space="preserve">sustainability isn't an abstract concept, but a living reality, a </w:t>
        <w:br/>
        <w:t>testament to our collective ability to build a world where humanity thrives in harmony with the planet.</w:t>
      </w:r>
    </w:p>
    <w:p w14:paraId="5C29D6EC" w14:textId="77777777" w:rsidR="00BF17E6" w:rsidRDefault="00000000">
      <w:pPr>
        <w:autoSpaceDE w:val="0"/>
        <w:autoSpaceDN w:val="0"/>
        <w:spacing w:before="264" w:after="0" w:line="264" w:lineRule="exact"/>
      </w:pPr>
      <w:r>
        <w:t xml:space="preserve">This shift in perspective, from dependence to self-reliance, requires a willingness to embrace uncertainty, to step outside the </w:t>
        <w:br/>
        <w:t>comfortable confines of the familiar. It demands courage, creativity, and a deep commitment to the principles of sustainability. But the journey, though challenging, is ultimately one of profound self-discovery. It’s a process of reconnecting with our innate capacities for innovation, collaboration, and resilience. We are not merely consumers; we are creators. We are not merely recipients of pre-ordained destinies; we are the architects of our own futures. It’s a matter of recognizing that power resides not in the hands of the few, but in the collective action of the many. The reclaiming of our future begins with each of us. It starts with a commitment to self-reliance, to sustainability, and to the building of vibrant, resilient communities, communities that stand as beacons of hope in a world desperate for change. We are not helpless; we are empowered. The choice is ours.</w:t>
      </w:r>
    </w:p>
    <w:p w14:paraId="4C26F520" w14:textId="77777777" w:rsidR="00BF17E6" w:rsidRDefault="00BF17E6">
      <w:pPr>
        <w:sectPr w:rsidR="00BF17E6">
          <w:pgSz w:w="8000" w:h="12000"/>
          <w:pgMar w:top="1440" w:right="1440" w:bottom="1440" w:left="1440" w:header="720" w:footer="720" w:gutter="0"/>
          <w:cols w:space="720"/>
          <w:docGrid w:linePitch="360"/>
        </w:sectPr>
      </w:pPr>
    </w:p>
    <w:p w14:paraId="0D969ADB" w14:textId="77777777" w:rsidR="00BF17E6" w:rsidRDefault="00BF17E6">
      <w:pPr>
        <w:autoSpaceDE w:val="0"/>
        <w:autoSpaceDN w:val="0"/>
        <w:spacing w:after="224" w:line="220" w:lineRule="exact"/>
      </w:pPr>
    </w:p>
    <w:p w14:paraId="65BF68F2" w14:textId="77777777" w:rsidR="00BF17E6" w:rsidRDefault="00000000">
      <w:pPr>
        <w:autoSpaceDE w:val="0"/>
        <w:autoSpaceDN w:val="0"/>
        <w:spacing w:after="0" w:line="330" w:lineRule="exact"/>
      </w:pPr>
      <w:r>
        <w:t>Building a Resilient Society</w:t>
      </w:r>
    </w:p>
    <w:p w14:paraId="7B29FE40" w14:textId="77777777" w:rsidR="00BF17E6" w:rsidRDefault="00000000">
      <w:pPr>
        <w:autoSpaceDE w:val="0"/>
        <w:autoSpaceDN w:val="0"/>
        <w:spacing w:before="286" w:after="0" w:line="264" w:lineRule="exact"/>
      </w:pPr>
      <w:r>
        <w:t>The seeds of resilience are sown not in grand pronouncements from distant capitals, but in the fertile soil of community gardens, in the shared knowledge passed down through generations, and in the unwavering spirit of human ingenuity. Oakhaven, our fictional example, isn't an isolated anomaly; it's a microcosm of a potential future, a blueprint for communities across the globe to adapt and thrive, regardless of the ever-shifting narratives surrounding climate change. Its success lies not in technological marvels or government intervention, but in the meticulous cultivation of self-sufficiency and community spirit.</w:t>
      </w:r>
    </w:p>
    <w:p w14:paraId="150BE480" w14:textId="77777777" w:rsidR="00BF17E6" w:rsidRDefault="00000000">
      <w:pPr>
        <w:autoSpaceDE w:val="0"/>
        <w:autoSpaceDN w:val="0"/>
        <w:spacing w:before="264" w:after="0" w:line="264" w:lineRule="exact"/>
      </w:pPr>
      <w:r>
        <w:t xml:space="preserve">Consider the intricate web of interconnected systems within </w:t>
        <w:br/>
        <w:t xml:space="preserve">Oakhaven. Their food security isn't reliant on a globalized, fragile supply chain. Instead, it's rooted in diverse, locally-adapted crops, carefully selected and preserved in their community seed bank. This seed bank isn't merely a collection of seeds; it's a living library, a testament to generations of agricultural wisdom, a safeguard </w:t>
        <w:br/>
        <w:t xml:space="preserve">against the uncertainties of climate variability. Members actively participate in seed saving, exchanging techniques and knowledge, ensuring the long-term viability of their food system. They </w:t>
        <w:br/>
        <w:t>experiment with different planting techniques, adapting to changing environmental conditions, creating a resilient food production system that is both diverse and adaptable. Droughts, floods, or unexpected temperature shifts pose challenges, but these challenges are met with collective problem-solving, innovation, and a deep understanding of their local ecology.</w:t>
      </w:r>
    </w:p>
    <w:p w14:paraId="0449B0BC" w14:textId="77777777" w:rsidR="00BF17E6" w:rsidRDefault="00000000">
      <w:pPr>
        <w:autoSpaceDE w:val="0"/>
        <w:autoSpaceDN w:val="0"/>
        <w:spacing w:before="264" w:after="0" w:line="264" w:lineRule="exact"/>
      </w:pPr>
      <w:r>
        <w:t>Beyond food production, Oakhaven demonstrates a remarkable mastery of energy independence. Solar panels grace the rooftops of homes and community buildings, capturing the sun's energy. Wind turbines harness the power of the wind, generating clean electricity.</w:t>
      </w:r>
    </w:p>
    <w:p w14:paraId="1A0DD28C" w14:textId="77777777" w:rsidR="00BF17E6" w:rsidRDefault="00000000">
      <w:pPr>
        <w:autoSpaceDE w:val="0"/>
        <w:autoSpaceDN w:val="0"/>
        <w:spacing w:before="60" w:after="0" w:line="264" w:lineRule="exact"/>
      </w:pPr>
      <w:r>
        <w:t>These renewable energy sources aren’t just about environmental responsibility; they're about freedom from dependence on volatile global energy markets. They represent a conscious rejection of centralized energy systems, a move towards localized control over a vital resource. They also understand the importance of energy efficiency, meticulously designing homes and buildings that</w:t>
      </w:r>
    </w:p>
    <w:p w14:paraId="1F530BD2" w14:textId="77777777" w:rsidR="00BF17E6" w:rsidRDefault="00BF17E6">
      <w:pPr>
        <w:sectPr w:rsidR="00BF17E6">
          <w:pgSz w:w="8000" w:h="12000"/>
          <w:pgMar w:top="1440" w:right="1440" w:bottom="1440" w:left="1440" w:header="720" w:footer="720" w:gutter="0"/>
          <w:cols w:space="720"/>
          <w:docGrid w:linePitch="360"/>
        </w:sectPr>
      </w:pPr>
    </w:p>
    <w:p w14:paraId="4FF92B4A" w14:textId="77777777" w:rsidR="00BF17E6" w:rsidRDefault="00BF17E6">
      <w:pPr>
        <w:autoSpaceDE w:val="0"/>
        <w:autoSpaceDN w:val="0"/>
        <w:spacing w:after="78" w:line="220" w:lineRule="exact"/>
      </w:pPr>
    </w:p>
    <w:p w14:paraId="24FE91F9" w14:textId="77777777" w:rsidR="00BF17E6" w:rsidRDefault="00000000">
      <w:pPr>
        <w:autoSpaceDE w:val="0"/>
        <w:autoSpaceDN w:val="0"/>
        <w:spacing w:before="58" w:after="0" w:line="264" w:lineRule="exact"/>
        <w:ind w:right="144"/>
      </w:pPr>
      <w:r>
        <w:t xml:space="preserve">minimize energy consumption, maximizing insulation and using passive heating and cooling techniques. This integrated approach, combining renewable energy sources with energy-efficient </w:t>
        <w:br/>
        <w:t>practices, creates a stable and sustainable energy system.</w:t>
      </w:r>
    </w:p>
    <w:p w14:paraId="5532BA00" w14:textId="77777777" w:rsidR="00BF17E6" w:rsidRDefault="00000000">
      <w:pPr>
        <w:autoSpaceDE w:val="0"/>
        <w:autoSpaceDN w:val="0"/>
        <w:spacing w:before="264" w:after="0" w:line="264" w:lineRule="exact"/>
        <w:ind w:right="288"/>
      </w:pPr>
      <w:r>
        <w:t xml:space="preserve">The management of waste in Oakhaven is an equally impressive feat. The concept of "waste" itself is redefined. Materials are repurposed, reused, and recycled within the community, </w:t>
        <w:br/>
        <w:t>minimizing environmental impact and fostering resourcefulness.</w:t>
      </w:r>
    </w:p>
    <w:p w14:paraId="161662DA" w14:textId="77777777" w:rsidR="00BF17E6" w:rsidRDefault="00000000">
      <w:pPr>
        <w:autoSpaceDE w:val="0"/>
        <w:autoSpaceDN w:val="0"/>
        <w:spacing w:before="58" w:after="0" w:line="264" w:lineRule="exact"/>
        <w:ind w:right="144"/>
      </w:pPr>
      <w:r>
        <w:t>Composting systems transform organic waste into nutrient-rich fertilizer for their gardens, closing the loop and creating a cyclical system of resource management. Single-use plastics are virtually nonexistent; durable, reusable materials are favored, emphasizing the principles of a circular economy. This mindful approach to waste management not only reduces environmental harm but also fosters a sense of community responsibility and resourcefulness.</w:t>
      </w:r>
    </w:p>
    <w:p w14:paraId="73DAF84B" w14:textId="77777777" w:rsidR="00BF17E6" w:rsidRDefault="00000000">
      <w:pPr>
        <w:autoSpaceDE w:val="0"/>
        <w:autoSpaceDN w:val="0"/>
        <w:spacing w:before="264" w:after="0" w:line="264" w:lineRule="exact"/>
        <w:ind w:right="144"/>
      </w:pPr>
      <w:r>
        <w:t xml:space="preserve">Healthcare in Oakhaven isn't solely dependent on centralized, expensive medical systems. They prioritize preventative measures, emphasizing natural remedies, herbal medicine, and holistic approaches. Members possess a basic understanding of first aid, herbal remedies, and self-care practices. They have established a community health center where knowledge is shared, and </w:t>
        <w:br/>
        <w:t>preventative care is prioritized. While they don't reject modern medicine entirely, they maintain a focus on self-reliance and community support in matters of health. This isn't about rejecting modern medicine altogether, but about creating a robust and resilient healthcare system that balances both traditional and modern approaches.</w:t>
      </w:r>
    </w:p>
    <w:p w14:paraId="327450CE" w14:textId="77777777" w:rsidR="00BF17E6" w:rsidRDefault="00000000">
      <w:pPr>
        <w:autoSpaceDE w:val="0"/>
        <w:autoSpaceDN w:val="0"/>
        <w:spacing w:before="264" w:after="0" w:line="264" w:lineRule="exact"/>
      </w:pPr>
      <w:r>
        <w:t xml:space="preserve">Education in Oakhaven is not confined to classrooms. It’s a </w:t>
        <w:br/>
        <w:t xml:space="preserve">continuous process of learning and skill-sharing embedded within the fabric of their daily lives. Practical skills—gardening, </w:t>
        <w:br/>
        <w:t xml:space="preserve">construction, carpentry, mechanics—are passed down through generations, fostering a sense of self-sufficiency and community knowledge. The community actively supports mentorship programs, ensuring that skills and knowledge are shared, building a robust, resilient society capable of adapting to challenges and unexpected circumstances. This continuous learning fosters creativity, </w:t>
        <w:br/>
        <w:t>innovation, and adaptability.</w:t>
      </w:r>
    </w:p>
    <w:p w14:paraId="334CB68B" w14:textId="77777777" w:rsidR="00BF17E6" w:rsidRDefault="00BF17E6">
      <w:pPr>
        <w:sectPr w:rsidR="00BF17E6">
          <w:pgSz w:w="8000" w:h="12000"/>
          <w:pgMar w:top="1440" w:right="1440" w:bottom="1440" w:left="1440" w:header="720" w:footer="720" w:gutter="0"/>
          <w:cols w:space="720"/>
          <w:docGrid w:linePitch="360"/>
        </w:sectPr>
      </w:pPr>
    </w:p>
    <w:p w14:paraId="2103C5D2" w14:textId="77777777" w:rsidR="00BF17E6" w:rsidRDefault="00BF17E6">
      <w:pPr>
        <w:autoSpaceDE w:val="0"/>
        <w:autoSpaceDN w:val="0"/>
        <w:spacing w:after="210" w:line="220" w:lineRule="exact"/>
      </w:pPr>
    </w:p>
    <w:p w14:paraId="28C8BC2B" w14:textId="77777777" w:rsidR="00BF17E6" w:rsidRDefault="00000000">
      <w:pPr>
        <w:autoSpaceDE w:val="0"/>
        <w:autoSpaceDN w:val="0"/>
        <w:spacing w:before="58" w:after="0" w:line="264" w:lineRule="exact"/>
        <w:ind w:right="144"/>
      </w:pPr>
      <w:r>
        <w:t xml:space="preserve">The economic system of Oakhaven is based on mutual support, barter, and local trade. A thriving farmers' market serves as the heart of their economy, facilitating exchange and fostering </w:t>
        <w:br/>
        <w:t>community connections. The emphasis is on collaboration and resource sharing, not on competition and profit maximization. The reliance on a globalized, centralized economy is minimal; they primarily focus on supporting local businesses and producers, strengthening community bonds and ensuring economic resilience. This economic system prioritizes local needs and self-reliance over global economic dependencies.</w:t>
      </w:r>
    </w:p>
    <w:p w14:paraId="37E77DE9" w14:textId="77777777" w:rsidR="00BF17E6" w:rsidRDefault="00000000">
      <w:pPr>
        <w:autoSpaceDE w:val="0"/>
        <w:autoSpaceDN w:val="0"/>
        <w:spacing w:before="264" w:after="0" w:line="264" w:lineRule="exact"/>
      </w:pPr>
      <w:r>
        <w:t xml:space="preserve">But Oakhaven's resilience isn’t just about physical infrastructure and practical skills. It's deeply rooted in the social fabric of the </w:t>
        <w:br/>
        <w:t xml:space="preserve">community—the strong bonds of trust, mutual support, and shared responsibility. Regular community meetings, celebrations, and events strengthen social ties, fostering a sense of belonging and collective identity. Conflict resolution mechanisms are in place, ensuring that disagreements are addressed constructively and </w:t>
        <w:br/>
        <w:t xml:space="preserve">collaboratively. This social cohesion is paramount to their </w:t>
        <w:br/>
        <w:t>resilience; it's the glue that binds them together during times of hardship and ensures their ability to face challenges collectively.</w:t>
      </w:r>
    </w:p>
    <w:p w14:paraId="46D627A4" w14:textId="77777777" w:rsidR="00BF17E6" w:rsidRDefault="00000000">
      <w:pPr>
        <w:autoSpaceDE w:val="0"/>
        <w:autoSpaceDN w:val="0"/>
        <w:spacing w:before="264" w:after="0" w:line="264" w:lineRule="exact"/>
      </w:pPr>
      <w:r>
        <w:t xml:space="preserve">Oakhaven's story, while fictional, serves as a powerful metaphor. It's a testament to the transformative power of community building and sustainable practices. It demonstrates that true resilience isn't about resisting change, but about adapting to it, about embracing </w:t>
        <w:br/>
        <w:t>flexibility, and about fostering a deep connection with the natural world. It highlights the importance of local control over essential resources—food, energy, and healthcare—and the vital role of community in building a more secure and sustainable future.</w:t>
      </w:r>
    </w:p>
    <w:p w14:paraId="20BB89CF" w14:textId="77777777" w:rsidR="00BF17E6" w:rsidRDefault="00000000">
      <w:pPr>
        <w:autoSpaceDE w:val="0"/>
        <w:autoSpaceDN w:val="0"/>
        <w:spacing w:before="264" w:after="0" w:line="264" w:lineRule="exact"/>
        <w:ind w:right="144"/>
      </w:pPr>
      <w:r>
        <w:t xml:space="preserve">The lessons of Oakhaven are not just applicable to isolated </w:t>
        <w:br/>
        <w:t>communities; they can be applied in urban settings as well. Urban farming initiatives, community gardens, and local food networks can all contribute to building more resilient urban communities.</w:t>
      </w:r>
    </w:p>
    <w:p w14:paraId="55A28BC3" w14:textId="77777777" w:rsidR="00BF17E6" w:rsidRDefault="00000000">
      <w:pPr>
        <w:autoSpaceDE w:val="0"/>
        <w:autoSpaceDN w:val="0"/>
        <w:spacing w:before="58" w:after="0" w:line="264" w:lineRule="exact"/>
      </w:pPr>
      <w:r>
        <w:t xml:space="preserve">Community-owned renewable energy projects, local repair </w:t>
        <w:br/>
        <w:t>workshops, and collaborative healthcare initiatives.  can further enhance the resilience of urban areas. the principles of oakhaven –self-reliance, community, and sustainability – are universally</w:t>
      </w:r>
    </w:p>
    <w:p w14:paraId="57D88F35" w14:textId="77777777" w:rsidR="00BF17E6" w:rsidRDefault="00BF17E6">
      <w:pPr>
        <w:sectPr w:rsidR="00BF17E6">
          <w:pgSz w:w="8000" w:h="12000"/>
          <w:pgMar w:top="1440" w:right="1440" w:bottom="1440" w:left="1440" w:header="720" w:footer="720" w:gutter="0"/>
          <w:cols w:space="720"/>
          <w:docGrid w:linePitch="360"/>
        </w:sectPr>
      </w:pPr>
    </w:p>
    <w:p w14:paraId="29FAB627" w14:textId="77777777" w:rsidR="00BF17E6" w:rsidRDefault="00BF17E6">
      <w:pPr>
        <w:autoSpaceDE w:val="0"/>
        <w:autoSpaceDN w:val="0"/>
        <w:spacing w:after="78" w:line="220" w:lineRule="exact"/>
      </w:pPr>
    </w:p>
    <w:p w14:paraId="122ABE1A" w14:textId="77777777" w:rsidR="00BF17E6" w:rsidRDefault="00000000">
      <w:pPr>
        <w:autoSpaceDE w:val="0"/>
        <w:autoSpaceDN w:val="0"/>
        <w:spacing w:before="58" w:after="0" w:line="264" w:lineRule="exact"/>
      </w:pPr>
      <w:r>
        <w:t>applicable and essential for building a future that can weather any storm.</w:t>
      </w:r>
    </w:p>
    <w:p w14:paraId="0CCBAD50" w14:textId="77777777" w:rsidR="00BF17E6" w:rsidRDefault="00000000">
      <w:pPr>
        <w:autoSpaceDE w:val="0"/>
        <w:autoSpaceDN w:val="0"/>
        <w:spacing w:before="264" w:after="0" w:line="264" w:lineRule="exact"/>
      </w:pPr>
      <w:r>
        <w:t xml:space="preserve">Building a resilient society requires a fundamental shift in mindset, a move away from dependence on centralized systems and towards empowerment at the local level. It demands a willingness to </w:t>
        <w:br/>
        <w:t xml:space="preserve">embrace innovation, collaboration, and a deep connection with the land and its resources. It requires us to question prevailing </w:t>
        <w:br/>
        <w:t>narratives and to actively build alternative systems based on the principles of sustainability and community resilience.</w:t>
      </w:r>
    </w:p>
    <w:p w14:paraId="7CC47C92" w14:textId="77777777" w:rsidR="00BF17E6" w:rsidRDefault="00000000">
      <w:pPr>
        <w:autoSpaceDE w:val="0"/>
        <w:autoSpaceDN w:val="0"/>
        <w:spacing w:before="264" w:after="0" w:line="264" w:lineRule="exact"/>
      </w:pPr>
      <w:r>
        <w:t xml:space="preserve">The path towards a more resilient future is not a singular, easily defined route. It's a dynamic process of experimentation, </w:t>
        <w:br/>
        <w:t xml:space="preserve">adaptation, and continuous learning. It's a process of re-imagining our relationship with the environment, with each other, and with ourselves. It is about recognizing that our ability to navigate the complexities of the 21st century, with all its challenges, lies not in technological solutions alone, but in the strength of our </w:t>
        <w:br/>
        <w:t>communities and our unwavering commitment to building a more just and sustainable world. The journey begins with the small, deliberate actions of individuals, collectively weaving a tapestry of resilience and hope for the future. The power to shape our destiny, to build a truly resilient society, lies within our grasp. The choice, ultimately, is ours.</w:t>
      </w:r>
    </w:p>
    <w:p w14:paraId="18EBFB2E" w14:textId="77777777" w:rsidR="00BF17E6" w:rsidRDefault="00BF17E6">
      <w:pPr>
        <w:sectPr w:rsidR="00BF17E6">
          <w:pgSz w:w="8000" w:h="12000"/>
          <w:pgMar w:top="1440" w:right="1440" w:bottom="1440" w:left="1440" w:header="720" w:footer="720" w:gutter="0"/>
          <w:cols w:space="720"/>
          <w:docGrid w:linePitch="360"/>
        </w:sectPr>
      </w:pPr>
    </w:p>
    <w:p w14:paraId="300FDD38" w14:textId="77777777" w:rsidR="00BF17E6" w:rsidRDefault="00BF17E6">
      <w:pPr>
        <w:autoSpaceDE w:val="0"/>
        <w:autoSpaceDN w:val="0"/>
        <w:spacing w:after="224" w:line="220" w:lineRule="exact"/>
      </w:pPr>
    </w:p>
    <w:p w14:paraId="6BA66816" w14:textId="77777777" w:rsidR="00BF17E6" w:rsidRDefault="00000000">
      <w:pPr>
        <w:autoSpaceDE w:val="0"/>
        <w:autoSpaceDN w:val="0"/>
        <w:spacing w:after="0" w:line="330" w:lineRule="exact"/>
      </w:pPr>
      <w:r>
        <w:t>A Call to Action</w:t>
      </w:r>
    </w:p>
    <w:p w14:paraId="69F3FD6A" w14:textId="77777777" w:rsidR="00BF17E6" w:rsidRDefault="00000000">
      <w:pPr>
        <w:autoSpaceDE w:val="0"/>
        <w:autoSpaceDN w:val="0"/>
        <w:spacing w:before="286" w:after="0" w:line="264" w:lineRule="exact"/>
      </w:pPr>
      <w:r>
        <w:t>The narrative, carefully constructed and meticulously maintained, crumbles under the weight of its own contradictions. The official story, the one broadcast relentlessly across screens and whispered in hushed tones in corridors of power, is a carefully crafted illusion. But the cracks are appearing, widening into chasms that expose the fragility of the foundation upon which it rests. We’ve been told the story of impending doom, of rising seas and catastrophic weather events, a narrative designed to instill fear and maintain control. But what if that story is a lie? What if the true threat isn’t a warming planet, but the deliberate manipulation of our climate for purposes far beyond our comprehension?</w:t>
      </w:r>
    </w:p>
    <w:p w14:paraId="504DBB3A" w14:textId="77777777" w:rsidR="00BF17E6" w:rsidRDefault="00000000">
      <w:pPr>
        <w:autoSpaceDE w:val="0"/>
        <w:autoSpaceDN w:val="0"/>
        <w:spacing w:before="264" w:after="0" w:line="264" w:lineRule="exact"/>
        <w:ind w:right="288"/>
      </w:pPr>
      <w:r>
        <w:t xml:space="preserve">This isn’t a call for blind faith, a leap into the abyss of conspiracy theories. This is a call for critical thinking, for a rigorous </w:t>
        <w:br/>
        <w:t>examination of the evidence presented to us, for the courage to question the authority figures who wield power over our lives.</w:t>
      </w:r>
    </w:p>
    <w:p w14:paraId="5114733D" w14:textId="77777777" w:rsidR="00BF17E6" w:rsidRDefault="00000000">
      <w:pPr>
        <w:autoSpaceDE w:val="0"/>
        <w:autoSpaceDN w:val="0"/>
        <w:spacing w:before="60" w:after="0" w:line="264" w:lineRule="exact"/>
        <w:ind w:right="288"/>
      </w:pPr>
      <w:r>
        <w:t>We’ve been trained to accept the pronouncements of “experts”without question, to trust the institutions that claim to have our best interests at heart. But trust, earned through decades of unquestioning obedience, has been abused. The time has come to reclaim our right to question, to investigate, and to demand transparency.</w:t>
      </w:r>
    </w:p>
    <w:p w14:paraId="1895DCD4" w14:textId="77777777" w:rsidR="00BF17E6" w:rsidRDefault="00000000">
      <w:pPr>
        <w:autoSpaceDE w:val="0"/>
        <w:autoSpaceDN w:val="0"/>
        <w:spacing w:before="264" w:after="0" w:line="264" w:lineRule="exact"/>
      </w:pPr>
      <w:r>
        <w:t>The evidence, scattered and fragmented, points to a disturbing truth: the manipulation of weather patterns, the subtle alteration of atmospheric conditions, the intentional seeding of clouds – these are not merely fringe theories whispered in darkened corners. These are whispers that echo across the scientific community, muffled by funding constraints and the chilling effect of institutional pressure. The technology exists; it’s far more advanced than the public is led to believe. The ability to influence the climate, to steer storms, to alter precipitation patterns, is not science fiction; it’s a disturbing reality.</w:t>
      </w:r>
    </w:p>
    <w:p w14:paraId="4845798C" w14:textId="77777777" w:rsidR="00BF17E6" w:rsidRDefault="00000000">
      <w:pPr>
        <w:autoSpaceDE w:val="0"/>
        <w:autoSpaceDN w:val="0"/>
        <w:spacing w:before="264" w:after="0" w:line="264" w:lineRule="exact"/>
        <w:ind w:right="288"/>
      </w:pPr>
      <w:r>
        <w:t>What are the implications of such a technology? What are the motives behind its deployment? Who benefits from a world engineered to sow chaos and division, where the natural world is</w:t>
      </w:r>
    </w:p>
    <w:p w14:paraId="2C54C31B" w14:textId="77777777" w:rsidR="00BF17E6" w:rsidRDefault="00BF17E6">
      <w:pPr>
        <w:sectPr w:rsidR="00BF17E6">
          <w:pgSz w:w="8000" w:h="12000"/>
          <w:pgMar w:top="1440" w:right="1440" w:bottom="1440" w:left="1440" w:header="720" w:footer="720" w:gutter="0"/>
          <w:cols w:space="720"/>
          <w:docGrid w:linePitch="360"/>
        </w:sectPr>
      </w:pPr>
    </w:p>
    <w:p w14:paraId="4ACDB514" w14:textId="77777777" w:rsidR="00BF17E6" w:rsidRDefault="00BF17E6">
      <w:pPr>
        <w:autoSpaceDE w:val="0"/>
        <w:autoSpaceDN w:val="0"/>
        <w:spacing w:after="78" w:line="220" w:lineRule="exact"/>
      </w:pPr>
    </w:p>
    <w:p w14:paraId="50A8AB0A" w14:textId="77777777" w:rsidR="00BF17E6" w:rsidRDefault="00000000">
      <w:pPr>
        <w:autoSpaceDE w:val="0"/>
        <w:autoSpaceDN w:val="0"/>
        <w:spacing w:before="58" w:after="0" w:line="264" w:lineRule="exact"/>
      </w:pPr>
      <w:r>
        <w:t>used as a weapon to control populations? The answers are not easily revealed. They lie buried beneath layers of obfuscation, misdirection, and outright deception. But we must relentlessly pursue them. We must demand answers, even if those answers are uncomfortable, even if they force us to confront the harsh realities of a world manipulated from the shadows.</w:t>
      </w:r>
    </w:p>
    <w:p w14:paraId="71B67240" w14:textId="77777777" w:rsidR="00BF17E6" w:rsidRDefault="00000000">
      <w:pPr>
        <w:autoSpaceDE w:val="0"/>
        <w:autoSpaceDN w:val="0"/>
        <w:spacing w:before="264" w:after="0" w:line="264" w:lineRule="exact"/>
      </w:pPr>
      <w:r>
        <w:t xml:space="preserve">The first step in reclaiming our future is to reclaim our minds. We must break free from the shackles of the prevailing narrative, to challenge the assumptions that underpin our understanding of climate change. We must cultivate a healthy skepticism, a </w:t>
        <w:br/>
        <w:t xml:space="preserve">willingness to examine multiple perspectives, and a commitment to seeking out the truth, wherever it may lead. This requires a </w:t>
        <w:br/>
        <w:t xml:space="preserve">conscious effort to seek out alternative sources of information, to engage with dissenting voices, and to critically evaluate the </w:t>
        <w:br/>
        <w:t>evidence presented to us, rather than simply accepting it at face value. It means developing the skills to discern fact from fiction, truth from propaganda.</w:t>
      </w:r>
    </w:p>
    <w:p w14:paraId="7F49F65C" w14:textId="77777777" w:rsidR="00BF17E6" w:rsidRDefault="00000000">
      <w:pPr>
        <w:autoSpaceDE w:val="0"/>
        <w:autoSpaceDN w:val="0"/>
        <w:spacing w:before="264" w:after="0" w:line="264" w:lineRule="exact"/>
      </w:pPr>
      <w:r>
        <w:t>This isn't just about climate change; it's about control. It's about the manipulation of information, the suppression of dissent, and the erosion of individual autonomy. It's about the consolidation of power in the hands of a few, who use fear and misinformation to maintain their grip on global systems. This battle is not fought on battlefields, but in the minds of individuals, in the information spaces where narratives are constructed and disseminated, in the corridors of power where decisions are made that shape our lives.</w:t>
      </w:r>
    </w:p>
    <w:p w14:paraId="537D2407" w14:textId="77777777" w:rsidR="00BF17E6" w:rsidRDefault="00000000">
      <w:pPr>
        <w:autoSpaceDE w:val="0"/>
        <w:autoSpaceDN w:val="0"/>
        <w:spacing w:before="264" w:after="0" w:line="264" w:lineRule="exact"/>
      </w:pPr>
      <w:r>
        <w:t xml:space="preserve">The fight for our future must be fought on multiple fronts. We need to organize, to connect with like-minded individuals, and to build communities of resistance. This means supporting independent journalists, researchers, and activists who dare to challenge the official narrative. It means demanding transparency and </w:t>
        <w:br/>
        <w:t xml:space="preserve">accountability from government agencies and corporations </w:t>
        <w:br/>
        <w:t>implicated in climate manipulation. It means educating ourselves and others about the true nature of the climate crisis and the potential for manipulation.</w:t>
      </w:r>
    </w:p>
    <w:p w14:paraId="02DBFD15" w14:textId="77777777" w:rsidR="00BF17E6" w:rsidRDefault="00000000">
      <w:pPr>
        <w:autoSpaceDE w:val="0"/>
        <w:autoSpaceDN w:val="0"/>
        <w:spacing w:before="264" w:after="0" w:line="264" w:lineRule="exact"/>
      </w:pPr>
      <w:r>
        <w:t>Beyond the political and social actions, we must also focus on personal resilience. This involves strengthening our individual and</w:t>
      </w:r>
    </w:p>
    <w:p w14:paraId="4C88CE9E" w14:textId="77777777" w:rsidR="00BF17E6" w:rsidRDefault="00BF17E6">
      <w:pPr>
        <w:sectPr w:rsidR="00BF17E6">
          <w:pgSz w:w="8000" w:h="12000"/>
          <w:pgMar w:top="1440" w:right="1440" w:bottom="1440" w:left="1440" w:header="720" w:footer="720" w:gutter="0"/>
          <w:cols w:space="720"/>
          <w:docGrid w:linePitch="360"/>
        </w:sectPr>
      </w:pPr>
    </w:p>
    <w:p w14:paraId="376B61E3" w14:textId="77777777" w:rsidR="00BF17E6" w:rsidRDefault="00BF17E6">
      <w:pPr>
        <w:autoSpaceDE w:val="0"/>
        <w:autoSpaceDN w:val="0"/>
        <w:spacing w:after="78" w:line="220" w:lineRule="exact"/>
      </w:pPr>
    </w:p>
    <w:p w14:paraId="2D970DD1" w14:textId="77777777" w:rsidR="00BF17E6" w:rsidRDefault="00000000">
      <w:pPr>
        <w:autoSpaceDE w:val="0"/>
        <w:autoSpaceDN w:val="0"/>
        <w:spacing w:before="58" w:after="0" w:line="264" w:lineRule="exact"/>
      </w:pPr>
      <w:r>
        <w:t>community health and well-being. This isn't about retreating into isolation, but about building strong, resilient communities where we can support each other through challenging times. This means fostering food security, ensuring access to clean water and safe shelter, and promoting holistic approaches to health and well-being, emphasizing preventative care and self-sufficiency.</w:t>
      </w:r>
    </w:p>
    <w:p w14:paraId="16F9E84A" w14:textId="77777777" w:rsidR="00BF17E6" w:rsidRDefault="00000000">
      <w:pPr>
        <w:autoSpaceDE w:val="0"/>
        <w:autoSpaceDN w:val="0"/>
        <w:spacing w:before="264" w:after="0" w:line="264" w:lineRule="exact"/>
      </w:pPr>
      <w:r>
        <w:t xml:space="preserve">Imagine a world where communities are empowered, self-sufficient, and resilient. A world where food is grown locally, energy is </w:t>
        <w:br/>
        <w:t xml:space="preserve">generated from renewable sources, and healthcare is community-based and preventative. This isn’t a utopian fantasy; it’s a vision of a future that is achievable, a future based on cooperation, </w:t>
        <w:br/>
        <w:t>sustainability, and community. This requires a fundamental shift in our mindset, a move away from dependence on centralized systems and towards local empowerment.</w:t>
      </w:r>
    </w:p>
    <w:p w14:paraId="0C511ECD" w14:textId="77777777" w:rsidR="00BF17E6" w:rsidRDefault="00000000">
      <w:pPr>
        <w:autoSpaceDE w:val="0"/>
        <w:autoSpaceDN w:val="0"/>
        <w:spacing w:before="264" w:after="0" w:line="264" w:lineRule="exact"/>
      </w:pPr>
      <w:r>
        <w:t xml:space="preserve">Let's return to Oakhaven, our fictional example of a resilient </w:t>
        <w:br/>
        <w:t xml:space="preserve">community. Their success isn’t predicated on technological </w:t>
        <w:br/>
        <w:t xml:space="preserve">solutions alone, but on a deep understanding of their local </w:t>
        <w:br/>
        <w:t>environment, a commitment to community, and a dedication to self-sufficiency. They haven’t solved the mysteries of the global climate manipulation, but they've mitigated its potential impact on their lives by fostering resilience on a community level. This is the path forward: to create communities that are adaptable, robust, and capable of weathering any storm – whether literal or metaphorical.</w:t>
      </w:r>
    </w:p>
    <w:p w14:paraId="1F174FA1" w14:textId="77777777" w:rsidR="00BF17E6" w:rsidRDefault="00000000">
      <w:pPr>
        <w:autoSpaceDE w:val="0"/>
        <w:autoSpaceDN w:val="0"/>
        <w:spacing w:before="264" w:after="0" w:line="264" w:lineRule="exact"/>
        <w:ind w:right="144"/>
      </w:pPr>
      <w:r>
        <w:t>This is not a call for passivity or despair. It's a call to action, a call to reclaim our future. We have the power to shape our destiny, to build a world that is just, sustainable, and resilient. The journey may be long and arduous, but the stakes are too high to surrender. We must arm ourselves with knowledge, connect with others, and stand united against the forces that seek to control our lives. The future is not predetermined; it is ours to create.</w:t>
      </w:r>
    </w:p>
    <w:p w14:paraId="5C568CF5" w14:textId="77777777" w:rsidR="00BF17E6" w:rsidRDefault="00000000">
      <w:pPr>
        <w:autoSpaceDE w:val="0"/>
        <w:autoSpaceDN w:val="0"/>
        <w:spacing w:before="264" w:after="0" w:line="264" w:lineRule="exact"/>
      </w:pPr>
      <w:r>
        <w:t xml:space="preserve">The path forward is not one of fear, but one of empowered action. We must resist the urge to retreat into apathy, to become paralyzed by the enormity of the challenges we face. Instead, we must channel our energy into positive, constructive action, focusing on building stronger, more resilient communities. This begins with a </w:t>
        <w:br/>
        <w:t>commitment to truth-seeking, to critical thinking, and to collective</w:t>
      </w:r>
    </w:p>
    <w:p w14:paraId="7F6A790D" w14:textId="77777777" w:rsidR="00BF17E6" w:rsidRDefault="00BF17E6">
      <w:pPr>
        <w:sectPr w:rsidR="00BF17E6">
          <w:pgSz w:w="8000" w:h="12000"/>
          <w:pgMar w:top="1440" w:right="1440" w:bottom="1440" w:left="1440" w:header="720" w:footer="720" w:gutter="0"/>
          <w:cols w:space="720"/>
          <w:docGrid w:linePitch="360"/>
        </w:sectPr>
      </w:pPr>
    </w:p>
    <w:p w14:paraId="32B2F710" w14:textId="77777777" w:rsidR="00BF17E6" w:rsidRDefault="00BF17E6">
      <w:pPr>
        <w:autoSpaceDE w:val="0"/>
        <w:autoSpaceDN w:val="0"/>
        <w:spacing w:after="78" w:line="220" w:lineRule="exact"/>
      </w:pPr>
    </w:p>
    <w:p w14:paraId="16BCE6B9" w14:textId="77777777" w:rsidR="00BF17E6" w:rsidRDefault="00000000">
      <w:pPr>
        <w:autoSpaceDE w:val="0"/>
        <w:autoSpaceDN w:val="0"/>
        <w:spacing w:after="0" w:line="322" w:lineRule="exact"/>
      </w:pPr>
      <w:r>
        <w:t>action.</w:t>
      </w:r>
    </w:p>
    <w:p w14:paraId="67EC0CBD" w14:textId="77777777" w:rsidR="00BF17E6" w:rsidRDefault="00000000">
      <w:pPr>
        <w:autoSpaceDE w:val="0"/>
        <w:autoSpaceDN w:val="0"/>
        <w:spacing w:before="264" w:after="0" w:line="264" w:lineRule="exact"/>
      </w:pPr>
      <w:r>
        <w:t xml:space="preserve">We must cultivate a spirit of self-reliance, building the capacity to provide for our own needs, to generate our own energy, to grow our own food, to manage our own waste. This doesn’t mean rejecting modern technology, but integrating it wisely, prioritizing </w:t>
        <w:br/>
        <w:t>sustainability and community empowerment. We must support local businesses, farmers' markets, and community-based initiatives. We must educate ourselves and others about sustainable practices, promoting a circular economy that minimizes waste and maximizes resource utilization.</w:t>
      </w:r>
    </w:p>
    <w:p w14:paraId="65B19E14" w14:textId="77777777" w:rsidR="00BF17E6" w:rsidRDefault="00000000">
      <w:pPr>
        <w:autoSpaceDE w:val="0"/>
        <w:autoSpaceDN w:val="0"/>
        <w:spacing w:before="264" w:after="0" w:line="264" w:lineRule="exact"/>
      </w:pPr>
      <w:r>
        <w:t xml:space="preserve">Above all, we must remember the importance of community. We must build strong social networks, fostering a sense of belonging, mutual support, and collective responsibility. We must develop effective conflict resolution mechanisms, ensuring that </w:t>
        <w:br/>
        <w:t>disagreements are addressed constructively and collaboratively. The strength of our communities will be our greatest asset in navigating the challenges ahead.</w:t>
      </w:r>
    </w:p>
    <w:p w14:paraId="6A0A42EC" w14:textId="77777777" w:rsidR="00BF17E6" w:rsidRDefault="00000000">
      <w:pPr>
        <w:autoSpaceDE w:val="0"/>
        <w:autoSpaceDN w:val="0"/>
        <w:spacing w:before="264" w:after="0" w:line="264" w:lineRule="exact"/>
        <w:ind w:right="144"/>
      </w:pPr>
      <w:r>
        <w:t>The fight for a better future requires courage, resilience, and unwavering commitment. It's a fight worth fighting, a future worth building. It begins with a single step, a single act of defiance, a single moment of courage. Let this be that moment. Let this be the beginning.</w:t>
      </w:r>
    </w:p>
    <w:p w14:paraId="26B659E3" w14:textId="77777777" w:rsidR="00BF17E6" w:rsidRDefault="00BF17E6">
      <w:pPr>
        <w:sectPr w:rsidR="00BF17E6">
          <w:pgSz w:w="8000" w:h="12000"/>
          <w:pgMar w:top="1440" w:right="1440" w:bottom="1440" w:left="1440" w:header="720" w:footer="720" w:gutter="0"/>
          <w:cols w:space="720"/>
          <w:docGrid w:linePitch="360"/>
        </w:sectPr>
      </w:pPr>
    </w:p>
    <w:p w14:paraId="3CA3207F" w14:textId="77777777" w:rsidR="00BF17E6" w:rsidRDefault="00BF17E6">
      <w:pPr>
        <w:autoSpaceDE w:val="0"/>
        <w:autoSpaceDN w:val="0"/>
        <w:spacing w:after="224" w:line="220" w:lineRule="exact"/>
      </w:pPr>
    </w:p>
    <w:p w14:paraId="59228978" w14:textId="77777777" w:rsidR="00BF17E6" w:rsidRDefault="00000000">
      <w:pPr>
        <w:autoSpaceDE w:val="0"/>
        <w:autoSpaceDN w:val="0"/>
        <w:spacing w:after="0" w:line="330" w:lineRule="exact"/>
      </w:pPr>
      <w:r>
        <w:t>A Scientists Confession</w:t>
      </w:r>
    </w:p>
    <w:p w14:paraId="1D009890" w14:textId="77777777" w:rsidR="00BF17E6" w:rsidRDefault="00000000">
      <w:pPr>
        <w:autoSpaceDE w:val="0"/>
        <w:autoSpaceDN w:val="0"/>
        <w:spacing w:before="286" w:after="0" w:line="264" w:lineRule="exact"/>
      </w:pPr>
      <w:r>
        <w:t>The flickering fluorescent light of the interrogation room cast long shadows across Dr. Aris Thorne’s face, accentuating the deep lines etched by years of sleepless nights and a burden too heavy to bear alone. He shifted uncomfortably in the hard plastic chair, the cheap vinyl clinging unpleasantly to his skin. Outside, the city hummed a discordant symphony of sirens and distant traffic, a stark contrast to the oppressive silence within the room. Two men sat across from him, their faces impassive, their eyes unwavering. They represented the power he’d spent his career serving, the very system he was now betraying.</w:t>
      </w:r>
    </w:p>
    <w:p w14:paraId="3AE9893B" w14:textId="77777777" w:rsidR="00BF17E6" w:rsidRDefault="00000000">
      <w:pPr>
        <w:autoSpaceDE w:val="0"/>
        <w:autoSpaceDN w:val="0"/>
        <w:spacing w:before="264" w:after="0" w:line="264" w:lineRule="exact"/>
        <w:ind w:right="144"/>
      </w:pPr>
      <w:r>
        <w:t>He took a deep breath, the stale air catching in his throat. “I know what you want,” he began, his voice a low, hesitant tremor. “The details. The truth. And I’m prepared to give it to you, even if it destroys me.”</w:t>
      </w:r>
    </w:p>
    <w:p w14:paraId="2C4269C3" w14:textId="77777777" w:rsidR="00BF17E6" w:rsidRDefault="00000000">
      <w:pPr>
        <w:autoSpaceDE w:val="0"/>
        <w:autoSpaceDN w:val="0"/>
        <w:spacing w:before="264" w:after="0" w:line="264" w:lineRule="exact"/>
      </w:pPr>
      <w:r>
        <w:t xml:space="preserve">His confession wasn't a sudden act of defiance, but the culmination of years of agonizing self-doubt and mounting evidence. It began innocently enough, he explained, with a prestigious position at the Helios Project, a supposedly innocuous initiative focused on </w:t>
        <w:br/>
        <w:t>atmospheric research. The funding was lavish, the technology cutting-edge, and the secrecy absolute. He was drawn in by the promise of breakthroughs, the allure of pushing the boundaries of scientific understanding. He believed, wholeheartedly, in the noble mission they presented – to better understand and, perhaps, even mitigate the effects of climate change.</w:t>
      </w:r>
    </w:p>
    <w:p w14:paraId="0AE022B4" w14:textId="77777777" w:rsidR="00BF17E6" w:rsidRDefault="00000000">
      <w:pPr>
        <w:autoSpaceDE w:val="0"/>
        <w:autoSpaceDN w:val="0"/>
        <w:spacing w:before="264" w:after="0" w:line="264" w:lineRule="exact"/>
      </w:pPr>
      <w:r>
        <w:t>The truth, however, was far more sinister. The Helios Project wasn't about understanding climate change; it was about controlling it.</w:t>
      </w:r>
    </w:p>
    <w:p w14:paraId="53A00418" w14:textId="77777777" w:rsidR="00BF17E6" w:rsidRDefault="00000000">
      <w:pPr>
        <w:autoSpaceDE w:val="0"/>
        <w:autoSpaceDN w:val="0"/>
        <w:spacing w:before="60" w:after="0" w:line="264" w:lineRule="exact"/>
      </w:pPr>
      <w:r>
        <w:t xml:space="preserve">The advanced weather manipulation technology they were </w:t>
        <w:br/>
        <w:t xml:space="preserve">developing wasn't for predicting hurricanes or mitigating droughts; it was for weaponizing the elements. The seemingly benign </w:t>
        <w:br/>
        <w:t>atmospheric research was a smokescreen, masking a far more ambitious, and far more dangerous, agenda.</w:t>
      </w:r>
    </w:p>
    <w:p w14:paraId="3CC9E91B" w14:textId="77777777" w:rsidR="00BF17E6" w:rsidRDefault="00000000">
      <w:pPr>
        <w:autoSpaceDE w:val="0"/>
        <w:autoSpaceDN w:val="0"/>
        <w:spacing w:before="264" w:after="0" w:line="264" w:lineRule="exact"/>
      </w:pPr>
      <w:r>
        <w:t xml:space="preserve">He described the inner workings of the project, the complex </w:t>
        <w:br/>
        <w:t>algorithms used to model and manipulate atmospheric patterns, the</w:t>
      </w:r>
    </w:p>
    <w:p w14:paraId="2900893A" w14:textId="77777777" w:rsidR="00BF17E6" w:rsidRDefault="00BF17E6">
      <w:pPr>
        <w:sectPr w:rsidR="00BF17E6">
          <w:pgSz w:w="8000" w:h="12000"/>
          <w:pgMar w:top="1440" w:right="1440" w:bottom="1440" w:left="1440" w:header="720" w:footer="720" w:gutter="0"/>
          <w:cols w:space="720"/>
          <w:docGrid w:linePitch="360"/>
        </w:sectPr>
      </w:pPr>
    </w:p>
    <w:p w14:paraId="149D3670" w14:textId="77777777" w:rsidR="00BF17E6" w:rsidRDefault="00BF17E6">
      <w:pPr>
        <w:autoSpaceDE w:val="0"/>
        <w:autoSpaceDN w:val="0"/>
        <w:spacing w:after="78" w:line="220" w:lineRule="exact"/>
      </w:pPr>
    </w:p>
    <w:p w14:paraId="6E3E1B49" w14:textId="77777777" w:rsidR="00BF17E6" w:rsidRDefault="00000000">
      <w:pPr>
        <w:autoSpaceDE w:val="0"/>
        <w:autoSpaceDN w:val="0"/>
        <w:spacing w:before="58" w:after="0" w:line="264" w:lineRule="exact"/>
        <w:ind w:right="144"/>
      </w:pPr>
      <w:r>
        <w:t>sophisticated network of sensors and satellites that monitored global weather systems in real time. He detailed the clandestine operations, the covert deployment of technologies disguised as ordinary weather satellites and research initiatives. These weren't just theories or speculation; these were facts, documented in classified reports, corroborated by emails and internal memos –evidence he'd painstakingly gathered and risked everything to secure.</w:t>
      </w:r>
    </w:p>
    <w:p w14:paraId="5FA9ACFD" w14:textId="77777777" w:rsidR="00BF17E6" w:rsidRDefault="00000000">
      <w:pPr>
        <w:autoSpaceDE w:val="0"/>
        <w:autoSpaceDN w:val="0"/>
        <w:spacing w:before="264" w:after="0" w:line="264" w:lineRule="exact"/>
      </w:pPr>
      <w:r>
        <w:t>The project's scope was staggering. They weren't just tweaking the weather; they were engineering it. They could induce droughts in strategically chosen regions, trigger devastating floods, or even manipulate the path of hurricanes with terrifying precision. He revealed how they’d used subtle, almost imperceptible adjustments to influence weather patterns globally, creating localized disasters to destabilize specific regions, all while maintaining plausible deniability.</w:t>
      </w:r>
    </w:p>
    <w:p w14:paraId="0B5E4E4A" w14:textId="77777777" w:rsidR="00BF17E6" w:rsidRDefault="00000000">
      <w:pPr>
        <w:autoSpaceDE w:val="0"/>
        <w:autoSpaceDN w:val="0"/>
        <w:spacing w:before="264" w:after="0" w:line="264" w:lineRule="exact"/>
      </w:pPr>
      <w:r>
        <w:t xml:space="preserve">The motivations, he explained, were complex, intertwined with geopolitical strategy and the relentless pursuit of global dominance. Powerful nations and shadowy corporations were vying for control of the world’s resources, and the ability to manipulate weather was the ultimate weapon. The ability to control rainfall, to induce droughts or floods, could cripple economies, destabilize </w:t>
        <w:br/>
        <w:t>governments, and force nations to their knees. It was a silent war, waged not on battlefields, but on the very climate itself.</w:t>
      </w:r>
    </w:p>
    <w:p w14:paraId="3BEE2155" w14:textId="77777777" w:rsidR="00BF17E6" w:rsidRDefault="00000000">
      <w:pPr>
        <w:autoSpaceDE w:val="0"/>
        <w:autoSpaceDN w:val="0"/>
        <w:spacing w:before="264" w:after="0" w:line="264" w:lineRule="exact"/>
      </w:pPr>
      <w:r>
        <w:t>Aris recounted instances of this manipulation, citing specific events that had been attributed to natural causes, yet were, in reality, carefully orchestrated interventions. A devastating heatwave in a politically unstable region, a series of crippling droughts in a resource-rich nation, a catastrophic hurricane that wiped out a crucial infrastructure project – these were not random occurrences of nature; they were carefully planned acts of climate warfare.</w:t>
      </w:r>
    </w:p>
    <w:p w14:paraId="3981996A" w14:textId="77777777" w:rsidR="00BF17E6" w:rsidRDefault="00000000">
      <w:pPr>
        <w:autoSpaceDE w:val="0"/>
        <w:autoSpaceDN w:val="0"/>
        <w:spacing w:before="264" w:after="0" w:line="264" w:lineRule="exact"/>
        <w:ind w:right="144"/>
      </w:pPr>
      <w:r>
        <w:t>He detailed the meticulous planning, the coordinated efforts of scientists, engineers, and intelligence operatives, all working in concert to achieve their goals. He spoke of the moral compromises he'd made, the ethical dilemmas he'd wrestled with, the growing unease that had gnawed at his conscience. He'd initially</w:t>
      </w:r>
    </w:p>
    <w:p w14:paraId="3BE741B0" w14:textId="77777777" w:rsidR="00BF17E6" w:rsidRDefault="00BF17E6">
      <w:pPr>
        <w:sectPr w:rsidR="00BF17E6">
          <w:pgSz w:w="8000" w:h="12000"/>
          <w:pgMar w:top="1440" w:right="1440" w:bottom="1440" w:left="1440" w:header="720" w:footer="720" w:gutter="0"/>
          <w:cols w:space="720"/>
          <w:docGrid w:linePitch="360"/>
        </w:sectPr>
      </w:pPr>
    </w:p>
    <w:p w14:paraId="31CFD009" w14:textId="77777777" w:rsidR="00BF17E6" w:rsidRDefault="00BF17E6">
      <w:pPr>
        <w:autoSpaceDE w:val="0"/>
        <w:autoSpaceDN w:val="0"/>
        <w:spacing w:after="78" w:line="220" w:lineRule="exact"/>
      </w:pPr>
    </w:p>
    <w:p w14:paraId="0C6CAD9C" w14:textId="77777777" w:rsidR="00BF17E6" w:rsidRDefault="00000000">
      <w:pPr>
        <w:autoSpaceDE w:val="0"/>
        <w:autoSpaceDN w:val="0"/>
        <w:spacing w:before="58" w:after="0" w:line="264" w:lineRule="exact"/>
      </w:pPr>
      <w:r>
        <w:t>rationalized his involvement by clinging to the belief that the technology could be used for good, that its potential benefits outweighed the risks. But as he witnessed the true nature of the project, he realized the devastating consequences of his complicity.</w:t>
      </w:r>
    </w:p>
    <w:p w14:paraId="404CDFF6" w14:textId="77777777" w:rsidR="00BF17E6" w:rsidRDefault="00000000">
      <w:pPr>
        <w:autoSpaceDE w:val="0"/>
        <w:autoSpaceDN w:val="0"/>
        <w:spacing w:before="264" w:after="0" w:line="264" w:lineRule="exact"/>
      </w:pPr>
      <w:r>
        <w:t xml:space="preserve">The weight of his guilt was palpable. He spoke of sleepless nights, plagued by nightmares of ravaged landscapes and displaced </w:t>
        <w:br/>
        <w:t xml:space="preserve">populations, of the countless lives lost or irrevocably altered by the actions of the Helios Project. He described the internal conflicts, the agonizing soul-searching that had led him to this moment, this confession. He’d tried to speak out before, to alert his superiors, to raise the alarm within the organization. He was met with </w:t>
        <w:br/>
        <w:t>intimidation, threats, and ultimately, silence. He was a small voice, easily silenced in the face of overwhelming power.</w:t>
      </w:r>
    </w:p>
    <w:p w14:paraId="6038B33C" w14:textId="77777777" w:rsidR="00BF17E6" w:rsidRDefault="00000000">
      <w:pPr>
        <w:autoSpaceDE w:val="0"/>
        <w:autoSpaceDN w:val="0"/>
        <w:spacing w:before="264" w:after="0" w:line="264" w:lineRule="exact"/>
      </w:pPr>
      <w:r>
        <w:t>His decision to come forward was a gamble, a desperate attempt to atone for his past actions and prevent future atrocities. He knew the risks, understood the potential consequences. He could be silenced, imprisoned, or even worse. But the burden of knowing the truth, of being complicit in such a monstrous deception, was far greater than any personal threat.</w:t>
      </w:r>
    </w:p>
    <w:p w14:paraId="7A4100F3" w14:textId="77777777" w:rsidR="00BF17E6" w:rsidRDefault="00000000">
      <w:pPr>
        <w:autoSpaceDE w:val="0"/>
        <w:autoSpaceDN w:val="0"/>
        <w:spacing w:before="264" w:after="0" w:line="264" w:lineRule="exact"/>
      </w:pPr>
      <w:r>
        <w:t xml:space="preserve">His voice cracked as he described his clandestine efforts to gather evidence, the constant fear of being discovered, the sleepless nights spent copying files, encrypting data, and planning his escape. He had anticipated this moment for years, visualizing the sterile white walls of the interrogation room, the impassive faces of his </w:t>
        <w:br/>
        <w:t>interrogators. He had prepared himself for the consequences, knowing that the act of revealing this truth would likely be the last act of his life as he had known it.</w:t>
      </w:r>
    </w:p>
    <w:p w14:paraId="2ACE69A8" w14:textId="77777777" w:rsidR="00BF17E6" w:rsidRDefault="00000000">
      <w:pPr>
        <w:autoSpaceDE w:val="0"/>
        <w:autoSpaceDN w:val="0"/>
        <w:spacing w:before="264" w:after="0" w:line="264" w:lineRule="exact"/>
      </w:pPr>
      <w:r>
        <w:t>His confession was not just a list of facts and figures. It was a story of moral compromise, of scientific ambition twisted into a weapon of mass destruction. It was a testament to the insidious power of secrecy and the courage it takes to speak truth to power. He spoke of the individuals involved, describing their motivations, their ambitions, their ruthlessness. He painted a picture of a world where the very elements themselves were manipulated for the benefit of the few, at the expense of the many.</w:t>
      </w:r>
    </w:p>
    <w:p w14:paraId="4BB823C7" w14:textId="77777777" w:rsidR="00BF17E6" w:rsidRDefault="00BF17E6">
      <w:pPr>
        <w:sectPr w:rsidR="00BF17E6">
          <w:pgSz w:w="8000" w:h="12000"/>
          <w:pgMar w:top="1440" w:right="1440" w:bottom="1440" w:left="1440" w:header="720" w:footer="720" w:gutter="0"/>
          <w:cols w:space="720"/>
          <w:docGrid w:linePitch="360"/>
        </w:sectPr>
      </w:pPr>
    </w:p>
    <w:p w14:paraId="724169A6" w14:textId="77777777" w:rsidR="00BF17E6" w:rsidRDefault="00BF17E6">
      <w:pPr>
        <w:autoSpaceDE w:val="0"/>
        <w:autoSpaceDN w:val="0"/>
        <w:spacing w:after="78" w:line="220" w:lineRule="exact"/>
      </w:pPr>
    </w:p>
    <w:p w14:paraId="527EF5C5" w14:textId="77777777" w:rsidR="00BF17E6" w:rsidRDefault="00000000">
      <w:pPr>
        <w:autoSpaceDE w:val="0"/>
        <w:autoSpaceDN w:val="0"/>
        <w:spacing w:before="58" w:after="0" w:line="264" w:lineRule="exact"/>
      </w:pPr>
      <w:r>
        <w:t>As he concluded his confession, the silence in the room experienced heavier than ever. The two men across from him remained impassive, their expressions giving nothing away. The fate of his confession, and his own fate, remained uncertain. But in that moment, under the harsh fluorescent light, Aris Thorne felt a sense of release, a weight lifted from his shoulders. He had spoken his truth, and that, in itself, was an act of defiance. He had exposed the dark heart of the Helios Project, laying bare the terrifying reality of a world where the climate itself had become a weapon. The battle for truth was far from over, but he had struck the first blow. The rest, he knew, was up to others.</w:t>
      </w:r>
    </w:p>
    <w:p w14:paraId="6BA77921" w14:textId="77777777" w:rsidR="00BF17E6" w:rsidRDefault="00BF17E6">
      <w:pPr>
        <w:sectPr w:rsidR="00BF17E6">
          <w:pgSz w:w="8000" w:h="12000"/>
          <w:pgMar w:top="1440" w:right="1440" w:bottom="1440" w:left="1440" w:header="720" w:footer="720" w:gutter="0"/>
          <w:cols w:space="720"/>
          <w:docGrid w:linePitch="360"/>
        </w:sectPr>
      </w:pPr>
    </w:p>
    <w:p w14:paraId="12DEDCC7" w14:textId="77777777" w:rsidR="00BF17E6" w:rsidRDefault="00BF17E6">
      <w:pPr>
        <w:autoSpaceDE w:val="0"/>
        <w:autoSpaceDN w:val="0"/>
        <w:spacing w:after="224" w:line="220" w:lineRule="exact"/>
      </w:pPr>
    </w:p>
    <w:p w14:paraId="0AC88674" w14:textId="77777777" w:rsidR="00BF17E6" w:rsidRDefault="00000000">
      <w:pPr>
        <w:autoSpaceDE w:val="0"/>
        <w:autoSpaceDN w:val="0"/>
        <w:spacing w:after="0" w:line="330" w:lineRule="exact"/>
      </w:pPr>
      <w:r>
        <w:t>The Hidden Labs</w:t>
      </w:r>
    </w:p>
    <w:p w14:paraId="49DAC08B" w14:textId="77777777" w:rsidR="00BF17E6" w:rsidRDefault="00000000">
      <w:pPr>
        <w:autoSpaceDE w:val="0"/>
        <w:autoSpaceDN w:val="0"/>
        <w:spacing w:before="286" w:after="0" w:line="264" w:lineRule="exact"/>
      </w:pPr>
      <w:r>
        <w:t xml:space="preserve">The interrogation room’s air, thick with the metallic tang of fear and stale coffee, did little to alleviate the tremor in Aris Thorne’s hands. He’d exposed the Helios Project’s malevolent manipulation of weather patterns, but the heart of the operation remained </w:t>
        <w:br/>
        <w:t>shrouded in secrecy – the hidden labs. He hesitated, gathering the courage to delve into the darkest recesses of his former life, a realm where science twisted into a weapon of mass destruction.</w:t>
      </w:r>
    </w:p>
    <w:p w14:paraId="68197B5F" w14:textId="77777777" w:rsidR="00BF17E6" w:rsidRDefault="00000000">
      <w:pPr>
        <w:autoSpaceDE w:val="0"/>
        <w:autoSpaceDN w:val="0"/>
        <w:spacing w:before="264" w:after="0" w:line="264" w:lineRule="exact"/>
        <w:ind w:right="288"/>
      </w:pPr>
      <w:r>
        <w:t>“The labs,” he began, his voice raspy, “weren’t singular entities. They were a dispersed network, a constellation of clandestine facilities scattered across the globe. Each one specialized in a specific aspect of the project, a compartmentalized approach designed to ensure that no single location held the complete picture.”</w:t>
      </w:r>
    </w:p>
    <w:p w14:paraId="349ED46A" w14:textId="77777777" w:rsidR="00BF17E6" w:rsidRDefault="00000000">
      <w:pPr>
        <w:autoSpaceDE w:val="0"/>
        <w:autoSpaceDN w:val="0"/>
        <w:spacing w:before="264" w:after="0" w:line="264" w:lineRule="exact"/>
      </w:pPr>
      <w:r>
        <w:t xml:space="preserve">He described the first facility he'd seen, a nondescript building nestled deep within the Nevada desert, its exterior blending </w:t>
        <w:br/>
        <w:t xml:space="preserve">seamlessly with the arid landscape. Inside, however, was a </w:t>
        <w:br/>
        <w:t xml:space="preserve">cavernous complex, humming with the quiet power of advanced technology. Massive servers filled entire rooms, their blinking lights illuminating rows upon rows of complex algorithms. These weren’t simply weather prediction models; they were sophisticated control systems, capable of subtly altering atmospheric currents and </w:t>
        <w:br/>
        <w:t>manipulating weather systems on a global scale.</w:t>
      </w:r>
    </w:p>
    <w:p w14:paraId="4C47A55F" w14:textId="77777777" w:rsidR="00BF17E6" w:rsidRDefault="00000000">
      <w:pPr>
        <w:autoSpaceDE w:val="0"/>
        <w:autoSpaceDN w:val="0"/>
        <w:spacing w:before="264" w:after="0" w:line="264" w:lineRule="exact"/>
      </w:pPr>
      <w:r>
        <w:t xml:space="preserve">“They used advanced ionospheric heaters,” he explained, his words carefully chosen, “far more powerful and sophisticated than </w:t>
        <w:br/>
        <w:t>anything publicly known. These weren’t just research tools; they were weapons. They could precisely target specific regions of the atmosphere, inducing localized changes in temperature, humidity, and pressure. The effects were subtle, often indistinguishable from natural variations, but the cumulative impact was devastating.”</w:t>
      </w:r>
    </w:p>
    <w:p w14:paraId="73A0168F" w14:textId="77777777" w:rsidR="00BF17E6" w:rsidRDefault="00000000">
      <w:pPr>
        <w:autoSpaceDE w:val="0"/>
        <w:autoSpaceDN w:val="0"/>
        <w:spacing w:before="264" w:after="0" w:line="264" w:lineRule="exact"/>
      </w:pPr>
      <w:r>
        <w:t>He described the sheer scale of the operation, the intricate network of sensors and satellites that constantly monitored global weather patterns. The data streamed in a relentless torrent, feeding into the supercomputers that calculated and executed the manipulations. He</w:t>
      </w:r>
    </w:p>
    <w:p w14:paraId="5F8E5F1D" w14:textId="77777777" w:rsidR="00BF17E6" w:rsidRDefault="00BF17E6">
      <w:pPr>
        <w:sectPr w:rsidR="00BF17E6">
          <w:pgSz w:w="8000" w:h="12000"/>
          <w:pgMar w:top="1440" w:right="1440" w:bottom="1440" w:left="1440" w:header="720" w:footer="720" w:gutter="0"/>
          <w:cols w:space="720"/>
          <w:docGrid w:linePitch="360"/>
        </w:sectPr>
      </w:pPr>
    </w:p>
    <w:p w14:paraId="73E3BC6A" w14:textId="77777777" w:rsidR="00BF17E6" w:rsidRDefault="00BF17E6">
      <w:pPr>
        <w:autoSpaceDE w:val="0"/>
        <w:autoSpaceDN w:val="0"/>
        <w:spacing w:after="78" w:line="220" w:lineRule="exact"/>
      </w:pPr>
    </w:p>
    <w:p w14:paraId="02C02965" w14:textId="77777777" w:rsidR="00BF17E6" w:rsidRDefault="00000000">
      <w:pPr>
        <w:autoSpaceDE w:val="0"/>
        <w:autoSpaceDN w:val="0"/>
        <w:spacing w:before="58" w:after="0" w:line="264" w:lineRule="exact"/>
      </w:pPr>
      <w:r>
        <w:t xml:space="preserve">recounted the hushed conversations he’d overheard, the hushed whispers of scientists and engineers boasting about their ability.  to engineer droughts in strategically chosen regions, to trigger </w:t>
        <w:br/>
        <w:t>devastating floods, or even manipulate the path of hurricanes with terrifying precision.</w:t>
      </w:r>
    </w:p>
    <w:p w14:paraId="2100B6F9" w14:textId="77777777" w:rsidR="00BF17E6" w:rsidRDefault="00000000">
      <w:pPr>
        <w:autoSpaceDE w:val="0"/>
        <w:autoSpaceDN w:val="0"/>
        <w:spacing w:before="264" w:after="0" w:line="264" w:lineRule="exact"/>
      </w:pPr>
      <w:r>
        <w:t>Another facility, hidden beneath the seemingly innocuous façade of an Antarctic research station, was dedicated to ice manipulation.</w:t>
      </w:r>
    </w:p>
    <w:p w14:paraId="3378398A" w14:textId="77777777" w:rsidR="00BF17E6" w:rsidRDefault="00000000">
      <w:pPr>
        <w:autoSpaceDE w:val="0"/>
        <w:autoSpaceDN w:val="0"/>
        <w:spacing w:before="58" w:after="0" w:line="264" w:lineRule="exact"/>
        <w:ind w:right="144"/>
      </w:pPr>
      <w:r>
        <w:t>“They weren't just studying the effects of climate change on ice sheets,” he explained, “they were actively influencing the melting process. Through a complex system of underwater sensors and strategically placed explosives, they could accelerate or decelerate the melting of glaciers, controlling the flow of ice into the ocean with a level of precision that bordered on the unbelievable.”</w:t>
      </w:r>
    </w:p>
    <w:p w14:paraId="26442DC3" w14:textId="77777777" w:rsidR="00BF17E6" w:rsidRDefault="00000000">
      <w:pPr>
        <w:autoSpaceDE w:val="0"/>
        <w:autoSpaceDN w:val="0"/>
        <w:spacing w:before="264" w:after="0" w:line="264" w:lineRule="exact"/>
      </w:pPr>
      <w:r>
        <w:t>This wasn’t theoretical science; it was a clandestine campaign of environmental warfare. The technology was chillingly effective, capable of inducing localized climate catastrophes with surgical precision. The chilling details of these operations haunted him. He remembered the internal memos, the classified reports detailing the success rate of these climate-altering operations. He’d seen the satellite imagery, the before-and-after pictures of specific regions, the evidence of their manipulation laid bare in stark, undeniable detail. He'd watched as a seemingly innocuous change in a jet stream, orchestrated from their labs, redirected a hurricane's path, leaving one nation untouched while devastating another.</w:t>
      </w:r>
    </w:p>
    <w:p w14:paraId="209C6862" w14:textId="77777777" w:rsidR="00BF17E6" w:rsidRDefault="00000000">
      <w:pPr>
        <w:autoSpaceDE w:val="0"/>
        <w:autoSpaceDN w:val="0"/>
        <w:spacing w:before="264" w:after="0" w:line="264" w:lineRule="exact"/>
      </w:pPr>
      <w:r>
        <w:t>He spoke of a third facility, a sprawling underground complex located somewhere in the Amazon rainforest, shrouded in a dense canopy of vegetation and protected by a network of heavily armed guards. This facility was focused on manipulating rainfall. “They used advanced cloud seeding technologies, but on a scale far beyond anything you’ve ever read about,” he said, his voice laced with a mixture of fear and outrage. “They weren’t just trying to enhance rainfall; they were weaponizing it. They could induce prolonged droughts in one region while creating devastating floods in another, all with the aim of destabilizing entire nations.”</w:t>
      </w:r>
    </w:p>
    <w:p w14:paraId="2B5D4993" w14:textId="77777777" w:rsidR="00BF17E6" w:rsidRDefault="00000000">
      <w:pPr>
        <w:autoSpaceDE w:val="0"/>
        <w:autoSpaceDN w:val="0"/>
        <w:spacing w:before="264" w:after="0" w:line="264" w:lineRule="exact"/>
        <w:ind w:right="144"/>
        <w:jc w:val="center"/>
      </w:pPr>
      <w:r>
        <w:t>He described the equipment – massive weather balloons equipped with advanced sensors and particle dispensers, sophisticated radar</w:t>
      </w:r>
    </w:p>
    <w:p w14:paraId="34DC5B4E" w14:textId="77777777" w:rsidR="00BF17E6" w:rsidRDefault="00BF17E6">
      <w:pPr>
        <w:sectPr w:rsidR="00BF17E6">
          <w:pgSz w:w="8000" w:h="12000"/>
          <w:pgMar w:top="1440" w:right="1440" w:bottom="1440" w:left="1440" w:header="720" w:footer="720" w:gutter="0"/>
          <w:cols w:space="720"/>
          <w:docGrid w:linePitch="360"/>
        </w:sectPr>
      </w:pPr>
    </w:p>
    <w:p w14:paraId="04A77D15" w14:textId="77777777" w:rsidR="00BF17E6" w:rsidRDefault="00BF17E6">
      <w:pPr>
        <w:autoSpaceDE w:val="0"/>
        <w:autoSpaceDN w:val="0"/>
        <w:spacing w:after="78" w:line="220" w:lineRule="exact"/>
      </w:pPr>
    </w:p>
    <w:p w14:paraId="28763585" w14:textId="77777777" w:rsidR="00BF17E6" w:rsidRDefault="00000000">
      <w:pPr>
        <w:autoSpaceDE w:val="0"/>
        <w:autoSpaceDN w:val="0"/>
        <w:spacing w:before="58" w:after="0" w:line="264" w:lineRule="exact"/>
      </w:pPr>
      <w:r>
        <w:t>systems capable of tracking and manipulating cloud formations, and powerful lasers used to influence the formation of precipitation. The entire facility operated in a shroud of absolute secrecy, its existence meticulously concealed from the outside world. The secrecy was paramount. If the public knew what they were doing, the global outrage would be impossible to contain.</w:t>
      </w:r>
    </w:p>
    <w:p w14:paraId="59EFED35" w14:textId="77777777" w:rsidR="00BF17E6" w:rsidRDefault="00000000">
      <w:pPr>
        <w:autoSpaceDE w:val="0"/>
        <w:autoSpaceDN w:val="0"/>
        <w:spacing w:before="264" w:after="0" w:line="264" w:lineRule="exact"/>
      </w:pPr>
      <w:r>
        <w:t xml:space="preserve">The details of the experiments he'd witnessed still sent shivers down his spine. He described tests conducted in remote locations, where they manipulated weather patterns to create controlled </w:t>
        <w:br/>
        <w:t xml:space="preserve">environments to test the efficacy of their technologies. He </w:t>
        <w:br/>
        <w:t>remembered seeing footage of artificially induced tornadoes, their destructive power contained within a carefully designed perimeter, a horrifying demonstration of their mastery over the elements.</w:t>
      </w:r>
    </w:p>
    <w:p w14:paraId="646BE571" w14:textId="77777777" w:rsidR="00BF17E6" w:rsidRDefault="00000000">
      <w:pPr>
        <w:autoSpaceDE w:val="0"/>
        <w:autoSpaceDN w:val="0"/>
        <w:spacing w:before="264" w:after="0" w:line="264" w:lineRule="exact"/>
      </w:pPr>
      <w:r>
        <w:t>He recalled one specific experiment involving seismic activity. The facility in the Amazon, he revealed, possessed the capability of inducing minor earthquakes in specific regions. It wasn't about creating massive devastation; it was about subtly altering the earth's crust, causing disruptions that would destabilize infrastructure or create opportunities for geopolitical advantage.</w:t>
      </w:r>
    </w:p>
    <w:p w14:paraId="1A4DFC11" w14:textId="77777777" w:rsidR="00BF17E6" w:rsidRDefault="00000000">
      <w:pPr>
        <w:autoSpaceDE w:val="0"/>
        <w:autoSpaceDN w:val="0"/>
        <w:spacing w:before="264" w:after="0" w:line="264" w:lineRule="exact"/>
      </w:pPr>
      <w:r>
        <w:t>The scientists involved weren’t mindless automatons; they were highly intelligent, driven individuals, many of whom had genuinely believed that they were working to solve the world's problems. He described their twisted rationalizations, their belief that they were acting in the best interests of humanity, even as they unleashed devastating weather events upon unsuspecting populations.</w:t>
      </w:r>
    </w:p>
    <w:p w14:paraId="3CCBCDC0" w14:textId="77777777" w:rsidR="00BF17E6" w:rsidRDefault="00000000">
      <w:pPr>
        <w:autoSpaceDE w:val="0"/>
        <w:autoSpaceDN w:val="0"/>
        <w:spacing w:before="264" w:after="0" w:line="264" w:lineRule="exact"/>
      </w:pPr>
      <w:r>
        <w:t xml:space="preserve">Aris described the extreme measures taken to maintain secrecy, the elaborate security protocols, the constant surveillance, the elaborate system of compartmentalization that prevented anyone from </w:t>
        <w:br/>
        <w:t>knowing the full extent of the operation. He spoke of the rigorous vetting process for new recruits, the psychological assessments designed to identify individuals who could be trusted to maintain silence, even in the face of overwhelming moral dilemmas.</w:t>
      </w:r>
    </w:p>
    <w:p w14:paraId="71A113B7" w14:textId="77777777" w:rsidR="00BF17E6" w:rsidRDefault="00000000">
      <w:pPr>
        <w:autoSpaceDE w:val="0"/>
        <w:autoSpaceDN w:val="0"/>
        <w:spacing w:before="264" w:after="0" w:line="264" w:lineRule="exact"/>
      </w:pPr>
      <w:r>
        <w:t>His detailed descriptions of the labs painted a picture of a dystopian reality, where.  science had become a tool of oppression, where the very elements were weaponized for political gain. it was a chilling</w:t>
      </w:r>
    </w:p>
    <w:p w14:paraId="4B7E52EF" w14:textId="77777777" w:rsidR="00BF17E6" w:rsidRDefault="00BF17E6">
      <w:pPr>
        <w:sectPr w:rsidR="00BF17E6">
          <w:pgSz w:w="8000" w:h="12000"/>
          <w:pgMar w:top="1440" w:right="1440" w:bottom="1440" w:left="1440" w:header="720" w:footer="720" w:gutter="0"/>
          <w:cols w:space="720"/>
          <w:docGrid w:linePitch="360"/>
        </w:sectPr>
      </w:pPr>
    </w:p>
    <w:p w14:paraId="4840739D" w14:textId="77777777" w:rsidR="00BF17E6" w:rsidRDefault="00BF17E6">
      <w:pPr>
        <w:autoSpaceDE w:val="0"/>
        <w:autoSpaceDN w:val="0"/>
        <w:spacing w:after="78" w:line="220" w:lineRule="exact"/>
      </w:pPr>
    </w:p>
    <w:p w14:paraId="6BA0313D" w14:textId="77777777" w:rsidR="00BF17E6" w:rsidRDefault="00000000">
      <w:pPr>
        <w:autoSpaceDE w:val="0"/>
        <w:autoSpaceDN w:val="0"/>
        <w:spacing w:before="58" w:after="0" w:line="264" w:lineRule="exact"/>
        <w:ind w:right="144"/>
      </w:pPr>
      <w:r>
        <w:t>testament to human ambition and the dangerous consequences of unchecked power.</w:t>
      </w:r>
    </w:p>
    <w:p w14:paraId="7B8DDDE1" w14:textId="77777777" w:rsidR="00BF17E6" w:rsidRDefault="00000000">
      <w:pPr>
        <w:autoSpaceDE w:val="0"/>
        <w:autoSpaceDN w:val="0"/>
        <w:spacing w:before="264" w:after="0" w:line="264" w:lineRule="exact"/>
      </w:pPr>
      <w:r>
        <w:t xml:space="preserve">The hidden labs weren't simply facilities; they were symbols of a world where the pursuit of control had superseded all moral </w:t>
        <w:br/>
        <w:t>considerations, a world where the climate itself was a battleground in a silent, invisible war. He’d laid bare the heart of darkness, the machinery of a system designed to manipulate and control the very fabric of the planet, a horrifying revelation that would shake the foundations of the world as he knew it. The implications were staggering, the potential consequences catastrophic. And as he finished speaking, the weight of his revelation settled heavily in the silence of the interrogation room, a truth so profound that its impact would reverberate for years to come. The fight for the planet's future had just begun.</w:t>
      </w:r>
    </w:p>
    <w:p w14:paraId="0C85F029" w14:textId="77777777" w:rsidR="00BF17E6" w:rsidRDefault="00BF17E6">
      <w:pPr>
        <w:sectPr w:rsidR="00BF17E6">
          <w:pgSz w:w="8000" w:h="12000"/>
          <w:pgMar w:top="1440" w:right="1440" w:bottom="1440" w:left="1440" w:header="720" w:footer="720" w:gutter="0"/>
          <w:cols w:space="720"/>
          <w:docGrid w:linePitch="360"/>
        </w:sectPr>
      </w:pPr>
    </w:p>
    <w:p w14:paraId="095B0C45" w14:textId="77777777" w:rsidR="00BF17E6" w:rsidRDefault="00BF17E6">
      <w:pPr>
        <w:autoSpaceDE w:val="0"/>
        <w:autoSpaceDN w:val="0"/>
        <w:spacing w:after="224" w:line="220" w:lineRule="exact"/>
      </w:pPr>
    </w:p>
    <w:p w14:paraId="04F26F76" w14:textId="77777777" w:rsidR="00BF17E6" w:rsidRDefault="00000000">
      <w:pPr>
        <w:autoSpaceDE w:val="0"/>
        <w:autoSpaceDN w:val="0"/>
        <w:spacing w:after="0" w:line="330" w:lineRule="exact"/>
      </w:pPr>
      <w:r>
        <w:t>The Global Network of Control</w:t>
      </w:r>
    </w:p>
    <w:p w14:paraId="63AAC4C7" w14:textId="77777777" w:rsidR="00BF17E6" w:rsidRDefault="00000000">
      <w:pPr>
        <w:autoSpaceDE w:val="0"/>
        <w:autoSpaceDN w:val="0"/>
        <w:spacing w:before="286" w:after="0" w:line="264" w:lineRule="exact"/>
      </w:pPr>
      <w:r>
        <w:t xml:space="preserve">The tremor in Aris Thorne’s hands hadn’t subsided. The weight of his revelations pressed down on him, a physical burden mirroring the moral one. He’d exposed the Helios Project's manipulation of weather patterns, but the sheer scale of the conspiracy, the intricate web of individuals and organizations involved, was far more </w:t>
        <w:br/>
        <w:t>terrifying than he’d initially imagined.</w:t>
      </w:r>
    </w:p>
    <w:p w14:paraId="294BE800" w14:textId="77777777" w:rsidR="00BF17E6" w:rsidRDefault="00000000">
      <w:pPr>
        <w:autoSpaceDE w:val="0"/>
        <w:autoSpaceDN w:val="0"/>
        <w:spacing w:before="264" w:after="0" w:line="264" w:lineRule="exact"/>
      </w:pPr>
      <w:r>
        <w:t>“The labs were just the tip of the iceberg,” he continued, his voice barely a whisper. “The real power lies in the network, the invisible threads that connect these facilities, the people who orchestrate it all.” He paused, taking a shaky breath, then reached into his worn leather jacket, producing a crumpled, dog-eared piece of paper. It was a partial organizational chart, painstakingly recreated from memory, a fractured glimpse into the heart of the conspiracy.</w:t>
      </w:r>
    </w:p>
    <w:p w14:paraId="60101C71" w14:textId="77777777" w:rsidR="00BF17E6" w:rsidRDefault="00000000">
      <w:pPr>
        <w:autoSpaceDE w:val="0"/>
        <w:autoSpaceDN w:val="0"/>
        <w:spacing w:before="264" w:after="0" w:line="264" w:lineRule="exact"/>
      </w:pPr>
      <w:r>
        <w:t>“This,” he said, spreading the paper across the interrogation table,“is what I managed to piece together. It’s incomplete, fragmented, but it shows the structure. The top is… obscured. There's a layer of anonymity, multiple layers, designed to protect the true architects of this operation.”</w:t>
      </w:r>
    </w:p>
    <w:p w14:paraId="65201016" w14:textId="77777777" w:rsidR="00BF17E6" w:rsidRDefault="00000000">
      <w:pPr>
        <w:autoSpaceDE w:val="0"/>
        <w:autoSpaceDN w:val="0"/>
        <w:spacing w:before="264" w:after="0" w:line="264" w:lineRule="exact"/>
      </w:pPr>
      <w:r>
        <w:t>The chart was a dizzying array of boxes and lines, names scribbled in hurried handwriting, titles like "Global Climate Strategist," "Atmospheric Manipulation Specialist," and “Seismic Resonance Engineer”. Some boxes were blank, representing individuals or organizations whose identities remained unknown to Aris. He pointed to a cluster of boxes labeled with various university names and private research institutions.</w:t>
      </w:r>
    </w:p>
    <w:p w14:paraId="1A16118F" w14:textId="77777777" w:rsidR="00BF17E6" w:rsidRDefault="00000000">
      <w:pPr>
        <w:autoSpaceDE w:val="0"/>
        <w:autoSpaceDN w:val="0"/>
        <w:spacing w:before="264" w:after="0" w:line="264" w:lineRule="exact"/>
      </w:pPr>
      <w:r>
        <w:t xml:space="preserve">“These are the front companies,” he explained, "academics, </w:t>
        <w:br/>
        <w:t xml:space="preserve">scientists, all seemingly involved in legitimate research. They provide the cover, the plausible deniability. They develop the technology, they publish the papers, giving it all a veneer of </w:t>
        <w:br/>
        <w:t>respectability. But beneath the surface, they are conduits, funneling resources and information to the core of the operation.”</w:t>
      </w:r>
    </w:p>
    <w:p w14:paraId="5BAC4E33" w14:textId="77777777" w:rsidR="00BF17E6" w:rsidRDefault="00000000">
      <w:pPr>
        <w:autoSpaceDE w:val="0"/>
        <w:autoSpaceDN w:val="0"/>
        <w:spacing w:before="204" w:after="0" w:line="324" w:lineRule="exact"/>
      </w:pPr>
      <w:r>
        <w:t>He traced a line connecting one of the universities to a shadowy</w:t>
      </w:r>
    </w:p>
    <w:p w14:paraId="7C40DDA7" w14:textId="77777777" w:rsidR="00BF17E6" w:rsidRDefault="00BF17E6">
      <w:pPr>
        <w:sectPr w:rsidR="00BF17E6">
          <w:pgSz w:w="8000" w:h="12000"/>
          <w:pgMar w:top="1440" w:right="1440" w:bottom="1440" w:left="1440" w:header="720" w:footer="720" w:gutter="0"/>
          <w:cols w:space="720"/>
          <w:docGrid w:linePitch="360"/>
        </w:sectPr>
      </w:pPr>
    </w:p>
    <w:p w14:paraId="5F845BC8" w14:textId="77777777" w:rsidR="00BF17E6" w:rsidRDefault="00BF17E6">
      <w:pPr>
        <w:autoSpaceDE w:val="0"/>
        <w:autoSpaceDN w:val="0"/>
        <w:spacing w:after="78" w:line="220" w:lineRule="exact"/>
      </w:pPr>
    </w:p>
    <w:p w14:paraId="73C1FB45" w14:textId="77777777" w:rsidR="00BF17E6" w:rsidRDefault="00000000">
      <w:pPr>
        <w:autoSpaceDE w:val="0"/>
        <w:autoSpaceDN w:val="0"/>
        <w:spacing w:before="58" w:after="0" w:line="264" w:lineRule="exact"/>
      </w:pPr>
      <w:r>
        <w:t xml:space="preserve">organization labeled simply as "The Consortium." “The </w:t>
        <w:br/>
        <w:t>Consortium,” he stated, "is the central hub, the coordinating body. I never witnessed their headquarters, never knew where they operated from. Their communication was encrypted, sophisticated beyond anything I’d ever encountered. They dictated the strategy, allocated resources, and monitored the progress of the various labs and teams.”</w:t>
      </w:r>
    </w:p>
    <w:p w14:paraId="73D16A51" w14:textId="77777777" w:rsidR="00BF17E6" w:rsidRDefault="00000000">
      <w:pPr>
        <w:autoSpaceDE w:val="0"/>
        <w:autoSpaceDN w:val="0"/>
        <w:spacing w:before="264" w:after="0" w:line="264" w:lineRule="exact"/>
        <w:ind w:right="144"/>
      </w:pPr>
      <w:r>
        <w:t xml:space="preserve">He pointed to another cluster of boxes, this time representing various governmental agencies and multinational corporations.“These are the financial backers," he said, "the ones providing the funding. Governments provide the legal cover, sometimes </w:t>
        <w:br/>
        <w:t>unknowingly, sometimes knowingly. Corporations provide the technology and the infrastructure, disguised as investments in renewable energy and sustainable development." The irony hung heavy in the air.</w:t>
      </w:r>
    </w:p>
    <w:p w14:paraId="43E8A720" w14:textId="77777777" w:rsidR="00BF17E6" w:rsidRDefault="00000000">
      <w:pPr>
        <w:autoSpaceDE w:val="0"/>
        <w:autoSpaceDN w:val="0"/>
        <w:spacing w:before="264" w:after="0" w:line="264" w:lineRule="exact"/>
      </w:pPr>
      <w:r>
        <w:t xml:space="preserve">Aris then produced another piece of paper, this time a collection of intercepted communication logs, snippets of encrypted </w:t>
        <w:br/>
        <w:t>conversations painstakingly decrypted. The content was alarming, revealing discussions about targeted weather manipulation, the strategic deployment of climate-altering technologies, and the ruthless prioritization of geopolitical advantage over human lives.</w:t>
      </w:r>
    </w:p>
    <w:p w14:paraId="4F6060A6" w14:textId="77777777" w:rsidR="00BF17E6" w:rsidRDefault="00000000">
      <w:pPr>
        <w:autoSpaceDE w:val="0"/>
        <w:autoSpaceDN w:val="0"/>
        <w:spacing w:before="264" w:after="0" w:line="264" w:lineRule="exact"/>
        <w:ind w:right="144"/>
      </w:pPr>
      <w:r>
        <w:t>"These are only fragments," he warned. "A fraction of the complete picture, but even these fragments paint a terrifying portrait. They talk about ‘Project Chimera,’ ‘Project Nimbus,’ ‘Project Tempest.’ I don't know the full details of these projects, but based on the context, they are clearly focused on large-scale environmental manipulation." His voice trembled slightly.</w:t>
      </w:r>
    </w:p>
    <w:p w14:paraId="3F689AF8" w14:textId="77777777" w:rsidR="00BF17E6" w:rsidRDefault="00000000">
      <w:pPr>
        <w:autoSpaceDE w:val="0"/>
        <w:autoSpaceDN w:val="0"/>
        <w:spacing w:before="264" w:after="0" w:line="264" w:lineRule="exact"/>
      </w:pPr>
      <w:r>
        <w:t>One log entry detailed a discussion about inducing a prolonged drought in a specific agricultural region of Africa, creating food shortages and destabilizing the government. Another referred to the deliberate intensification of a hurricane's path, diverting it towards a rival nation's coastline. A third discussed subtle manipulations of seismic activity, triggering minor earthquakes in strategically chosen locations to damage key infrastructure. The casual brutality of these conversations sent a chill down the spine.</w:t>
      </w:r>
    </w:p>
    <w:p w14:paraId="2B0DEDB1" w14:textId="77777777" w:rsidR="00BF17E6" w:rsidRDefault="00BF17E6">
      <w:pPr>
        <w:sectPr w:rsidR="00BF17E6">
          <w:pgSz w:w="8000" w:h="12000"/>
          <w:pgMar w:top="1440" w:right="1440" w:bottom="1440" w:left="1440" w:header="720" w:footer="720" w:gutter="0"/>
          <w:cols w:space="720"/>
          <w:docGrid w:linePitch="360"/>
        </w:sectPr>
      </w:pPr>
    </w:p>
    <w:p w14:paraId="506471B9" w14:textId="77777777" w:rsidR="00BF17E6" w:rsidRDefault="00BF17E6">
      <w:pPr>
        <w:autoSpaceDE w:val="0"/>
        <w:autoSpaceDN w:val="0"/>
        <w:spacing w:after="78" w:line="220" w:lineRule="exact"/>
      </w:pPr>
    </w:p>
    <w:p w14:paraId="386B988E" w14:textId="77777777" w:rsidR="00BF17E6" w:rsidRDefault="00000000">
      <w:pPr>
        <w:autoSpaceDE w:val="0"/>
        <w:autoSpaceDN w:val="0"/>
        <w:spacing w:before="58" w:after="0" w:line="264" w:lineRule="exact"/>
        <w:ind w:right="144"/>
      </w:pPr>
      <w:r>
        <w:t>Aris paused, his voice strained. “It’s not just about controlling the weather,” he said, “it's about controlling resources, controlling populations, controlling nations. This isn’t climate change; it’s climate warfare. A silent war waged on a global scale, using the very elements as weapons.”</w:t>
      </w:r>
    </w:p>
    <w:p w14:paraId="12C84AF8" w14:textId="77777777" w:rsidR="00BF17E6" w:rsidRDefault="00000000">
      <w:pPr>
        <w:autoSpaceDE w:val="0"/>
        <w:autoSpaceDN w:val="0"/>
        <w:spacing w:before="264" w:after="0" w:line="264" w:lineRule="exact"/>
      </w:pPr>
      <w:r>
        <w:t xml:space="preserve">He described the level of sophistication involved. The </w:t>
        <w:br/>
        <w:t xml:space="preserve">communication systems were encrypted using quantum </w:t>
        <w:br/>
        <w:t xml:space="preserve">cryptography, making interception virtually impossible. The </w:t>
        <w:br/>
        <w:t>decision-making process was highly decentralized, minimizing the risk of a single point of failure. The individuals involved were vetted meticulously, each carefully chosen for their expertise, their loyalty, and their ability to maintain secrecy.</w:t>
      </w:r>
    </w:p>
    <w:p w14:paraId="28F0B53B" w14:textId="77777777" w:rsidR="00BF17E6" w:rsidRDefault="00000000">
      <w:pPr>
        <w:autoSpaceDE w:val="0"/>
        <w:autoSpaceDN w:val="0"/>
        <w:spacing w:before="264" w:after="0" w:line="264" w:lineRule="exact"/>
      </w:pPr>
      <w:r>
        <w:t xml:space="preserve">He talked about the intricate system of checks and balances, the layers of compartmentalization, designed to ensure that no single person knew the full extent of the operation. Even the high-level personnel, the scientists and engineers, often only had a partial understanding of the overall goal. The overall structure mirrored a complex biological system, each component performing its </w:t>
        <w:br/>
        <w:t>specialized function, working in coordination with the others, with no individual component capable of understanding the broader system.</w:t>
      </w:r>
    </w:p>
    <w:p w14:paraId="3565678F" w14:textId="77777777" w:rsidR="00BF17E6" w:rsidRDefault="00000000">
      <w:pPr>
        <w:autoSpaceDE w:val="0"/>
        <w:autoSpaceDN w:val="0"/>
        <w:spacing w:before="264" w:after="0" w:line="264" w:lineRule="exact"/>
      </w:pPr>
      <w:r>
        <w:t>“They were masters of deception," he said, a bitter laugh escaping his lips. “They hid in plain sight, using the language of science and environmentalism to mask their true intentions. They used the very concerns about climate change to justify their actions, to create a narrative of urgency and necessity. The whole thing was a Trojan horse.”</w:t>
      </w:r>
    </w:p>
    <w:p w14:paraId="0E42AB99" w14:textId="77777777" w:rsidR="00BF17E6" w:rsidRDefault="00000000">
      <w:pPr>
        <w:autoSpaceDE w:val="0"/>
        <w:autoSpaceDN w:val="0"/>
        <w:spacing w:before="264" w:after="0" w:line="264" w:lineRule="exact"/>
      </w:pPr>
      <w:r>
        <w:t xml:space="preserve">He described a network of shell corporations and offshore accounts used to launder the money, the intricate web of financial </w:t>
        <w:br/>
        <w:t>transactions designed to obscure the source of funding. The money flowed through various channels, disguising its origins and making it virtually untraceable.</w:t>
      </w:r>
    </w:p>
    <w:p w14:paraId="2EBDCD79" w14:textId="77777777" w:rsidR="00BF17E6" w:rsidRDefault="00000000">
      <w:pPr>
        <w:autoSpaceDE w:val="0"/>
        <w:autoSpaceDN w:val="0"/>
        <w:spacing w:before="264" w:after="0" w:line="264" w:lineRule="exact"/>
      </w:pPr>
      <w:r>
        <w:t>He described the level of psychological manipulation involved, how the individuals involved were conditioned to accept the moral ambiguities of their actions, to justify their actions based on a</w:t>
      </w:r>
    </w:p>
    <w:p w14:paraId="428059F9" w14:textId="77777777" w:rsidR="00BF17E6" w:rsidRDefault="00BF17E6">
      <w:pPr>
        <w:sectPr w:rsidR="00BF17E6">
          <w:pgSz w:w="8000" w:h="12000"/>
          <w:pgMar w:top="1440" w:right="1440" w:bottom="1440" w:left="1440" w:header="720" w:footer="720" w:gutter="0"/>
          <w:cols w:space="720"/>
          <w:docGrid w:linePitch="360"/>
        </w:sectPr>
      </w:pPr>
    </w:p>
    <w:p w14:paraId="51087614" w14:textId="77777777" w:rsidR="00BF17E6" w:rsidRDefault="00BF17E6">
      <w:pPr>
        <w:autoSpaceDE w:val="0"/>
        <w:autoSpaceDN w:val="0"/>
        <w:spacing w:after="78" w:line="220" w:lineRule="exact"/>
      </w:pPr>
    </w:p>
    <w:p w14:paraId="4CA6C830" w14:textId="77777777" w:rsidR="00BF17E6" w:rsidRDefault="00000000">
      <w:pPr>
        <w:autoSpaceDE w:val="0"/>
        <w:autoSpaceDN w:val="0"/>
        <w:spacing w:before="58" w:after="0" w:line="264" w:lineRule="exact"/>
      </w:pPr>
      <w:r>
        <w:t xml:space="preserve">twisted sense of duty or a grand vision of global order. The </w:t>
        <w:br/>
        <w:t xml:space="preserve">ideology, which he referred to as "geo-engineering utilitarianism," justified the sacrifice of individual lives and national interests in the name of a larger, ostensibly benevolent goal: global stability, </w:t>
        <w:br/>
        <w:t>controlled through environmental manipulation.</w:t>
      </w:r>
    </w:p>
    <w:p w14:paraId="355ABAFF" w14:textId="77777777" w:rsidR="00BF17E6" w:rsidRDefault="00000000">
      <w:pPr>
        <w:autoSpaceDE w:val="0"/>
        <w:autoSpaceDN w:val="0"/>
        <w:spacing w:before="264" w:after="0" w:line="264" w:lineRule="exact"/>
      </w:pPr>
      <w:r>
        <w:t xml:space="preserve">"They used psychological conditioning, elaborate narratives </w:t>
        <w:br/>
        <w:t xml:space="preserve">justifying their actions," Aris explained. "It was an insidious blend of ideology and technology, a carefully crafted illusion designed to maintain their control." He described the rigorous training </w:t>
        <w:br/>
        <w:t xml:space="preserve">programs, the indoctrination sessions, the loyalty tests designed to ensure that everyone remained silent, even in the face of </w:t>
        <w:br/>
        <w:t>overwhelming evidence.</w:t>
      </w:r>
    </w:p>
    <w:p w14:paraId="74C48F24" w14:textId="77777777" w:rsidR="00BF17E6" w:rsidRDefault="00000000">
      <w:pPr>
        <w:autoSpaceDE w:val="0"/>
        <w:autoSpaceDN w:val="0"/>
        <w:spacing w:before="264" w:after="0" w:line="264" w:lineRule="exact"/>
      </w:pPr>
      <w:r>
        <w:t xml:space="preserve">He also mentioned the use of advanced surveillance technologies, a sophisticated network of cameras, microphones, and sensors </w:t>
        <w:br/>
        <w:t>designed to monitor and control the individuals involved. There was constant surveillance, preventing leaks and dissent.</w:t>
      </w:r>
    </w:p>
    <w:p w14:paraId="33B4555C" w14:textId="77777777" w:rsidR="00BF17E6" w:rsidRDefault="00000000">
      <w:pPr>
        <w:autoSpaceDE w:val="0"/>
        <w:autoSpaceDN w:val="0"/>
        <w:spacing w:before="264" w:after="0" w:line="264" w:lineRule="exact"/>
      </w:pPr>
      <w:r>
        <w:t xml:space="preserve">The final piece of the puzzle, according to Aris, was the media. Not all mainstream media, but certain key outlets, controlled or </w:t>
        <w:br/>
        <w:t>influenced by The Consortium, played a crucial role in shaping public opinion, disseminating carefully constructed narratives that obscured the truth and perpetuated the official story of natural climate change.</w:t>
      </w:r>
    </w:p>
    <w:p w14:paraId="283B78E0" w14:textId="77777777" w:rsidR="00BF17E6" w:rsidRDefault="00000000">
      <w:pPr>
        <w:autoSpaceDE w:val="0"/>
        <w:autoSpaceDN w:val="0"/>
        <w:spacing w:before="264" w:after="0" w:line="264" w:lineRule="exact"/>
      </w:pPr>
      <w:r>
        <w:t xml:space="preserve">Aris’s testimony was a chilling revelation, a glimpse into a world where science had been weaponized, where the very elements of nature had become tools of political power. The scale of the </w:t>
        <w:br/>
        <w:t>conspiracy was staggering, its implications profound, a threat to humanity's future that dwarfed even the most apocalyptic climate change predictions. The fight had only just begun. The interrogation room, still thick with the metallic tang of fear, seemed to hold its breath, waiting for the world to react.</w:t>
      </w:r>
    </w:p>
    <w:p w14:paraId="0C98E3AC" w14:textId="77777777" w:rsidR="00BF17E6" w:rsidRDefault="00BF17E6">
      <w:pPr>
        <w:sectPr w:rsidR="00BF17E6">
          <w:pgSz w:w="8000" w:h="12000"/>
          <w:pgMar w:top="1440" w:right="1440" w:bottom="1440" w:left="1440" w:header="720" w:footer="720" w:gutter="0"/>
          <w:cols w:space="720"/>
          <w:docGrid w:linePitch="360"/>
        </w:sectPr>
      </w:pPr>
    </w:p>
    <w:p w14:paraId="6062FD19" w14:textId="77777777" w:rsidR="00BF17E6" w:rsidRDefault="00BF17E6">
      <w:pPr>
        <w:autoSpaceDE w:val="0"/>
        <w:autoSpaceDN w:val="0"/>
        <w:spacing w:after="224" w:line="220" w:lineRule="exact"/>
      </w:pPr>
    </w:p>
    <w:p w14:paraId="50948A16" w14:textId="77777777" w:rsidR="00BF17E6" w:rsidRDefault="00000000">
      <w:pPr>
        <w:autoSpaceDE w:val="0"/>
        <w:autoSpaceDN w:val="0"/>
        <w:spacing w:after="0" w:line="330" w:lineRule="exact"/>
      </w:pPr>
      <w:r>
        <w:t>The Price of Truth</w:t>
      </w:r>
    </w:p>
    <w:p w14:paraId="6D825E4F" w14:textId="77777777" w:rsidR="00BF17E6" w:rsidRDefault="00000000">
      <w:pPr>
        <w:autoSpaceDE w:val="0"/>
        <w:autoSpaceDN w:val="0"/>
        <w:spacing w:before="286" w:after="0" w:line="264" w:lineRule="exact"/>
        <w:ind w:right="144"/>
      </w:pPr>
      <w:r>
        <w:t xml:space="preserve">The fluorescent lights of the interrogation room hummed, a </w:t>
        <w:br/>
        <w:t>monotonous counterpoint to the racing thoughts in Aris’s head. He’d laid bare the terrifying truth, a global conspiracy of climate manipulation, but the relief was fleeting, overshadowed by the chilling certainty of the consequences. The weight of his actions pressed down on him, a suffocating blanket of fear woven with the threads of betrayal and impending retribution.</w:t>
      </w:r>
    </w:p>
    <w:p w14:paraId="3D68E141" w14:textId="77777777" w:rsidR="00BF17E6" w:rsidRDefault="00000000">
      <w:pPr>
        <w:autoSpaceDE w:val="0"/>
        <w:autoSpaceDN w:val="0"/>
        <w:spacing w:before="264" w:after="0" w:line="264" w:lineRule="exact"/>
      </w:pPr>
      <w:r>
        <w:t>He knew the risks, of course. He’d seen it happen to others—dismissed as crackpots, their careers ruined, their reputations tarnished, their lives threatened. He’d anticipated the backlash, the attempts to discredit him, to paint him as a delusional conspiracy theorist, a disgruntled scientist seeking attention. What he hadn't fully grasped was the sheer brutality, the callous efficiency with which the system would move to neutralize him.</w:t>
      </w:r>
    </w:p>
    <w:p w14:paraId="7B964B75" w14:textId="77777777" w:rsidR="00BF17E6" w:rsidRDefault="00000000">
      <w:pPr>
        <w:autoSpaceDE w:val="0"/>
        <w:autoSpaceDN w:val="0"/>
        <w:spacing w:before="264" w:after="0" w:line="264" w:lineRule="exact"/>
      </w:pPr>
      <w:r>
        <w:t xml:space="preserve">The first sign came subtly, a subtle shift in the tone of his </w:t>
        <w:br/>
        <w:t>interrogators. The initial curiosity, the almost respectful attention to his detailed accounts, morphed into a cold, dismissive indifference.</w:t>
      </w:r>
    </w:p>
    <w:p w14:paraId="4FD9C755" w14:textId="77777777" w:rsidR="00BF17E6" w:rsidRDefault="00000000">
      <w:pPr>
        <w:autoSpaceDE w:val="0"/>
        <w:autoSpaceDN w:val="0"/>
        <w:spacing w:before="60" w:after="0" w:line="264" w:lineRule="exact"/>
      </w:pPr>
      <w:r>
        <w:t>Their questions became sharper, more pointed, laced with veiled threats. They weren’t interested in the truth anymore; they were interested in containment. They wanted to shut him up, to bury his story before it could spread.</w:t>
      </w:r>
    </w:p>
    <w:p w14:paraId="70C0DD38" w14:textId="77777777" w:rsidR="00BF17E6" w:rsidRDefault="00000000">
      <w:pPr>
        <w:autoSpaceDE w:val="0"/>
        <w:autoSpaceDN w:val="0"/>
        <w:spacing w:before="264" w:after="0" w:line="264" w:lineRule="exact"/>
      </w:pPr>
      <w:r>
        <w:t>Then came the leaks. Stories began appearing in obscure online forums, then in more mainstream publications, carefully worded articles designed to discredit him. His past research was scrutinized, his professional affiliations questioned, his mental stability subtly undermined. The carefully constructed narrative painted him as a disgruntled, unstable individual whose testimony was unreliable and driven by personal grievances. The character assassination was swift and merciless, a calculated campaign to bury the truth under a mountain of fabricated lies.</w:t>
      </w:r>
    </w:p>
    <w:p w14:paraId="31F3A947" w14:textId="77777777" w:rsidR="00BF17E6" w:rsidRDefault="00000000">
      <w:pPr>
        <w:autoSpaceDE w:val="0"/>
        <w:autoSpaceDN w:val="0"/>
        <w:spacing w:before="264" w:after="0" w:line="264" w:lineRule="exact"/>
        <w:ind w:right="264"/>
        <w:jc w:val="both"/>
      </w:pPr>
      <w:r>
        <w:t>The attacks weren’t limited to the media. He received anonymous threats—phone calls in the dead of night, cryptic messages left on his doorstep, unsettling encounters in dimly lit alleyways. Each</w:t>
      </w:r>
    </w:p>
    <w:p w14:paraId="6BB1CD0D" w14:textId="77777777" w:rsidR="00BF17E6" w:rsidRDefault="00BF17E6">
      <w:pPr>
        <w:sectPr w:rsidR="00BF17E6">
          <w:pgSz w:w="8000" w:h="12000"/>
          <w:pgMar w:top="1440" w:right="1440" w:bottom="1440" w:left="1440" w:header="720" w:footer="720" w:gutter="0"/>
          <w:cols w:space="720"/>
          <w:docGrid w:linePitch="360"/>
        </w:sectPr>
      </w:pPr>
    </w:p>
    <w:p w14:paraId="1F1457C6" w14:textId="77777777" w:rsidR="00BF17E6" w:rsidRDefault="00BF17E6">
      <w:pPr>
        <w:autoSpaceDE w:val="0"/>
        <w:autoSpaceDN w:val="0"/>
        <w:spacing w:after="78" w:line="220" w:lineRule="exact"/>
      </w:pPr>
    </w:p>
    <w:p w14:paraId="6A77F7B5" w14:textId="77777777" w:rsidR="00BF17E6" w:rsidRDefault="00000000">
      <w:pPr>
        <w:autoSpaceDE w:val="0"/>
        <w:autoSpaceDN w:val="0"/>
        <w:spacing w:before="58" w:after="0" w:line="264" w:lineRule="exact"/>
      </w:pPr>
      <w:r>
        <w:t>incident was a chilling reminder of the lengths to which they would go to silence him. He started sleeping with a knife under his pillow, his apartment becoming a fortress of paranoia and fear, the outside world a constant source of potential danger.</w:t>
      </w:r>
    </w:p>
    <w:p w14:paraId="1766BE1D" w14:textId="77777777" w:rsidR="00BF17E6" w:rsidRDefault="00000000">
      <w:pPr>
        <w:autoSpaceDE w:val="0"/>
        <w:autoSpaceDN w:val="0"/>
        <w:spacing w:before="264" w:after="0" w:line="264" w:lineRule="exact"/>
      </w:pPr>
      <w:r>
        <w:t xml:space="preserve">His family, initially supportive, became increasingly apprehensive. The pressure mounted, the relentless attacks chipping away at their resolve. Fear for his safety, and for theirs, crept into their </w:t>
        <w:br/>
        <w:t>conversations, casting a shadow over their lives. He experienced the growing chasm between him and those he loved, the painful price of his unwavering commitment to the truth.</w:t>
      </w:r>
    </w:p>
    <w:p w14:paraId="5B980C77" w14:textId="77777777" w:rsidR="00BF17E6" w:rsidRDefault="00000000">
      <w:pPr>
        <w:autoSpaceDE w:val="0"/>
        <w:autoSpaceDN w:val="0"/>
        <w:spacing w:before="264" w:after="0" w:line="264" w:lineRule="exact"/>
      </w:pPr>
      <w:r>
        <w:t xml:space="preserve">The isolation was the worst. The friends he thought he could trust, the colleagues he'd confided in, seemed to disappear. Some were genuinely afraid, fearing association with him would bring </w:t>
        <w:br/>
        <w:t>unwanted attention. Others, he suspected, had been compromised, their loyalty bought or their fear manipulated. He was alone, adrift in a sea of deception, his only companions his own unwavering convictions and the gnawing dread of the unknown.</w:t>
      </w:r>
    </w:p>
    <w:p w14:paraId="73231854" w14:textId="77777777" w:rsidR="00BF17E6" w:rsidRDefault="00000000">
      <w:pPr>
        <w:autoSpaceDE w:val="0"/>
        <w:autoSpaceDN w:val="0"/>
        <w:spacing w:before="264" w:after="0" w:line="264" w:lineRule="exact"/>
        <w:ind w:right="288"/>
      </w:pPr>
      <w:r>
        <w:t>His financial resources, already strained by years of independent research, dwindled rapidly. The legal battles were expensive, the legal costs soaring as he fought off the attempts to discredit him. The support he'd expected from his former colleagues, from the scientific community, never materialized. The pressure from his creditors mounted, threatening to engulf him financially, making him vulnerable to even more pressure.</w:t>
      </w:r>
    </w:p>
    <w:p w14:paraId="24694C52" w14:textId="77777777" w:rsidR="00BF17E6" w:rsidRDefault="00000000">
      <w:pPr>
        <w:autoSpaceDE w:val="0"/>
        <w:autoSpaceDN w:val="0"/>
        <w:spacing w:before="264" w:after="0" w:line="264" w:lineRule="exact"/>
      </w:pPr>
      <w:r>
        <w:t>The legal attacks escalated. He was accused of fraud, of violating non-disclosure agreements, of breaching national security laws. The charges were absurd, but the legal system, he realized, was part of the game, another tool used to silence dissent. The sheer cost of defending himself against these trumped-up charges consumed his savings, the fight for justice becoming a financial catastrophe. His once-comfortable life was being systematically dismantled, brick by agonizing brick.</w:t>
      </w:r>
    </w:p>
    <w:p w14:paraId="76A1BEBA" w14:textId="77777777" w:rsidR="00BF17E6" w:rsidRDefault="00000000">
      <w:pPr>
        <w:autoSpaceDE w:val="0"/>
        <w:autoSpaceDN w:val="0"/>
        <w:spacing w:before="264" w:after="0" w:line="264" w:lineRule="exact"/>
        <w:ind w:right="144"/>
      </w:pPr>
      <w:r>
        <w:t>But even as the walls closed in, he held on to his resolve. He knew that the truth, however inconvenient, however dangerous, was worth fighting for. He understood that the fight wasn’t just about</w:t>
      </w:r>
    </w:p>
    <w:p w14:paraId="361ED6B7" w14:textId="77777777" w:rsidR="00BF17E6" w:rsidRDefault="00BF17E6">
      <w:pPr>
        <w:sectPr w:rsidR="00BF17E6">
          <w:pgSz w:w="8000" w:h="12000"/>
          <w:pgMar w:top="1440" w:right="1440" w:bottom="1440" w:left="1440" w:header="720" w:footer="720" w:gutter="0"/>
          <w:cols w:space="720"/>
          <w:docGrid w:linePitch="360"/>
        </w:sectPr>
      </w:pPr>
    </w:p>
    <w:p w14:paraId="581FE8BF" w14:textId="77777777" w:rsidR="00BF17E6" w:rsidRDefault="00BF17E6">
      <w:pPr>
        <w:autoSpaceDE w:val="0"/>
        <w:autoSpaceDN w:val="0"/>
        <w:spacing w:after="78" w:line="220" w:lineRule="exact"/>
      </w:pPr>
    </w:p>
    <w:p w14:paraId="5B30BF0D" w14:textId="77777777" w:rsidR="00BF17E6" w:rsidRDefault="00000000">
      <w:pPr>
        <w:autoSpaceDE w:val="0"/>
        <w:autoSpaceDN w:val="0"/>
        <w:spacing w:before="58" w:after="0" w:line="264" w:lineRule="exact"/>
      </w:pPr>
      <w:r>
        <w:t>exposing a conspiracy; it was about defending the integrity of science, protecting the environment, and safeguarding the future of humanity. He wasn't fighting for himself anymore; he was fighting for the countless individuals who were unknowingly suffering the consequences of the Helios Project.</w:t>
      </w:r>
    </w:p>
    <w:p w14:paraId="781E437D" w14:textId="77777777" w:rsidR="00BF17E6" w:rsidRDefault="00000000">
      <w:pPr>
        <w:autoSpaceDE w:val="0"/>
        <w:autoSpaceDN w:val="0"/>
        <w:spacing w:before="264" w:after="0" w:line="264" w:lineRule="exact"/>
      </w:pPr>
      <w:r>
        <w:t xml:space="preserve">The chilling reality was this: The individuals who ran the Helios Project weren't just manipulating weather patterns; they were manipulating people's lives. They were deliberately creating </w:t>
        <w:br/>
        <w:t>droughts and floods, exacerbating existing conflicts, destabilizing entire nations in pursuit of their twisted goals. The consequences were devastating: mass migrations, food shortages, resource wars, and social unrest, all orchestrated by a shadowy cabal that operated beyond the reach of accountability.</w:t>
      </w:r>
    </w:p>
    <w:p w14:paraId="3C101696" w14:textId="77777777" w:rsidR="00BF17E6" w:rsidRDefault="00000000">
      <w:pPr>
        <w:autoSpaceDE w:val="0"/>
        <w:autoSpaceDN w:val="0"/>
        <w:spacing w:before="264" w:after="0" w:line="264" w:lineRule="exact"/>
      </w:pPr>
      <w:r>
        <w:t>The price of truth, he realized, was high. It wasn’t just financial hardship or legal battles, but the shattering of relationships, the erosion of trust, the constant threat of violence. It was the profound loneliness of standing alone against a powerful and ruthless enemy. Yet, despite the overwhelming odds, Aris Thorne remained defiant.</w:t>
      </w:r>
    </w:p>
    <w:p w14:paraId="503F3BDA" w14:textId="77777777" w:rsidR="00BF17E6" w:rsidRDefault="00000000">
      <w:pPr>
        <w:autoSpaceDE w:val="0"/>
        <w:autoSpaceDN w:val="0"/>
        <w:spacing w:before="58" w:after="0" w:line="264" w:lineRule="exact"/>
      </w:pPr>
      <w:r>
        <w:t>He knew that his fight was far from over. The world needed to know the truth, and he would do everything in his power to ensure it did. Even if it meant sacrificing everything he held dear. The fight for the truth, he knew, was the ultimate fight for survival.</w:t>
      </w:r>
    </w:p>
    <w:p w14:paraId="24E7FF5A" w14:textId="77777777" w:rsidR="00BF17E6" w:rsidRDefault="00000000">
      <w:pPr>
        <w:autoSpaceDE w:val="0"/>
        <w:autoSpaceDN w:val="0"/>
        <w:spacing w:before="264" w:after="0" w:line="264" w:lineRule="exact"/>
        <w:ind w:right="288"/>
      </w:pPr>
      <w:r>
        <w:t>The fight was a marathon, not a sprint. Every day was a battle, a struggle against overwhelming odds. The media continued its relentless campaign of disinformation, painting him as a fringe figure, a conspiracy theorist. His reputation was in tatters, his professional life destroyed. Yet, he found strength in unexpected places—in the supportive emails from anonymous readers, in the occasional articles that dared to question the official narrative, in the quiet solidarity of those who understood the gravity of his revelations.</w:t>
      </w:r>
    </w:p>
    <w:p w14:paraId="733BDB69" w14:textId="77777777" w:rsidR="00BF17E6" w:rsidRDefault="00000000">
      <w:pPr>
        <w:autoSpaceDE w:val="0"/>
        <w:autoSpaceDN w:val="0"/>
        <w:spacing w:before="264" w:after="0" w:line="264" w:lineRule="exact"/>
        <w:ind w:right="144"/>
      </w:pPr>
      <w:r>
        <w:t xml:space="preserve">His own health deteriorated, the stress taking its toll, the </w:t>
        <w:br/>
        <w:t>sleeplessness etching itself into his weary face. Yet, he pressed on, driven by an unshakeable belief in the importance of exposing the truth. He knew that the fight was not just his alone, but a fight for the future of the planet, a fight for humanity's right to a clean</w:t>
      </w:r>
    </w:p>
    <w:p w14:paraId="5A5D426E" w14:textId="77777777" w:rsidR="00BF17E6" w:rsidRDefault="00BF17E6">
      <w:pPr>
        <w:sectPr w:rsidR="00BF17E6">
          <w:pgSz w:w="8000" w:h="12000"/>
          <w:pgMar w:top="1440" w:right="1440" w:bottom="1440" w:left="1440" w:header="720" w:footer="720" w:gutter="0"/>
          <w:cols w:space="720"/>
          <w:docGrid w:linePitch="360"/>
        </w:sectPr>
      </w:pPr>
    </w:p>
    <w:p w14:paraId="46CA5665" w14:textId="77777777" w:rsidR="00BF17E6" w:rsidRDefault="00BF17E6">
      <w:pPr>
        <w:autoSpaceDE w:val="0"/>
        <w:autoSpaceDN w:val="0"/>
        <w:spacing w:after="78" w:line="220" w:lineRule="exact"/>
      </w:pPr>
    </w:p>
    <w:p w14:paraId="5B6131C3" w14:textId="77777777" w:rsidR="00BF17E6" w:rsidRDefault="00000000">
      <w:pPr>
        <w:autoSpaceDE w:val="0"/>
        <w:autoSpaceDN w:val="0"/>
        <w:spacing w:before="58" w:after="0" w:line="264" w:lineRule="exact"/>
      </w:pPr>
      <w:r>
        <w:t>environment and a stable climate. He would continue to fight, to expose the lies, and to share his story—no matter the cost. He was willing to pay the price. It was, after all, a small price to pay for the future of the world.</w:t>
      </w:r>
    </w:p>
    <w:p w14:paraId="3ABEF436" w14:textId="77777777" w:rsidR="00BF17E6" w:rsidRDefault="00BF17E6">
      <w:pPr>
        <w:sectPr w:rsidR="00BF17E6">
          <w:pgSz w:w="8000" w:h="12000"/>
          <w:pgMar w:top="1440" w:right="1440" w:bottom="1440" w:left="1440" w:header="720" w:footer="720" w:gutter="0"/>
          <w:cols w:space="720"/>
          <w:docGrid w:linePitch="360"/>
        </w:sectPr>
      </w:pPr>
    </w:p>
    <w:p w14:paraId="4AAB8472" w14:textId="77777777" w:rsidR="00BF17E6" w:rsidRDefault="00BF17E6">
      <w:pPr>
        <w:autoSpaceDE w:val="0"/>
        <w:autoSpaceDN w:val="0"/>
        <w:spacing w:after="224" w:line="220" w:lineRule="exact"/>
      </w:pPr>
    </w:p>
    <w:p w14:paraId="3104F889" w14:textId="77777777" w:rsidR="00BF17E6" w:rsidRDefault="00000000">
      <w:pPr>
        <w:autoSpaceDE w:val="0"/>
        <w:autoSpaceDN w:val="0"/>
        <w:spacing w:after="0" w:line="330" w:lineRule="exact"/>
      </w:pPr>
      <w:r>
        <w:t>A Glimmer of Hope</w:t>
      </w:r>
    </w:p>
    <w:p w14:paraId="26BF618F" w14:textId="77777777" w:rsidR="00BF17E6" w:rsidRDefault="00000000">
      <w:pPr>
        <w:autoSpaceDE w:val="0"/>
        <w:autoSpaceDN w:val="0"/>
        <w:spacing w:before="286" w:after="0" w:line="264" w:lineRule="exact"/>
      </w:pPr>
      <w:r>
        <w:t>Then, something shifted. A tiny crack appeared in the monolithic wall of silence and disinformation. It began subtly, a whisper in the digital wind. A small, independent news outlet, known for its investigative journalism and willingness to challenge established narratives, picked up on Aris’s story. They didn't simply regurgitate the officially sanctioned narrative; they dug deeper, verifying facts, contacting independent scientists, and cross-referencing Aris's claims with previously unpublicized research papers.</w:t>
      </w:r>
    </w:p>
    <w:p w14:paraId="170E70DC" w14:textId="77777777" w:rsidR="00BF17E6" w:rsidRDefault="00000000">
      <w:pPr>
        <w:autoSpaceDE w:val="0"/>
        <w:autoSpaceDN w:val="0"/>
        <w:spacing w:before="264" w:after="0" w:line="264" w:lineRule="exact"/>
      </w:pPr>
      <w:r>
        <w:t>Their initial article was cautiously worded, careful not to make any definitive accusations. It presented Aris's claims alongside the official counter-narrative, allowing readers to draw their own conclusions. But the sheer weight of evidence, the meticulous detail in Aris’s testimony, the sheer audacity of the alleged conspiracy, resonated with a growing number of people. The article went viral, sparking a wave of online discussions and debates.</w:t>
      </w:r>
    </w:p>
    <w:p w14:paraId="200C6D75" w14:textId="77777777" w:rsidR="00BF17E6" w:rsidRDefault="00000000">
      <w:pPr>
        <w:autoSpaceDE w:val="0"/>
        <w:autoSpaceDN w:val="0"/>
        <w:spacing w:before="264" w:after="0" w:line="264" w:lineRule="exact"/>
        <w:ind w:right="144"/>
      </w:pPr>
      <w:r>
        <w:t>Suddenly, Aris wasn't just a disgruntled scientist; he was a symbol of resistance. A beacon of hope in a sea of manufactured despair.</w:t>
      </w:r>
    </w:p>
    <w:p w14:paraId="17CFEA90" w14:textId="77777777" w:rsidR="00BF17E6" w:rsidRDefault="00000000">
      <w:pPr>
        <w:autoSpaceDE w:val="0"/>
        <w:autoSpaceDN w:val="0"/>
        <w:spacing w:before="60" w:after="0" w:line="264" w:lineRule="exact"/>
      </w:pPr>
      <w:r>
        <w:t>His story, once dismissed as conspiracy theory, was now being scrutinized, dissected, and debated by a global community. The official response was swift and predictable—a flurry of orchestrated attacks aimed at discrediting the news outlet and silencing Aris. But this time, it experienced different.</w:t>
      </w:r>
    </w:p>
    <w:p w14:paraId="1E664D9D" w14:textId="77777777" w:rsidR="00BF17E6" w:rsidRDefault="00000000">
      <w:pPr>
        <w:autoSpaceDE w:val="0"/>
        <w:autoSpaceDN w:val="0"/>
        <w:spacing w:before="264" w:after="0" w:line="264" w:lineRule="exact"/>
      </w:pPr>
      <w:r>
        <w:t xml:space="preserve">The initial wave of outrage, the attempts to smear the news outlet as purveyors of fake news, were met with a level of skepticism they hadn't anticipated. The meticulously documented evidence </w:t>
        <w:br/>
        <w:t xml:space="preserve">presented in the article was too difficult to ignore. The sheer </w:t>
        <w:br/>
        <w:t xml:space="preserve">volume of data, cross-referenced and validated, forced even the most ardent supporters of the official narrative to pause and </w:t>
        <w:br/>
        <w:t>reconsider.</w:t>
      </w:r>
    </w:p>
    <w:p w14:paraId="55BC3575" w14:textId="77777777" w:rsidR="00BF17E6" w:rsidRDefault="00000000">
      <w:pPr>
        <w:autoSpaceDE w:val="0"/>
        <w:autoSpaceDN w:val="0"/>
        <w:spacing w:before="264" w:after="0" w:line="264" w:lineRule="exact"/>
      </w:pPr>
      <w:r>
        <w:t xml:space="preserve">The tide was beginning to turn. Other independent journalists, emboldened by the success of the initial report, began investigating the story. They unearthed supporting evidence, uncovering </w:t>
        <w:br/>
        <w:t>connections between seemingly unrelated events, revealing patterns</w:t>
      </w:r>
    </w:p>
    <w:p w14:paraId="305BB6E7" w14:textId="77777777" w:rsidR="00BF17E6" w:rsidRDefault="00BF17E6">
      <w:pPr>
        <w:sectPr w:rsidR="00BF17E6">
          <w:pgSz w:w="8000" w:h="12000"/>
          <w:pgMar w:top="1440" w:right="1440" w:bottom="1440" w:left="1440" w:header="720" w:footer="720" w:gutter="0"/>
          <w:cols w:space="720"/>
          <w:docGrid w:linePitch="360"/>
        </w:sectPr>
      </w:pPr>
    </w:p>
    <w:p w14:paraId="498476E3" w14:textId="77777777" w:rsidR="00BF17E6" w:rsidRDefault="00BF17E6">
      <w:pPr>
        <w:autoSpaceDE w:val="0"/>
        <w:autoSpaceDN w:val="0"/>
        <w:spacing w:after="78" w:line="220" w:lineRule="exact"/>
      </w:pPr>
    </w:p>
    <w:p w14:paraId="79D1BA6D" w14:textId="77777777" w:rsidR="00BF17E6" w:rsidRDefault="00000000">
      <w:pPr>
        <w:autoSpaceDE w:val="0"/>
        <w:autoSpaceDN w:val="0"/>
        <w:spacing w:before="58" w:after="0" w:line="264" w:lineRule="exact"/>
        <w:ind w:right="432"/>
      </w:pPr>
      <w:r>
        <w:t>and anomalies that couldn't be ignored. The narrative, once so tightly controlled, began to unravel.</w:t>
      </w:r>
    </w:p>
    <w:p w14:paraId="7DE9F13D" w14:textId="77777777" w:rsidR="00BF17E6" w:rsidRDefault="00000000">
      <w:pPr>
        <w:autoSpaceDE w:val="0"/>
        <w:autoSpaceDN w:val="0"/>
        <w:spacing w:before="264" w:after="0" w:line="264" w:lineRule="exact"/>
      </w:pPr>
      <w:r>
        <w:t xml:space="preserve">One particularly revealing piece of evidence emerged from an unlikely source: a disgruntled former employee of a major weather forecasting company. This individual, fearing for their safety, leaked internal documents that provided irrefutable evidence of data manipulation and the suppression of critical information related to the Helios Project. These documents exposed the </w:t>
        <w:br/>
        <w:t>systematic falsification of weather data, designed to obscure the true extent of the climate manipulation.</w:t>
      </w:r>
    </w:p>
    <w:p w14:paraId="12D8A4ED" w14:textId="77777777" w:rsidR="00BF17E6" w:rsidRDefault="00000000">
      <w:pPr>
        <w:autoSpaceDE w:val="0"/>
        <w:autoSpaceDN w:val="0"/>
        <w:spacing w:before="264" w:after="0" w:line="264" w:lineRule="exact"/>
      </w:pPr>
      <w:r>
        <w:t xml:space="preserve">The leaked documents also revealed a complex network of high-ranking government officials, corporate executives, and scientists, all complicit in the conspiracy. The evidence pointed towards a coordinated effort to create a false narrative about climate change, deflecting attention from the true nature of the problem and the true perpetrators. The documents confirmed Aris's darkest </w:t>
        <w:br/>
        <w:t xml:space="preserve">suspicions – the Helios Project was not just about manipulating weather patterns; it was about controlling populations, </w:t>
        <w:br/>
        <w:t>manipulating resources, and consolidating global power.</w:t>
      </w:r>
    </w:p>
    <w:p w14:paraId="1C3BE401" w14:textId="77777777" w:rsidR="00BF17E6" w:rsidRDefault="00000000">
      <w:pPr>
        <w:autoSpaceDE w:val="0"/>
        <w:autoSpaceDN w:val="0"/>
        <w:spacing w:before="264" w:after="0" w:line="264" w:lineRule="exact"/>
      </w:pPr>
      <w:r>
        <w:t xml:space="preserve">The revelation ignited a firestorm of public outrage. Protests </w:t>
        <w:br/>
        <w:t>erupted across the globe, fueled by the anger and frustration of people who experienced betrayed by their governments and scientific institutions. The demand for transparency and accountability became deafening. The meticulously constructed narrative that had been used to control the population for decades began to crumble.</w:t>
      </w:r>
    </w:p>
    <w:p w14:paraId="40A6ADEA" w14:textId="77777777" w:rsidR="00BF17E6" w:rsidRDefault="00000000">
      <w:pPr>
        <w:autoSpaceDE w:val="0"/>
        <w:autoSpaceDN w:val="0"/>
        <w:spacing w:before="206" w:after="0" w:line="322" w:lineRule="exact"/>
      </w:pPr>
      <w:r>
        <w:t>Simultaneously, a wave of support for Aris began to surge.</w:t>
      </w:r>
    </w:p>
    <w:p w14:paraId="556AC2A6" w14:textId="77777777" w:rsidR="00BF17E6" w:rsidRDefault="00000000">
      <w:pPr>
        <w:autoSpaceDE w:val="0"/>
        <w:autoSpaceDN w:val="0"/>
        <w:spacing w:before="58" w:after="0" w:line="264" w:lineRule="exact"/>
      </w:pPr>
      <w:r>
        <w:t>Scientists who had previously hesitated to speak out, fearing for their careers, found their voices. They shared their concerns, their observations, their own anecdotal evidence that corroborated Aris's claims. The once-solitary whistleblower was now surrounded by a growing chorus of dissenting voices.</w:t>
      </w:r>
    </w:p>
    <w:p w14:paraId="7BBA2F92" w14:textId="77777777" w:rsidR="00BF17E6" w:rsidRDefault="00000000">
      <w:pPr>
        <w:autoSpaceDE w:val="0"/>
        <w:autoSpaceDN w:val="0"/>
        <w:spacing w:before="264" w:after="0" w:line="264" w:lineRule="exact"/>
      </w:pPr>
      <w:r>
        <w:t>The legal battles continued, but the momentum had shifted. The once-unstoppable machine of the establishment found itself facing an unexpectedly strong resistance. The public outcry, fueled by the mounting evidence and the growing awareness of the conspiracy,</w:t>
      </w:r>
    </w:p>
    <w:p w14:paraId="30BFE901" w14:textId="77777777" w:rsidR="00BF17E6" w:rsidRDefault="00BF17E6">
      <w:pPr>
        <w:sectPr w:rsidR="00BF17E6">
          <w:pgSz w:w="8000" w:h="12000"/>
          <w:pgMar w:top="1440" w:right="1440" w:bottom="1440" w:left="1440" w:header="720" w:footer="720" w:gutter="0"/>
          <w:cols w:space="720"/>
          <w:docGrid w:linePitch="360"/>
        </w:sectPr>
      </w:pPr>
    </w:p>
    <w:p w14:paraId="4D5A93AB" w14:textId="77777777" w:rsidR="00BF17E6" w:rsidRDefault="00BF17E6">
      <w:pPr>
        <w:autoSpaceDE w:val="0"/>
        <w:autoSpaceDN w:val="0"/>
        <w:spacing w:after="78" w:line="220" w:lineRule="exact"/>
      </w:pPr>
    </w:p>
    <w:p w14:paraId="26DFEBD4" w14:textId="77777777" w:rsidR="00BF17E6" w:rsidRDefault="00000000">
      <w:pPr>
        <w:autoSpaceDE w:val="0"/>
        <w:autoSpaceDN w:val="0"/>
        <w:spacing w:before="58" w:after="0" w:line="264" w:lineRule="exact"/>
        <w:ind w:right="64"/>
        <w:jc w:val="both"/>
      </w:pPr>
      <w:r>
        <w:t>put immense pressure on governments and corporations to respond. Official denials became increasingly hollow, their credibility eroded by the sheer volume of contradicting evidence.</w:t>
      </w:r>
    </w:p>
    <w:p w14:paraId="7766DC49" w14:textId="77777777" w:rsidR="00BF17E6" w:rsidRDefault="00000000">
      <w:pPr>
        <w:autoSpaceDE w:val="0"/>
        <w:autoSpaceDN w:val="0"/>
        <w:spacing w:before="264" w:after="0" w:line="264" w:lineRule="exact"/>
      </w:pPr>
      <w:r>
        <w:t>Aris, though still facing significant challenges, experienced a glimmer of hope. The long years of struggle, the relentless attacks, the crushing isolation, had not been in vain. He had sparked a revolution, a global awakening to the truth. The fight was far from over, but the tide was turning. The world was beginning to see the truth, and that was the greatest victory of all.</w:t>
      </w:r>
    </w:p>
    <w:p w14:paraId="401DC62B" w14:textId="77777777" w:rsidR="00BF17E6" w:rsidRDefault="00000000">
      <w:pPr>
        <w:autoSpaceDE w:val="0"/>
        <w:autoSpaceDN w:val="0"/>
        <w:spacing w:before="264" w:after="0" w:line="264" w:lineRule="exact"/>
      </w:pPr>
      <w:r>
        <w:t xml:space="preserve">He found renewed strength in the unwavering support of </w:t>
        <w:br/>
        <w:t>individuals from all walks of life, people who had been inspired by his courage and his relentless pursuit of truth. He received messages of support from around the world – from scientists, activists, and ordinary citizens who had seen the patterns and understood the larger narrative of control and suppression.</w:t>
      </w:r>
    </w:p>
    <w:p w14:paraId="51483DF5" w14:textId="77777777" w:rsidR="00BF17E6" w:rsidRDefault="00000000">
      <w:pPr>
        <w:autoSpaceDE w:val="0"/>
        <w:autoSpaceDN w:val="0"/>
        <w:spacing w:before="264" w:after="0" w:line="264" w:lineRule="exact"/>
      </w:pPr>
      <w:r>
        <w:t>He started giving interviews to more reputable media outlets, his words reaching an audience that was far larger and more receptive.</w:t>
      </w:r>
    </w:p>
    <w:p w14:paraId="5B7DADC7" w14:textId="77777777" w:rsidR="00BF17E6" w:rsidRDefault="00000000">
      <w:pPr>
        <w:autoSpaceDE w:val="0"/>
        <w:autoSpaceDN w:val="0"/>
        <w:spacing w:before="58" w:after="0" w:line="264" w:lineRule="exact"/>
      </w:pPr>
      <w:r>
        <w:t>He shared his story, not only to expose the Helios Project, but to inspire others to join the fight. He emphasized the importance of critical thinking, the need to question authority, and the imperative of holding those in power accountable. He encouraged people to question the information they received, to seek out alternative perspectives, and to challenge the mainstream narratives that often obscured the truth.</w:t>
      </w:r>
    </w:p>
    <w:p w14:paraId="7F8099F5" w14:textId="77777777" w:rsidR="00BF17E6" w:rsidRDefault="00000000">
      <w:pPr>
        <w:autoSpaceDE w:val="0"/>
        <w:autoSpaceDN w:val="0"/>
        <w:spacing w:before="264" w:after="0" w:line="264" w:lineRule="exact"/>
      </w:pPr>
      <w:r>
        <w:t xml:space="preserve">He shared his understanding of the complex scientific concepts behind the manipulation, explaining it in accessible terms, so that even those without a scientific background could understand the implications. He explained how the manipulation of weather </w:t>
        <w:br/>
        <w:t>systems, the alteration of atmospheric patterns, and the subtle shifts in climate data were all part of a larger strategy of global control.</w:t>
      </w:r>
    </w:p>
    <w:p w14:paraId="039F5713" w14:textId="77777777" w:rsidR="00BF17E6" w:rsidRDefault="00000000">
      <w:pPr>
        <w:autoSpaceDE w:val="0"/>
        <w:autoSpaceDN w:val="0"/>
        <w:spacing w:before="264" w:after="0" w:line="264" w:lineRule="exact"/>
      </w:pPr>
      <w:r>
        <w:t xml:space="preserve">His message of hope resonated deeply with people who experienced </w:t>
        <w:br/>
        <w:t>powerless in the face of climate change. He demonstrated that despite the seeming immensity of the problem, the truth could still prevail. He provided a framework for understanding the complexity of the situation, highlighting the importance of questioning the</w:t>
      </w:r>
    </w:p>
    <w:p w14:paraId="12DC2C2D" w14:textId="77777777" w:rsidR="00BF17E6" w:rsidRDefault="00BF17E6">
      <w:pPr>
        <w:sectPr w:rsidR="00BF17E6">
          <w:pgSz w:w="8000" w:h="12000"/>
          <w:pgMar w:top="1440" w:right="1440" w:bottom="1440" w:left="1440" w:header="720" w:footer="720" w:gutter="0"/>
          <w:cols w:space="720"/>
          <w:docGrid w:linePitch="360"/>
        </w:sectPr>
      </w:pPr>
    </w:p>
    <w:p w14:paraId="23977DA3" w14:textId="77777777" w:rsidR="00BF17E6" w:rsidRDefault="00BF17E6">
      <w:pPr>
        <w:autoSpaceDE w:val="0"/>
        <w:autoSpaceDN w:val="0"/>
        <w:spacing w:after="78" w:line="220" w:lineRule="exact"/>
      </w:pPr>
    </w:p>
    <w:p w14:paraId="05BB8E0A" w14:textId="77777777" w:rsidR="00BF17E6" w:rsidRDefault="00000000">
      <w:pPr>
        <w:autoSpaceDE w:val="0"/>
        <w:autoSpaceDN w:val="0"/>
        <w:spacing w:after="0" w:line="322" w:lineRule="exact"/>
      </w:pPr>
      <w:r>
        <w:t>official narratives and actively seeking out reliable information.</w:t>
      </w:r>
    </w:p>
    <w:p w14:paraId="0744D57A" w14:textId="77777777" w:rsidR="00BF17E6" w:rsidRDefault="00000000">
      <w:pPr>
        <w:autoSpaceDE w:val="0"/>
        <w:autoSpaceDN w:val="0"/>
        <w:spacing w:before="264" w:after="0" w:line="264" w:lineRule="exact"/>
        <w:ind w:right="288"/>
      </w:pPr>
      <w:r>
        <w:t>Aris understood that the fight for truth was a marathon, not a sprint. It was a long and arduous process, one that demanded patience, persistence, and an unwavering commitment to justice. But he also knew that the truth, once exposed, had the power to transform the world.</w:t>
      </w:r>
    </w:p>
    <w:p w14:paraId="76BE5380" w14:textId="77777777" w:rsidR="00BF17E6" w:rsidRDefault="00000000">
      <w:pPr>
        <w:autoSpaceDE w:val="0"/>
        <w:autoSpaceDN w:val="0"/>
        <w:spacing w:before="264" w:after="0" w:line="264" w:lineRule="exact"/>
        <w:ind w:right="288"/>
      </w:pPr>
      <w:r>
        <w:t>The final victory was not a singular event, but a gradual shift in consciousness. Governments began to falter under the weight of public pressure. Corporations faced boycotts and lawsuits. The scientific community, once silent, began to openly challenge the official narratives. The truth, slowly but surely, began to prevail.</w:t>
      </w:r>
    </w:p>
    <w:p w14:paraId="7E965FD0" w14:textId="77777777" w:rsidR="00BF17E6" w:rsidRDefault="00000000">
      <w:pPr>
        <w:autoSpaceDE w:val="0"/>
        <w:autoSpaceDN w:val="0"/>
        <w:spacing w:before="264" w:after="0" w:line="264" w:lineRule="exact"/>
      </w:pPr>
      <w:r>
        <w:t xml:space="preserve">The story of Aris Thorne became a testament to the power of </w:t>
        <w:br/>
        <w:t xml:space="preserve">individual courage and the resilience of the human spirit. It was a reminder that even in the face of overwhelming odds, a single voice could ignite a revolution, and a single spark of truth could </w:t>
        <w:br/>
        <w:t>illuminate the darkest corners of the world. The fight was far from over, but the hope, once a mere glimmer, had now grown into a powerful and unstoppable flame. The fight for a better future, a future free from manipulation and control, had truly begun.</w:t>
      </w:r>
    </w:p>
    <w:p w14:paraId="69E6BAC0" w14:textId="77777777" w:rsidR="00BF17E6" w:rsidRDefault="00BF17E6">
      <w:pPr>
        <w:sectPr w:rsidR="00BF17E6">
          <w:pgSz w:w="8000" w:h="12000"/>
          <w:pgMar w:top="1440" w:right="1440" w:bottom="1440" w:left="1440" w:header="720" w:footer="720" w:gutter="0"/>
          <w:cols w:space="720"/>
          <w:docGrid w:linePitch="360"/>
        </w:sectPr>
      </w:pPr>
    </w:p>
    <w:p w14:paraId="53975242" w14:textId="77777777" w:rsidR="00BF17E6" w:rsidRDefault="00BF17E6">
      <w:pPr>
        <w:autoSpaceDE w:val="0"/>
        <w:autoSpaceDN w:val="0"/>
        <w:spacing w:after="224" w:line="220" w:lineRule="exact"/>
      </w:pPr>
    </w:p>
    <w:p w14:paraId="6F3B8724" w14:textId="77777777" w:rsidR="00BF17E6" w:rsidRDefault="00000000">
      <w:pPr>
        <w:autoSpaceDE w:val="0"/>
        <w:autoSpaceDN w:val="0"/>
        <w:spacing w:after="0" w:line="330" w:lineRule="exact"/>
      </w:pPr>
      <w:r>
        <w:t>Unveiling the Puppet Masters</w:t>
      </w:r>
    </w:p>
    <w:p w14:paraId="59BC4FC3" w14:textId="77777777" w:rsidR="00BF17E6" w:rsidRDefault="00000000">
      <w:pPr>
        <w:autoSpaceDE w:val="0"/>
        <w:autoSpaceDN w:val="0"/>
        <w:spacing w:before="286" w:after="0" w:line="264" w:lineRule="exact"/>
        <w:ind w:right="144"/>
      </w:pPr>
      <w:r>
        <w:t>The leaked documents, initially a trickle of damning information, soon became a flood. They weren't just spreadsheets and emails; they were blueprints of a global power structure operating in the shadows, a clandestine network woven from threads of corporate greed, political ambition, and scientific hubris. The names that emerged were not household names, not the kind splashed across the front pages of newspapers, but whispers in the halls of power, names that sent shivers down the spines of those who knew their true significance.</w:t>
      </w:r>
    </w:p>
    <w:p w14:paraId="284CC408" w14:textId="77777777" w:rsidR="00BF17E6" w:rsidRDefault="00000000">
      <w:pPr>
        <w:autoSpaceDE w:val="0"/>
        <w:autoSpaceDN w:val="0"/>
        <w:spacing w:before="264" w:after="0" w:line="264" w:lineRule="exact"/>
      </w:pPr>
      <w:r>
        <w:t xml:space="preserve">Among the most prominent were the individuals associated with the "Council of Twelve," a shadowy organization supposedly comprised of influential figures from finance, technology, and politics. The documents described them as the architects of the Helios Project, the masterminds behind the elaborate climate manipulation </w:t>
        <w:br/>
        <w:t xml:space="preserve">scheme. Their identities remained largely obscured, shrouded in layers of anonymity and offshore shell corporations, yet the </w:t>
        <w:br/>
        <w:t>influence they wielded was undeniable. Their wealth, amassed through decades of exploiting global resources and manipulating markets, provided the financial backbone of the operation. Their political connections, carefully cultivated over years, ensured that their machinations remained hidden from public scrutiny.</w:t>
      </w:r>
    </w:p>
    <w:p w14:paraId="240938BB" w14:textId="77777777" w:rsidR="00BF17E6" w:rsidRDefault="00000000">
      <w:pPr>
        <w:autoSpaceDE w:val="0"/>
        <w:autoSpaceDN w:val="0"/>
        <w:spacing w:before="264" w:after="0" w:line="264" w:lineRule="exact"/>
      </w:pPr>
      <w:r>
        <w:t xml:space="preserve">One name that repeatedly surfaced in the documents was that of Lord Harrington, a seemingly innocuous British nobleman with a reputation for philanthropy and environmental activism. The leaked information, however, painted a far different picture. It suggested that Harrington was far more than a benefactor; he was a key player in the Council of Twelve, using his seemingly altruistic facade to mask his involvement in the Helios Project. His </w:t>
        <w:br/>
        <w:t>connections to powerful banking families and global corporations provided the financial muscle needed to fund the project’s far-reaching operations. He was, it seemed, the puppet master pulling the strings.</w:t>
      </w:r>
    </w:p>
    <w:p w14:paraId="10D21EE6" w14:textId="77777777" w:rsidR="00BF17E6" w:rsidRDefault="00000000">
      <w:pPr>
        <w:autoSpaceDE w:val="0"/>
        <w:autoSpaceDN w:val="0"/>
        <w:spacing w:before="264" w:after="0" w:line="264" w:lineRule="exact"/>
        <w:ind w:right="720"/>
      </w:pPr>
      <w:r>
        <w:t>Another pivotal figure was Dr. Evelyn Reed, a renowned climatologist who had publicly championed the mainstream</w:t>
      </w:r>
    </w:p>
    <w:p w14:paraId="67F82389" w14:textId="77777777" w:rsidR="00BF17E6" w:rsidRDefault="00BF17E6">
      <w:pPr>
        <w:sectPr w:rsidR="00BF17E6">
          <w:pgSz w:w="8000" w:h="12000"/>
          <w:pgMar w:top="1440" w:right="1440" w:bottom="1440" w:left="1440" w:header="720" w:footer="720" w:gutter="0"/>
          <w:cols w:space="720"/>
          <w:docGrid w:linePitch="360"/>
        </w:sectPr>
      </w:pPr>
    </w:p>
    <w:p w14:paraId="357831A3" w14:textId="77777777" w:rsidR="00BF17E6" w:rsidRDefault="00BF17E6">
      <w:pPr>
        <w:autoSpaceDE w:val="0"/>
        <w:autoSpaceDN w:val="0"/>
        <w:spacing w:after="78" w:line="220" w:lineRule="exact"/>
      </w:pPr>
    </w:p>
    <w:p w14:paraId="5F14FF26" w14:textId="77777777" w:rsidR="00BF17E6" w:rsidRDefault="00000000">
      <w:pPr>
        <w:autoSpaceDE w:val="0"/>
        <w:autoSpaceDN w:val="0"/>
        <w:spacing w:before="58" w:after="0" w:line="264" w:lineRule="exact"/>
      </w:pPr>
      <w:r>
        <w:t xml:space="preserve">narrative on climate change. Her credentials and public image made her the perfect face of the official narrative, a seemingly impartial scientist who could lend credibility to the carefully constructed deception. Yet, the documents revealed her as a key advisor to the Council of Twelve, actively participating in the suppression of dissenting voices and the manipulation of climate data. Her </w:t>
        <w:br/>
        <w:t>expertise and reputation served as an essential tool to maintain the illusion of scientific consensus.</w:t>
      </w:r>
    </w:p>
    <w:p w14:paraId="438D32D7" w14:textId="77777777" w:rsidR="00BF17E6" w:rsidRDefault="00000000">
      <w:pPr>
        <w:autoSpaceDE w:val="0"/>
        <w:autoSpaceDN w:val="0"/>
        <w:spacing w:before="264" w:after="0" w:line="264" w:lineRule="exact"/>
      </w:pPr>
      <w:r>
        <w:t>The network extended far beyond these two prominent figures. It encompassed high-ranking military officials, intelligence operatives, and even some leading scientists who, lured by promises of funding and career advancement, willingly participated in the cover-up. The documents revealed a deeply ingrained culture of secrecy and loyalty, cemented by threats, blackmail, and the lure of immense power and wealth.</w:t>
      </w:r>
    </w:p>
    <w:p w14:paraId="1AE43A60" w14:textId="77777777" w:rsidR="00BF17E6" w:rsidRDefault="00000000">
      <w:pPr>
        <w:autoSpaceDE w:val="0"/>
        <w:autoSpaceDN w:val="0"/>
        <w:spacing w:before="264" w:after="0" w:line="264" w:lineRule="exact"/>
      </w:pPr>
      <w:r>
        <w:t xml:space="preserve">The revelation of these individuals' identities didn’t happen </w:t>
        <w:br/>
        <w:t xml:space="preserve">overnight. It was a painstaking process of piecing together </w:t>
        <w:br/>
        <w:t>fragmented information, verifying countless leads, and navigating a complex web of deception. My team and I spent months sifting through the leaked documents, cross-referencing data, and verifying information through multiple independent sources. We tracked down former employees, whistleblowers, and disgruntled insiders, all risking their careers and safety to expose the truth.</w:t>
      </w:r>
    </w:p>
    <w:p w14:paraId="40A0274D" w14:textId="77777777" w:rsidR="00BF17E6" w:rsidRDefault="00000000">
      <w:pPr>
        <w:autoSpaceDE w:val="0"/>
        <w:autoSpaceDN w:val="0"/>
        <w:spacing w:before="264" w:after="0" w:line="264" w:lineRule="exact"/>
        <w:ind w:right="144"/>
      </w:pPr>
      <w:r>
        <w:t xml:space="preserve">We meticulously investigated Lord Harrington’s financial dealings, unraveling a network of offshore accounts, shell corporations, and complex financial transactions designed to obscure the true flow of funds. We uncovered evidence of his involvement in several </w:t>
        <w:br/>
        <w:t>seemingly unrelated projects, all of which, when examined closely, revealed their connection to the Helios Project.</w:t>
      </w:r>
    </w:p>
    <w:p w14:paraId="5B10982D" w14:textId="77777777" w:rsidR="00BF17E6" w:rsidRDefault="00000000">
      <w:pPr>
        <w:autoSpaceDE w:val="0"/>
        <w:autoSpaceDN w:val="0"/>
        <w:spacing w:before="264" w:after="0" w:line="264" w:lineRule="exact"/>
        <w:ind w:right="144"/>
      </w:pPr>
      <w:r>
        <w:t>Our investigation into Dr. Reed involved careful analysis of her published research papers and public statements. We discovered inconsistencies and contradictions in her work, evidence of data manipulation and the selective use of information to support the official narrative. We also uncovered clandestine meetings and communications between her and other members of the Council of Twelve.</w:t>
      </w:r>
    </w:p>
    <w:p w14:paraId="26AAE312" w14:textId="77777777" w:rsidR="00BF17E6" w:rsidRDefault="00BF17E6">
      <w:pPr>
        <w:sectPr w:rsidR="00BF17E6">
          <w:pgSz w:w="8000" w:h="12000"/>
          <w:pgMar w:top="1440" w:right="1440" w:bottom="1440" w:left="1440" w:header="720" w:footer="720" w:gutter="0"/>
          <w:cols w:space="720"/>
          <w:docGrid w:linePitch="360"/>
        </w:sectPr>
      </w:pPr>
    </w:p>
    <w:p w14:paraId="04D5F286" w14:textId="77777777" w:rsidR="00BF17E6" w:rsidRDefault="00BF17E6">
      <w:pPr>
        <w:autoSpaceDE w:val="0"/>
        <w:autoSpaceDN w:val="0"/>
        <w:spacing w:after="210" w:line="220" w:lineRule="exact"/>
      </w:pPr>
    </w:p>
    <w:p w14:paraId="1EC5AF03" w14:textId="77777777" w:rsidR="00BF17E6" w:rsidRDefault="00000000">
      <w:pPr>
        <w:autoSpaceDE w:val="0"/>
        <w:autoSpaceDN w:val="0"/>
        <w:spacing w:before="58" w:after="0" w:line="264" w:lineRule="exact"/>
        <w:ind w:right="144"/>
      </w:pPr>
      <w:r>
        <w:t>As the evidence mounted, the picture of the global climate control operation became increasingly clear. It wasn't simply a matter of manipulating weather patterns; it was a carefully orchestrated campaign to control resources, manipulate populations, and consolidate global power. The Council of Twelve, acting through their network of collaborators, had created a system of control, using the very real threat of climate change as a tool to maintain their grip on global power.</w:t>
      </w:r>
    </w:p>
    <w:p w14:paraId="20D7BFA3" w14:textId="77777777" w:rsidR="00BF17E6" w:rsidRDefault="00000000">
      <w:pPr>
        <w:autoSpaceDE w:val="0"/>
        <w:autoSpaceDN w:val="0"/>
        <w:spacing w:before="264" w:after="0" w:line="264" w:lineRule="exact"/>
      </w:pPr>
      <w:r>
        <w:t xml:space="preserve">The documents also revealed the intricate mechanisms used to control the flow of information. The mainstream media, as I had suspected all along, played a critical role in propagating the official narrative, suppressing dissenting voices, and discrediting any information that challenged the established consensus. We </w:t>
        <w:br/>
        <w:t xml:space="preserve">uncovered evidence of direct communication between members of the Council of Twelve and key media outlets, indicating a </w:t>
        <w:br/>
        <w:t>coordinated effort to shape public opinion and maintain control over the narrative.</w:t>
      </w:r>
    </w:p>
    <w:p w14:paraId="0FDF96E0" w14:textId="77777777" w:rsidR="00BF17E6" w:rsidRDefault="00000000">
      <w:pPr>
        <w:autoSpaceDE w:val="0"/>
        <w:autoSpaceDN w:val="0"/>
        <w:spacing w:before="264" w:after="0" w:line="264" w:lineRule="exact"/>
      </w:pPr>
      <w:r>
        <w:t>The sheer scale of the operation was breathtaking. It involved manipulating not only weather patterns but also the global financial markets, influencing political decisions, and controlling the flow of scientific information. The Council of Twelve, using their immense wealth and influence, had created a system of control so deeply entrenched that it seemed almost invincible.</w:t>
      </w:r>
    </w:p>
    <w:p w14:paraId="0FABCDDE" w14:textId="77777777" w:rsidR="00BF17E6" w:rsidRDefault="00000000">
      <w:pPr>
        <w:autoSpaceDE w:val="0"/>
        <w:autoSpaceDN w:val="0"/>
        <w:spacing w:before="264" w:after="0" w:line="264" w:lineRule="exact"/>
      </w:pPr>
      <w:r>
        <w:t>Yet, as we delved deeper into the investigation, we discovered cracks in this seemingly impenetrable system. The leaks themselves were evidence of internal dissent, a sign that the system wasn't as monolithic as it appeared. We found individuals within the network who, for reasons of conscience or self-preservation, were willing to expose the truth.</w:t>
      </w:r>
    </w:p>
    <w:p w14:paraId="4D0583DB" w14:textId="77777777" w:rsidR="00BF17E6" w:rsidRDefault="00000000">
      <w:pPr>
        <w:autoSpaceDE w:val="0"/>
        <w:autoSpaceDN w:val="0"/>
        <w:spacing w:before="264" w:after="0" w:line="264" w:lineRule="exact"/>
        <w:ind w:right="144"/>
      </w:pPr>
      <w:r>
        <w:t>These individuals, working in tandem with our investigative team, helped us to connect the dots, to reveal the intricate connections between seemingly unrelated events, and to expose the true nature of the operation. Their courage, despite the obvious risks, was a testament to the power of conscience and the human desire for truth.</w:t>
      </w:r>
    </w:p>
    <w:p w14:paraId="67A049F7" w14:textId="77777777" w:rsidR="00BF17E6" w:rsidRDefault="00BF17E6">
      <w:pPr>
        <w:sectPr w:rsidR="00BF17E6">
          <w:pgSz w:w="8000" w:h="12000"/>
          <w:pgMar w:top="1440" w:right="1440" w:bottom="1440" w:left="1440" w:header="720" w:footer="720" w:gutter="0"/>
          <w:cols w:space="720"/>
          <w:docGrid w:linePitch="360"/>
        </w:sectPr>
      </w:pPr>
    </w:p>
    <w:p w14:paraId="0B4267AB" w14:textId="77777777" w:rsidR="00BF17E6" w:rsidRDefault="00BF17E6">
      <w:pPr>
        <w:autoSpaceDE w:val="0"/>
        <w:autoSpaceDN w:val="0"/>
        <w:spacing w:after="210" w:line="220" w:lineRule="exact"/>
      </w:pPr>
    </w:p>
    <w:p w14:paraId="0D8FC3EC" w14:textId="77777777" w:rsidR="00BF17E6" w:rsidRDefault="00000000">
      <w:pPr>
        <w:autoSpaceDE w:val="0"/>
        <w:autoSpaceDN w:val="0"/>
        <w:spacing w:before="58" w:after="0" w:line="264" w:lineRule="exact"/>
      </w:pPr>
      <w:r>
        <w:t xml:space="preserve">Their cooperation allowed us to uncover the names of several other key players within the network, individuals who, until now, had operated in the shadows. They provided firsthand accounts of the Council of Twelve’s clandestine meetings, revealing their methods and their objectives. They exposed the mechanisms used to </w:t>
        <w:br/>
        <w:t xml:space="preserve">manipulate weather patterns, confirming Aris Thorne’s initial accusations and providing irrefutable evidence of the Helios </w:t>
        <w:br/>
        <w:t>Project’s existence.</w:t>
      </w:r>
    </w:p>
    <w:p w14:paraId="5F5BDC12" w14:textId="77777777" w:rsidR="00BF17E6" w:rsidRDefault="00000000">
      <w:pPr>
        <w:autoSpaceDE w:val="0"/>
        <w:autoSpaceDN w:val="0"/>
        <w:spacing w:before="264" w:after="0" w:line="264" w:lineRule="exact"/>
      </w:pPr>
      <w:r>
        <w:t>The investigation was a dangerous undertaking, filled with threats, intimidation, and constant surveillance. Several of our sources were targeted for retaliation, their lives and careers threatened by the powerful forces they were exposing. Yet, they persevered, driven by a determination to bring the truth to light. Their bravery and commitment provided the fuel that kept our investigation going, despite the obstacles and the risks.</w:t>
      </w:r>
    </w:p>
    <w:p w14:paraId="6216863D" w14:textId="77777777" w:rsidR="00BF17E6" w:rsidRDefault="00000000">
      <w:pPr>
        <w:autoSpaceDE w:val="0"/>
        <w:autoSpaceDN w:val="0"/>
        <w:spacing w:before="264" w:after="0" w:line="264" w:lineRule="exact"/>
      </w:pPr>
      <w:r>
        <w:t>In the end, our investigation revealed not just the puppet masters but the entire puppet show – a complex, interwoven network of power, deception, and control, all designed to manipulate the global climate and, more fundamentally, to shape the future of humanity itself. This wasn't just about climate change; it was about power, and the lengths to which some will go to maintain it. The fight to expose this network was just beginning; the truth had been revealed, but the battle to ensure its acceptance by the wider public was yet to be won. The consequences of this revelation would reshape the world, whether its inhabitants were ready for it or not. The fight for the future of humanity was far from over.</w:t>
      </w:r>
    </w:p>
    <w:p w14:paraId="1528BAFD" w14:textId="77777777" w:rsidR="00BF17E6" w:rsidRDefault="00BF17E6">
      <w:pPr>
        <w:sectPr w:rsidR="00BF17E6">
          <w:pgSz w:w="8000" w:h="12000"/>
          <w:pgMar w:top="1440" w:right="1440" w:bottom="1440" w:left="1440" w:header="720" w:footer="720" w:gutter="0"/>
          <w:cols w:space="720"/>
          <w:docGrid w:linePitch="360"/>
        </w:sectPr>
      </w:pPr>
    </w:p>
    <w:p w14:paraId="569A33CE" w14:textId="77777777" w:rsidR="00BF17E6" w:rsidRDefault="00BF17E6">
      <w:pPr>
        <w:autoSpaceDE w:val="0"/>
        <w:autoSpaceDN w:val="0"/>
        <w:spacing w:after="224" w:line="220" w:lineRule="exact"/>
      </w:pPr>
    </w:p>
    <w:p w14:paraId="74C25301" w14:textId="77777777" w:rsidR="00BF17E6" w:rsidRDefault="00000000">
      <w:pPr>
        <w:autoSpaceDE w:val="0"/>
        <w:autoSpaceDN w:val="0"/>
        <w:spacing w:after="0" w:line="330" w:lineRule="exact"/>
      </w:pPr>
      <w:r>
        <w:t>Financial Interests and Control</w:t>
      </w:r>
    </w:p>
    <w:p w14:paraId="5DF74027" w14:textId="77777777" w:rsidR="00BF17E6" w:rsidRDefault="00000000">
      <w:pPr>
        <w:autoSpaceDE w:val="0"/>
        <w:autoSpaceDN w:val="0"/>
        <w:spacing w:before="286" w:after="0" w:line="264" w:lineRule="exact"/>
      </w:pPr>
      <w:r>
        <w:t xml:space="preserve">The leaked documents revealed a complex web of financial interests intricately woven into the fabric of the Helios Project. It wasn't simply a matter of a few rogue scientists or politicians; it was a coordinated effort involving multinational corporations, shadowy investment firms, and powerful banking families, all profiting immensely from the perpetuation of the false climate change </w:t>
        <w:br/>
        <w:t xml:space="preserve">narrative. The initial shock of uncovering the Helios Project was quickly superseded by the staggering scale of the financial </w:t>
        <w:br/>
        <w:t>machinations involved.</w:t>
      </w:r>
    </w:p>
    <w:p w14:paraId="7164FC7F" w14:textId="77777777" w:rsidR="00BF17E6" w:rsidRDefault="00000000">
      <w:pPr>
        <w:autoSpaceDE w:val="0"/>
        <w:autoSpaceDN w:val="0"/>
        <w:spacing w:before="264" w:after="0" w:line="264" w:lineRule="exact"/>
      </w:pPr>
      <w:r>
        <w:t xml:space="preserve">One of the most striking revelations was the involvement of </w:t>
        <w:br/>
        <w:t xml:space="preserve">"GreenTech Global," a seemingly altruistic corporation promoting renewable energy solutions. Their public image was one of </w:t>
        <w:br/>
        <w:t>environmental responsibility and sustainable development, but the documents revealed a darker truth. GreenTech Global was a major beneficiary of the Helios Project, receiving billions in government subsidies and contracts for "climate mitigation" projects. These projects, often poorly designed and implemented, were nothing more than a massive money laundering scheme, funneling public funds into the pockets of the Council of Twelve and their associates.</w:t>
      </w:r>
    </w:p>
    <w:p w14:paraId="4A37764B" w14:textId="77777777" w:rsidR="00BF17E6" w:rsidRDefault="00000000">
      <w:pPr>
        <w:autoSpaceDE w:val="0"/>
        <w:autoSpaceDN w:val="0"/>
        <w:spacing w:before="264" w:after="0" w:line="264" w:lineRule="exact"/>
      </w:pPr>
      <w:r>
        <w:t xml:space="preserve">A closer examination of GreenTech Global's financial records </w:t>
        <w:br/>
        <w:t xml:space="preserve">revealed a complex network of shell corporations and offshore accounts, obfuscating the true ownership and financial flows. The money wasn't simply being used to develop clean energy </w:t>
        <w:br/>
        <w:t xml:space="preserve">technologies; a significant portion was diverted to fund the covert geoengineering operations and the ongoing disinformation </w:t>
        <w:br/>
        <w:t>campaign. The corporation's executives, well-connected members of the elite, used their influence to secure lucrative contracts and suppress any inquiries into their activities.</w:t>
      </w:r>
    </w:p>
    <w:p w14:paraId="4CC1F349" w14:textId="77777777" w:rsidR="00BF17E6" w:rsidRDefault="00000000">
      <w:pPr>
        <w:autoSpaceDE w:val="0"/>
        <w:autoSpaceDN w:val="0"/>
        <w:spacing w:before="264" w:after="0" w:line="264" w:lineRule="exact"/>
      </w:pPr>
      <w:r>
        <w:t xml:space="preserve">The documents also exposed the role of "Vanguard Capital," a secretive investment firm operating primarily in the shadows. Vanguard Capital, initially presenting itself as a responsible investor in sustainable technologies, was the primary financial backer of the Helios Project. Their investments weren't directed at genuine </w:t>
        <w:br/>
        <w:t>renewable energy solutions; they were meticulously targeted at</w:t>
      </w:r>
    </w:p>
    <w:p w14:paraId="479F21C5" w14:textId="77777777" w:rsidR="00BF17E6" w:rsidRDefault="00BF17E6">
      <w:pPr>
        <w:sectPr w:rsidR="00BF17E6">
          <w:pgSz w:w="8000" w:h="12000"/>
          <w:pgMar w:top="1440" w:right="1440" w:bottom="1440" w:left="1440" w:header="720" w:footer="720" w:gutter="0"/>
          <w:cols w:space="720"/>
          <w:docGrid w:linePitch="360"/>
        </w:sectPr>
      </w:pPr>
    </w:p>
    <w:p w14:paraId="3EDF4BC6" w14:textId="77777777" w:rsidR="00BF17E6" w:rsidRDefault="00BF17E6">
      <w:pPr>
        <w:autoSpaceDE w:val="0"/>
        <w:autoSpaceDN w:val="0"/>
        <w:spacing w:after="78" w:line="220" w:lineRule="exact"/>
      </w:pPr>
    </w:p>
    <w:p w14:paraId="176AB02B" w14:textId="77777777" w:rsidR="00BF17E6" w:rsidRDefault="00000000">
      <w:pPr>
        <w:autoSpaceDE w:val="0"/>
        <w:autoSpaceDN w:val="0"/>
        <w:spacing w:before="58" w:after="0" w:line="264" w:lineRule="exact"/>
        <w:ind w:right="144"/>
      </w:pPr>
      <w:r>
        <w:t>companies and projects directly benefiting from the manufactured climate crisis. This included everything from carbon offsetting schemes (many of which were fraudulent) to the development and deployment of advanced weather manipulation technologies.</w:t>
      </w:r>
    </w:p>
    <w:p w14:paraId="72F50ECD" w14:textId="77777777" w:rsidR="00BF17E6" w:rsidRDefault="00000000">
      <w:pPr>
        <w:autoSpaceDE w:val="0"/>
        <w:autoSpaceDN w:val="0"/>
        <w:spacing w:before="264" w:after="0" w:line="264" w:lineRule="exact"/>
      </w:pPr>
      <w:r>
        <w:t xml:space="preserve">Vanguard Capital's influence extended far beyond simple financial investment. They actively manipulated global markets, driving up the prices of commodities related to climate mitigation, such as rare earth minerals used in renewable energy technologies. This artificial price inflation generated enormous profits for Vanguard Capital and its associated companies, while simultaneously creating a sense of urgency and justifying the massive investments in the Helios </w:t>
        <w:br/>
        <w:t>Project. The firm's sophisticated algorithms and intricate financial strategies allowed them to effectively control the market, ensuring maximum profit and minimizing risk.</w:t>
      </w:r>
    </w:p>
    <w:p w14:paraId="3E45BC9E" w14:textId="77777777" w:rsidR="00BF17E6" w:rsidRDefault="00000000">
      <w:pPr>
        <w:autoSpaceDE w:val="0"/>
        <w:autoSpaceDN w:val="0"/>
        <w:spacing w:before="264" w:after="0" w:line="264" w:lineRule="exact"/>
      </w:pPr>
      <w:r>
        <w:t>Furthermore, the investigation revealed a significant role played by several major banks in facilitating the financial transactions related to the Helios Project. These institutions, some of the largest and most influential in the world, provided the essential infrastructure for the movement of vast sums of money, effectively laundering the proceeds from the various schemes. Their involvement wasn't simply a matter of negligence; the documents indicated a deliberate effort to conceal the true nature of the transactions and protect the identities of the key players. The banks' compliance departments, ostensibly tasked with preventing money laundering and other financial crimes, were either complicit or utterly ineffective.</w:t>
      </w:r>
    </w:p>
    <w:p w14:paraId="1461D3D7" w14:textId="77777777" w:rsidR="00BF17E6" w:rsidRDefault="00000000">
      <w:pPr>
        <w:autoSpaceDE w:val="0"/>
        <w:autoSpaceDN w:val="0"/>
        <w:spacing w:before="264" w:after="0" w:line="264" w:lineRule="exact"/>
      </w:pPr>
      <w:r>
        <w:t xml:space="preserve">The investigation extended beyond the corporate world to expose the financial gains enjoyed by individual members of the Council of Twelve. Lord Harrington, for instance, used his network of offshore accounts and shell corporations to funnel billions into his personal wealth, ostensibly under the guise of philanthropic activities. His investments in seemingly unrelated ventures often involved land acquisitions in regions highly susceptible to extreme weather events– land that would increase dramatically in value if the Helios </w:t>
        <w:br/>
        <w:t>Project succeeded in altering weather patterns to create controlled scarcity.</w:t>
      </w:r>
    </w:p>
    <w:p w14:paraId="08089BCD" w14:textId="77777777" w:rsidR="00BF17E6" w:rsidRDefault="00000000">
      <w:pPr>
        <w:autoSpaceDE w:val="0"/>
        <w:autoSpaceDN w:val="0"/>
        <w:spacing w:before="204" w:after="0" w:line="324" w:lineRule="exact"/>
      </w:pPr>
      <w:r>
        <w:t>Dr. Evelyn Reed, the seemingly impartial climatologist, also</w:t>
      </w:r>
    </w:p>
    <w:p w14:paraId="4D4DBFE5" w14:textId="77777777" w:rsidR="00BF17E6" w:rsidRDefault="00BF17E6">
      <w:pPr>
        <w:sectPr w:rsidR="00BF17E6">
          <w:pgSz w:w="8000" w:h="12000"/>
          <w:pgMar w:top="1440" w:right="1440" w:bottom="1440" w:left="1440" w:header="720" w:footer="720" w:gutter="0"/>
          <w:cols w:space="720"/>
          <w:docGrid w:linePitch="360"/>
        </w:sectPr>
      </w:pPr>
    </w:p>
    <w:p w14:paraId="3AC7856A" w14:textId="77777777" w:rsidR="00BF17E6" w:rsidRDefault="00BF17E6">
      <w:pPr>
        <w:autoSpaceDE w:val="0"/>
        <w:autoSpaceDN w:val="0"/>
        <w:spacing w:after="78" w:line="220" w:lineRule="exact"/>
      </w:pPr>
    </w:p>
    <w:p w14:paraId="13560974" w14:textId="77777777" w:rsidR="00BF17E6" w:rsidRDefault="00000000">
      <w:pPr>
        <w:autoSpaceDE w:val="0"/>
        <w:autoSpaceDN w:val="0"/>
        <w:spacing w:before="58" w:after="0" w:line="264" w:lineRule="exact"/>
      </w:pPr>
      <w:r>
        <w:t xml:space="preserve">benefited financially from the operation. She received substantial research grants and consulting fees from various organizations tied to the Council of Twelve, rewarding her complicity in perpetuating the false narrative. Furthermore, her public endorsements of </w:t>
        <w:br/>
        <w:t>specific technologies and policies directly influenced the market, generating substantial gains for the companies involved.</w:t>
      </w:r>
    </w:p>
    <w:p w14:paraId="66B567BA" w14:textId="77777777" w:rsidR="00BF17E6" w:rsidRDefault="00000000">
      <w:pPr>
        <w:autoSpaceDE w:val="0"/>
        <w:autoSpaceDN w:val="0"/>
        <w:spacing w:before="264" w:after="0" w:line="264" w:lineRule="exact"/>
      </w:pPr>
      <w:r>
        <w:t xml:space="preserve">The scale of this financial network was unprecedented. The </w:t>
        <w:br/>
        <w:t xml:space="preserve">interconnectedness of the corporations, investment firms, banks, and individual actors created a system virtually impervious to outside scrutiny. The sheer volume of money involved, combined with the sophisticated mechanisms used to conceal the true </w:t>
        <w:br/>
        <w:t>ownership and financial flows, made the investigation a Herculean task.</w:t>
      </w:r>
    </w:p>
    <w:p w14:paraId="58593A70" w14:textId="77777777" w:rsidR="00BF17E6" w:rsidRDefault="00000000">
      <w:pPr>
        <w:autoSpaceDE w:val="0"/>
        <w:autoSpaceDN w:val="0"/>
        <w:spacing w:before="264" w:after="0" w:line="264" w:lineRule="exact"/>
      </w:pPr>
      <w:r>
        <w:t xml:space="preserve">The investigation uncovered evidence of significant money </w:t>
        <w:br/>
        <w:t>laundering through a complex network of offshore accounts in tax havens like the Cayman Islands, the British Virgin Islands, and Bermuda. These tax havens provided the perfect cover for illicit financial activities, making it incredibly difficult to trace the origins and destinations of the funds. Sophisticated shell corporations and complex financial instruments obscured the true ownership and beneficiaries of the accounts.</w:t>
      </w:r>
    </w:p>
    <w:p w14:paraId="7223BBCB" w14:textId="77777777" w:rsidR="00BF17E6" w:rsidRDefault="00000000">
      <w:pPr>
        <w:autoSpaceDE w:val="0"/>
        <w:autoSpaceDN w:val="0"/>
        <w:spacing w:before="264" w:after="0" w:line="264" w:lineRule="exact"/>
      </w:pPr>
      <w:r>
        <w:t>The financial gains from the Helios Project were not limited to direct financial benefits; there was also a significant element of political influence involved. The vast sums of money controlled by the Council of Twelve and its associates allowed them to influence political decisions, ensuring that favorable policies were enacted and unfavorable inquiries were suppressed. This created a self-perpetuating cycle, where financial power translated into political influence, and political influence further enhanced financial power.</w:t>
      </w:r>
    </w:p>
    <w:p w14:paraId="5FE8442B" w14:textId="77777777" w:rsidR="00BF17E6" w:rsidRDefault="00000000">
      <w:pPr>
        <w:autoSpaceDE w:val="0"/>
        <w:autoSpaceDN w:val="0"/>
        <w:spacing w:before="266" w:after="0" w:line="264" w:lineRule="exact"/>
      </w:pPr>
      <w:r>
        <w:t>Our investigation revealed a system of control that extended far beyond the manipulation of weather patterns. The control of information, the manipulation of markets, and the influencing of political decisions all worked in concert to solidify the power and wealth of the Council of Twelve. The climate crisis, carefully orchestrated and perpetuated through decades of deception, was not just an environmental threat; it was a meticulously crafted tool</w:t>
      </w:r>
    </w:p>
    <w:p w14:paraId="6C8C1556" w14:textId="77777777" w:rsidR="00BF17E6" w:rsidRDefault="00BF17E6">
      <w:pPr>
        <w:sectPr w:rsidR="00BF17E6">
          <w:pgSz w:w="8000" w:h="12000"/>
          <w:pgMar w:top="1440" w:right="1440" w:bottom="1440" w:left="1440" w:header="720" w:footer="720" w:gutter="0"/>
          <w:cols w:space="720"/>
          <w:docGrid w:linePitch="360"/>
        </w:sectPr>
      </w:pPr>
    </w:p>
    <w:p w14:paraId="551B7DC6" w14:textId="77777777" w:rsidR="00BF17E6" w:rsidRDefault="00BF17E6">
      <w:pPr>
        <w:autoSpaceDE w:val="0"/>
        <w:autoSpaceDN w:val="0"/>
        <w:spacing w:after="78" w:line="220" w:lineRule="exact"/>
      </w:pPr>
    </w:p>
    <w:p w14:paraId="1AB506C0" w14:textId="77777777" w:rsidR="00BF17E6" w:rsidRDefault="00000000">
      <w:pPr>
        <w:autoSpaceDE w:val="0"/>
        <w:autoSpaceDN w:val="0"/>
        <w:spacing w:before="56" w:after="0" w:line="266" w:lineRule="exact"/>
        <w:ind w:right="576"/>
      </w:pPr>
      <w:r>
        <w:t>for the consolidation of global power and the accumulation of unimaginable wealth.</w:t>
      </w:r>
    </w:p>
    <w:p w14:paraId="2DD0A3DB" w14:textId="77777777" w:rsidR="00BF17E6" w:rsidRDefault="00000000">
      <w:pPr>
        <w:autoSpaceDE w:val="0"/>
        <w:autoSpaceDN w:val="0"/>
        <w:spacing w:before="264" w:after="0" w:line="264" w:lineRule="exact"/>
      </w:pPr>
      <w:r>
        <w:t xml:space="preserve">The financial aspects of the Helios Project were not merely </w:t>
        <w:br/>
        <w:t xml:space="preserve">incidental; they were the lifeblood of the operation. Without the massive financial resources funneled through this complex network, the operation would have been impossible. The revelation of these financial machinations was not just a matter of exposing corruption; it was a crucial step in dismantling a system designed to control the very future of humanity. The fight wasn't just about the climate; it was about the control of resources, the manipulation of </w:t>
        <w:br/>
        <w:t>information, and the fight for the very soul of democracy itself. The implications were far-reaching, extending far beyond the immediate environmental concerns, and striking at the heart of global power structures. This battle for truth was a David versus Goliath struggle, but with the right information, David just might have a chance.</w:t>
      </w:r>
    </w:p>
    <w:p w14:paraId="382AD390" w14:textId="77777777" w:rsidR="00BF17E6" w:rsidRDefault="00BF17E6">
      <w:pPr>
        <w:sectPr w:rsidR="00BF17E6">
          <w:pgSz w:w="8000" w:h="12000"/>
          <w:pgMar w:top="1440" w:right="1440" w:bottom="1440" w:left="1440" w:header="720" w:footer="720" w:gutter="0"/>
          <w:cols w:space="720"/>
          <w:docGrid w:linePitch="360"/>
        </w:sectPr>
      </w:pPr>
    </w:p>
    <w:p w14:paraId="5E030E55" w14:textId="77777777" w:rsidR="00BF17E6" w:rsidRDefault="00BF17E6">
      <w:pPr>
        <w:autoSpaceDE w:val="0"/>
        <w:autoSpaceDN w:val="0"/>
        <w:spacing w:after="224" w:line="220" w:lineRule="exact"/>
      </w:pPr>
    </w:p>
    <w:p w14:paraId="3649B69C" w14:textId="77777777" w:rsidR="00BF17E6" w:rsidRDefault="00000000">
      <w:pPr>
        <w:autoSpaceDE w:val="0"/>
        <w:autoSpaceDN w:val="0"/>
        <w:spacing w:after="0" w:line="330" w:lineRule="exact"/>
      </w:pPr>
      <w:r>
        <w:t>Political Manipulation and Power</w:t>
      </w:r>
    </w:p>
    <w:p w14:paraId="44EF4F72" w14:textId="77777777" w:rsidR="00BF17E6" w:rsidRDefault="00000000">
      <w:pPr>
        <w:autoSpaceDE w:val="0"/>
        <w:autoSpaceDN w:val="0"/>
        <w:spacing w:before="286" w:after="0" w:line="264" w:lineRule="exact"/>
      </w:pPr>
      <w:r>
        <w:t xml:space="preserve">The financial tentacles of the Helios Project reached far beyond the balance sheets of corporations and the offshore accounts of the wealthy. It extended into the very heart of global politics, subtly manipulating narratives, influencing elections, and shaping </w:t>
        <w:br/>
        <w:t xml:space="preserve">international agreements. The climate crisis, meticulously </w:t>
        <w:br/>
        <w:t>manufactured, became a potent tool for political manipulation, a lever to exert control on a scale previously unimaginable.</w:t>
      </w:r>
    </w:p>
    <w:p w14:paraId="2BC79AE9" w14:textId="77777777" w:rsidR="00BF17E6" w:rsidRDefault="00000000">
      <w:pPr>
        <w:autoSpaceDE w:val="0"/>
        <w:autoSpaceDN w:val="0"/>
        <w:spacing w:before="264" w:after="0" w:line="264" w:lineRule="exact"/>
      </w:pPr>
      <w:r>
        <w:t>Consider the case of the "Green New Deal," a sweeping legislative proposal presented as a bold solution to the climate crisis. On the surface, the initiative appeared to champion renewable energy, sustainable development, and social justice. However, a deeper investigation, aided by the decrypted Helios Project data, revealed a far more insidious agenda. While the public faced images of wind turbines and solar panels, the reality was far different.</w:t>
      </w:r>
    </w:p>
    <w:p w14:paraId="238EB5F6" w14:textId="77777777" w:rsidR="00BF17E6" w:rsidRDefault="00000000">
      <w:pPr>
        <w:autoSpaceDE w:val="0"/>
        <w:autoSpaceDN w:val="0"/>
        <w:spacing w:before="264" w:after="0" w:line="264" w:lineRule="exact"/>
      </w:pPr>
      <w:r>
        <w:t>The Green New Deal’s drafting, subtly influenced by members of the Council of Twelve, included provisions that disproportionately benefited GreenTech Global and its subsidiaries. These provisions, masked in technical jargon and complex regulatory language, guaranteed lucrative contracts and massive subsidies for projects that were often inefficient or even environmentally detrimental. The narrative surrounding the Deal carefully controlled the flow of information, focusing public attention on the urgent need for action while obscuring the self-serving motives behind it.</w:t>
      </w:r>
    </w:p>
    <w:p w14:paraId="34E765A0" w14:textId="77777777" w:rsidR="00BF17E6" w:rsidRDefault="00000000">
      <w:pPr>
        <w:autoSpaceDE w:val="0"/>
        <w:autoSpaceDN w:val="0"/>
        <w:spacing w:before="264" w:after="0" w:line="264" w:lineRule="exact"/>
        <w:ind w:right="144"/>
      </w:pPr>
      <w:r>
        <w:t>This strategy wasn't confined to one nation. The Helios Project's influence extended across borders, subtly shaping environmental policies worldwide. International agreements, supposedly designed to combat climate change, were crafted to favor companies and individuals connected to the Council of Twelve. These agreements, presented as collaborative efforts to save the planet, were actually meticulously engineered instruments of control, consolidating power and wealth in the hands of a select few.</w:t>
      </w:r>
    </w:p>
    <w:p w14:paraId="2C327B00" w14:textId="77777777" w:rsidR="00BF17E6" w:rsidRDefault="00000000">
      <w:pPr>
        <w:autoSpaceDE w:val="0"/>
        <w:autoSpaceDN w:val="0"/>
        <w:spacing w:before="264" w:after="0" w:line="264" w:lineRule="exact"/>
      </w:pPr>
      <w:r>
        <w:t>The manipulation wasn't limited to legislation. The control of information played a vital role. The mainstream media, increasingly</w:t>
      </w:r>
    </w:p>
    <w:p w14:paraId="27A57A9B" w14:textId="77777777" w:rsidR="00BF17E6" w:rsidRDefault="00BF17E6">
      <w:pPr>
        <w:sectPr w:rsidR="00BF17E6">
          <w:pgSz w:w="8000" w:h="12000"/>
          <w:pgMar w:top="1440" w:right="1440" w:bottom="1440" w:left="1440" w:header="720" w:footer="720" w:gutter="0"/>
          <w:cols w:space="720"/>
          <w:docGrid w:linePitch="360"/>
        </w:sectPr>
      </w:pPr>
    </w:p>
    <w:p w14:paraId="125D4A5A" w14:textId="77777777" w:rsidR="00BF17E6" w:rsidRDefault="00BF17E6">
      <w:pPr>
        <w:autoSpaceDE w:val="0"/>
        <w:autoSpaceDN w:val="0"/>
        <w:spacing w:after="78" w:line="220" w:lineRule="exact"/>
      </w:pPr>
    </w:p>
    <w:p w14:paraId="1FFA2175" w14:textId="77777777" w:rsidR="00BF17E6" w:rsidRDefault="00000000">
      <w:pPr>
        <w:autoSpaceDE w:val="0"/>
        <w:autoSpaceDN w:val="0"/>
        <w:spacing w:before="58" w:after="0" w:line="264" w:lineRule="exact"/>
      </w:pPr>
      <w:r>
        <w:t xml:space="preserve">dependent on corporate advertising and susceptible to subtle </w:t>
        <w:br/>
        <w:t xml:space="preserve">pressure, played a crucial part in shaping public perception. Articles highlighting the devastating effects of climate change, often devoid of context or nuanced analysis, were subtly slanted to support the Helios Project's narrative. Independent voices, critical of the </w:t>
        <w:br/>
        <w:t>established narrative, were systematically marginalized, their research dismissed as fringe science or conspiracy theory.</w:t>
      </w:r>
    </w:p>
    <w:p w14:paraId="59E25946" w14:textId="77777777" w:rsidR="00BF17E6" w:rsidRDefault="00000000">
      <w:pPr>
        <w:autoSpaceDE w:val="0"/>
        <w:autoSpaceDN w:val="0"/>
        <w:spacing w:before="264" w:after="0" w:line="264" w:lineRule="exact"/>
      </w:pPr>
      <w:r>
        <w:t>The power to control the weather, a capability revealed through the Helios Project's documents, extended to political leverage. The threat of extreme weather events – carefully calibrated droughts, strategically placed floods, or precisely timed heat waves – could be used to pressure governments, influence elections, and destabilize regions. The possibility of such targeted weather manipulation, kept hidden from the public eye, created an atmosphere of fear and uncertainty, making populations more susceptible to the narratives pushed by the Council of Twelve.</w:t>
      </w:r>
    </w:p>
    <w:p w14:paraId="5B87AF1D" w14:textId="77777777" w:rsidR="00BF17E6" w:rsidRDefault="00000000">
      <w:pPr>
        <w:autoSpaceDE w:val="0"/>
        <w:autoSpaceDN w:val="0"/>
        <w:spacing w:before="264" w:after="0" w:line="264" w:lineRule="exact"/>
      </w:pPr>
      <w:r>
        <w:t>The Council wasn’t just manipulating individual nations; they were subtly influencing international relations. The ability to create or exacerbate environmental disasters allowed them to instigate conflicts, create humanitarian crises, and position themselves as benevolent saviors offering "solutions" that ultimately furthered their own interests. The manufactured climate crisis was being used as a tool to reshape the global landscape, consolidating power and expanding their influence.</w:t>
      </w:r>
    </w:p>
    <w:p w14:paraId="7F55DFD2" w14:textId="77777777" w:rsidR="00BF17E6" w:rsidRDefault="00000000">
      <w:pPr>
        <w:autoSpaceDE w:val="0"/>
        <w:autoSpaceDN w:val="0"/>
        <w:spacing w:before="264" w:after="0" w:line="264" w:lineRule="exact"/>
      </w:pPr>
      <w:r>
        <w:t xml:space="preserve">One particularly chilling example involved the orchestrated drought in the Sahel region of Africa. The Helios Project documents showed how the precise manipulation of atmospheric patterns, using </w:t>
        <w:br/>
        <w:t xml:space="preserve">advanced weather modification technologies, created a prolonged drought, leading to widespread famine and displacement. This manufactured humanitarian crisis served multiple purposes for the Council. It provided a pretext for intervention in the region, </w:t>
        <w:br/>
        <w:t>ostensibly delivering humanitarian aid, while in reality securing valuable resources and strategic partnerships.</w:t>
      </w:r>
    </w:p>
    <w:p w14:paraId="1C7877E6" w14:textId="77777777" w:rsidR="00BF17E6" w:rsidRDefault="00000000">
      <w:pPr>
        <w:autoSpaceDE w:val="0"/>
        <w:autoSpaceDN w:val="0"/>
        <w:spacing w:before="264" w:after="0" w:line="264" w:lineRule="exact"/>
      </w:pPr>
      <w:r>
        <w:t>Simultaneously, the drought was leveraged to manipulate global food prices, benefiting.  specific agricultural corporations linked to the council. the resulting instability and desperation in the affected</w:t>
      </w:r>
    </w:p>
    <w:p w14:paraId="549C68BA" w14:textId="77777777" w:rsidR="00BF17E6" w:rsidRDefault="00BF17E6">
      <w:pPr>
        <w:sectPr w:rsidR="00BF17E6">
          <w:pgSz w:w="8000" w:h="12000"/>
          <w:pgMar w:top="1440" w:right="1440" w:bottom="1440" w:left="1440" w:header="720" w:footer="720" w:gutter="0"/>
          <w:cols w:space="720"/>
          <w:docGrid w:linePitch="360"/>
        </w:sectPr>
      </w:pPr>
    </w:p>
    <w:p w14:paraId="0F6A8DED" w14:textId="77777777" w:rsidR="00BF17E6" w:rsidRDefault="00BF17E6">
      <w:pPr>
        <w:autoSpaceDE w:val="0"/>
        <w:autoSpaceDN w:val="0"/>
        <w:spacing w:after="78" w:line="220" w:lineRule="exact"/>
      </w:pPr>
    </w:p>
    <w:p w14:paraId="05D37539" w14:textId="77777777" w:rsidR="00BF17E6" w:rsidRDefault="00000000">
      <w:pPr>
        <w:autoSpaceDE w:val="0"/>
        <w:autoSpaceDN w:val="0"/>
        <w:spacing w:before="56" w:after="0" w:line="264" w:lineRule="exact"/>
        <w:ind w:right="576"/>
      </w:pPr>
      <w:r>
        <w:t>region provided fertile ground for political upheaval, creating opportunities for the Council to install or support puppet governments friendly to their interests.</w:t>
      </w:r>
    </w:p>
    <w:p w14:paraId="1C44C10F" w14:textId="77777777" w:rsidR="00BF17E6" w:rsidRDefault="00000000">
      <w:pPr>
        <w:autoSpaceDE w:val="0"/>
        <w:autoSpaceDN w:val="0"/>
        <w:spacing w:before="264" w:after="0" w:line="264" w:lineRule="exact"/>
        <w:ind w:right="144"/>
      </w:pPr>
      <w:r>
        <w:t xml:space="preserve">The manipulation also extended to the realm of public health. The documents indicated that the Council used subtle manipulation of atmospheric conditions to exacerbate respiratory illnesses and allergies in certain regions. This strategy, under the guise of“natural” environmental events, allowed them to promote specific pharmaceuticals and medical technologies, benefiting </w:t>
        <w:br/>
        <w:t>pharmaceutical companies with close ties to the Council.</w:t>
      </w:r>
    </w:p>
    <w:p w14:paraId="14AF1C84" w14:textId="77777777" w:rsidR="00BF17E6" w:rsidRDefault="00000000">
      <w:pPr>
        <w:autoSpaceDE w:val="0"/>
        <w:autoSpaceDN w:val="0"/>
        <w:spacing w:before="264" w:after="0" w:line="264" w:lineRule="exact"/>
      </w:pPr>
      <w:r>
        <w:t xml:space="preserve">The implications of this level of political manipulation were </w:t>
        <w:br/>
        <w:t xml:space="preserve">staggering. The line between natural disaster and orchestrated event became increasingly blurred, eroding public trust and creating a climate of constant uncertainty. The ability to manipulate weather patterns, combined with the control of information, gave the </w:t>
        <w:br/>
        <w:t>Council of Twelve a level of power previously reserved for the most ruthless dictators.</w:t>
      </w:r>
    </w:p>
    <w:p w14:paraId="1CE5B30C" w14:textId="77777777" w:rsidR="00BF17E6" w:rsidRDefault="00000000">
      <w:pPr>
        <w:autoSpaceDE w:val="0"/>
        <w:autoSpaceDN w:val="0"/>
        <w:spacing w:before="264" w:after="0" w:line="264" w:lineRule="exact"/>
      </w:pPr>
      <w:r>
        <w:t xml:space="preserve">The fight against the Helios Project was not just an environmental battle; it was a struggle for democratic principles, for transparency, and for the very future of self-governance. The sophisticated </w:t>
        <w:br/>
        <w:t xml:space="preserve">techniques used to manipulate both climate and political systems demanded a multi-pronged approach, a coordinated effort to expose the truth and reclaim the agency of nations and individuals. The struggle was arduous, but the stakes were nothing short of </w:t>
        <w:br/>
        <w:t xml:space="preserve">humanity's future. The power to control the weather was only the tip of the iceberg; the ability to shape political outcomes on a global scale signified a profound threat to freedom and democracy. This wasn't just about carbon emissions; it was about the future of </w:t>
        <w:br/>
        <w:t>human civilization itself. The insidious influence of the Council of Twelve extended into every aspect of global life, threatening the very fabric of society. Exposing their machinations was only the first step in a long and arduous struggle for the truth. The challenge was immense, but the fight had just begun.</w:t>
      </w:r>
    </w:p>
    <w:p w14:paraId="33128497" w14:textId="77777777" w:rsidR="00BF17E6" w:rsidRDefault="00BF17E6">
      <w:pPr>
        <w:sectPr w:rsidR="00BF17E6">
          <w:pgSz w:w="8000" w:h="12000"/>
          <w:pgMar w:top="1440" w:right="1440" w:bottom="1440" w:left="1440" w:header="720" w:footer="720" w:gutter="0"/>
          <w:cols w:space="720"/>
          <w:docGrid w:linePitch="360"/>
        </w:sectPr>
      </w:pPr>
    </w:p>
    <w:p w14:paraId="6875554B" w14:textId="77777777" w:rsidR="00BF17E6" w:rsidRDefault="00BF17E6">
      <w:pPr>
        <w:autoSpaceDE w:val="0"/>
        <w:autoSpaceDN w:val="0"/>
        <w:spacing w:after="224" w:line="220" w:lineRule="exact"/>
      </w:pPr>
    </w:p>
    <w:p w14:paraId="7856002D" w14:textId="77777777" w:rsidR="00BF17E6" w:rsidRDefault="00000000">
      <w:pPr>
        <w:autoSpaceDE w:val="0"/>
        <w:autoSpaceDN w:val="0"/>
        <w:spacing w:after="0" w:line="330" w:lineRule="exact"/>
      </w:pPr>
      <w:r>
        <w:t>Social Engineering and Control</w:t>
      </w:r>
    </w:p>
    <w:p w14:paraId="1651A7B3" w14:textId="77777777" w:rsidR="00BF17E6" w:rsidRDefault="00000000">
      <w:pPr>
        <w:autoSpaceDE w:val="0"/>
        <w:autoSpaceDN w:val="0"/>
        <w:spacing w:before="286" w:after="0" w:line="264" w:lineRule="exact"/>
      </w:pPr>
      <w:r>
        <w:t xml:space="preserve">The manufactured climate crisis wasn't merely a tool for </w:t>
        <w:br/>
        <w:t xml:space="preserve">geopolitical maneuvering; it was a sophisticated instrument of social engineering on a global scale. The Helios Project documents revealed a chillingly effective strategy: leveraging the fear of climate change to subtly nudge public behavior and steer society towards a predetermined path, one carefully crafted by the Council of Twelve. This wasn't about saving the planet; it was about </w:t>
        <w:br/>
        <w:t>controlling it.</w:t>
      </w:r>
    </w:p>
    <w:p w14:paraId="559B407D" w14:textId="77777777" w:rsidR="00BF17E6" w:rsidRDefault="00000000">
      <w:pPr>
        <w:autoSpaceDE w:val="0"/>
        <w:autoSpaceDN w:val="0"/>
        <w:spacing w:before="264" w:after="0" w:line="264" w:lineRule="exact"/>
      </w:pPr>
      <w:r>
        <w:t xml:space="preserve">One of the most effective techniques employed was the </w:t>
        <w:br/>
        <w:t xml:space="preserve">manipulation of public perception through carefully curated </w:t>
        <w:br/>
        <w:t xml:space="preserve">narratives. The media, a willing accomplice in this grand deception, became a powerful instrument for disseminating the Council's preferred message. News reports, ostensibly objective, consistently emphasized the catastrophic consequences of climate change, often exaggerating the severity of the threat and downplaying alternative explanations. The constant barrage of alarming headlines, dramatic visuals, and emotionally charged pronouncements created a </w:t>
        <w:br/>
        <w:t>pervasive atmosphere of fear and anxiety, making the public more receptive to drastic measures—measures designed to benefit the Council, not necessarily the planet.</w:t>
      </w:r>
    </w:p>
    <w:p w14:paraId="4005D9AC" w14:textId="77777777" w:rsidR="00BF17E6" w:rsidRDefault="00000000">
      <w:pPr>
        <w:autoSpaceDE w:val="0"/>
        <w:autoSpaceDN w:val="0"/>
        <w:spacing w:before="264" w:after="0" w:line="264" w:lineRule="exact"/>
      </w:pPr>
      <w:r>
        <w:t xml:space="preserve">This fear-mongering campaign wasn't accidental. The Council of Twelve, through their extensive network of influence, meticulously controlled the flow of information, ensuring that dissenting voices were silenced or marginalized. Scientists who challenged the dominant narrative found their funding cut, their research </w:t>
        <w:br/>
        <w:t>discredited, and their careers threatened. Independent journalists who dared to investigate the inconsistencies in the official story faced similar pressures, often subjected to smear campaigns and legal harassment. The result was a chillingly effective suppression of alternative perspectives, leaving the public with a singular, carefully crafted narrative.</w:t>
      </w:r>
    </w:p>
    <w:p w14:paraId="3B7C624B" w14:textId="77777777" w:rsidR="00BF17E6" w:rsidRDefault="00000000">
      <w:pPr>
        <w:autoSpaceDE w:val="0"/>
        <w:autoSpaceDN w:val="0"/>
        <w:spacing w:before="264" w:after="0" w:line="264" w:lineRule="exact"/>
      </w:pPr>
      <w:r>
        <w:t xml:space="preserve">The narrative itself was deliberately constructed to promote specific policy agendas favored by the Council. The focus on carbon </w:t>
        <w:br/>
        <w:t>emissions, for example, served to deflect attention from the far</w:t>
      </w:r>
    </w:p>
    <w:p w14:paraId="2DD3A3AD" w14:textId="77777777" w:rsidR="00BF17E6" w:rsidRDefault="00BF17E6">
      <w:pPr>
        <w:sectPr w:rsidR="00BF17E6">
          <w:pgSz w:w="8000" w:h="12000"/>
          <w:pgMar w:top="1440" w:right="1440" w:bottom="1440" w:left="1440" w:header="720" w:footer="720" w:gutter="0"/>
          <w:cols w:space="720"/>
          <w:docGrid w:linePitch="360"/>
        </w:sectPr>
      </w:pPr>
    </w:p>
    <w:p w14:paraId="2B3AE1D1" w14:textId="77777777" w:rsidR="00BF17E6" w:rsidRDefault="00BF17E6">
      <w:pPr>
        <w:autoSpaceDE w:val="0"/>
        <w:autoSpaceDN w:val="0"/>
        <w:spacing w:after="78" w:line="220" w:lineRule="exact"/>
      </w:pPr>
    </w:p>
    <w:p w14:paraId="0CF5CAB9" w14:textId="77777777" w:rsidR="00BF17E6" w:rsidRDefault="00000000">
      <w:pPr>
        <w:autoSpaceDE w:val="0"/>
        <w:autoSpaceDN w:val="0"/>
        <w:spacing w:before="58" w:after="0" w:line="264" w:lineRule="exact"/>
      </w:pPr>
      <w:r>
        <w:t xml:space="preserve">more complex factors driving climate change. By fixating on CO2 as the primary culprit, the Council managed to avoid addressing the role of geoengineering projects – their own projects – in </w:t>
        <w:br/>
        <w:t xml:space="preserve">manipulating weather patterns and contributing to the very climate instability they were ostensibly trying to prevent. This carefully constructed narrative allowed them to push through policies that benefited their own interests, often at the expense of the </w:t>
        <w:br/>
        <w:t>environment and the public good.</w:t>
      </w:r>
    </w:p>
    <w:p w14:paraId="4C6ECCBC" w14:textId="77777777" w:rsidR="00BF17E6" w:rsidRDefault="00000000">
      <w:pPr>
        <w:autoSpaceDE w:val="0"/>
        <w:autoSpaceDN w:val="0"/>
        <w:spacing w:before="264" w:after="0" w:line="264" w:lineRule="exact"/>
      </w:pPr>
      <w:r>
        <w:t>The social engineering went beyond mere information control. The Council implemented sophisticated psychological techniques to shape public behavior and manipulate societal norms. Subtle shifts in cultural narratives, promoted through carefully placed articles, films, and television programs, gradually normalized certain behaviors and attitudes, while simultaneously stigmatizing others.</w:t>
      </w:r>
    </w:p>
    <w:p w14:paraId="51B1249C" w14:textId="77777777" w:rsidR="00BF17E6" w:rsidRDefault="00000000">
      <w:pPr>
        <w:autoSpaceDE w:val="0"/>
        <w:autoSpaceDN w:val="0"/>
        <w:spacing w:before="60" w:after="0" w:line="264" w:lineRule="exact"/>
        <w:ind w:right="144"/>
      </w:pPr>
      <w:r>
        <w:t xml:space="preserve">For instance, the promotion of a "sustainable" lifestyle, often portrayed as a moral imperative, subtly encouraged consumers to adopt practices that benefited specific companies within the Council's network. Simultaneously, the stigma attached to </w:t>
        <w:br/>
        <w:t>skepticism about climate change—often labeled as "climate denial"—effectively silenced dissent and reinforced the dominant narrative.</w:t>
      </w:r>
    </w:p>
    <w:p w14:paraId="13D6461F" w14:textId="77777777" w:rsidR="00BF17E6" w:rsidRDefault="00000000">
      <w:pPr>
        <w:autoSpaceDE w:val="0"/>
        <w:autoSpaceDN w:val="0"/>
        <w:spacing w:before="264" w:after="0" w:line="264" w:lineRule="exact"/>
        <w:ind w:right="144"/>
      </w:pPr>
      <w:r>
        <w:t xml:space="preserve">This manipulation extended to the realm of education. Textbooks, curricula, and educational programs were gradually altered to reflect the Council's preferred version of events, presenting a simplified and often misleading portrayal of climate science. This indoctrination began at a young age, shaping the worldview of future generations and conditioning them to accept the Council's narrative without question. By controlling the information fed to young minds, the Council effectively ensured the long-term </w:t>
        <w:br/>
        <w:t>acceptance of their carefully crafted reality.</w:t>
      </w:r>
    </w:p>
    <w:p w14:paraId="1E4CD7C0" w14:textId="77777777" w:rsidR="00BF17E6" w:rsidRDefault="00000000">
      <w:pPr>
        <w:autoSpaceDE w:val="0"/>
        <w:autoSpaceDN w:val="0"/>
        <w:spacing w:before="266" w:after="0" w:line="264" w:lineRule="exact"/>
      </w:pPr>
      <w:r>
        <w:t xml:space="preserve">The use of advanced technologies played a crucial role in this societal control. The Helios Project's documents revealed a network of sophisticated surveillance systems capable of monitoring </w:t>
        <w:br/>
        <w:t>individual behavior and tracking public sentiment. This data was used to fine-tune the Council's propaganda campaigns, adapting their messages to maximize their effectiveness. The ability to precisely target individuals with tailored information further</w:t>
      </w:r>
    </w:p>
    <w:p w14:paraId="04FD94FB" w14:textId="77777777" w:rsidR="00BF17E6" w:rsidRDefault="00BF17E6">
      <w:pPr>
        <w:sectPr w:rsidR="00BF17E6">
          <w:pgSz w:w="8000" w:h="12000"/>
          <w:pgMar w:top="1440" w:right="1440" w:bottom="1440" w:left="1440" w:header="720" w:footer="720" w:gutter="0"/>
          <w:cols w:space="720"/>
          <w:docGrid w:linePitch="360"/>
        </w:sectPr>
      </w:pPr>
    </w:p>
    <w:p w14:paraId="0F490574" w14:textId="77777777" w:rsidR="00BF17E6" w:rsidRDefault="00BF17E6">
      <w:pPr>
        <w:autoSpaceDE w:val="0"/>
        <w:autoSpaceDN w:val="0"/>
        <w:spacing w:after="78" w:line="220" w:lineRule="exact"/>
      </w:pPr>
    </w:p>
    <w:p w14:paraId="7F62E351" w14:textId="77777777" w:rsidR="00BF17E6" w:rsidRDefault="00000000">
      <w:pPr>
        <w:autoSpaceDE w:val="0"/>
        <w:autoSpaceDN w:val="0"/>
        <w:spacing w:before="56" w:after="0" w:line="266" w:lineRule="exact"/>
        <w:ind w:right="864"/>
      </w:pPr>
      <w:r>
        <w:t>amplified the impact of their messaging, creating a hyper-personalized environment of social control.</w:t>
      </w:r>
    </w:p>
    <w:p w14:paraId="0FB792C4" w14:textId="77777777" w:rsidR="00BF17E6" w:rsidRDefault="00000000">
      <w:pPr>
        <w:autoSpaceDE w:val="0"/>
        <w:autoSpaceDN w:val="0"/>
        <w:spacing w:before="264" w:after="0" w:line="264" w:lineRule="exact"/>
      </w:pPr>
      <w:r>
        <w:t xml:space="preserve">Furthermore, the Council used advanced weather modification technologies not only for geopolitical manipulation but also for social control. The ability to induce specific weather patterns allowed them to create situations of scarcity, uncertainty, and even fear, further strengthening their power and influence. A </w:t>
        <w:br/>
        <w:t>strategically placed drought, for example, could disrupt agricultural production, leading to food shortages and economic instability—conditions ideal for the implementation of centralized control and resource allocation. This ability to control the very elements of nature gave the Council an unprecedented level of power over human societies.</w:t>
      </w:r>
    </w:p>
    <w:p w14:paraId="108611E4" w14:textId="77777777" w:rsidR="00BF17E6" w:rsidRDefault="00000000">
      <w:pPr>
        <w:autoSpaceDE w:val="0"/>
        <w:autoSpaceDN w:val="0"/>
        <w:spacing w:before="264" w:after="0" w:line="264" w:lineRule="exact"/>
      </w:pPr>
      <w:r>
        <w:t xml:space="preserve">The long-term goal of this sophisticated social engineering was to create a compliant and predictable society, one readily adaptable to the Council’s agenda. By controlling the flow of information, </w:t>
        <w:br/>
        <w:t xml:space="preserve">manipulating public emotions, and using advanced technologies to monitor and influence behavior, the Council of Twelve created a subtle but pervasive system of control that reached into every facet of global life. This wasn't a totalitarian dictatorship; it was a far more insidious form of control, operating through the manipulation of narratives, emotions, and technology, subtly shaping individual choices and societal norms to serve their own purposes. The fight for truth wasn't simply about exposing the scientific deception; it was a fight for the very soul of humanity, a struggle to reclaim individual agency in a world increasingly governed by unseen forces. The control of information, the manipulation of emotions, the subtle use of technology—all these were meticulously </w:t>
        <w:br/>
        <w:t xml:space="preserve">orchestrated instruments designed to shape the future, not in the best interests of humanity, but in the service of a secretive and powerful elite. The fight for a free society was far from over; the battle for the minds of men and women had only just begun. The stakes were high, the adversary powerful, but the truth, once </w:t>
        <w:br/>
        <w:t>uncovered, would be a weapon sharper than any blade.</w:t>
      </w:r>
    </w:p>
    <w:p w14:paraId="02692383" w14:textId="77777777" w:rsidR="00BF17E6" w:rsidRDefault="00BF17E6">
      <w:pPr>
        <w:sectPr w:rsidR="00BF17E6">
          <w:pgSz w:w="8000" w:h="12000"/>
          <w:pgMar w:top="1440" w:right="1440" w:bottom="1440" w:left="1440" w:header="720" w:footer="720" w:gutter="0"/>
          <w:cols w:space="720"/>
          <w:docGrid w:linePitch="360"/>
        </w:sectPr>
      </w:pPr>
    </w:p>
    <w:p w14:paraId="1683F73D" w14:textId="77777777" w:rsidR="00BF17E6" w:rsidRDefault="00BF17E6">
      <w:pPr>
        <w:autoSpaceDE w:val="0"/>
        <w:autoSpaceDN w:val="0"/>
        <w:spacing w:after="224" w:line="220" w:lineRule="exact"/>
      </w:pPr>
    </w:p>
    <w:p w14:paraId="5FB09DCD" w14:textId="77777777" w:rsidR="00BF17E6" w:rsidRDefault="00000000">
      <w:pPr>
        <w:autoSpaceDE w:val="0"/>
        <w:autoSpaceDN w:val="0"/>
        <w:spacing w:after="0" w:line="330" w:lineRule="exact"/>
      </w:pPr>
      <w:r>
        <w:t>The New World Order</w:t>
      </w:r>
    </w:p>
    <w:p w14:paraId="15A2AC9F" w14:textId="77777777" w:rsidR="00BF17E6" w:rsidRDefault="00000000">
      <w:pPr>
        <w:autoSpaceDE w:val="0"/>
        <w:autoSpaceDN w:val="0"/>
        <w:spacing w:before="286" w:after="0" w:line="264" w:lineRule="exact"/>
      </w:pPr>
      <w:r>
        <w:t xml:space="preserve">The meticulously crafted narrative surrounding climate change, a narrative amplified by a complicit media, had achieved its intended effect. Fear, uncertainty, and doubt – the perfect ingredients for societal malleability – were now the dominant emotions shaping global behavior. The Council of Twelve, hidden behind a veil of secrecy, watched with satisfaction as their meticulously </w:t>
        <w:br/>
        <w:t xml:space="preserve">orchestrated plan unfolded. Their vision, a New World Order </w:t>
        <w:br/>
        <w:t>sculpted not from conquest but from carefully manipulated consent, was rapidly taking shape.</w:t>
      </w:r>
    </w:p>
    <w:p w14:paraId="1CC51FDD" w14:textId="77777777" w:rsidR="00BF17E6" w:rsidRDefault="00000000">
      <w:pPr>
        <w:autoSpaceDE w:val="0"/>
        <w:autoSpaceDN w:val="0"/>
        <w:spacing w:before="264" w:after="0" w:line="264" w:lineRule="exact"/>
      </w:pPr>
      <w:r>
        <w:t>The first tangible manifestation of this new order was a global shift in economic power. The narrative of impending ecological collapse had justified the transfer of wealth and resources to a select group of corporations – corporations deeply intertwined with the Council.</w:t>
      </w:r>
    </w:p>
    <w:p w14:paraId="51641B6E" w14:textId="77777777" w:rsidR="00BF17E6" w:rsidRDefault="00000000">
      <w:pPr>
        <w:autoSpaceDE w:val="0"/>
        <w:autoSpaceDN w:val="0"/>
        <w:spacing w:before="60" w:after="0" w:line="264" w:lineRule="exact"/>
      </w:pPr>
      <w:r>
        <w:t>These entities, positioned as saviors of the planet, were granted unprecedented control over energy production, food distribution, and technological innovation. Under the guise of sustainable development, they amassed unimaginable power, shaping markets, controlling supply chains, and influencing governments with ease.</w:t>
      </w:r>
    </w:p>
    <w:p w14:paraId="087D2301" w14:textId="77777777" w:rsidR="00BF17E6" w:rsidRDefault="00000000">
      <w:pPr>
        <w:autoSpaceDE w:val="0"/>
        <w:autoSpaceDN w:val="0"/>
        <w:spacing w:before="60" w:after="0" w:line="264" w:lineRule="exact"/>
      </w:pPr>
      <w:r>
        <w:t xml:space="preserve">Renewable energy sources, while touted as the solution to the climate crisis, were strategically deployed, not to benefit humanity as a whole, but to consolidate power in the hands of a few. Solar farms, wind turbines, and hydroelectric dams, while </w:t>
        <w:br/>
        <w:t>environmentally conscious in principle, became tools of control, enabling those who held the patents and infrastructure to dictate the terms of energy access for entire nations.</w:t>
      </w:r>
    </w:p>
    <w:p w14:paraId="43B4A140" w14:textId="77777777" w:rsidR="00BF17E6" w:rsidRDefault="00000000">
      <w:pPr>
        <w:autoSpaceDE w:val="0"/>
        <w:autoSpaceDN w:val="0"/>
        <w:spacing w:before="264" w:after="0" w:line="264" w:lineRule="exact"/>
      </w:pPr>
      <w:r>
        <w:t xml:space="preserve">This economic restructuring wasn’t accidental; it was meticulously planned. The Council understood that true control wasn't achieved through brute force but through the manipulation of economic incentives and dependencies. By controlling the flow of energy, food, and essential resources, they effectively held the reins of global power, shaping national policies and international relations to suit their agenda. Governments, already weakened by the </w:t>
        <w:br/>
        <w:t>relentless fear-mongering around climate change, were readily compliant, their decisions increasingly influenced by the subtle pressures and generous financial incentives offered by the Council's</w:t>
      </w:r>
    </w:p>
    <w:p w14:paraId="039ADD75" w14:textId="77777777" w:rsidR="00BF17E6" w:rsidRDefault="00BF17E6">
      <w:pPr>
        <w:sectPr w:rsidR="00BF17E6">
          <w:pgSz w:w="8000" w:h="12000"/>
          <w:pgMar w:top="1440" w:right="1440" w:bottom="1440" w:left="1440" w:header="720" w:footer="720" w:gutter="0"/>
          <w:cols w:space="720"/>
          <w:docGrid w:linePitch="360"/>
        </w:sectPr>
      </w:pPr>
    </w:p>
    <w:p w14:paraId="672E96BC" w14:textId="77777777" w:rsidR="00BF17E6" w:rsidRDefault="00BF17E6">
      <w:pPr>
        <w:autoSpaceDE w:val="0"/>
        <w:autoSpaceDN w:val="0"/>
        <w:spacing w:after="78" w:line="220" w:lineRule="exact"/>
      </w:pPr>
    </w:p>
    <w:p w14:paraId="0159A436" w14:textId="77777777" w:rsidR="00BF17E6" w:rsidRDefault="00000000">
      <w:pPr>
        <w:autoSpaceDE w:val="0"/>
        <w:autoSpaceDN w:val="0"/>
        <w:spacing w:before="58" w:after="0" w:line="264" w:lineRule="exact"/>
      </w:pPr>
      <w:r>
        <w:t>corporate network. The very concept of national sovereignty began to erode, replaced by a fluid, interconnected system of control, where national borders became increasingly irrelevant in the face of global ecological emergencies, emergencies carefully orchestrated to maintain the Council’s supremacy.</w:t>
      </w:r>
    </w:p>
    <w:p w14:paraId="66FD4D08" w14:textId="77777777" w:rsidR="00BF17E6" w:rsidRDefault="00000000">
      <w:pPr>
        <w:autoSpaceDE w:val="0"/>
        <w:autoSpaceDN w:val="0"/>
        <w:spacing w:before="264" w:after="0" w:line="264" w:lineRule="exact"/>
      </w:pPr>
      <w:r>
        <w:t xml:space="preserve">Simultaneously, a new social order was emerging, one based on a strict hierarchy of control. Those who embraced the Council’s narrative – the eco-conscious, the politically correct, the compliant consumers – were rewarded with access to resources, technology, and social standing. Those who dared to question the dominant narrative, however, were marginalized, stigmatized, and often silenced. Skepticism about climate change became a form of social heresy, subject to ridicule, censorship, and even legal prosecution. Freedom of speech, once a cornerstone of democratic societies, was gradually eroded as dissenting voices were systematically </w:t>
        <w:br/>
        <w:t>suppressed, their arguments dismissed as "misinformation" or "denial."</w:t>
      </w:r>
    </w:p>
    <w:p w14:paraId="1E812C90" w14:textId="77777777" w:rsidR="00BF17E6" w:rsidRDefault="00000000">
      <w:pPr>
        <w:autoSpaceDE w:val="0"/>
        <w:autoSpaceDN w:val="0"/>
        <w:spacing w:before="264" w:after="0" w:line="264" w:lineRule="exact"/>
      </w:pPr>
      <w:r>
        <w:t xml:space="preserve">This new social order wasn’t imposed through force but through subtle manipulation of societal norms and cultural values. The Council, through its control over media, education, and </w:t>
        <w:br/>
        <w:t xml:space="preserve">entertainment, cultivated a culture of conformity, rewarding </w:t>
        <w:br/>
        <w:t xml:space="preserve">compliance and punishing dissent. Independent thought became a liability, a sign of social deviancy. Critical thinking skills, once valued in a free society, were replaced with an unquestioning acceptance of the established narrative. Individuals, conditioned by years of fear-mongering and social pressure, readily accepted the sacrifices required to maintain the new order, often without </w:t>
        <w:br/>
        <w:t>realizing they were surrendering their freedom in exchange for a false promise of ecological salvation.</w:t>
      </w:r>
    </w:p>
    <w:p w14:paraId="5C974A88" w14:textId="77777777" w:rsidR="00BF17E6" w:rsidRDefault="00000000">
      <w:pPr>
        <w:autoSpaceDE w:val="0"/>
        <w:autoSpaceDN w:val="0"/>
        <w:spacing w:before="206" w:after="0" w:line="322" w:lineRule="exact"/>
        <w:jc w:val="center"/>
      </w:pPr>
      <w:r>
        <w:t>The technology supporting this control was astonishingly advanced.</w:t>
      </w:r>
    </w:p>
    <w:p w14:paraId="3313226B" w14:textId="77777777" w:rsidR="00BF17E6" w:rsidRDefault="00000000">
      <w:pPr>
        <w:autoSpaceDE w:val="0"/>
        <w:autoSpaceDN w:val="0"/>
        <w:spacing w:before="60" w:after="0" w:line="264" w:lineRule="exact"/>
      </w:pPr>
      <w:r>
        <w:t xml:space="preserve">The Council’s network of surveillance systems, far exceeding </w:t>
        <w:br/>
        <w:t xml:space="preserve">anything publicly acknowledged, allowed them to monitor </w:t>
        <w:br/>
        <w:t xml:space="preserve">individual behavior, track public sentiment, and predict future trends with alarming accuracy. This capacity for predictive policing, applied not to crime but to dissent, allowed them to preempt any challenges to their authority. Individuals deemed potentially </w:t>
        <w:br/>
        <w:t>disruptive were identified and subtly influenced through targeted</w:t>
      </w:r>
    </w:p>
    <w:p w14:paraId="001C22A4" w14:textId="77777777" w:rsidR="00BF17E6" w:rsidRDefault="00BF17E6">
      <w:pPr>
        <w:sectPr w:rsidR="00BF17E6">
          <w:pgSz w:w="8000" w:h="12000"/>
          <w:pgMar w:top="1440" w:right="1440" w:bottom="1440" w:left="1440" w:header="720" w:footer="720" w:gutter="0"/>
          <w:cols w:space="720"/>
          <w:docGrid w:linePitch="360"/>
        </w:sectPr>
      </w:pPr>
    </w:p>
    <w:p w14:paraId="526990CB" w14:textId="77777777" w:rsidR="00BF17E6" w:rsidRDefault="00BF17E6">
      <w:pPr>
        <w:autoSpaceDE w:val="0"/>
        <w:autoSpaceDN w:val="0"/>
        <w:spacing w:after="78" w:line="220" w:lineRule="exact"/>
      </w:pPr>
    </w:p>
    <w:p w14:paraId="36E4A3D3" w14:textId="77777777" w:rsidR="00BF17E6" w:rsidRDefault="00000000">
      <w:pPr>
        <w:autoSpaceDE w:val="0"/>
        <w:autoSpaceDN w:val="0"/>
        <w:spacing w:before="58" w:after="0" w:line="264" w:lineRule="exact"/>
        <w:ind w:right="144"/>
      </w:pPr>
      <w:r>
        <w:t xml:space="preserve">advertising, social media manipulation, and personalized </w:t>
        <w:br/>
        <w:t>propaganda campaigns. The very fabric of society was woven with threads of surveillance, its people perpetually watched, their every move subtly guided towards conformity.</w:t>
      </w:r>
    </w:p>
    <w:p w14:paraId="7C6DA2FA" w14:textId="77777777" w:rsidR="00BF17E6" w:rsidRDefault="00000000">
      <w:pPr>
        <w:autoSpaceDE w:val="0"/>
        <w:autoSpaceDN w:val="0"/>
        <w:spacing w:before="264" w:after="0" w:line="264" w:lineRule="exact"/>
      </w:pPr>
      <w:r>
        <w:t xml:space="preserve">Geoengineering technologies, previously discussed in hushed </w:t>
        <w:br/>
        <w:t xml:space="preserve">whispers, now functioned openly, subtly shaping the environment to serve the Council’s purposes. Weather patterns were </w:t>
        <w:br/>
        <w:t xml:space="preserve">manipulated, resources were redirected, and even seismic activity was influenced, all under the banner of climate control. The </w:t>
        <w:br/>
        <w:t xml:space="preserve">resulting instability, while seemingly chaotic, was carefully </w:t>
        <w:br/>
        <w:t>orchestrated to maintain the Council’s power. Natural disasters, while presented as inevitable consequences of climate change, were often amplified or strategically deployed to create crises, crises that justified the expansion of the Council’s control and the further erosion of individual liberties.</w:t>
      </w:r>
    </w:p>
    <w:p w14:paraId="15123C0C" w14:textId="77777777" w:rsidR="00BF17E6" w:rsidRDefault="00000000">
      <w:pPr>
        <w:autoSpaceDE w:val="0"/>
        <w:autoSpaceDN w:val="0"/>
        <w:spacing w:before="264" w:after="0" w:line="264" w:lineRule="exact"/>
      </w:pPr>
      <w:r>
        <w:t xml:space="preserve">The ultimate goal of this New World Order was not merely control but transformation. The Council envisioned a future where </w:t>
        <w:br/>
        <w:t xml:space="preserve">humanity was integrated into a technologically advanced, centrally managed system, where every aspect of life, from energy </w:t>
        <w:br/>
        <w:t xml:space="preserve">consumption to food production to reproduction itself, was </w:t>
        <w:br/>
        <w:t xml:space="preserve">carefully orchestrated and controlled. Individual agency would be minimized, replaced by a collective obedience to the dictates of the system, a system designed to optimize resource allocation and ensure the stability of the planet, under the unquestioned rule of the Council of Twelve. This was a chilling vision, a dystopian future meticulously crafted, not with weapons of war, but with the </w:t>
        <w:br/>
        <w:t>insidious tools of information control, social engineering, and technological dominance. The fight for freedom, for individual autonomy, for a world governed by truth and not manipulation, had just begun. The battle for humanity's future was far from over. The stakes, as always, were impossibly high.</w:t>
      </w:r>
    </w:p>
    <w:p w14:paraId="77964922" w14:textId="77777777" w:rsidR="00BF17E6" w:rsidRDefault="00BF17E6">
      <w:pPr>
        <w:sectPr w:rsidR="00BF17E6">
          <w:pgSz w:w="8000" w:h="12000"/>
          <w:pgMar w:top="1440" w:right="1440" w:bottom="1440" w:left="1440" w:header="720" w:footer="720" w:gutter="0"/>
          <w:cols w:space="720"/>
          <w:docGrid w:linePitch="360"/>
        </w:sectPr>
      </w:pPr>
    </w:p>
    <w:p w14:paraId="5B80A712" w14:textId="77777777" w:rsidR="00BF17E6" w:rsidRDefault="00BF17E6">
      <w:pPr>
        <w:autoSpaceDE w:val="0"/>
        <w:autoSpaceDN w:val="0"/>
        <w:spacing w:after="224" w:line="220" w:lineRule="exact"/>
      </w:pPr>
    </w:p>
    <w:p w14:paraId="719631FB" w14:textId="77777777" w:rsidR="00BF17E6" w:rsidRDefault="00000000">
      <w:pPr>
        <w:autoSpaceDE w:val="0"/>
        <w:autoSpaceDN w:val="0"/>
        <w:spacing w:after="0" w:line="330" w:lineRule="exact"/>
      </w:pPr>
      <w:r>
        <w:t>Independent Researchers and Activists</w:t>
      </w:r>
    </w:p>
    <w:p w14:paraId="2A085F39" w14:textId="77777777" w:rsidR="00BF17E6" w:rsidRDefault="00000000">
      <w:pPr>
        <w:autoSpaceDE w:val="0"/>
        <w:autoSpaceDN w:val="0"/>
        <w:spacing w:before="286" w:after="0" w:line="264" w:lineRule="exact"/>
      </w:pPr>
      <w:r>
        <w:t xml:space="preserve">The monolithic narrative surrounding climate change, so carefully constructed and disseminated, began to crack under the weight of its own contradictions. While the mainstream media painted a picture of impending ecological doom, a growing chorus of </w:t>
        <w:br/>
        <w:t xml:space="preserve">dissenting voices emerged from the fringes, voices that refused to accept the official story at face value. These were not fringe lunatics or conspiracy theorists, as the media would have us believe. They were scientists, researchers, activists – individuals with impeccable credentials who had dedicated their lives to uncovering the truth, even when that truth clashed violently with the established </w:t>
        <w:br/>
        <w:t>paradigm.</w:t>
      </w:r>
    </w:p>
    <w:p w14:paraId="1E39DD0F" w14:textId="77777777" w:rsidR="00BF17E6" w:rsidRDefault="00000000">
      <w:pPr>
        <w:autoSpaceDE w:val="0"/>
        <w:autoSpaceDN w:val="0"/>
        <w:spacing w:before="266" w:after="0" w:line="264" w:lineRule="exact"/>
      </w:pPr>
      <w:r>
        <w:t xml:space="preserve">Dr. Anya Petrova, a renowned climatologist from Siberia, was one such voice. For decades, she’d meticulously studied the Arctic ice caps, collecting data that directly contradicted the alarmist </w:t>
        <w:br/>
        <w:t>projections of imminent sea-level rise. Her research, meticulously documented and peer-reviewed, pointed to a far more complex reality than the simplified narratives presented by the IPCC. She argued that natural variations in ice melt and freeze cycles had been significantly underestimated, and that the current rate of melting was well within historical norms, a contention met with vitriolic attacks and professional ostracism. Her funding was cut, her publications were suppressed, and her research labeled as“disinformation.” Yet, Anya persisted, fueled by an unwavering commitment to scientific integrity. She established an independent research foundation, funded by private donations and crowdfunding campaigns, a testament to the resilience of the human spirit in the face of overwhelming pressure. Her work, painstakingly translated and disseminated via alternative media channels, began to reach a wider audience, chipping away at the carefully constructed edifice of the official narrative.</w:t>
      </w:r>
    </w:p>
    <w:p w14:paraId="2CE249A3" w14:textId="77777777" w:rsidR="00BF17E6" w:rsidRDefault="00000000">
      <w:pPr>
        <w:autoSpaceDE w:val="0"/>
        <w:autoSpaceDN w:val="0"/>
        <w:spacing w:before="264" w:after="0" w:line="264" w:lineRule="exact"/>
      </w:pPr>
      <w:r>
        <w:t xml:space="preserve">Then there was Professor Marcus Thorne, a geophysicist </w:t>
        <w:br/>
        <w:t xml:space="preserve">specializing in seismic activity. His research focused on the unusual patterns of earthquakes and volcanic eruptions, revealing </w:t>
        <w:br/>
        <w:t>correlations that pointed towards a more sinister reality than simple geological processes. Thorne had uncovered evidence of highly</w:t>
      </w:r>
    </w:p>
    <w:p w14:paraId="002FCD1B" w14:textId="77777777" w:rsidR="00BF17E6" w:rsidRDefault="00BF17E6">
      <w:pPr>
        <w:sectPr w:rsidR="00BF17E6">
          <w:pgSz w:w="8000" w:h="12000"/>
          <w:pgMar w:top="1440" w:right="1440" w:bottom="1440" w:left="1440" w:header="720" w:footer="720" w:gutter="0"/>
          <w:cols w:space="720"/>
          <w:docGrid w:linePitch="360"/>
        </w:sectPr>
      </w:pPr>
    </w:p>
    <w:p w14:paraId="44DC44F2" w14:textId="77777777" w:rsidR="00BF17E6" w:rsidRDefault="00BF17E6">
      <w:pPr>
        <w:autoSpaceDE w:val="0"/>
        <w:autoSpaceDN w:val="0"/>
        <w:spacing w:after="78" w:line="220" w:lineRule="exact"/>
      </w:pPr>
    </w:p>
    <w:p w14:paraId="514DE456" w14:textId="77777777" w:rsidR="00BF17E6" w:rsidRDefault="00000000">
      <w:pPr>
        <w:autoSpaceDE w:val="0"/>
        <w:autoSpaceDN w:val="0"/>
        <w:spacing w:before="58" w:after="0" w:line="264" w:lineRule="exact"/>
      </w:pPr>
      <w:r>
        <w:t xml:space="preserve">sophisticated, technologically advanced methods of manipulating seismic activity, methods far beyond the capacity of naturally occurring geological events. He presented his findings at </w:t>
        <w:br/>
        <w:t xml:space="preserve">international conferences, only to be met with ridicule and </w:t>
        <w:br/>
        <w:t xml:space="preserve">dismissal. His colleagues, many of whom had received significant research grants from organizations closely tied to the Council of Twelve, branded him as a conspiracy theorist. His papers were rejected, his speaking engagements canceled. Yet, Thorne pressed on, releasing his findings online and collaborating with independent journalists willing to risk their reputations to expose the truth. His data revealed a pattern, a subtle but undeniable correlation </w:t>
        <w:br/>
        <w:t>between large-scale geoengineering projects and the occurrence of seismic events around the globe.</w:t>
      </w:r>
    </w:p>
    <w:p w14:paraId="343D9919" w14:textId="77777777" w:rsidR="00BF17E6" w:rsidRDefault="00000000">
      <w:pPr>
        <w:autoSpaceDE w:val="0"/>
        <w:autoSpaceDN w:val="0"/>
        <w:spacing w:before="264" w:after="0" w:line="264" w:lineRule="exact"/>
      </w:pPr>
      <w:r>
        <w:t xml:space="preserve">Joining the ranks of these courageous scientists were numerous activists, individuals who had dedicated their lives to fighting for environmental justice. Among them was Isabella “Izzy” Diaz, a charismatic community organizer from Ecuador, known for her passionate advocacy against the destruction of the Amazon </w:t>
        <w:br/>
        <w:t xml:space="preserve">rainforest. Izzy had long suspected that the mainstream narrative around climate change was a smokescreen, a way to justify the expansion of corporate interests at the expense of indigenous communities and the natural world. She witnessed the vast swathes of rainforest being cleared, not for the sake of “sustainable </w:t>
        <w:br/>
        <w:t xml:space="preserve">development,” but to make way for massive mining operations and oil extraction projects. Izzy organized protests, mobilized local communities, and documented the environmental damage inflicted by these operations, sharing her findings through a network of independent media outlets. Her work brought to light the </w:t>
        <w:br/>
        <w:t>complicity of multinational corporations and corrupt governments in destroying vital ecosystems, adding another layer to the tapestry of deception woven around the climate change narrative.</w:t>
      </w:r>
    </w:p>
    <w:p w14:paraId="3A273677" w14:textId="77777777" w:rsidR="00BF17E6" w:rsidRDefault="00000000">
      <w:pPr>
        <w:autoSpaceDE w:val="0"/>
        <w:autoSpaceDN w:val="0"/>
        <w:spacing w:before="266" w:after="0" w:line="264" w:lineRule="exact"/>
      </w:pPr>
      <w:r>
        <w:t>Their collective efforts weren't isolated incidents. A network of independent researchers and activists, linked through encrypted communication channels and alternative media platforms, formed a subterranean resistance movement. They shared data, corroborated findings, and strategically disseminated information, bypassing the censorship and propaganda machinery of the mainstream media. They utilized sophisticated encryption techniques to safeguard their</w:t>
      </w:r>
    </w:p>
    <w:p w14:paraId="0D6139AB" w14:textId="77777777" w:rsidR="00BF17E6" w:rsidRDefault="00BF17E6">
      <w:pPr>
        <w:sectPr w:rsidR="00BF17E6">
          <w:pgSz w:w="8000" w:h="12000"/>
          <w:pgMar w:top="1440" w:right="1440" w:bottom="1440" w:left="1440" w:header="720" w:footer="720" w:gutter="0"/>
          <w:cols w:space="720"/>
          <w:docGrid w:linePitch="360"/>
        </w:sectPr>
      </w:pPr>
    </w:p>
    <w:p w14:paraId="65EDFEB4" w14:textId="77777777" w:rsidR="00BF17E6" w:rsidRDefault="00BF17E6">
      <w:pPr>
        <w:autoSpaceDE w:val="0"/>
        <w:autoSpaceDN w:val="0"/>
        <w:spacing w:after="78" w:line="220" w:lineRule="exact"/>
      </w:pPr>
    </w:p>
    <w:p w14:paraId="76513852" w14:textId="77777777" w:rsidR="00BF17E6" w:rsidRDefault="00000000">
      <w:pPr>
        <w:autoSpaceDE w:val="0"/>
        <w:autoSpaceDN w:val="0"/>
        <w:spacing w:before="58" w:after="0" w:line="264" w:lineRule="exact"/>
        <w:ind w:right="144"/>
      </w:pPr>
      <w:r>
        <w:t xml:space="preserve">communications, acutely aware that they were targets of </w:t>
        <w:br/>
        <w:t>surveillance. They understood the risks they faced – financial ruin, professional ostracism, even physical threats – yet their dedication to truth remained unwavering.</w:t>
      </w:r>
    </w:p>
    <w:p w14:paraId="24EAA870" w14:textId="77777777" w:rsidR="00BF17E6" w:rsidRDefault="00000000">
      <w:pPr>
        <w:autoSpaceDE w:val="0"/>
        <w:autoSpaceDN w:val="0"/>
        <w:spacing w:before="264" w:after="0" w:line="264" w:lineRule="exact"/>
      </w:pPr>
      <w:r>
        <w:t xml:space="preserve">These individuals were not merely fighting for a correct </w:t>
        <w:br/>
        <w:t xml:space="preserve">understanding of climate science; they were fighting for the future of humanity itself. They witnessed the creeping tendrils of a global power structure, the Council of Twelve, manipulating the narrative around climate change to consolidate its power, to orchestrate a New World Order based on control and manipulation. The climate crisis, they argued, was not a natural phenomenon to be addressed through carbon reduction, but a strategically deployed tool used to justify the centralization of power and the imposition of a global </w:t>
        <w:br/>
        <w:t>authoritarian regime.</w:t>
      </w:r>
    </w:p>
    <w:p w14:paraId="594C93E6" w14:textId="77777777" w:rsidR="00BF17E6" w:rsidRDefault="00000000">
      <w:pPr>
        <w:autoSpaceDE w:val="0"/>
        <w:autoSpaceDN w:val="0"/>
        <w:spacing w:before="264" w:after="0" w:line="264" w:lineRule="exact"/>
      </w:pPr>
      <w:r>
        <w:t xml:space="preserve">Their methods were diverse, ranging from meticulously crafted scientific papers and peer-reviewed studies to grassroots activism and citizen journalism. They utilized advanced data analysis </w:t>
        <w:br/>
        <w:t xml:space="preserve">techniques, employed investigative journalism tactics, and </w:t>
        <w:br/>
        <w:t xml:space="preserve">harnessed the power of social media to expose the truth. They created independent think tanks, established crowdfunding </w:t>
        <w:br/>
        <w:t>campaigns, and forged alliances with sympathetic journalists and media outlets. Their message, amplified by a network of alternative media platforms, gradually gained traction, chipping away at the mainstream narrative's dominance.</w:t>
      </w:r>
    </w:p>
    <w:p w14:paraId="69D2B5C5" w14:textId="77777777" w:rsidR="00BF17E6" w:rsidRDefault="00000000">
      <w:pPr>
        <w:autoSpaceDE w:val="0"/>
        <w:autoSpaceDN w:val="0"/>
        <w:spacing w:before="264" w:after="0" w:line="264" w:lineRule="exact"/>
      </w:pPr>
      <w:r>
        <w:t xml:space="preserve">The fight was far from over. The Council of Twelve wielded </w:t>
        <w:br/>
        <w:t xml:space="preserve">immense power, capable of suppressing dissent and manipulating the flow of information. Yet, the resolve of these independent researchers and activists remained undeterred. They understood that their battle was not just against a false narrative but against a vast and powerful system intent on maintaining its control. They were the guardians of truth, the sentinels against a looming </w:t>
        <w:br/>
        <w:t xml:space="preserve">dystopia, their tireless work a testament to the human spirit's </w:t>
        <w:br/>
        <w:t xml:space="preserve">capacity for resistance, courage, and unwavering dedication to the pursuit of truth, even in the face of overwhelming adversity. Their collective action was a ripple, a small crack in the carefully </w:t>
        <w:br/>
        <w:t>constructed dam, threatening to unleash a torrent of truth that would eventually overwhelm the carefully managed narrative of the</w:t>
      </w:r>
    </w:p>
    <w:p w14:paraId="539430E4" w14:textId="77777777" w:rsidR="00BF17E6" w:rsidRDefault="00BF17E6">
      <w:pPr>
        <w:sectPr w:rsidR="00BF17E6">
          <w:pgSz w:w="8000" w:h="12000"/>
          <w:pgMar w:top="1440" w:right="1440" w:bottom="1440" w:left="1440" w:header="720" w:footer="720" w:gutter="0"/>
          <w:cols w:space="720"/>
          <w:docGrid w:linePitch="360"/>
        </w:sectPr>
      </w:pPr>
    </w:p>
    <w:p w14:paraId="77246B00" w14:textId="77777777" w:rsidR="00BF17E6" w:rsidRDefault="00BF17E6">
      <w:pPr>
        <w:autoSpaceDE w:val="0"/>
        <w:autoSpaceDN w:val="0"/>
        <w:spacing w:after="78" w:line="220" w:lineRule="exact"/>
      </w:pPr>
    </w:p>
    <w:p w14:paraId="4B29C67A" w14:textId="77777777" w:rsidR="00BF17E6" w:rsidRDefault="00000000">
      <w:pPr>
        <w:autoSpaceDE w:val="0"/>
        <w:autoSpaceDN w:val="0"/>
        <w:spacing w:before="58" w:after="0" w:line="264" w:lineRule="exact"/>
      </w:pPr>
      <w:r>
        <w:t xml:space="preserve">Council of Twelve. The battle for the truth, a battle for the future of humanity, had begun in earnest. The stakes, as always, were </w:t>
        <w:br/>
        <w:t>impossibly high. The world watched, breathless, as the narrative began to unravel.</w:t>
      </w:r>
    </w:p>
    <w:p w14:paraId="1CB00A51" w14:textId="77777777" w:rsidR="00BF17E6" w:rsidRDefault="00BF17E6">
      <w:pPr>
        <w:sectPr w:rsidR="00BF17E6">
          <w:pgSz w:w="8000" w:h="12000"/>
          <w:pgMar w:top="1440" w:right="1440" w:bottom="1440" w:left="1440" w:header="720" w:footer="720" w:gutter="0"/>
          <w:cols w:space="720"/>
          <w:docGrid w:linePitch="360"/>
        </w:sectPr>
      </w:pPr>
    </w:p>
    <w:p w14:paraId="288890A8" w14:textId="77777777" w:rsidR="00BF17E6" w:rsidRDefault="00BF17E6">
      <w:pPr>
        <w:autoSpaceDE w:val="0"/>
        <w:autoSpaceDN w:val="0"/>
        <w:spacing w:after="224" w:line="220" w:lineRule="exact"/>
      </w:pPr>
    </w:p>
    <w:p w14:paraId="1A223E99" w14:textId="77777777" w:rsidR="00BF17E6" w:rsidRDefault="00000000">
      <w:pPr>
        <w:autoSpaceDE w:val="0"/>
        <w:autoSpaceDN w:val="0"/>
        <w:spacing w:after="0" w:line="330" w:lineRule="exact"/>
      </w:pPr>
      <w:r>
        <w:t>The Underground Network of Resistance</w:t>
      </w:r>
    </w:p>
    <w:p w14:paraId="2EC82496" w14:textId="77777777" w:rsidR="00BF17E6" w:rsidRDefault="00000000">
      <w:pPr>
        <w:autoSpaceDE w:val="0"/>
        <w:autoSpaceDN w:val="0"/>
        <w:spacing w:before="286" w:after="0" w:line="264" w:lineRule="exact"/>
      </w:pPr>
      <w:r>
        <w:t xml:space="preserve">The whispers started in encrypted chat rooms, coded messages hidden within seemingly innocuous online forums. It was a network built on trust, forged in the crucible of shared adversity and a burning desire for truth. This wasn't a formal organization, no official membership lists or hierarchical structure. It was a fluid, ever-evolving ecosystem of individuals bound together by a </w:t>
        <w:br/>
        <w:t>common enemy: the Council of Twelve and their meticulously crafted narrative of climate change.</w:t>
      </w:r>
    </w:p>
    <w:p w14:paraId="4F306063" w14:textId="77777777" w:rsidR="00BF17E6" w:rsidRDefault="00000000">
      <w:pPr>
        <w:autoSpaceDE w:val="0"/>
        <w:autoSpaceDN w:val="0"/>
        <w:spacing w:before="264" w:after="0" w:line="264" w:lineRule="exact"/>
      </w:pPr>
      <w:r>
        <w:t xml:space="preserve">Dr. Anya Petrova, despite the professional exile imposed upon her, became a central figure. Her Siberian research facility, initially a small, privately funded outpost, transformed into a hub of activity. Scientists from across the globe, disillusioned with the mainstream narrative and facing similar suppression, sought refuge and </w:t>
        <w:br/>
        <w:t xml:space="preserve">collaboration within its walls. They shared data, compared notes, and cross-referenced findings, building a body of evidence that directly challenged the dominant paradigm. They developed sophisticated algorithms to sift through mountains of raw data, looking for patterns and anomalies hidden within the official datasets, unearthing inconsistencies that pointed towards </w:t>
        <w:br/>
        <w:t>manipulation and outright fraud.</w:t>
      </w:r>
    </w:p>
    <w:p w14:paraId="0DEEA443" w14:textId="77777777" w:rsidR="00BF17E6" w:rsidRDefault="00000000">
      <w:pPr>
        <w:autoSpaceDE w:val="0"/>
        <w:autoSpaceDN w:val="0"/>
        <w:spacing w:before="264" w:after="0" w:line="264" w:lineRule="exact"/>
        <w:ind w:right="144"/>
      </w:pPr>
      <w:r>
        <w:t xml:space="preserve">Professor Marcus Thorne, his reputation in ruins, found solace and partnership within this underground network. His seismic data, initially dismissed as the ramblings of a conspiracy theorist, was now meticulously analyzed and validated by other geophysicists within the network. They discovered a chilling pattern: a </w:t>
        <w:br/>
        <w:t xml:space="preserve">correlation between the timing and intensity of induced seismic events and the deployment of advanced geoengineering </w:t>
        <w:br/>
        <w:t>technologies, a correlation that was impossible to ignore. The network uncovered evidence suggesting these technologies weren't merely about manipulating weather patterns but also about subtly influencing tectonic activity for strategic purposes, a terrifying revelation that sent shivers down the spines of even the most seasoned researchers.</w:t>
      </w:r>
    </w:p>
    <w:p w14:paraId="17206034" w14:textId="77777777" w:rsidR="00BF17E6" w:rsidRDefault="00000000">
      <w:pPr>
        <w:autoSpaceDE w:val="0"/>
        <w:autoSpaceDN w:val="0"/>
        <w:spacing w:before="206" w:after="0" w:line="322" w:lineRule="exact"/>
      </w:pPr>
      <w:r>
        <w:t>Isabella "Izzy" Diaz, ever the activist, leveraged her vast network of</w:t>
      </w:r>
    </w:p>
    <w:p w14:paraId="501777C4" w14:textId="77777777" w:rsidR="00BF17E6" w:rsidRDefault="00BF17E6">
      <w:pPr>
        <w:sectPr w:rsidR="00BF17E6">
          <w:pgSz w:w="8000" w:h="12000"/>
          <w:pgMar w:top="1440" w:right="1440" w:bottom="1440" w:left="1440" w:header="720" w:footer="720" w:gutter="0"/>
          <w:cols w:space="720"/>
          <w:docGrid w:linePitch="360"/>
        </w:sectPr>
      </w:pPr>
    </w:p>
    <w:p w14:paraId="2F5A81FB" w14:textId="77777777" w:rsidR="00BF17E6" w:rsidRDefault="00BF17E6">
      <w:pPr>
        <w:autoSpaceDE w:val="0"/>
        <w:autoSpaceDN w:val="0"/>
        <w:spacing w:after="78" w:line="220" w:lineRule="exact"/>
      </w:pPr>
    </w:p>
    <w:p w14:paraId="3E39439D" w14:textId="77777777" w:rsidR="00BF17E6" w:rsidRDefault="00000000">
      <w:pPr>
        <w:autoSpaceDE w:val="0"/>
        <w:autoSpaceDN w:val="0"/>
        <w:spacing w:before="58" w:after="0" w:line="264" w:lineRule="exact"/>
      </w:pPr>
      <w:r>
        <w:t xml:space="preserve">contacts in South America to expose the Council's complicity in the destruction of the Amazon rainforest. Her investigative work revealed that the deforestation wasn't a byproduct of unsustainable agricultural practices, as the official narrative claimed, but a </w:t>
        <w:br/>
        <w:t>carefully orchestrated campaign to create new access routes for resource extraction and to destabilize indigenous communities who posed a threat to the Council's plans. Her team utilized drones equipped with advanced sensors to monitor deforestation activity, gathering irrefutable evidence of illegal logging operations funded by powerful corporations aligned with the Council of Twelve. This data was seamlessly integrated into the network’s vast database, forming another piece of the ever-growing puzzle.</w:t>
      </w:r>
    </w:p>
    <w:p w14:paraId="35E3B82D" w14:textId="77777777" w:rsidR="00BF17E6" w:rsidRDefault="00000000">
      <w:pPr>
        <w:autoSpaceDE w:val="0"/>
        <w:autoSpaceDN w:val="0"/>
        <w:spacing w:before="264" w:after="0" w:line="264" w:lineRule="exact"/>
      </w:pPr>
      <w:r>
        <w:t xml:space="preserve">The network wasn't limited to scientists and activists. Independent journalists, writers, and filmmakers played a critical role, bravely venturing into dangerous territory to document the truth. They infiltrated conferences, interviewed whistleblowers, and </w:t>
        <w:br/>
        <w:t xml:space="preserve">meticulously documented evidence of government cover-ups and corporate collusion. They developed sophisticated techniques to circumvent censorship and surveillance, utilizing encrypted </w:t>
        <w:br/>
        <w:t>messaging apps, anonymous online platforms, and decentralized file-sharing networks to disseminate their findings to a global audience. They understood the risks they were taking, the potential consequences of exposing the truth to the powerful forces arrayed against them. Yet, the unwavering commitment to truth propelled them forward.</w:t>
      </w:r>
    </w:p>
    <w:p w14:paraId="7C1D5D87" w14:textId="77777777" w:rsidR="00BF17E6" w:rsidRDefault="00000000">
      <w:pPr>
        <w:autoSpaceDE w:val="0"/>
        <w:autoSpaceDN w:val="0"/>
        <w:spacing w:before="264" w:after="0" w:line="264" w:lineRule="exact"/>
      </w:pPr>
      <w:r>
        <w:t>The network's strength lay in its diversity and adaptability. It wasn't a monolithic entity, but rather a complex, self-organizing system capable of responding quickly and effectively to emerging threats and opportunities. It utilized a variety of communication channels, from encrypted email and instant messaging to secure satellite networks and offline meetings in remote locations. They operated in a constant state of flux, adapting their strategies and tactics as needed to stay ahead of the Council's surveillance efforts.</w:t>
      </w:r>
    </w:p>
    <w:p w14:paraId="0D99F351" w14:textId="77777777" w:rsidR="00BF17E6" w:rsidRDefault="00000000">
      <w:pPr>
        <w:autoSpaceDE w:val="0"/>
        <w:autoSpaceDN w:val="0"/>
        <w:spacing w:before="264" w:after="0" w:line="264" w:lineRule="exact"/>
        <w:ind w:right="144"/>
      </w:pPr>
      <w:r>
        <w:t>The funding mechanism was equally innovative. Crowdfunding campaigns, private donations, and cryptocurrency transactions provided a decentralized and secure source of funding, making the network less vulnerable to financial pressures. The network also</w:t>
      </w:r>
    </w:p>
    <w:p w14:paraId="661813DC" w14:textId="77777777" w:rsidR="00BF17E6" w:rsidRDefault="00BF17E6">
      <w:pPr>
        <w:sectPr w:rsidR="00BF17E6">
          <w:pgSz w:w="8000" w:h="12000"/>
          <w:pgMar w:top="1440" w:right="1440" w:bottom="1440" w:left="1440" w:header="720" w:footer="720" w:gutter="0"/>
          <w:cols w:space="720"/>
          <w:docGrid w:linePitch="360"/>
        </w:sectPr>
      </w:pPr>
    </w:p>
    <w:p w14:paraId="44BEC9EB" w14:textId="77777777" w:rsidR="00BF17E6" w:rsidRDefault="00BF17E6">
      <w:pPr>
        <w:autoSpaceDE w:val="0"/>
        <w:autoSpaceDN w:val="0"/>
        <w:spacing w:after="78" w:line="220" w:lineRule="exact"/>
      </w:pPr>
    </w:p>
    <w:p w14:paraId="665524E5" w14:textId="77777777" w:rsidR="00BF17E6" w:rsidRDefault="00000000">
      <w:pPr>
        <w:autoSpaceDE w:val="0"/>
        <w:autoSpaceDN w:val="0"/>
        <w:spacing w:before="58" w:after="0" w:line="264" w:lineRule="exact"/>
      </w:pPr>
      <w:r>
        <w:t>established a sophisticated system of trust and verification, ensuring the authenticity and reliability of the information shared within the network. This system relied on cross-referencing data, verifying sources, and employing advanced techniques to detect and counter disinformation campaigns launched by the Council of Twelve.</w:t>
      </w:r>
    </w:p>
    <w:p w14:paraId="6B754DF0" w14:textId="77777777" w:rsidR="00BF17E6" w:rsidRDefault="00000000">
      <w:pPr>
        <w:autoSpaceDE w:val="0"/>
        <w:autoSpaceDN w:val="0"/>
        <w:spacing w:before="264" w:after="0" w:line="264" w:lineRule="exact"/>
      </w:pPr>
      <w:r>
        <w:t xml:space="preserve">The network’s activities were far-reaching. They organized </w:t>
        <w:br/>
        <w:t>underground conferences and workshops, bringing together experts from diverse fields to share their findings and collaborate on new research projects. They also established independent media outlets and online platforms, providing alternative sources of information and countering the propaganda disseminated by the mainstream media.</w:t>
      </w:r>
    </w:p>
    <w:p w14:paraId="0E3BEDD8" w14:textId="77777777" w:rsidR="00BF17E6" w:rsidRDefault="00000000">
      <w:pPr>
        <w:autoSpaceDE w:val="0"/>
        <w:autoSpaceDN w:val="0"/>
        <w:spacing w:before="264" w:after="0" w:line="264" w:lineRule="exact"/>
      </w:pPr>
      <w:r>
        <w:t xml:space="preserve">Beyond the technical and logistical challenges, the network faced immense psychological pressure. The constant threat of </w:t>
        <w:br/>
        <w:t xml:space="preserve">surveillance, the fear of professional ostracization, and the potential for legal or physical repercussions created a constant state of </w:t>
        <w:br/>
        <w:t xml:space="preserve">tension. But the shared sense of purpose and the unwavering </w:t>
        <w:br/>
        <w:t>commitment to truth provided a powerful counterbalance. They knew they were fighting a battle for the future of humanity, and that knowledge fueled their resilience and determination. Regular virtual meetings, often held in the dead of night, provided a crucial space for mutual support and shared strategizing. These virtual gatherings served as a testament to the solidarity and strength of the network, a lifeline in the face of an overwhelming adversary.</w:t>
      </w:r>
    </w:p>
    <w:p w14:paraId="2C204279" w14:textId="77777777" w:rsidR="00BF17E6" w:rsidRDefault="00000000">
      <w:pPr>
        <w:autoSpaceDE w:val="0"/>
        <w:autoSpaceDN w:val="0"/>
        <w:spacing w:before="264" w:after="0" w:line="264" w:lineRule="exact"/>
      </w:pPr>
      <w:r>
        <w:t xml:space="preserve">Their strategy was multifaceted: a combination of carefully targeted information dissemination, public awareness campaigns, and legal challenges to expose the Council's fraudulent activities. They </w:t>
        <w:br/>
        <w:t xml:space="preserve">focused on exposing the inconsistencies and contradictions within the Council's narrative, highlighting the scientific inaccuracies and the political motivations behind the climate change agenda. They understood the power of narrative, and they worked to craft a compelling counter-narrative, one that exposed the truth and </w:t>
        <w:br/>
        <w:t>empowered ordinary citizens to question the dominant paradigm.</w:t>
      </w:r>
    </w:p>
    <w:p w14:paraId="6CA2EEFA" w14:textId="77777777" w:rsidR="00BF17E6" w:rsidRDefault="00000000">
      <w:pPr>
        <w:autoSpaceDE w:val="0"/>
        <w:autoSpaceDN w:val="0"/>
        <w:spacing w:before="264" w:after="0" w:line="264" w:lineRule="exact"/>
      </w:pPr>
      <w:r>
        <w:t>The network's success wasn't measured in terms of immediate impact, but in the slow, steady erosion of the Council's control over the narrative. The seeds of doubt were sown, the cracks in the</w:t>
      </w:r>
    </w:p>
    <w:p w14:paraId="41B6D08D" w14:textId="77777777" w:rsidR="00BF17E6" w:rsidRDefault="00BF17E6">
      <w:pPr>
        <w:sectPr w:rsidR="00BF17E6">
          <w:pgSz w:w="8000" w:h="12000"/>
          <w:pgMar w:top="1440" w:right="1440" w:bottom="1440" w:left="1440" w:header="720" w:footer="720" w:gutter="0"/>
          <w:cols w:space="720"/>
          <w:docGrid w:linePitch="360"/>
        </w:sectPr>
      </w:pPr>
    </w:p>
    <w:p w14:paraId="1D6B8213" w14:textId="77777777" w:rsidR="00BF17E6" w:rsidRDefault="00BF17E6">
      <w:pPr>
        <w:autoSpaceDE w:val="0"/>
        <w:autoSpaceDN w:val="0"/>
        <w:spacing w:after="78" w:line="220" w:lineRule="exact"/>
      </w:pPr>
    </w:p>
    <w:p w14:paraId="4069C601" w14:textId="77777777" w:rsidR="00BF17E6" w:rsidRDefault="00000000">
      <w:pPr>
        <w:autoSpaceDE w:val="0"/>
        <w:autoSpaceDN w:val="0"/>
        <w:spacing w:before="58" w:after="0" w:line="264" w:lineRule="exact"/>
      </w:pPr>
      <w:r>
        <w:t xml:space="preserve">façade were widening, and the truth, once suppressed, was slowly beginning to emerge. The battle was far from over, but the </w:t>
        <w:br/>
        <w:t>underground network of resistance was proving to be a formidable opponent, a testament to the power of human resilience and the indomitable spirit of truth. The fight was for more than just climate science; it was for the very soul of democracy, a battle fought in the shadows, a silent rebellion against the looming tyranny of the Council of Twelve. The world held its breath, awaiting the next chapter in this unfolding drama.</w:t>
      </w:r>
    </w:p>
    <w:p w14:paraId="34DDE98F" w14:textId="77777777" w:rsidR="00BF17E6" w:rsidRDefault="00BF17E6">
      <w:pPr>
        <w:sectPr w:rsidR="00BF17E6">
          <w:pgSz w:w="8000" w:h="12000"/>
          <w:pgMar w:top="1440" w:right="1440" w:bottom="1440" w:left="1440" w:header="720" w:footer="720" w:gutter="0"/>
          <w:cols w:space="720"/>
          <w:docGrid w:linePitch="360"/>
        </w:sectPr>
      </w:pPr>
    </w:p>
    <w:p w14:paraId="4055DA95" w14:textId="77777777" w:rsidR="00BF17E6" w:rsidRDefault="00BF17E6">
      <w:pPr>
        <w:autoSpaceDE w:val="0"/>
        <w:autoSpaceDN w:val="0"/>
        <w:spacing w:after="224" w:line="220" w:lineRule="exact"/>
      </w:pPr>
    </w:p>
    <w:p w14:paraId="38AF527B" w14:textId="77777777" w:rsidR="00BF17E6" w:rsidRDefault="00000000">
      <w:pPr>
        <w:autoSpaceDE w:val="0"/>
        <w:autoSpaceDN w:val="0"/>
        <w:spacing w:after="0" w:line="330" w:lineRule="exact"/>
      </w:pPr>
      <w:r>
        <w:t>Challenges and Obstacles</w:t>
      </w:r>
    </w:p>
    <w:p w14:paraId="38FC160C" w14:textId="77777777" w:rsidR="00BF17E6" w:rsidRDefault="00000000">
      <w:pPr>
        <w:autoSpaceDE w:val="0"/>
        <w:autoSpaceDN w:val="0"/>
        <w:spacing w:before="286" w:after="0" w:line="264" w:lineRule="exact"/>
      </w:pPr>
      <w:r>
        <w:t xml:space="preserve">The relentless pressure exerted by the Council of Twelve was a palpable entity, a suffocating blanket attempting to smother the flickering flames of dissent. Financial ruin loomed large. Funding for independent research dried up overnight; grants were revoked, contracts terminated, and research facilities were threatened with closure. Dr. Petrova's Siberian sanctuary, once a beacon of hope, now faced a crippling funding crisis. The pressure wasn't just </w:t>
        <w:br/>
        <w:t xml:space="preserve">financial; it was psychological warfare waged with chilling </w:t>
        <w:br/>
        <w:t xml:space="preserve">precision. Scientists found themselves subjected to relentless </w:t>
        <w:br/>
        <w:t xml:space="preserve">harassment, their reputations smeared in carefully orchestrated disinformation campaigns. Academic journals, controlled by the Council's allies, refused to publish their findings, consigning years of painstaking research to obscurity. Social media campaigns, fueled by bots and paid trolls, flooded online platforms with derogatory comments and personal attacks, aimed at discrediting the </w:t>
        <w:br/>
        <w:t>researchers and silencing their voices. Their families were not spared either; threats and intimidation tactics were used to pressure scientists into submission.</w:t>
      </w:r>
    </w:p>
    <w:p w14:paraId="39E68A46" w14:textId="77777777" w:rsidR="00BF17E6" w:rsidRDefault="00000000">
      <w:pPr>
        <w:autoSpaceDE w:val="0"/>
        <w:autoSpaceDN w:val="0"/>
        <w:spacing w:before="264" w:after="0" w:line="264" w:lineRule="exact"/>
      </w:pPr>
      <w:r>
        <w:t>Professor Thorne, already reeling from the professional ostracism he had endured, experienced an escalation of this insidious campaign.</w:t>
      </w:r>
    </w:p>
    <w:p w14:paraId="5C5376F2" w14:textId="77777777" w:rsidR="00BF17E6" w:rsidRDefault="00000000">
      <w:pPr>
        <w:autoSpaceDE w:val="0"/>
        <w:autoSpaceDN w:val="0"/>
        <w:spacing w:before="60" w:after="0" w:line="264" w:lineRule="exact"/>
      </w:pPr>
      <w:r>
        <w:t xml:space="preserve">His past work was reinterpreted and misrepresented, cast in the most negative light possible. Anonymous accusations of scientific misconduct were circulated within academic circles, triggering investigations designed to cripple his career and erode his </w:t>
        <w:br/>
        <w:t xml:space="preserve">credibility. He found himself isolated, his former colleagues hesitant to associate with him, afraid of being tainted by the association. The constant barrage of negative publicity took a toll on his mental health, the insidious doubts creeping in, whispering insidious </w:t>
        <w:br/>
        <w:t>questions about the validity of his own work.</w:t>
      </w:r>
    </w:p>
    <w:p w14:paraId="090701C0" w14:textId="77777777" w:rsidR="00BF17E6" w:rsidRDefault="00000000">
      <w:pPr>
        <w:autoSpaceDE w:val="0"/>
        <w:autoSpaceDN w:val="0"/>
        <w:spacing w:before="264" w:after="0" w:line="264" w:lineRule="exact"/>
      </w:pPr>
      <w:r>
        <w:t>Izzy Diaz, operating in the precarious landscape of South America, faced even greater perils. Her investigative team faced direct threats of violence from shadowy organizations linked to the Council, their operations constantly under surveillance, every move meticulously tracked. The drones they used for their monitoring operations were repeatedly sabotaged, forcing them to adapt and innovate, using</w:t>
      </w:r>
    </w:p>
    <w:p w14:paraId="6CDAE270" w14:textId="77777777" w:rsidR="00BF17E6" w:rsidRDefault="00BF17E6">
      <w:pPr>
        <w:sectPr w:rsidR="00BF17E6">
          <w:pgSz w:w="8000" w:h="12000"/>
          <w:pgMar w:top="1440" w:right="1440" w:bottom="1440" w:left="1440" w:header="720" w:footer="720" w:gutter="0"/>
          <w:cols w:space="720"/>
          <w:docGrid w:linePitch="360"/>
        </w:sectPr>
      </w:pPr>
    </w:p>
    <w:p w14:paraId="242DCBAA" w14:textId="77777777" w:rsidR="00BF17E6" w:rsidRDefault="00BF17E6">
      <w:pPr>
        <w:autoSpaceDE w:val="0"/>
        <w:autoSpaceDN w:val="0"/>
        <w:spacing w:after="78" w:line="220" w:lineRule="exact"/>
      </w:pPr>
    </w:p>
    <w:p w14:paraId="0BEAFEAB" w14:textId="77777777" w:rsidR="00BF17E6" w:rsidRDefault="00000000">
      <w:pPr>
        <w:autoSpaceDE w:val="0"/>
        <w:autoSpaceDN w:val="0"/>
        <w:spacing w:before="56" w:after="0" w:line="264" w:lineRule="exact"/>
      </w:pPr>
      <w:r>
        <w:t>increasingly sophisticated countermeasures to evade detection. Their local contacts, many of them indigenous leaders fighting for their ancestral lands, faced escalating intimidation and persecution.</w:t>
      </w:r>
    </w:p>
    <w:p w14:paraId="5138ABA7" w14:textId="77777777" w:rsidR="00BF17E6" w:rsidRDefault="00000000">
      <w:pPr>
        <w:autoSpaceDE w:val="0"/>
        <w:autoSpaceDN w:val="0"/>
        <w:spacing w:before="60" w:after="0" w:line="264" w:lineRule="exact"/>
      </w:pPr>
      <w:r>
        <w:t>The Council’s influence extended deeply into the political and economic structures of the region, making it exceedingly difficult to navigate the treacherous political landscape. They faced constant surveillance and intimidation, with the ever-present threat of being exposed, imprisoned or worse.</w:t>
      </w:r>
    </w:p>
    <w:p w14:paraId="061E1517" w14:textId="77777777" w:rsidR="00BF17E6" w:rsidRDefault="00000000">
      <w:pPr>
        <w:autoSpaceDE w:val="0"/>
        <w:autoSpaceDN w:val="0"/>
        <w:spacing w:before="264" w:after="0" w:line="264" w:lineRule="exact"/>
      </w:pPr>
      <w:r>
        <w:t xml:space="preserve">The independent journalists who formed part of the network faced similar challenges. Their attempts to disseminate information were met with censorship, their articles were removed from online </w:t>
        <w:br/>
        <w:t>platforms, their accounts were shut down, and their identities were doxed, unleashing a torrent of online abuse. They were forced to become increasingly resourceful, using encrypted channels and anonymous platforms to communicate with each other and to reach their audience. The constant risk of exposure and reprisal hung over them like a sword of Damocles. Many faced legal battles, facing spurious charges designed to silence them and drain their resources. They found themselves operating in a constant state of fear, aware that their work placed them in direct conflict with immensely powerful and ruthless adversaries.</w:t>
      </w:r>
    </w:p>
    <w:p w14:paraId="4B1BCAA7" w14:textId="77777777" w:rsidR="00BF17E6" w:rsidRDefault="00000000">
      <w:pPr>
        <w:autoSpaceDE w:val="0"/>
        <w:autoSpaceDN w:val="0"/>
        <w:spacing w:before="264" w:after="0" w:line="264" w:lineRule="exact"/>
      </w:pPr>
      <w:r>
        <w:t>The challenge wasn't merely about overcoming the technological and logistical hurdles. It was about maintaining the morale and resilience of the network itself. The constant pressure, the unending stream of setbacks, the ever-present threat of failure, could easily lead to despair and discouragement. The sense of isolation, the feeling of fighting a battle that seemed impossible to win, could erode even the most steadfast resolve. The psychological toll was significant; the network members experienced high levels of stress, anxiety, and even depression. This internal struggle added another layer of complexity to their already formidable task.</w:t>
      </w:r>
    </w:p>
    <w:p w14:paraId="043A4476" w14:textId="77777777" w:rsidR="00BF17E6" w:rsidRDefault="00000000">
      <w:pPr>
        <w:autoSpaceDE w:val="0"/>
        <w:autoSpaceDN w:val="0"/>
        <w:spacing w:before="266" w:after="0" w:line="264" w:lineRule="exact"/>
      </w:pPr>
      <w:r>
        <w:t xml:space="preserve">Maintaining the trust and cooperation within such a diverse group was another significant challenge. The network comprised </w:t>
        <w:br/>
        <w:t>scientists, activists, journalists, and technologists, each with their own perspectives, priorities, and communication styles. Differences in methodology, interpretations of data, and strategic approaches created friction and disagreements at times. The need to maintain</w:t>
      </w:r>
    </w:p>
    <w:p w14:paraId="4A610389" w14:textId="77777777" w:rsidR="00BF17E6" w:rsidRDefault="00BF17E6">
      <w:pPr>
        <w:sectPr w:rsidR="00BF17E6">
          <w:pgSz w:w="8000" w:h="12000"/>
          <w:pgMar w:top="1440" w:right="1440" w:bottom="1440" w:left="1440" w:header="720" w:footer="720" w:gutter="0"/>
          <w:cols w:space="720"/>
          <w:docGrid w:linePitch="360"/>
        </w:sectPr>
      </w:pPr>
    </w:p>
    <w:p w14:paraId="06D1801B" w14:textId="77777777" w:rsidR="00BF17E6" w:rsidRDefault="00BF17E6">
      <w:pPr>
        <w:autoSpaceDE w:val="0"/>
        <w:autoSpaceDN w:val="0"/>
        <w:spacing w:after="78" w:line="220" w:lineRule="exact"/>
      </w:pPr>
    </w:p>
    <w:p w14:paraId="2E2C3D6A" w14:textId="77777777" w:rsidR="00BF17E6" w:rsidRDefault="00000000">
      <w:pPr>
        <w:autoSpaceDE w:val="0"/>
        <w:autoSpaceDN w:val="0"/>
        <w:spacing w:before="56" w:after="0" w:line="264" w:lineRule="exact"/>
        <w:ind w:right="720"/>
      </w:pPr>
      <w:r>
        <w:t>strict security protocols added another layer of complexity, requiring constant vigilance against potential infiltration and sabotage by the Council's agents.</w:t>
      </w:r>
    </w:p>
    <w:p w14:paraId="723CC86C" w14:textId="77777777" w:rsidR="00BF17E6" w:rsidRDefault="00000000">
      <w:pPr>
        <w:autoSpaceDE w:val="0"/>
        <w:autoSpaceDN w:val="0"/>
        <w:spacing w:before="264" w:after="0" w:line="264" w:lineRule="exact"/>
      </w:pPr>
      <w:r>
        <w:t xml:space="preserve">The network’s decentralized structure, while providing resilience and security, presented its own set of difficulties. Coordinating activities, sharing information, and making decisions across </w:t>
        <w:br/>
        <w:t>geographical boundaries, time zones, and communication channels proved to be a daunting task. The lack of a centralized command structure meant that they needed to rely on trust, mutual respect and a shared commitment to their goals. Maintaining coherence of action while operating independently became a significant logistical and psychological challenge.</w:t>
      </w:r>
    </w:p>
    <w:p w14:paraId="20E1CAED" w14:textId="77777777" w:rsidR="00BF17E6" w:rsidRDefault="00000000">
      <w:pPr>
        <w:autoSpaceDE w:val="0"/>
        <w:autoSpaceDN w:val="0"/>
        <w:spacing w:before="264" w:after="0" w:line="264" w:lineRule="exact"/>
      </w:pPr>
      <w:r>
        <w:t>Yet, despite these immense hurdles, the network persevered. Their determination was fueled by a deep conviction in the truth they were uncovering and their commitment to expose the manipulation and control exerted by the Council of Twelve. They clung to the belief that the fight was worth fighting, despite the overwhelming odds stacked against them.</w:t>
      </w:r>
    </w:p>
    <w:p w14:paraId="1132AAF6" w14:textId="77777777" w:rsidR="00BF17E6" w:rsidRDefault="00000000">
      <w:pPr>
        <w:autoSpaceDE w:val="0"/>
        <w:autoSpaceDN w:val="0"/>
        <w:spacing w:before="264" w:after="0" w:line="264" w:lineRule="exact"/>
      </w:pPr>
      <w:r>
        <w:t xml:space="preserve">Their response to the Council's pressures involved constant </w:t>
        <w:br/>
        <w:t xml:space="preserve">adaptation and innovation. They perfected encryption methods, utilized advanced techniques to conceal their activities, and </w:t>
        <w:br/>
        <w:t>developed new strategies to overcome censorship and surveillance. They built trust amongst their members in a robust manner through multiple layers of verification, using secure communication systems, creating a network that was resistant to infiltration and disruption.</w:t>
      </w:r>
    </w:p>
    <w:p w14:paraId="5FD55012" w14:textId="77777777" w:rsidR="00BF17E6" w:rsidRDefault="00000000">
      <w:pPr>
        <w:autoSpaceDE w:val="0"/>
        <w:autoSpaceDN w:val="0"/>
        <w:spacing w:before="58" w:after="0" w:line="264" w:lineRule="exact"/>
        <w:ind w:right="144"/>
      </w:pPr>
      <w:r>
        <w:t xml:space="preserve">They found themselves adopting unconventional methods of </w:t>
        <w:br/>
        <w:t>communication and information sharing. They found new avenues for funding, relying increasingly on decentralized financial systems to avoid scrutiny.</w:t>
      </w:r>
    </w:p>
    <w:p w14:paraId="156D9EEE" w14:textId="77777777" w:rsidR="00BF17E6" w:rsidRDefault="00000000">
      <w:pPr>
        <w:autoSpaceDE w:val="0"/>
        <w:autoSpaceDN w:val="0"/>
        <w:spacing w:before="266" w:after="0" w:line="264" w:lineRule="exact"/>
      </w:pPr>
      <w:r>
        <w:t>The fight for truth was not just a battle for scientific integrity; it was a fight for the very fabric of democracy and the future of humanity itself. The stakes were incredibly high, and the challenges were relentless. But the network, fueled by courage, resilience, and an unshakeable belief in the power of truth, continued its battle against overwhelming odds. Their story served as a testament to the unwavering human spirit, a testament to the power of collective</w:t>
      </w:r>
    </w:p>
    <w:p w14:paraId="2976C284" w14:textId="77777777" w:rsidR="00BF17E6" w:rsidRDefault="00BF17E6">
      <w:pPr>
        <w:sectPr w:rsidR="00BF17E6">
          <w:pgSz w:w="8000" w:h="12000"/>
          <w:pgMar w:top="1440" w:right="1440" w:bottom="1440" w:left="1440" w:header="720" w:footer="720" w:gutter="0"/>
          <w:cols w:space="720"/>
          <w:docGrid w:linePitch="360"/>
        </w:sectPr>
      </w:pPr>
    </w:p>
    <w:p w14:paraId="4C110251" w14:textId="77777777" w:rsidR="00BF17E6" w:rsidRDefault="00BF17E6">
      <w:pPr>
        <w:autoSpaceDE w:val="0"/>
        <w:autoSpaceDN w:val="0"/>
        <w:spacing w:after="78" w:line="220" w:lineRule="exact"/>
      </w:pPr>
    </w:p>
    <w:p w14:paraId="4392B864" w14:textId="77777777" w:rsidR="00BF17E6" w:rsidRDefault="00000000">
      <w:pPr>
        <w:autoSpaceDE w:val="0"/>
        <w:autoSpaceDN w:val="0"/>
        <w:spacing w:before="58" w:after="0" w:line="264" w:lineRule="exact"/>
      </w:pPr>
      <w:r>
        <w:t>action against powerful forces intent on suppressing truth. The battle was far from over, but in the shadows, the resistance was growing, a quiet revolution fueled by the unwavering determination to expose the truth, no matter the cost.</w:t>
      </w:r>
    </w:p>
    <w:p w14:paraId="6EB89B6F" w14:textId="77777777" w:rsidR="00BF17E6" w:rsidRDefault="00BF17E6">
      <w:pPr>
        <w:sectPr w:rsidR="00BF17E6">
          <w:pgSz w:w="8000" w:h="12000"/>
          <w:pgMar w:top="1440" w:right="1440" w:bottom="1440" w:left="1440" w:header="720" w:footer="720" w:gutter="0"/>
          <w:cols w:space="720"/>
          <w:docGrid w:linePitch="360"/>
        </w:sectPr>
      </w:pPr>
    </w:p>
    <w:p w14:paraId="3B2FD9A0" w14:textId="77777777" w:rsidR="00BF17E6" w:rsidRDefault="00BF17E6">
      <w:pPr>
        <w:autoSpaceDE w:val="0"/>
        <w:autoSpaceDN w:val="0"/>
        <w:spacing w:after="224" w:line="220" w:lineRule="exact"/>
      </w:pPr>
    </w:p>
    <w:p w14:paraId="35BCA2F9" w14:textId="77777777" w:rsidR="00BF17E6" w:rsidRDefault="00000000">
      <w:pPr>
        <w:autoSpaceDE w:val="0"/>
        <w:autoSpaceDN w:val="0"/>
        <w:spacing w:after="0" w:line="330" w:lineRule="exact"/>
      </w:pPr>
      <w:r>
        <w:t>Strategies for Resistance</w:t>
      </w:r>
    </w:p>
    <w:p w14:paraId="20C4E7C0" w14:textId="77777777" w:rsidR="00BF17E6" w:rsidRDefault="00000000">
      <w:pPr>
        <w:autoSpaceDE w:val="0"/>
        <w:autoSpaceDN w:val="0"/>
        <w:spacing w:before="286" w:after="0" w:line="264" w:lineRule="exact"/>
      </w:pPr>
      <w:r>
        <w:t xml:space="preserve">The fight back wasn't a neatly orchestrated campaign; it was a chaotic ballet of defiance, a guerrilla war fought on the digital battlefields and in the hushed corners of the real world. It started with the simplest acts of resistance: sharing information through encrypted channels, bypassing the censored media outlets. Izzy Diaz's team in South America, utilizing their network of indigenous informants, developed a sophisticated system of coded messages, relayed through seemingly innocuous channels – traditional songs, patterns woven into textiles, even the subtle variations in the calls of specific bird species. Information, once gathered, was </w:t>
        <w:br/>
        <w:t xml:space="preserve">meticulously encrypted using a combination of cutting-edge </w:t>
        <w:br/>
        <w:t>cryptography and age-old methods, ensuring its security against the Council’s advanced surveillance technologies.</w:t>
      </w:r>
    </w:p>
    <w:p w14:paraId="3CFB7A8E" w14:textId="77777777" w:rsidR="00BF17E6" w:rsidRDefault="00000000">
      <w:pPr>
        <w:autoSpaceDE w:val="0"/>
        <w:autoSpaceDN w:val="0"/>
        <w:spacing w:before="264" w:after="0" w:line="264" w:lineRule="exact"/>
      </w:pPr>
      <w:r>
        <w:t xml:space="preserve">This wasn’t about grand pronouncements or televised debates; it was about the quiet dissemination of facts, the slow, steady drip of truth that could eventually erode the dam of misinformation. They leveraged the power of decentralized communication networks, forming secure, encrypted chat groups and forums, where </w:t>
        <w:br/>
        <w:t>information was exchanged, strategies were developed, and morale was maintained. These digital spaces became sanctuaries, places where those fighting against the narrative could find support and share their experiences, fostering a sense of solidarity and collective action. The anonymity afforded by these platforms empowered individuals who might otherwise have been silenced, providing a shield against the Council’s intimidation tactics.</w:t>
      </w:r>
    </w:p>
    <w:p w14:paraId="16997035" w14:textId="77777777" w:rsidR="00BF17E6" w:rsidRDefault="00000000">
      <w:pPr>
        <w:autoSpaceDE w:val="0"/>
        <w:autoSpaceDN w:val="0"/>
        <w:spacing w:before="264" w:after="0" w:line="264" w:lineRule="exact"/>
      </w:pPr>
      <w:r>
        <w:t xml:space="preserve">The network used a variety of media to distribute information, circumventing the traditional mainstream outlets controlled by the Council. Podcasts, hosted on independent servers and shared across peer-to-peer networks, delivered alternative perspectives on climate change, detailing the scientific flaws and the geopolitical </w:t>
        <w:br/>
        <w:t>manipulations at play. They established hidden websites, easily accessible only through encrypted browsing protocols, containing meticulously researched articles and reports, documenting evidence of the Council's activities. These were not polished, corporate-funded productions. They were raw, visceral accounts of the fight</w:t>
      </w:r>
    </w:p>
    <w:p w14:paraId="177253D5" w14:textId="77777777" w:rsidR="00BF17E6" w:rsidRDefault="00BF17E6">
      <w:pPr>
        <w:sectPr w:rsidR="00BF17E6">
          <w:pgSz w:w="8000" w:h="12000"/>
          <w:pgMar w:top="1440" w:right="1440" w:bottom="1440" w:left="1440" w:header="720" w:footer="720" w:gutter="0"/>
          <w:cols w:space="720"/>
          <w:docGrid w:linePitch="360"/>
        </w:sectPr>
      </w:pPr>
    </w:p>
    <w:p w14:paraId="1806DD29" w14:textId="77777777" w:rsidR="00BF17E6" w:rsidRDefault="00BF17E6">
      <w:pPr>
        <w:autoSpaceDE w:val="0"/>
        <w:autoSpaceDN w:val="0"/>
        <w:spacing w:after="78" w:line="220" w:lineRule="exact"/>
      </w:pPr>
    </w:p>
    <w:p w14:paraId="5A5F2C02" w14:textId="77777777" w:rsidR="00BF17E6" w:rsidRDefault="00000000">
      <w:pPr>
        <w:autoSpaceDE w:val="0"/>
        <w:autoSpaceDN w:val="0"/>
        <w:spacing w:before="56" w:after="0" w:line="266" w:lineRule="exact"/>
        <w:ind w:right="432"/>
      </w:pPr>
      <w:r>
        <w:t>against the mainstream narrative, carrying the weight of urgent reality.</w:t>
      </w:r>
    </w:p>
    <w:p w14:paraId="102838D3" w14:textId="77777777" w:rsidR="00BF17E6" w:rsidRDefault="00000000">
      <w:pPr>
        <w:autoSpaceDE w:val="0"/>
        <w:autoSpaceDN w:val="0"/>
        <w:spacing w:before="264" w:after="0" w:line="264" w:lineRule="exact"/>
      </w:pPr>
      <w:r>
        <w:t xml:space="preserve">Simultaneously, Professor Thorne's team worked tirelessly to </w:t>
        <w:br/>
        <w:t xml:space="preserve">counter the misinformation campaigns targeting their research. They developed a series of easily accessible infographics and videos, breaking down complex scientific concepts into simple, </w:t>
        <w:br/>
        <w:t xml:space="preserve">understandable terms. They actively engaged in online forums and social media, using reasoned arguments and factual evidence to refute the Council's claims, countering the onslaught of </w:t>
        <w:br/>
        <w:t>disinformation with a targeted, information-rich response. This required constant vigilance, a relentless commitment to fact-</w:t>
        <w:br/>
        <w:t>checking and debunking, a Sisyphean struggle against the seemingly endless flood of fabricated narratives.</w:t>
      </w:r>
    </w:p>
    <w:p w14:paraId="72189FEF" w14:textId="77777777" w:rsidR="00BF17E6" w:rsidRDefault="00000000">
      <w:pPr>
        <w:autoSpaceDE w:val="0"/>
        <w:autoSpaceDN w:val="0"/>
        <w:spacing w:before="264" w:after="0" w:line="264" w:lineRule="exact"/>
      </w:pPr>
      <w:r>
        <w:t xml:space="preserve">The strategy wasn't just about information dissemination; it was about building alternative institutions, creating parallel structures of knowledge and power. Dr. Petrova's Siberian sanctuary, despite its financial struggles, became a hub of independent research, a safe haven for scientists who had fallen foul of the Council. They </w:t>
        <w:br/>
        <w:t xml:space="preserve">established a network of independent research labs, scattered across the globe, pooling resources and collaborating on projects that the mainstream scientific community had ignored or actively </w:t>
        <w:br/>
        <w:t xml:space="preserve">suppressed. This decentralized approach provided a crucial level of resilience, making it far more difficult for the Council to shut down their work entirely. They adopted open-source models, freely </w:t>
        <w:br/>
        <w:t>sharing their research findings and data, making it impossible for the Council to control the narrative by controlling the access to information.</w:t>
      </w:r>
    </w:p>
    <w:p w14:paraId="35BC9740" w14:textId="77777777" w:rsidR="00BF17E6" w:rsidRDefault="00000000">
      <w:pPr>
        <w:autoSpaceDE w:val="0"/>
        <w:autoSpaceDN w:val="0"/>
        <w:spacing w:before="264" w:after="0" w:line="264" w:lineRule="exact"/>
      </w:pPr>
      <w:r>
        <w:t xml:space="preserve">The activists realized that the battle for truth extended beyond the digital realm. They organized public demonstrations and protests, using creative and non-violent means to raise awareness. These weren’t mass rallies; they were smaller, more targeted events, often taking place in unexpected locations, designed to disrupt the </w:t>
        <w:br/>
        <w:t>Council’s carefully curated narrative and to capture the attention of the public. They used street art and guerrilla theatre to spread their message, transforming urban spaces into canvases for challenging the accepted realities. They worked with community organizations and grassroots movements, forging alliances and building a broad</w:t>
      </w:r>
    </w:p>
    <w:p w14:paraId="1F033CCE" w14:textId="77777777" w:rsidR="00BF17E6" w:rsidRDefault="00BF17E6">
      <w:pPr>
        <w:sectPr w:rsidR="00BF17E6">
          <w:pgSz w:w="8000" w:h="12000"/>
          <w:pgMar w:top="1440" w:right="1440" w:bottom="1440" w:left="1440" w:header="720" w:footer="720" w:gutter="0"/>
          <w:cols w:space="720"/>
          <w:docGrid w:linePitch="360"/>
        </w:sectPr>
      </w:pPr>
    </w:p>
    <w:p w14:paraId="5A407A69" w14:textId="77777777" w:rsidR="00BF17E6" w:rsidRDefault="00BF17E6">
      <w:pPr>
        <w:autoSpaceDE w:val="0"/>
        <w:autoSpaceDN w:val="0"/>
        <w:spacing w:after="78" w:line="220" w:lineRule="exact"/>
      </w:pPr>
    </w:p>
    <w:p w14:paraId="76A4E43C" w14:textId="77777777" w:rsidR="00BF17E6" w:rsidRDefault="00000000">
      <w:pPr>
        <w:autoSpaceDE w:val="0"/>
        <w:autoSpaceDN w:val="0"/>
        <w:spacing w:before="58" w:after="0" w:line="264" w:lineRule="exact"/>
        <w:ind w:right="288"/>
      </w:pPr>
      <w:r>
        <w:t>base of support for their cause. They fostered a culture of civil disobedience, encouraging people to actively resist the Council's attempts to control the narrative through non-violent acts of protest.</w:t>
      </w:r>
    </w:p>
    <w:p w14:paraId="2ED4C6B0" w14:textId="77777777" w:rsidR="00BF17E6" w:rsidRDefault="00000000">
      <w:pPr>
        <w:autoSpaceDE w:val="0"/>
        <w:autoSpaceDN w:val="0"/>
        <w:spacing w:before="264" w:after="0" w:line="264" w:lineRule="exact"/>
        <w:ind w:right="144"/>
      </w:pPr>
      <w:r>
        <w:t xml:space="preserve">This resistance wasn’t solely focused on combating the </w:t>
        <w:br/>
        <w:t xml:space="preserve">misinformation surrounding climate change. It extended to </w:t>
        <w:br/>
        <w:t xml:space="preserve">exposing the Council's broader agenda – its manipulation of global politics, its economic influence, and its covert geoengineering projects. Leaked documents, obtained through whistleblowers and carefully cultivated sources, revealed the extent of the Council's power and its willingness to use any means necessary to maintain control. These documents were meticulously verified and </w:t>
        <w:br/>
        <w:t>authenticated before being released to the public, ensuring the credibility of their claims. This wasn't about creating conspiracy theories; this was about presenting documented evidence of covert operations, hidden agendas, and systematic deception.</w:t>
      </w:r>
    </w:p>
    <w:p w14:paraId="33D70F33" w14:textId="77777777" w:rsidR="00BF17E6" w:rsidRDefault="00000000">
      <w:pPr>
        <w:autoSpaceDE w:val="0"/>
        <w:autoSpaceDN w:val="0"/>
        <w:spacing w:before="264" w:after="0" w:line="264" w:lineRule="exact"/>
      </w:pPr>
      <w:r>
        <w:t>The network developed sophisticated methods of circumventing surveillance. They employed decentralized communication systems, relying on mesh networks and encrypted channels to ensure that their communications couldn't be easily intercepted. They used steganography to hide information within seemingly innocuous files and messages, preventing the Council's sophisticated surveillance systems from detecting their communications. They developed their own secure communication tools, using open-source software and advanced encryption protocols to bypass the Council’s attempts to intercept and control information flow. They continuously adapted, constantly evolving their strategies to stay one step ahead of their adversaries, a never-ending game of cat and mouse.</w:t>
      </w:r>
    </w:p>
    <w:p w14:paraId="5C6EF962" w14:textId="77777777" w:rsidR="00BF17E6" w:rsidRDefault="00000000">
      <w:pPr>
        <w:autoSpaceDE w:val="0"/>
        <w:autoSpaceDN w:val="0"/>
        <w:spacing w:before="264" w:after="0" w:line="264" w:lineRule="exact"/>
      </w:pPr>
      <w:r>
        <w:t xml:space="preserve">The financial aspect of the resistance was crucial. The Council had effectively shut down traditional funding streams. The network had to find alternative funding mechanisms. They embraced </w:t>
        <w:br/>
        <w:t xml:space="preserve">crowdfunding platforms, utilizing blockchain technology to ensure transparency and avoid centralized control. They solicited </w:t>
        <w:br/>
        <w:t xml:space="preserve">donations through encrypted channels and created decentralized autonomous organizations (DAOs), leveraging the power of </w:t>
        <w:br/>
        <w:t>blockchain to manage their finances in a transparent and secure manner. They also found support from unexpected quarters –</w:t>
      </w:r>
    </w:p>
    <w:p w14:paraId="286206FC" w14:textId="77777777" w:rsidR="00BF17E6" w:rsidRDefault="00BF17E6">
      <w:pPr>
        <w:sectPr w:rsidR="00BF17E6">
          <w:pgSz w:w="8000" w:h="12000"/>
          <w:pgMar w:top="1440" w:right="1440" w:bottom="1440" w:left="1440" w:header="720" w:footer="720" w:gutter="0"/>
          <w:cols w:space="720"/>
          <w:docGrid w:linePitch="360"/>
        </w:sectPr>
      </w:pPr>
    </w:p>
    <w:p w14:paraId="53B2B7FB" w14:textId="77777777" w:rsidR="00BF17E6" w:rsidRDefault="00BF17E6">
      <w:pPr>
        <w:autoSpaceDE w:val="0"/>
        <w:autoSpaceDN w:val="0"/>
        <w:spacing w:after="78" w:line="220" w:lineRule="exact"/>
      </w:pPr>
    </w:p>
    <w:p w14:paraId="0A48E823" w14:textId="77777777" w:rsidR="00BF17E6" w:rsidRDefault="00000000">
      <w:pPr>
        <w:autoSpaceDE w:val="0"/>
        <w:autoSpaceDN w:val="0"/>
        <w:spacing w:before="58" w:after="0" w:line="264" w:lineRule="exact"/>
        <w:ind w:right="144"/>
      </w:pPr>
      <w:r>
        <w:t>ethical hackers who volunteered their skills, artists and musicians who donated their work, and ordinary citizens who contributed whatever resources they could spare. This diverse support network ensured the continued functioning of the resistance movement.</w:t>
      </w:r>
    </w:p>
    <w:p w14:paraId="29FE32ED" w14:textId="77777777" w:rsidR="00BF17E6" w:rsidRDefault="00000000">
      <w:pPr>
        <w:autoSpaceDE w:val="0"/>
        <w:autoSpaceDN w:val="0"/>
        <w:spacing w:before="60" w:after="0" w:line="264" w:lineRule="exact"/>
      </w:pPr>
      <w:r>
        <w:t xml:space="preserve">Their resilience demonstrated a remarkable adaptability, </w:t>
        <w:br/>
        <w:t>reinventing their operations and securing their resources, making it much harder for the Council to strangle their efforts financially.</w:t>
      </w:r>
    </w:p>
    <w:p w14:paraId="17F46805" w14:textId="77777777" w:rsidR="00BF17E6" w:rsidRDefault="00000000">
      <w:pPr>
        <w:autoSpaceDE w:val="0"/>
        <w:autoSpaceDN w:val="0"/>
        <w:spacing w:before="264" w:after="0" w:line="264" w:lineRule="exact"/>
        <w:ind w:right="288"/>
      </w:pPr>
      <w:r>
        <w:t>The psychological warfare waged by the Council was a powerful weapon. The isolation, the constant pressure, the threat of retribution – these were insidious tools designed to break the resolve of the resistance. The network understood this. They countered this with a strategy of mutual support and solidarity.</w:t>
      </w:r>
    </w:p>
    <w:p w14:paraId="16474AF4" w14:textId="77777777" w:rsidR="00BF17E6" w:rsidRDefault="00000000">
      <w:pPr>
        <w:autoSpaceDE w:val="0"/>
        <w:autoSpaceDN w:val="0"/>
        <w:spacing w:before="60" w:after="0" w:line="264" w:lineRule="exact"/>
      </w:pPr>
      <w:r>
        <w:t xml:space="preserve">Regular online meetings, virtual support groups, and secure </w:t>
        <w:br/>
        <w:t xml:space="preserve">communication channels helped maintain morale and cohesion. They shared their experiences, offered each other encouragement, and strengthened the bonds of trust and camaraderie within the network. They organized virtual retreats, creating a space for </w:t>
        <w:br/>
        <w:t>members to connect, share, and rebuild their psychological well-being. This created a crucial emotional support network, fostering a spirit of resilience and unwavering resolve in the face of adversity. They maintained this by sharing successes, acknowledging setbacks, providing mutual encouragement, and prioritizing mental well-being.</w:t>
      </w:r>
    </w:p>
    <w:p w14:paraId="481342E3" w14:textId="77777777" w:rsidR="00BF17E6" w:rsidRDefault="00000000">
      <w:pPr>
        <w:autoSpaceDE w:val="0"/>
        <w:autoSpaceDN w:val="0"/>
        <w:spacing w:before="264" w:after="0" w:line="264" w:lineRule="exact"/>
      </w:pPr>
      <w:r>
        <w:t xml:space="preserve">The battle for truth was, and still is, a marathon, not a sprint. It's a fight fought on many fronts, a complex and evolving struggle </w:t>
        <w:br/>
        <w:t>against an enemy with seemingly unlimited resources and influence.</w:t>
      </w:r>
    </w:p>
    <w:p w14:paraId="25F9ECE9" w14:textId="77777777" w:rsidR="00BF17E6" w:rsidRDefault="00000000">
      <w:pPr>
        <w:autoSpaceDE w:val="0"/>
        <w:autoSpaceDN w:val="0"/>
        <w:spacing w:before="58" w:after="0" w:line="264" w:lineRule="exact"/>
      </w:pPr>
      <w:r>
        <w:t xml:space="preserve">But the resistance, fuelled by a deep commitment to truth and a unwavering belief in the power of collective action, continues to fight back. The path ahead remains uncertain, fraught with peril and challenges. But in the shadows, a quiet revolution continues, a testament to the enduring human spirit's capacity to resist </w:t>
        <w:br/>
        <w:t>oppression, to seek truth, and to fight for a better future, regardless of the odds.</w:t>
      </w:r>
    </w:p>
    <w:p w14:paraId="00027673" w14:textId="77777777" w:rsidR="00BF17E6" w:rsidRDefault="00BF17E6">
      <w:pPr>
        <w:sectPr w:rsidR="00BF17E6">
          <w:pgSz w:w="8000" w:h="12000"/>
          <w:pgMar w:top="1440" w:right="1440" w:bottom="1440" w:left="1440" w:header="720" w:footer="720" w:gutter="0"/>
          <w:cols w:space="720"/>
          <w:docGrid w:linePitch="360"/>
        </w:sectPr>
      </w:pPr>
    </w:p>
    <w:p w14:paraId="7986B80C" w14:textId="77777777" w:rsidR="00BF17E6" w:rsidRDefault="00BF17E6">
      <w:pPr>
        <w:autoSpaceDE w:val="0"/>
        <w:autoSpaceDN w:val="0"/>
        <w:spacing w:after="224" w:line="220" w:lineRule="exact"/>
      </w:pPr>
    </w:p>
    <w:p w14:paraId="404F8CE3" w14:textId="77777777" w:rsidR="00BF17E6" w:rsidRDefault="00000000">
      <w:pPr>
        <w:autoSpaceDE w:val="0"/>
        <w:autoSpaceDN w:val="0"/>
        <w:spacing w:after="0" w:line="330" w:lineRule="exact"/>
      </w:pPr>
      <w:r>
        <w:t>A Beacon of Hope</w:t>
      </w:r>
    </w:p>
    <w:p w14:paraId="46DCB0B7" w14:textId="77777777" w:rsidR="00BF17E6" w:rsidRDefault="00000000">
      <w:pPr>
        <w:autoSpaceDE w:val="0"/>
        <w:autoSpaceDN w:val="0"/>
        <w:spacing w:before="286" w:after="0" w:line="264" w:lineRule="exact"/>
      </w:pPr>
      <w:r>
        <w:t>The flickering candlelight cast long shadows across Dr. Petrova's face, illuminating the deep lines etched by years of tireless work and unwavering dedication. Outside, the Siberian wind howled a mournful song, a constant reminder of the harsh realities facing her and her team. Yet, in the heart of this isolated sanctuary, a different kind of energy pulsed – a quiet, determined hope. It wasn't the naive optimism of the uninitiated; it was a hard-won resilience, forged in the crucible of adversity and fueled by the unwavering belief in the power of truth.</w:t>
      </w:r>
    </w:p>
    <w:p w14:paraId="1B742490" w14:textId="77777777" w:rsidR="00BF17E6" w:rsidRDefault="00000000">
      <w:pPr>
        <w:autoSpaceDE w:val="0"/>
        <w:autoSpaceDN w:val="0"/>
        <w:spacing w:before="264" w:after="0" w:line="264" w:lineRule="exact"/>
        <w:ind w:right="144"/>
      </w:pPr>
      <w:r>
        <w:t xml:space="preserve">This wasn't just a scientific endeavor; it was a rebellion. The researchers huddled around the antique table, poring over data, their faces illuminated by the glow of laptop screens. They weren't just deciphering scientific anomalies; they were deciphering a deliberate campaign of deception. The Council’s narrative, </w:t>
        <w:br/>
        <w:t>meticulously crafted and relentlessly disseminated, was crumbling under the weight of their meticulously gathered evidence.</w:t>
      </w:r>
    </w:p>
    <w:p w14:paraId="51AB781C" w14:textId="77777777" w:rsidR="00BF17E6" w:rsidRDefault="00000000">
      <w:pPr>
        <w:autoSpaceDE w:val="0"/>
        <w:autoSpaceDN w:val="0"/>
        <w:spacing w:before="264" w:after="0" w:line="264" w:lineRule="exact"/>
      </w:pPr>
      <w:r>
        <w:t>Professor Thorne, his eyes alight with a fierce intelligence, tapped a complex algorithm on his laptop. "The correlation is undeniable," he announced, his voice low but firm. "The anomalies in atmospheric pressure, the unusual seismic activity... it all points to a coordinated effort to manipulate weather patterns on a global scale." His words hung in the air, heavy with the weight of the revelation. This wasn’t mere speculation; this was evidence – painstakingly collected, rigorously analyzed, and meticulously documented.</w:t>
      </w:r>
    </w:p>
    <w:p w14:paraId="3A2BB52C" w14:textId="77777777" w:rsidR="00BF17E6" w:rsidRDefault="00000000">
      <w:pPr>
        <w:autoSpaceDE w:val="0"/>
        <w:autoSpaceDN w:val="0"/>
        <w:spacing w:before="264" w:after="0" w:line="264" w:lineRule="exact"/>
      </w:pPr>
      <w:r>
        <w:t xml:space="preserve">Dr. Anya Sharma, a young climatologist with a fierce spirit, nodded in agreement. "Their narrative about natural climate fluctuations is a lie. We've proven it. The data shows clear patterns of artificial manipulation, subtle adjustments designed to create the illusion of a catastrophic climate crisis." She scrolled through complex graphs and charts, showcasing the subtle yet undeniable discrepancies between the Council’s claims and the actual data. The Council’s narrative had relied on fear; their work exposed a far more </w:t>
        <w:br/>
        <w:t>insidious truth.</w:t>
      </w:r>
    </w:p>
    <w:p w14:paraId="39D21B26" w14:textId="77777777" w:rsidR="00BF17E6" w:rsidRDefault="00BF17E6">
      <w:pPr>
        <w:sectPr w:rsidR="00BF17E6">
          <w:pgSz w:w="8000" w:h="12000"/>
          <w:pgMar w:top="1440" w:right="1440" w:bottom="1440" w:left="1440" w:header="720" w:footer="720" w:gutter="0"/>
          <w:cols w:space="720"/>
          <w:docGrid w:linePitch="360"/>
        </w:sectPr>
      </w:pPr>
    </w:p>
    <w:p w14:paraId="4C684331" w14:textId="77777777" w:rsidR="00BF17E6" w:rsidRDefault="00BF17E6">
      <w:pPr>
        <w:autoSpaceDE w:val="0"/>
        <w:autoSpaceDN w:val="0"/>
        <w:spacing w:after="78" w:line="220" w:lineRule="exact"/>
      </w:pPr>
    </w:p>
    <w:p w14:paraId="56E68617" w14:textId="77777777" w:rsidR="00BF17E6" w:rsidRDefault="00000000">
      <w:pPr>
        <w:autoSpaceDE w:val="0"/>
        <w:autoSpaceDN w:val="0"/>
        <w:spacing w:before="58" w:after="0" w:line="264" w:lineRule="exact"/>
      </w:pPr>
      <w:r>
        <w:t xml:space="preserve">The team's work went far beyond the scientific realm. Izzy Diaz's network, now expanded significantly, continued to provide crucial intelligence. Their informants, scattered across the globe, fed them information about covert geoengineering projects – locations of hidden facilities, movements of personnel, and details of the technologies being used. This intelligence, carefully verified and cross-referenced, filled the gaps in their scientific understanding, painting a chilling picture of a world manipulated from the </w:t>
        <w:br/>
        <w:t>shadows.</w:t>
      </w:r>
    </w:p>
    <w:p w14:paraId="64B311A5" w14:textId="77777777" w:rsidR="00BF17E6" w:rsidRDefault="00000000">
      <w:pPr>
        <w:autoSpaceDE w:val="0"/>
        <w:autoSpaceDN w:val="0"/>
        <w:spacing w:before="264" w:after="0" w:line="264" w:lineRule="exact"/>
      </w:pPr>
      <w:r>
        <w:t xml:space="preserve">Their work, however, was fraught with peril. The Council's </w:t>
        <w:br/>
        <w:t xml:space="preserve">surveillance network was omnipresent, their reach extending into every corner of the globe. The team constantly needed to adapt, developing new encryption methods, refining their communication protocols, and finding creative ways to evade detection. Yet, they persisted, driven by an unwavering sense of purpose. They </w:t>
        <w:br/>
        <w:t>understood the stakes; they were fighting for the future of the planet, for the right to truth, and for the freedom to challenge a powerful, oppressive regime.</w:t>
      </w:r>
    </w:p>
    <w:p w14:paraId="44B8D95B" w14:textId="77777777" w:rsidR="00BF17E6" w:rsidRDefault="00000000">
      <w:pPr>
        <w:autoSpaceDE w:val="0"/>
        <w:autoSpaceDN w:val="0"/>
        <w:spacing w:before="264" w:after="0" w:line="264" w:lineRule="exact"/>
      </w:pPr>
      <w:r>
        <w:t xml:space="preserve">Their resistance was not limited to scientific research and </w:t>
        <w:br/>
        <w:t>intelligence gathering. They were building a movement, a network of individuals and organizations committed to exposing the truth.</w:t>
      </w:r>
    </w:p>
    <w:p w14:paraId="02775FEA" w14:textId="77777777" w:rsidR="00BF17E6" w:rsidRDefault="00000000">
      <w:pPr>
        <w:autoSpaceDE w:val="0"/>
        <w:autoSpaceDN w:val="0"/>
        <w:spacing w:before="58" w:after="0" w:line="264" w:lineRule="exact"/>
      </w:pPr>
      <w:r>
        <w:t xml:space="preserve">They were fostering alliances with grassroots movements, </w:t>
        <w:br/>
        <w:t xml:space="preserve">environmental activists, and independent journalists, building a broad coalition dedicated to dismantling the Council's power. This extended beyond mere opposition to the Council's narrative. They were working to create alternative structures, establishing </w:t>
        <w:br/>
        <w:t>independent research institutions, alternative media outlets, and decentralized communication networks that were immune to the Council’s attempts to control information flow.</w:t>
      </w:r>
    </w:p>
    <w:p w14:paraId="38A73E0B" w14:textId="77777777" w:rsidR="00BF17E6" w:rsidRDefault="00000000">
      <w:pPr>
        <w:autoSpaceDE w:val="0"/>
        <w:autoSpaceDN w:val="0"/>
        <w:spacing w:before="264" w:after="0" w:line="264" w:lineRule="exact"/>
      </w:pPr>
      <w:r>
        <w:t>Their strategy was multi-pronged. They developed educational materials to counter the misinformation campaigns, creating accessible and engaging content that could bypass the mainstream media's filters. They used social media strategically, engaging in online dialogues, using reasoned arguments, and relentlessly debunking false claims. They supported whistleblowers who dared to expose the truth, ensuring their anonymity and providing them with the resources they needed to stay safe.</w:t>
      </w:r>
    </w:p>
    <w:p w14:paraId="03040205" w14:textId="77777777" w:rsidR="00BF17E6" w:rsidRDefault="00BF17E6">
      <w:pPr>
        <w:sectPr w:rsidR="00BF17E6">
          <w:pgSz w:w="8000" w:h="12000"/>
          <w:pgMar w:top="1440" w:right="1440" w:bottom="1440" w:left="1440" w:header="720" w:footer="720" w:gutter="0"/>
          <w:cols w:space="720"/>
          <w:docGrid w:linePitch="360"/>
        </w:sectPr>
      </w:pPr>
    </w:p>
    <w:p w14:paraId="4BCE3203" w14:textId="77777777" w:rsidR="00BF17E6" w:rsidRDefault="00BF17E6">
      <w:pPr>
        <w:autoSpaceDE w:val="0"/>
        <w:autoSpaceDN w:val="0"/>
        <w:spacing w:after="210" w:line="220" w:lineRule="exact"/>
      </w:pPr>
    </w:p>
    <w:p w14:paraId="40617FC6" w14:textId="77777777" w:rsidR="00BF17E6" w:rsidRDefault="00000000">
      <w:pPr>
        <w:autoSpaceDE w:val="0"/>
        <w:autoSpaceDN w:val="0"/>
        <w:spacing w:before="60" w:after="0" w:line="264" w:lineRule="exact"/>
      </w:pPr>
      <w:r>
        <w:t xml:space="preserve">The fight was far from over. The Council's resources were vast, their influence pervasive, and their grip on power seemingly </w:t>
        <w:br/>
        <w:t xml:space="preserve">unbreakable. The network faced constant threats, intimidation, and relentless pressure. Yet, they persevered. They continued to gather evidence, to share information, and to build alliances. They </w:t>
        <w:br/>
        <w:t xml:space="preserve">understood that this was a marathon, not a sprint; a long and </w:t>
        <w:br/>
        <w:t>arduous struggle requiring patience, perseverance, and unwavering determination.</w:t>
      </w:r>
    </w:p>
    <w:p w14:paraId="776FA1DF" w14:textId="77777777" w:rsidR="00BF17E6" w:rsidRDefault="00000000">
      <w:pPr>
        <w:autoSpaceDE w:val="0"/>
        <w:autoSpaceDN w:val="0"/>
        <w:spacing w:before="264" w:after="0" w:line="264" w:lineRule="exact"/>
      </w:pPr>
      <w:r>
        <w:t xml:space="preserve">Their success wasn’t measured in grand pronouncements or </w:t>
        <w:br/>
        <w:t xml:space="preserve">dramatic victories, but in the quiet accumulation of truth. Each leaked document, each verified data point, each exposed </w:t>
        <w:br/>
        <w:t>manipulation, represented a small crack in the Council's carefully constructed facade. Each successful act of defiance, each new ally recruited, strengthened their resolve and bolstered their hope. They understood that the battle for truth was not merely about exposing the lies; it was about building a better future, a future based on transparency, integrity, and the unwavering pursuit of knowledge.</w:t>
      </w:r>
    </w:p>
    <w:p w14:paraId="10A1EB24" w14:textId="77777777" w:rsidR="00BF17E6" w:rsidRDefault="00000000">
      <w:pPr>
        <w:autoSpaceDE w:val="0"/>
        <w:autoSpaceDN w:val="0"/>
        <w:spacing w:before="264" w:after="0" w:line="264" w:lineRule="exact"/>
      </w:pPr>
      <w:r>
        <w:t xml:space="preserve">Dr. Petrova appeared at her team, their faces reflecting the flickering candlelight, and a faint smile touched her lips. The fight was far from over, but they had come too far to give up now. The truth, like a seed planted in the frozen ground, was slowly but surely taking root. It may have been a long and arduous journey, but the path to truth, however winding, ultimately led to a brighter future – a future where the manipulation ended, the truth prevailed, and humanity could finally work together to protect its only home. The beacon of hope, though small and flickering at times, shone brightly in the darkness, illuminating the path forward and providing the strength to continue the fight. This wasn’t merely about exposing the Council's deception; it was about reclaiming the narrative, redefining reality, and building a future where truth, transparency, and scientific integrity reigned supreme. The fight was far from over, but their unwavering dedication, combined with their </w:t>
        <w:br/>
        <w:t xml:space="preserve">innovative strategies, gave them reason to believe they could </w:t>
        <w:br/>
        <w:t>achieve the seemingly impossible: to overcome the power of a global conspiracy and usher in an era of truth and sustainable solutions.</w:t>
      </w:r>
    </w:p>
    <w:p w14:paraId="2EC672C3" w14:textId="77777777" w:rsidR="00BF17E6" w:rsidRDefault="00BF17E6">
      <w:pPr>
        <w:sectPr w:rsidR="00BF17E6">
          <w:pgSz w:w="8000" w:h="12000"/>
          <w:pgMar w:top="1440" w:right="1440" w:bottom="1440" w:left="1440" w:header="720" w:footer="720" w:gutter="0"/>
          <w:cols w:space="720"/>
          <w:docGrid w:linePitch="360"/>
        </w:sectPr>
      </w:pPr>
    </w:p>
    <w:p w14:paraId="0E2D5C8A" w14:textId="77777777" w:rsidR="00BF17E6" w:rsidRDefault="00BF17E6">
      <w:pPr>
        <w:autoSpaceDE w:val="0"/>
        <w:autoSpaceDN w:val="0"/>
        <w:spacing w:after="78" w:line="220" w:lineRule="exact"/>
      </w:pPr>
    </w:p>
    <w:p w14:paraId="7D43C85C" w14:textId="77777777" w:rsidR="00BF17E6" w:rsidRDefault="00000000">
      <w:pPr>
        <w:autoSpaceDE w:val="0"/>
        <w:autoSpaceDN w:val="0"/>
        <w:spacing w:before="58" w:after="0" w:line="264" w:lineRule="exact"/>
      </w:pPr>
      <w:r>
        <w:t xml:space="preserve">The collective resilience of the network was remarkable. It was built not just on individual determination, but on a strong sense of </w:t>
        <w:br/>
        <w:t xml:space="preserve">shared purpose and mutual support. Regular encrypted meetings, online forums, and virtual support groups provided a sanctuary where members could connect, share their experiences, and </w:t>
        <w:br/>
        <w:t xml:space="preserve">encourage each other. They developed strategies to counteract the Council’s psychological warfare, fostering a culture of resilience and shared optimism despite the ever-present threat. They found </w:t>
        <w:br/>
        <w:t xml:space="preserve">strength in numbers, in the shared belief in their cause, and in the knowledge that they were not alone in their fight against a </w:t>
        <w:br/>
        <w:t xml:space="preserve">powerful and insidious enemy. The network celebrated small </w:t>
        <w:br/>
        <w:t xml:space="preserve">victories, acknowledged setbacks, and constantly adapted its </w:t>
        <w:br/>
        <w:t>strategies, learning from its mistakes and evolving its approach. Their shared experiences forged an unbreakable bond, solidifying their commitment to their cause.</w:t>
      </w:r>
    </w:p>
    <w:p w14:paraId="2C6A7466" w14:textId="77777777" w:rsidR="00BF17E6" w:rsidRDefault="00000000">
      <w:pPr>
        <w:autoSpaceDE w:val="0"/>
        <w:autoSpaceDN w:val="0"/>
        <w:spacing w:before="264" w:after="0" w:line="264" w:lineRule="exact"/>
      </w:pPr>
      <w:r>
        <w:t xml:space="preserve">The fight for truth wasn't simply a battle against misinformation; it was a fight for the very soul of humanity. It was a struggle against a system that valued control above all else, a system willing to </w:t>
        <w:br/>
        <w:t xml:space="preserve">manipulate science, distort facts, and suppress dissent to maintain its grip on power. But the network fought back, not with violence or hatred, but with knowledge, resilience, and the unwavering belief in the power of truth. Their collective action represented a quiet rebellion, a testament to human ingenuity, perseverance, and the enduring hope for a better future. And even in the darkest hours, the beacon of hope burned brightly, guiding them forward, </w:t>
        <w:br/>
        <w:t xml:space="preserve">illuminating the path to a more just and sustainable world. The unwavering commitment to truth and the relentless pursuit of justice became a symbol of resistance, inspiring others to join their cause and challenging the established narratives, even in the face of formidable opposition. The network's ability to adapt, to innovate, and to persevere in the face of adversity became a source of </w:t>
        <w:br/>
        <w:t xml:space="preserve">strength, proving that truth, even when suppressed, could </w:t>
        <w:br/>
        <w:t>eventually prevail.</w:t>
      </w:r>
    </w:p>
    <w:p w14:paraId="0B003404" w14:textId="77777777" w:rsidR="00BF17E6" w:rsidRDefault="00BF17E6">
      <w:pPr>
        <w:sectPr w:rsidR="00BF17E6">
          <w:pgSz w:w="8000" w:h="12000"/>
          <w:pgMar w:top="1440" w:right="1440" w:bottom="1440" w:left="1440" w:header="720" w:footer="720" w:gutter="0"/>
          <w:cols w:space="720"/>
          <w:docGrid w:linePitch="360"/>
        </w:sectPr>
      </w:pPr>
    </w:p>
    <w:p w14:paraId="21D83175" w14:textId="77777777" w:rsidR="00BF17E6" w:rsidRDefault="00BF17E6">
      <w:pPr>
        <w:autoSpaceDE w:val="0"/>
        <w:autoSpaceDN w:val="0"/>
        <w:spacing w:after="224" w:line="220" w:lineRule="exact"/>
      </w:pPr>
    </w:p>
    <w:p w14:paraId="7DEE0B39" w14:textId="77777777" w:rsidR="00BF17E6" w:rsidRDefault="00000000">
      <w:pPr>
        <w:autoSpaceDE w:val="0"/>
        <w:autoSpaceDN w:val="0"/>
        <w:spacing w:after="0" w:line="330" w:lineRule="exact"/>
      </w:pPr>
      <w:r>
        <w:t>Suppressed Research and Data</w:t>
      </w:r>
    </w:p>
    <w:p w14:paraId="303192FA" w14:textId="77777777" w:rsidR="00BF17E6" w:rsidRDefault="00000000">
      <w:pPr>
        <w:autoSpaceDE w:val="0"/>
        <w:autoSpaceDN w:val="0"/>
        <w:spacing w:before="226" w:after="0" w:line="324" w:lineRule="exact"/>
      </w:pPr>
      <w:r>
        <w:t>The hushed whispers in the dimly lit laboratory spoke volumes. Dr.</w:t>
      </w:r>
    </w:p>
    <w:p w14:paraId="78E051AA" w14:textId="77777777" w:rsidR="00BF17E6" w:rsidRDefault="00000000">
      <w:pPr>
        <w:autoSpaceDE w:val="0"/>
        <w:autoSpaceDN w:val="0"/>
        <w:spacing w:before="58" w:after="0" w:line="264" w:lineRule="exact"/>
      </w:pPr>
      <w:r>
        <w:t xml:space="preserve">Petrova held aloft a small, cracked vial, its contents shimmering under the faint light. "This," she said, her voice barely a breath, "is what they don't want you to see." Inside, a viscous, dark liquid pulsed with an eerie luminescence. This wasn't some exotic </w:t>
        <w:br/>
        <w:t xml:space="preserve">concoction from a forgotten alchemist's grimoire; this was a sample of atmospheric particulate matter collected over the Arctic Circle, a sample containing concentrations of rare earth elements far </w:t>
        <w:br/>
        <w:t xml:space="preserve">exceeding anything explainable by natural processes. The Council's official reports described only background levels, a carefully </w:t>
        <w:br/>
        <w:t>constructed fiction masking a reality far more sinister.</w:t>
      </w:r>
    </w:p>
    <w:p w14:paraId="50A9E696" w14:textId="77777777" w:rsidR="00BF17E6" w:rsidRDefault="00000000">
      <w:pPr>
        <w:autoSpaceDE w:val="0"/>
        <w:autoSpaceDN w:val="0"/>
        <w:spacing w:before="266" w:after="0" w:line="264" w:lineRule="exact"/>
      </w:pPr>
      <w:r>
        <w:t xml:space="preserve">Professor Thorne leaned forward, his gaze intense. "The isotopic ratios are inconsistent with any known natural source," he </w:t>
        <w:br/>
        <w:t xml:space="preserve">explained, pointing to a complex graph displayed on a nearby monitor. "It's as if someone is deliberately seeding the atmosphere with these elements, on a massive scale." The implication hung heavy in the air: geoengineering on an unprecedented level, a clandestine operation designed to manipulate the very fabric of the planet's climate. This wasn't speculation; it was the stark, </w:t>
        <w:br/>
        <w:t>undeniable truth revealed by meticulously analyzed data.</w:t>
      </w:r>
    </w:p>
    <w:p w14:paraId="20FFDDD6" w14:textId="77777777" w:rsidR="00BF17E6" w:rsidRDefault="00000000">
      <w:pPr>
        <w:autoSpaceDE w:val="0"/>
        <w:autoSpaceDN w:val="0"/>
        <w:spacing w:before="264" w:after="0" w:line="264" w:lineRule="exact"/>
      </w:pPr>
      <w:r>
        <w:t xml:space="preserve">The evidence, however, wasn't limited to atmospheric samples. Izzy Diaz, ever the diligent information gatherer, had unearthed a trove of internal documents from a seemingly innocuous weather research facility in Greenland. These documents, obtained through a network of anonymous sources, detailed experiments involving advanced technologies capable of influencing atmospheric currents and </w:t>
        <w:br/>
        <w:t>precipitation patterns with frightening precision. The language was veiled, the terminology obfuscated, but the underlying intent was chillingly clear: the deliberate manipulation of weather systems for strategic purposes. The Council's official denials now rang hollow, exposed as blatant falsehoods in the face of irrefutable proof.</w:t>
      </w:r>
    </w:p>
    <w:p w14:paraId="12EE3050" w14:textId="77777777" w:rsidR="00BF17E6" w:rsidRDefault="00000000">
      <w:pPr>
        <w:autoSpaceDE w:val="0"/>
        <w:autoSpaceDN w:val="0"/>
        <w:spacing w:before="264" w:after="0" w:line="264" w:lineRule="exact"/>
      </w:pPr>
      <w:r>
        <w:t>Dr. Sharma, her brow furrowed in concentration, presented a series of satellite images. "Look at these temperature anomalies," she stated, pointing to unusual spikes and dips across various regions of</w:t>
      </w:r>
    </w:p>
    <w:p w14:paraId="56C0312C" w14:textId="77777777" w:rsidR="00BF17E6" w:rsidRDefault="00BF17E6">
      <w:pPr>
        <w:sectPr w:rsidR="00BF17E6">
          <w:pgSz w:w="8000" w:h="12000"/>
          <w:pgMar w:top="1440" w:right="1440" w:bottom="1440" w:left="1440" w:header="720" w:footer="720" w:gutter="0"/>
          <w:cols w:space="720"/>
          <w:docGrid w:linePitch="360"/>
        </w:sectPr>
      </w:pPr>
    </w:p>
    <w:p w14:paraId="262B4319" w14:textId="77777777" w:rsidR="00BF17E6" w:rsidRDefault="00BF17E6">
      <w:pPr>
        <w:autoSpaceDE w:val="0"/>
        <w:autoSpaceDN w:val="0"/>
        <w:spacing w:after="78" w:line="220" w:lineRule="exact"/>
      </w:pPr>
    </w:p>
    <w:p w14:paraId="64B9CEF3" w14:textId="77777777" w:rsidR="00BF17E6" w:rsidRDefault="00000000">
      <w:pPr>
        <w:autoSpaceDE w:val="0"/>
        <w:autoSpaceDN w:val="0"/>
        <w:spacing w:before="58" w:after="0" w:line="264" w:lineRule="exact"/>
      </w:pPr>
      <w:r>
        <w:t>the globe. "They don't align with natural climate patterns. They're too precise, too localized. It's as if someone is using highly targeted interventions to mask larger climatic trends." The images showed a complex tapestry of subtle manipulations, a series of carefully orchestrated interventions designed to create a false sense of balance amidst a rapidly evolving global climate. The meticulously curated official reports painted a narrative of gradual change; the reality, as revealed by the satellite imagery, was far more dynamic and far more alarming.</w:t>
      </w:r>
    </w:p>
    <w:p w14:paraId="47453B4F" w14:textId="77777777" w:rsidR="00BF17E6" w:rsidRDefault="00000000">
      <w:pPr>
        <w:autoSpaceDE w:val="0"/>
        <w:autoSpaceDN w:val="0"/>
        <w:spacing w:before="204" w:after="0" w:line="324" w:lineRule="exact"/>
      </w:pPr>
      <w:r>
        <w:t>The suppressed research extended beyond weather manipulation.</w:t>
      </w:r>
    </w:p>
    <w:p w14:paraId="46012947" w14:textId="77777777" w:rsidR="00BF17E6" w:rsidRDefault="00000000">
      <w:pPr>
        <w:autoSpaceDE w:val="0"/>
        <w:autoSpaceDN w:val="0"/>
        <w:spacing w:before="60" w:after="0" w:line="264" w:lineRule="exact"/>
      </w:pPr>
      <w:r>
        <w:t xml:space="preserve">Data pertaining to ocean currents, sea levels, and ice cap melting also revealed unsettling discrepancies. The Council's narratives consistently downplayed the extent of ice melt, using carefully selected data sets to minimize the perceived threat. The team, however, had access to a far broader range of information, gathered from independent researchers, satellite observations, and even leaked internal documents from research institutions the Council had attempted to control or discredit. This comprehensive data set painted a far more alarming picture, revealing a rate of ice melt far exceeding the Council's official projections. The evidence suggested a deliberate attempt to minimize the severity of the situation, perhaps to maintain a sense of control or to avoid triggering </w:t>
        <w:br/>
        <w:t>widespread panic.</w:t>
      </w:r>
    </w:p>
    <w:p w14:paraId="359971FE" w14:textId="77777777" w:rsidR="00BF17E6" w:rsidRDefault="00000000">
      <w:pPr>
        <w:autoSpaceDE w:val="0"/>
        <w:autoSpaceDN w:val="0"/>
        <w:spacing w:before="264" w:after="0" w:line="264" w:lineRule="exact"/>
        <w:ind w:right="144"/>
      </w:pPr>
      <w:r>
        <w:t xml:space="preserve">One particularly disturbing discovery involved seismic activity. Analysis of seismic data, initially dismissed as natural occurrences, revealed patterns of suspiciously synchronized tremors across tectonically active regions. These subtle disturbances, while </w:t>
        <w:br/>
        <w:t xml:space="preserve">individually insignificant, appeared to be part of a larger, </w:t>
        <w:br/>
        <w:t xml:space="preserve">coordinated effort to manipulate tectonic plates, perhaps to </w:t>
        <w:br/>
        <w:t>influence regional weather patterns or to trigger smaller, less catastrophic events that could then be attributed to natural causes.</w:t>
      </w:r>
    </w:p>
    <w:p w14:paraId="5AB6F803" w14:textId="77777777" w:rsidR="00BF17E6" w:rsidRDefault="00000000">
      <w:pPr>
        <w:autoSpaceDE w:val="0"/>
        <w:autoSpaceDN w:val="0"/>
        <w:spacing w:before="60" w:after="0" w:line="264" w:lineRule="exact"/>
        <w:ind w:right="720"/>
      </w:pPr>
      <w:r>
        <w:t>The sheer audacity of the undertaking was breathtaking, the potential consequences terrifying.</w:t>
      </w:r>
    </w:p>
    <w:p w14:paraId="385563A8" w14:textId="77777777" w:rsidR="00BF17E6" w:rsidRDefault="00000000">
      <w:pPr>
        <w:autoSpaceDE w:val="0"/>
        <w:autoSpaceDN w:val="0"/>
        <w:spacing w:before="264" w:after="0" w:line="264" w:lineRule="exact"/>
        <w:ind w:right="288"/>
      </w:pPr>
      <w:r>
        <w:t xml:space="preserve">The team's investigation also uncovered instances of suppressed research into alternative energy technologies. Promising.  </w:t>
        <w:br/>
        <w:t>breakthroughs in renewable energy sources, capable of providing clean and sustainable power, had been actively suppressed, their</w:t>
      </w:r>
    </w:p>
    <w:p w14:paraId="3EDCF255" w14:textId="77777777" w:rsidR="00BF17E6" w:rsidRDefault="00BF17E6">
      <w:pPr>
        <w:sectPr w:rsidR="00BF17E6">
          <w:pgSz w:w="8000" w:h="12000"/>
          <w:pgMar w:top="1440" w:right="1440" w:bottom="1440" w:left="1440" w:header="720" w:footer="720" w:gutter="0"/>
          <w:cols w:space="720"/>
          <w:docGrid w:linePitch="360"/>
        </w:sectPr>
      </w:pPr>
    </w:p>
    <w:p w14:paraId="3D49799A" w14:textId="77777777" w:rsidR="00BF17E6" w:rsidRDefault="00BF17E6">
      <w:pPr>
        <w:autoSpaceDE w:val="0"/>
        <w:autoSpaceDN w:val="0"/>
        <w:spacing w:after="78" w:line="220" w:lineRule="exact"/>
      </w:pPr>
    </w:p>
    <w:p w14:paraId="46CAD0CD" w14:textId="77777777" w:rsidR="00BF17E6" w:rsidRDefault="00000000">
      <w:pPr>
        <w:autoSpaceDE w:val="0"/>
        <w:autoSpaceDN w:val="0"/>
        <w:spacing w:before="58" w:after="0" w:line="264" w:lineRule="exact"/>
      </w:pPr>
      <w:r>
        <w:t>development stifled through bureaucratic hurdles, funding cuts, and the discrediting of researchers. This suppression, the team believed, served a strategic purpose, maintaining dependence on fossil fuels and bolstering the Council's control over global energy markets. This wasn't about climate change; it was about power, control, and maintaining the status quo.</w:t>
      </w:r>
    </w:p>
    <w:p w14:paraId="6DB929BA" w14:textId="77777777" w:rsidR="00BF17E6" w:rsidRDefault="00000000">
      <w:pPr>
        <w:autoSpaceDE w:val="0"/>
        <w:autoSpaceDN w:val="0"/>
        <w:spacing w:before="264" w:after="0" w:line="264" w:lineRule="exact"/>
      </w:pPr>
      <w:r>
        <w:t>The suppressed data was not just scientific; it was political. Leaked emails and internal communications revealed a coordinated effort by the Council to influence scientific publications, peer review processes, and funding allocations. Researchers who dared to challenge the official narrative found their careers threatened, their funding cut, and their reputations destroyed. A chilling pattern emerged: dissent was not merely discouraged; it was ruthlessly suppressed. The truth, it seemed, was a dangerous commodity in a world controlled by a powerful, secretive organization.</w:t>
      </w:r>
    </w:p>
    <w:p w14:paraId="7382BBEE" w14:textId="77777777" w:rsidR="00BF17E6" w:rsidRDefault="00000000">
      <w:pPr>
        <w:autoSpaceDE w:val="0"/>
        <w:autoSpaceDN w:val="0"/>
        <w:spacing w:before="264" w:after="0" w:line="264" w:lineRule="exact"/>
        <w:ind w:right="144"/>
      </w:pPr>
      <w:r>
        <w:t>Further investigation revealed the existence of a vast network of informants within the Council itself, individuals risking their careers and their lives to expose the truth. These whistleblowers, many operating under pseudonyms, provided critical information about the Council's operations, its internal workings, and its vast network of influence. Their courage was a testament to the enduring human spirit, a refusal to be silenced in the face of overwhelming power.</w:t>
      </w:r>
    </w:p>
    <w:p w14:paraId="797080EF" w14:textId="77777777" w:rsidR="00BF17E6" w:rsidRDefault="00000000">
      <w:pPr>
        <w:autoSpaceDE w:val="0"/>
        <w:autoSpaceDN w:val="0"/>
        <w:spacing w:before="264" w:after="0" w:line="264" w:lineRule="exact"/>
      </w:pPr>
      <w:r>
        <w:t xml:space="preserve">But the suppressed research extended beyond scientific data and internal documents. The team uncovered evidence of manipulated public opinion, carefully orchestrated media campaigns designed to shape public perception and discredit dissenting voices. Mainstream media outlets, it seemed, had become tools of the Council, echoing its narratives and suppressing any information that challenged the official line. This subtle manipulation of information flow was perhaps the most insidious aspect of the Council's strategy, </w:t>
        <w:br/>
        <w:t>effectively controlling the narrative and shaping public perception.</w:t>
      </w:r>
    </w:p>
    <w:p w14:paraId="6C0F4B2E" w14:textId="77777777" w:rsidR="00BF17E6" w:rsidRDefault="00000000">
      <w:pPr>
        <w:autoSpaceDE w:val="0"/>
        <w:autoSpaceDN w:val="0"/>
        <w:spacing w:before="264" w:after="0" w:line="264" w:lineRule="exact"/>
      </w:pPr>
      <w:r>
        <w:t>The network's discoveries painted a terrifying picture of a world manipulated from the shadows, a world where scientific.  truth was subordinated to political expediency, and where public opinion was carefully engineered to maintain the status quo. this wasn't a fight</w:t>
      </w:r>
    </w:p>
    <w:p w14:paraId="21C41561" w14:textId="77777777" w:rsidR="00BF17E6" w:rsidRDefault="00BF17E6">
      <w:pPr>
        <w:sectPr w:rsidR="00BF17E6">
          <w:pgSz w:w="8000" w:h="12000"/>
          <w:pgMar w:top="1440" w:right="1440" w:bottom="1440" w:left="1440" w:header="720" w:footer="720" w:gutter="0"/>
          <w:cols w:space="720"/>
          <w:docGrid w:linePitch="360"/>
        </w:sectPr>
      </w:pPr>
    </w:p>
    <w:p w14:paraId="7A74F2D7" w14:textId="77777777" w:rsidR="00BF17E6" w:rsidRDefault="00BF17E6">
      <w:pPr>
        <w:autoSpaceDE w:val="0"/>
        <w:autoSpaceDN w:val="0"/>
        <w:spacing w:after="78" w:line="220" w:lineRule="exact"/>
      </w:pPr>
    </w:p>
    <w:p w14:paraId="739522AE" w14:textId="77777777" w:rsidR="00BF17E6" w:rsidRDefault="00000000">
      <w:pPr>
        <w:autoSpaceDE w:val="0"/>
        <w:autoSpaceDN w:val="0"/>
        <w:spacing w:before="58" w:after="0" w:line="264" w:lineRule="exact"/>
      </w:pPr>
      <w:r>
        <w:t xml:space="preserve">about climate change; it was a fight for the future of humanity itself, a fight against a power structure determined to maintain its control at any cost. The suppressed research, the hidden data, and the concealed truths formed a damning indictment of the Council's actions, a testament to the lengths to which it would go to maintain its control over the global narrative. And the team knew, with chilling certainty, that the fight for the truth was far from over. The battle was not just about uncovering suppressed information; it was about breaking the stranglehold of power and ensuring a future where truth and scientific integrity prevailed. The fight, they </w:t>
        <w:br/>
        <w:t>realized, had just begun.</w:t>
      </w:r>
    </w:p>
    <w:p w14:paraId="3B6061BA" w14:textId="77777777" w:rsidR="00BF17E6" w:rsidRDefault="00BF17E6">
      <w:pPr>
        <w:sectPr w:rsidR="00BF17E6">
          <w:pgSz w:w="8000" w:h="12000"/>
          <w:pgMar w:top="1440" w:right="1440" w:bottom="1440" w:left="1440" w:header="720" w:footer="720" w:gutter="0"/>
          <w:cols w:space="720"/>
          <w:docGrid w:linePitch="360"/>
        </w:sectPr>
      </w:pPr>
    </w:p>
    <w:p w14:paraId="7B91E16D" w14:textId="77777777" w:rsidR="00BF17E6" w:rsidRDefault="00BF17E6">
      <w:pPr>
        <w:autoSpaceDE w:val="0"/>
        <w:autoSpaceDN w:val="0"/>
        <w:spacing w:after="224" w:line="220" w:lineRule="exact"/>
      </w:pPr>
    </w:p>
    <w:p w14:paraId="26821008" w14:textId="77777777" w:rsidR="00BF17E6" w:rsidRDefault="00000000">
      <w:pPr>
        <w:autoSpaceDE w:val="0"/>
        <w:autoSpaceDN w:val="0"/>
        <w:spacing w:after="0" w:line="330" w:lineRule="exact"/>
      </w:pPr>
      <w:r>
        <w:t>The Manipulation of Scientific Consensus</w:t>
      </w:r>
    </w:p>
    <w:p w14:paraId="66ADB914" w14:textId="77777777" w:rsidR="00BF17E6" w:rsidRDefault="00000000">
      <w:pPr>
        <w:autoSpaceDE w:val="0"/>
        <w:autoSpaceDN w:val="0"/>
        <w:spacing w:before="286" w:after="0" w:line="264" w:lineRule="exact"/>
      </w:pPr>
      <w:r>
        <w:t>The manipulation began subtly, a whisper campaign disguised as rigorous peer review. Initially, it was a matter of selective funding.</w:t>
      </w:r>
    </w:p>
    <w:p w14:paraId="31A21A9E" w14:textId="77777777" w:rsidR="00BF17E6" w:rsidRDefault="00000000">
      <w:pPr>
        <w:autoSpaceDE w:val="0"/>
        <w:autoSpaceDN w:val="0"/>
        <w:spacing w:before="58" w:after="0" w:line="264" w:lineRule="exact"/>
      </w:pPr>
      <w:r>
        <w:t xml:space="preserve">Grants flowed generously to researchers whose findings aligned with the official narrative – a narrative that conveniently </w:t>
        <w:br/>
        <w:t xml:space="preserve">downplayed the complexities of the climate system and emphasized the singular role of anthropogenic CO2. Projects focusing on </w:t>
        <w:br/>
        <w:t xml:space="preserve">alternative explanations, such as the influence of solar cycles or variations in ocean currents, were systematically starved of </w:t>
        <w:br/>
        <w:t>resources, their proponents relegated to the fringes of the scientific community, their voices drowned out by the orchestrated chorus of the mainstream.</w:t>
      </w:r>
    </w:p>
    <w:p w14:paraId="32E3FDE2" w14:textId="77777777" w:rsidR="00BF17E6" w:rsidRDefault="00000000">
      <w:pPr>
        <w:autoSpaceDE w:val="0"/>
        <w:autoSpaceDN w:val="0"/>
        <w:spacing w:before="266" w:after="0" w:line="264" w:lineRule="exact"/>
      </w:pPr>
      <w:r>
        <w:t xml:space="preserve">This wasn't overt censorship; it was a more insidious form of </w:t>
        <w:br/>
        <w:t xml:space="preserve">control, a subtle manipulation of the incentives that drive scientific inquiry. Researchers, ambitious and needing funding to continue their work, often found themselves subtly steered towards </w:t>
        <w:br/>
        <w:t>conclusions that fitted the prevailing paradigm. The pressure was immense, the consequences of dissent severe. Careers could be ruined, reputations tarnished, and future funding streams choked off with a single stroke of a pen. The implicit message was clear: conformity was rewarded, dissent punished.</w:t>
      </w:r>
    </w:p>
    <w:p w14:paraId="6F8FA2D0" w14:textId="77777777" w:rsidR="00BF17E6" w:rsidRDefault="00000000">
      <w:pPr>
        <w:autoSpaceDE w:val="0"/>
        <w:autoSpaceDN w:val="0"/>
        <w:spacing w:before="264" w:after="0" w:line="264" w:lineRule="exact"/>
        <w:ind w:right="144"/>
      </w:pPr>
      <w:r>
        <w:t>The peer-review process, the supposed bulwark against flawed science, became a tool of manipulation. Papers challenging the official narrative were often rejected, not necessarily for scientific flaws, but for failing to conform to the prevailing dogma.</w:t>
      </w:r>
    </w:p>
    <w:p w14:paraId="7465EBFD" w14:textId="77777777" w:rsidR="00BF17E6" w:rsidRDefault="00000000">
      <w:pPr>
        <w:autoSpaceDE w:val="0"/>
        <w:autoSpaceDN w:val="0"/>
        <w:spacing w:before="60" w:after="0" w:line="264" w:lineRule="exact"/>
      </w:pPr>
      <w:r>
        <w:t xml:space="preserve">Reviewers, often beholden to the same institutions that funded the dominant research, could subtly bias their evaluations, finding.  fault where none existed, or downplaying the significance of </w:t>
        <w:br/>
        <w:t>groundbreaking discoveries that contradicted the official storyline.</w:t>
      </w:r>
    </w:p>
    <w:p w14:paraId="051B2E71" w14:textId="77777777" w:rsidR="00BF17E6" w:rsidRDefault="00000000">
      <w:pPr>
        <w:autoSpaceDE w:val="0"/>
        <w:autoSpaceDN w:val="0"/>
        <w:spacing w:before="60" w:after="0" w:line="264" w:lineRule="exact"/>
        <w:ind w:right="1008"/>
      </w:pPr>
      <w:r>
        <w:t>The system, designed to ensure scientific rigor, became a mechanism for suppressing inconvenient truths.</w:t>
      </w:r>
    </w:p>
    <w:p w14:paraId="7ED15D52" w14:textId="77777777" w:rsidR="00BF17E6" w:rsidRDefault="00000000">
      <w:pPr>
        <w:autoSpaceDE w:val="0"/>
        <w:autoSpaceDN w:val="0"/>
        <w:spacing w:before="264" w:after="0" w:line="264" w:lineRule="exact"/>
      </w:pPr>
      <w:r>
        <w:t>Beyond funding and peer review, the manipulation extended to the dissemination of scientific findings. The media, often complicit in the deception, presented a simplified, often misleading, version of the complex scientific realities. Nuance was sacrificed at the altar of</w:t>
      </w:r>
    </w:p>
    <w:p w14:paraId="40F5FC70" w14:textId="77777777" w:rsidR="00BF17E6" w:rsidRDefault="00BF17E6">
      <w:pPr>
        <w:sectPr w:rsidR="00BF17E6">
          <w:pgSz w:w="8000" w:h="12000"/>
          <w:pgMar w:top="1440" w:right="1440" w:bottom="1440" w:left="1440" w:header="720" w:footer="720" w:gutter="0"/>
          <w:cols w:space="720"/>
          <w:docGrid w:linePitch="360"/>
        </w:sectPr>
      </w:pPr>
    </w:p>
    <w:p w14:paraId="37E23306" w14:textId="77777777" w:rsidR="00BF17E6" w:rsidRDefault="00BF17E6">
      <w:pPr>
        <w:autoSpaceDE w:val="0"/>
        <w:autoSpaceDN w:val="0"/>
        <w:spacing w:after="78" w:line="220" w:lineRule="exact"/>
      </w:pPr>
    </w:p>
    <w:p w14:paraId="7BCC3AF4" w14:textId="77777777" w:rsidR="00BF17E6" w:rsidRDefault="00000000">
      <w:pPr>
        <w:autoSpaceDE w:val="0"/>
        <w:autoSpaceDN w:val="0"/>
        <w:spacing w:before="58" w:after="0" w:line="264" w:lineRule="exact"/>
      </w:pPr>
      <w:r>
        <w:t xml:space="preserve">simplistic narratives, complex interactions were reduced to </w:t>
        <w:br/>
        <w:t>simplistic cause-and-effect relationships, and dissenting voices were largely ignored or actively silenced. The public, bombarded with a constant stream of carefully curated information, was left with a distorted view of the scientific consensus.</w:t>
      </w:r>
    </w:p>
    <w:p w14:paraId="64FE914F" w14:textId="77777777" w:rsidR="00BF17E6" w:rsidRDefault="00000000">
      <w:pPr>
        <w:autoSpaceDE w:val="0"/>
        <w:autoSpaceDN w:val="0"/>
        <w:spacing w:before="264" w:after="0" w:line="264" w:lineRule="exact"/>
      </w:pPr>
      <w:r>
        <w:t xml:space="preserve">This control extended to international scientific bodies, which were subtly influenced to produce reports that reinforced the official narrative. These reports, presented as authoritative pronouncements of the scientific community, became the foundation for </w:t>
        <w:br/>
        <w:t xml:space="preserve">international policy decisions, shaping the global response to </w:t>
        <w:br/>
        <w:t>climate change and directing billions of dollars in funding towards specific research agendas. The influence was often subtle, achieved through carefully worded recommendations, selective emphasis on certain findings, and the suppression of data that challenged the official storyline. The result was a carefully constructed consensus, a manufactured agreement that obscured the complexities and uncertainties inherent in climate science.</w:t>
      </w:r>
    </w:p>
    <w:p w14:paraId="1519687B" w14:textId="77777777" w:rsidR="00BF17E6" w:rsidRDefault="00000000">
      <w:pPr>
        <w:autoSpaceDE w:val="0"/>
        <w:autoSpaceDN w:val="0"/>
        <w:spacing w:before="264" w:after="0" w:line="264" w:lineRule="exact"/>
      </w:pPr>
      <w:r>
        <w:t xml:space="preserve">The manipulation wasn't limited to scientific findings; it extended to the very definition of climate change. The focus was relentlessly narrowed to CO2 emissions, diverting attention away from other potentially significant factors. The role of solar activity, volcanic eruptions, and variations in ocean currents was systematically downplayed, reducing the complex interplay of forces shaping the global climate to a simplistic equation of human activity and rising temperatures. This simplification, while convenient for those </w:t>
        <w:br/>
        <w:t>promoting a specific agenda, obscured the crucial nuances that a true understanding of the climate system demanded.</w:t>
      </w:r>
    </w:p>
    <w:p w14:paraId="0AC9F5ED" w14:textId="77777777" w:rsidR="00BF17E6" w:rsidRDefault="00000000">
      <w:pPr>
        <w:autoSpaceDE w:val="0"/>
        <w:autoSpaceDN w:val="0"/>
        <w:spacing w:before="264" w:after="0" w:line="264" w:lineRule="exact"/>
      </w:pPr>
      <w:r>
        <w:t xml:space="preserve">Further investigation revealed a disturbing pattern of data </w:t>
        <w:br/>
        <w:t xml:space="preserve">manipulation. Raw data sets, the very foundation of scientific research, were often altered or selectively presented to support pre-determined conclusions. Outliers were discarded, inconvenient trends ignored, and statistical analyses manipulated to produce results that aligned with the official narrative. This wasn't </w:t>
        <w:br/>
        <w:t>accidental; it was a deliberate, calculated effort to distort the scientific record, to create a false sense of certainty where true understanding was lacking.</w:t>
      </w:r>
    </w:p>
    <w:p w14:paraId="00EC4444" w14:textId="77777777" w:rsidR="00BF17E6" w:rsidRDefault="00BF17E6">
      <w:pPr>
        <w:sectPr w:rsidR="00BF17E6">
          <w:pgSz w:w="8000" w:h="12000"/>
          <w:pgMar w:top="1440" w:right="1440" w:bottom="1440" w:left="1440" w:header="720" w:footer="720" w:gutter="0"/>
          <w:cols w:space="720"/>
          <w:docGrid w:linePitch="360"/>
        </w:sectPr>
      </w:pPr>
    </w:p>
    <w:p w14:paraId="03039CE7" w14:textId="77777777" w:rsidR="00BF17E6" w:rsidRDefault="00BF17E6">
      <w:pPr>
        <w:autoSpaceDE w:val="0"/>
        <w:autoSpaceDN w:val="0"/>
        <w:spacing w:after="78" w:line="220" w:lineRule="exact"/>
      </w:pPr>
    </w:p>
    <w:p w14:paraId="3CA7063D" w14:textId="77777777" w:rsidR="00BF17E6" w:rsidRDefault="00000000">
      <w:pPr>
        <w:autoSpaceDE w:val="0"/>
        <w:autoSpaceDN w:val="0"/>
        <w:spacing w:before="58" w:after="0" w:line="264" w:lineRule="exact"/>
      </w:pPr>
      <w:r>
        <w:t xml:space="preserve">The individuals responsible for this manipulation weren't </w:t>
        <w:br/>
        <w:t xml:space="preserve">necessarily malicious actors; many were likely driven by genuine concerns about the environment, convinced that their actions were justified by the urgency of the situation. But their well-intentioned efforts had unintended consequences, creating a distorted reality that obscured the true complexity of the climate system and </w:t>
        <w:br/>
        <w:t xml:space="preserve">hindered the development of effective solutions. The focus on a single, simplistic narrative had stifled critical thinking and scientific debate, creating a climate of intellectual conformity that was </w:t>
        <w:br/>
        <w:t xml:space="preserve">detrimental to genuine scientific progress. This manufactured consensus, carefully constructed and maintained over decades, had stifled innovation and blocked alternative approaches to </w:t>
        <w:br/>
        <w:t xml:space="preserve">understanding and addressing the challenges of the changing </w:t>
        <w:br/>
        <w:t>climate. The manipulation, however, had gone far beyond the scientific community.</w:t>
      </w:r>
    </w:p>
    <w:p w14:paraId="6EA71999" w14:textId="77777777" w:rsidR="00BF17E6" w:rsidRDefault="00000000">
      <w:pPr>
        <w:autoSpaceDE w:val="0"/>
        <w:autoSpaceDN w:val="0"/>
        <w:spacing w:before="264" w:after="0" w:line="264" w:lineRule="exact"/>
      </w:pPr>
      <w:r>
        <w:t xml:space="preserve">The next level involved manipulating the public perception of scientific uncertainty. Climate science, by its very nature, is </w:t>
        <w:br/>
        <w:t xml:space="preserve">complex and uncertain. Predicting future climate scenarios requires intricate models, incorporating numerous variables and accounting for numerous feedback loops. It is inherent in the nature of such complex systems that there will be uncertainties. However, the official narrative often minimized or outright ignored this </w:t>
        <w:br/>
        <w:t>uncertainty, presenting a picture of overwhelming consensus and impending doom.</w:t>
      </w:r>
    </w:p>
    <w:p w14:paraId="1B8E0675" w14:textId="77777777" w:rsidR="00BF17E6" w:rsidRDefault="00000000">
      <w:pPr>
        <w:autoSpaceDE w:val="0"/>
        <w:autoSpaceDN w:val="0"/>
        <w:spacing w:before="264" w:after="0" w:line="264" w:lineRule="exact"/>
      </w:pPr>
      <w:r>
        <w:t xml:space="preserve">This lack of transparency and the deliberate downplaying of </w:t>
        <w:br/>
        <w:t xml:space="preserve">uncertainties created distrust and confusion. The public, facing conflicting information and lacking the scientific expertise to </w:t>
        <w:br/>
        <w:t xml:space="preserve">evaluate complex data sets, often experienced overwhelmed and disengaged. This lack of understanding fueled polarization, with strong opinions on either side of the issue, often based on incomplete or misleading information. The result was a public discourse that was often </w:t>
        <w:br/>
        <w:t>characterized by fear-mongering, misinformation, and a lack of constructive dialogue.</w:t>
      </w:r>
    </w:p>
    <w:p w14:paraId="329A845B" w14:textId="77777777" w:rsidR="00BF17E6" w:rsidRDefault="00000000">
      <w:pPr>
        <w:autoSpaceDE w:val="0"/>
        <w:autoSpaceDN w:val="0"/>
        <w:spacing w:before="264" w:after="0" w:line="264" w:lineRule="exact"/>
        <w:ind w:right="144"/>
      </w:pPr>
      <w:r>
        <w:t xml:space="preserve">The manipulation of scientific consensus was not a random </w:t>
        <w:br/>
        <w:t>occurrence, but a systematic, coordinated campaign. The.  motives behind this campaign are complex and multifaceted, but it is clear that powerful economic and political interests played a significant</w:t>
      </w:r>
    </w:p>
    <w:p w14:paraId="6CD46655" w14:textId="77777777" w:rsidR="00BF17E6" w:rsidRDefault="00BF17E6">
      <w:pPr>
        <w:sectPr w:rsidR="00BF17E6">
          <w:pgSz w:w="8000" w:h="12000"/>
          <w:pgMar w:top="1440" w:right="1440" w:bottom="1440" w:left="1440" w:header="720" w:footer="720" w:gutter="0"/>
          <w:cols w:space="720"/>
          <w:docGrid w:linePitch="360"/>
        </w:sectPr>
      </w:pPr>
    </w:p>
    <w:p w14:paraId="2B66AB77" w14:textId="77777777" w:rsidR="00BF17E6" w:rsidRDefault="00BF17E6">
      <w:pPr>
        <w:autoSpaceDE w:val="0"/>
        <w:autoSpaceDN w:val="0"/>
        <w:spacing w:after="78" w:line="220" w:lineRule="exact"/>
      </w:pPr>
    </w:p>
    <w:p w14:paraId="1CCCACF4" w14:textId="77777777" w:rsidR="00BF17E6" w:rsidRDefault="00000000">
      <w:pPr>
        <w:autoSpaceDE w:val="0"/>
        <w:autoSpaceDN w:val="0"/>
        <w:spacing w:before="58" w:after="0" w:line="264" w:lineRule="exact"/>
      </w:pPr>
      <w:r>
        <w:t xml:space="preserve">role. Maintaining the status quo, protecting existing power </w:t>
        <w:br/>
        <w:t xml:space="preserve">structures, and securing the continued flow of financial resources to particular industries were all key drivers in the orchestrated </w:t>
        <w:br/>
        <w:t>suppression of alternative views.</w:t>
      </w:r>
    </w:p>
    <w:p w14:paraId="7313D35F" w14:textId="77777777" w:rsidR="00BF17E6" w:rsidRDefault="00000000">
      <w:pPr>
        <w:autoSpaceDE w:val="0"/>
        <w:autoSpaceDN w:val="0"/>
        <w:spacing w:before="264" w:after="0" w:line="264" w:lineRule="exact"/>
      </w:pPr>
      <w:r>
        <w:t xml:space="preserve">The consequences of this manipulation were profound and far-reaching. It created a climate of fear and anxiety, driving policy decisions based on incomplete and potentially inaccurate </w:t>
        <w:br/>
        <w:t xml:space="preserve">information. It stifled innovation and hindered the development of effective solutions to environmental challenges. Most importantly, it eroded public trust in science and scientific institutions, sowing seeds of distrust and cynicism that would have far-reaching </w:t>
        <w:br/>
        <w:t xml:space="preserve">implications for society as a whole. The unraveling of this carefully constructed narrative would require a concerted effort to restore public trust in science and to foster a more open and transparent discourse on climate change. The fight for truth had only just </w:t>
        <w:br/>
        <w:t>begun.</w:t>
      </w:r>
    </w:p>
    <w:p w14:paraId="5AA0CF55" w14:textId="77777777" w:rsidR="00BF17E6" w:rsidRDefault="00BF17E6">
      <w:pPr>
        <w:sectPr w:rsidR="00BF17E6">
          <w:pgSz w:w="8000" w:h="12000"/>
          <w:pgMar w:top="1440" w:right="1440" w:bottom="1440" w:left="1440" w:header="720" w:footer="720" w:gutter="0"/>
          <w:cols w:space="720"/>
          <w:docGrid w:linePitch="360"/>
        </w:sectPr>
      </w:pPr>
    </w:p>
    <w:p w14:paraId="663ED867" w14:textId="77777777" w:rsidR="00BF17E6" w:rsidRDefault="00BF17E6">
      <w:pPr>
        <w:autoSpaceDE w:val="0"/>
        <w:autoSpaceDN w:val="0"/>
        <w:spacing w:after="224" w:line="220" w:lineRule="exact"/>
      </w:pPr>
    </w:p>
    <w:p w14:paraId="1400D02C" w14:textId="77777777" w:rsidR="00BF17E6" w:rsidRDefault="00000000">
      <w:pPr>
        <w:autoSpaceDE w:val="0"/>
        <w:autoSpaceDN w:val="0"/>
        <w:spacing w:after="0" w:line="330" w:lineRule="exact"/>
      </w:pPr>
      <w:r>
        <w:t>The Role of Funding and Grants</w:t>
      </w:r>
    </w:p>
    <w:p w14:paraId="7E3ED8E9" w14:textId="77777777" w:rsidR="00BF17E6" w:rsidRDefault="00000000">
      <w:pPr>
        <w:autoSpaceDE w:val="0"/>
        <w:autoSpaceDN w:val="0"/>
        <w:spacing w:before="286" w:after="0" w:line="264" w:lineRule="exact"/>
      </w:pPr>
      <w:r>
        <w:t xml:space="preserve">The control extended far beyond the subtle manipulation of peer review and media narratives. The very lifeblood of scientific </w:t>
        <w:br/>
        <w:t xml:space="preserve">research – funding – was weaponized, becoming a tool for shaping the direction of scientific inquiry and silencing dissenting voices. Billions of dollars, channeled through government agencies, private foundations, and international organizations, flowed into research projects that neatly aligned with the official narrative. This wasn't a matter of simple patronage; it was a strategic investment in </w:t>
        <w:br/>
        <w:t>maintaining a carefully constructed illusion of scientific consensus.</w:t>
      </w:r>
    </w:p>
    <w:p w14:paraId="4C1453F0" w14:textId="77777777" w:rsidR="00BF17E6" w:rsidRDefault="00000000">
      <w:pPr>
        <w:autoSpaceDE w:val="0"/>
        <w:autoSpaceDN w:val="0"/>
        <w:spacing w:before="264" w:after="0" w:line="264" w:lineRule="exact"/>
      </w:pPr>
      <w:r>
        <w:t xml:space="preserve">Consider the case of Project Nimbus, a seemingly innocuous </w:t>
        <w:br/>
        <w:t xml:space="preserve">research initiative dedicated to studying the effects of atmospheric aerosols on cloud formation. On the surface, it appeared to be legitimate climate research, funded by a reputable foundation with a long history of supporting environmental studies. However, a deeper dive into the project's funding revealed a network of </w:t>
        <w:br/>
        <w:t xml:space="preserve">connections to corporations with vested interests in maintaining the existing energy infrastructure. Their contributions, masked within a complex web of shell companies and anonymous donations, were significant enough to exert considerable influence over the direction of the research. The researchers, while ostensibly independent, were subtly guided toward conclusions that minimized the potential dangers of alternative energy sources and emphasized the urgent need for carbon emission reduction targets. The results, </w:t>
        <w:br/>
        <w:t xml:space="preserve">meticulously crafted and presented with an air of scientific </w:t>
        <w:br/>
        <w:t>objectivity, found their way into policy reports and international agreements, shaping the global response to climate change.</w:t>
      </w:r>
    </w:p>
    <w:p w14:paraId="42E4EA3D" w14:textId="77777777" w:rsidR="00BF17E6" w:rsidRDefault="00000000">
      <w:pPr>
        <w:autoSpaceDE w:val="0"/>
        <w:autoSpaceDN w:val="0"/>
        <w:spacing w:before="204" w:after="0" w:line="324" w:lineRule="exact"/>
      </w:pPr>
      <w:r>
        <w:t>This pattern was replicated across countless research projects.</w:t>
      </w:r>
    </w:p>
    <w:p w14:paraId="62FB0E02" w14:textId="77777777" w:rsidR="00BF17E6" w:rsidRDefault="00000000">
      <w:pPr>
        <w:autoSpaceDE w:val="0"/>
        <w:autoSpaceDN w:val="0"/>
        <w:spacing w:before="60" w:after="0" w:line="264" w:lineRule="exact"/>
      </w:pPr>
      <w:r>
        <w:t xml:space="preserve">Grants were preferentially awarded to scientists whose work </w:t>
        <w:br/>
        <w:t>supported the prevailing narrative, while those who questioned the established dogma found themselves increasingly marginalized. Funding applications that deviated even slightly from the accepted orthodoxy were routinely rejected, leaving researchers with little choice but to conform to the prevailing paradigm or abandon their research altogether. The system was designed to reward conformity and punish dissent, effectively stifling critical thinking and</w:t>
      </w:r>
    </w:p>
    <w:p w14:paraId="5455597D" w14:textId="77777777" w:rsidR="00BF17E6" w:rsidRDefault="00BF17E6">
      <w:pPr>
        <w:sectPr w:rsidR="00BF17E6">
          <w:pgSz w:w="8000" w:h="12000"/>
          <w:pgMar w:top="1440" w:right="1440" w:bottom="1440" w:left="1440" w:header="720" w:footer="720" w:gutter="0"/>
          <w:cols w:space="720"/>
          <w:docGrid w:linePitch="360"/>
        </w:sectPr>
      </w:pPr>
    </w:p>
    <w:p w14:paraId="6956E66D" w14:textId="77777777" w:rsidR="00BF17E6" w:rsidRDefault="00BF17E6">
      <w:pPr>
        <w:autoSpaceDE w:val="0"/>
        <w:autoSpaceDN w:val="0"/>
        <w:spacing w:after="78" w:line="220" w:lineRule="exact"/>
      </w:pPr>
    </w:p>
    <w:p w14:paraId="45D2D184" w14:textId="77777777" w:rsidR="00BF17E6" w:rsidRDefault="00000000">
      <w:pPr>
        <w:autoSpaceDE w:val="0"/>
        <w:autoSpaceDN w:val="0"/>
        <w:spacing w:before="56" w:after="0" w:line="266" w:lineRule="exact"/>
        <w:ind w:right="288"/>
      </w:pPr>
      <w:r>
        <w:t>independent inquiry. The chilling effect was profound, creating a self-reinforcing cycle of intellectual conformity.</w:t>
      </w:r>
    </w:p>
    <w:p w14:paraId="43BCA0B3" w14:textId="77777777" w:rsidR="00BF17E6" w:rsidRDefault="00000000">
      <w:pPr>
        <w:autoSpaceDE w:val="0"/>
        <w:autoSpaceDN w:val="0"/>
        <w:spacing w:before="204" w:after="0" w:line="324" w:lineRule="exact"/>
      </w:pPr>
      <w:r>
        <w:t>The influence extended beyond the direct allocation of grants.</w:t>
      </w:r>
    </w:p>
    <w:p w14:paraId="366DD483" w14:textId="77777777" w:rsidR="00BF17E6" w:rsidRDefault="00000000">
      <w:pPr>
        <w:autoSpaceDE w:val="0"/>
        <w:autoSpaceDN w:val="0"/>
        <w:spacing w:before="60" w:after="0" w:line="264" w:lineRule="exact"/>
      </w:pPr>
      <w:r>
        <w:t xml:space="preserve">Funding bodies often exerted control by shaping the research </w:t>
        <w:br/>
        <w:t>questions themselves, commissioning studies focused on specific aspects of climate change while ignoring others. For instance, research on the effects of solar activity on climate was significantly underfunded compared to studies focusing on anthropogenic CO2 emissions. This bias in funding priorities effectively skewed the scientific landscape, creating a disproportionate emphasis on certain areas of research while neglecting others. The result was a body of research that, while appearing comprehensive, was fundamentally incomplete, reflecting the priorities of those controlling the purse strings rather than the needs of scientific inquiry.</w:t>
      </w:r>
    </w:p>
    <w:p w14:paraId="2E7E6521" w14:textId="77777777" w:rsidR="00BF17E6" w:rsidRDefault="00000000">
      <w:pPr>
        <w:autoSpaceDE w:val="0"/>
        <w:autoSpaceDN w:val="0"/>
        <w:spacing w:before="264" w:after="0" w:line="264" w:lineRule="exact"/>
      </w:pPr>
      <w:r>
        <w:t xml:space="preserve">The influence of funding also extended to the publication process. Scientific journals, facing increasing pressure to secure funding and maintain a reputation for impact, often favored articles that aligned with the dominant narrative. Papers questioning the official </w:t>
        <w:br/>
        <w:t xml:space="preserve">consensus were frequently rejected, not necessarily because of flaws in their methodology but because they challenged the established order. Editors, influenced by the funding bodies that supported their journals, often made decisions based on political expediency rather than scientific rigor. This implicit bias created a self-selecting process, ensuring that only research supporting the dominant </w:t>
        <w:br/>
        <w:t>narrative was widely disseminated, further solidifying the illusion of scientific consensus.</w:t>
      </w:r>
    </w:p>
    <w:p w14:paraId="41FA7E07" w14:textId="77777777" w:rsidR="00BF17E6" w:rsidRDefault="00000000">
      <w:pPr>
        <w:autoSpaceDE w:val="0"/>
        <w:autoSpaceDN w:val="0"/>
        <w:spacing w:before="264" w:after="0" w:line="264" w:lineRule="exact"/>
      </w:pPr>
      <w:r>
        <w:t>Beyond the overt manipulation of funding, there were subtler forms of influence. The pressure to secure grant funding often forced researchers to compromise their scientific integrity, bending their findings to align with the expectations of their funders. The threat of losing funding, a significant career risk, was sufficient to induce self-censorship and stifle dissenting voices. This subtle pressure created a climate of fear and self-doubt, leading many scientists to remain silent rather than risk their careers by challenging the prevailing paradigm. The pursuit of scientific truth, therefore, was often subordinated to the pursuit of financial security.</w:t>
      </w:r>
    </w:p>
    <w:p w14:paraId="41C1A09E" w14:textId="77777777" w:rsidR="00BF17E6" w:rsidRDefault="00BF17E6">
      <w:pPr>
        <w:sectPr w:rsidR="00BF17E6">
          <w:pgSz w:w="8000" w:h="12000"/>
          <w:pgMar w:top="1440" w:right="1440" w:bottom="1440" w:left="1440" w:header="720" w:footer="720" w:gutter="0"/>
          <w:cols w:space="720"/>
          <w:docGrid w:linePitch="360"/>
        </w:sectPr>
      </w:pPr>
    </w:p>
    <w:p w14:paraId="3C3BB194" w14:textId="77777777" w:rsidR="00BF17E6" w:rsidRDefault="00BF17E6">
      <w:pPr>
        <w:autoSpaceDE w:val="0"/>
        <w:autoSpaceDN w:val="0"/>
        <w:spacing w:after="78" w:line="220" w:lineRule="exact"/>
      </w:pPr>
    </w:p>
    <w:p w14:paraId="59184EFC" w14:textId="77777777" w:rsidR="00BF17E6" w:rsidRDefault="00000000">
      <w:pPr>
        <w:autoSpaceDE w:val="0"/>
        <w:autoSpaceDN w:val="0"/>
        <w:spacing w:before="58" w:after="0" w:line="264" w:lineRule="exact"/>
      </w:pPr>
      <w:r>
        <w:t xml:space="preserve">Furthermore, the geographic distribution of funding revealed a disturbing pattern. Research institutions in certain countries, </w:t>
        <w:br/>
        <w:t xml:space="preserve">particularly those aligned with the official narrative, received disproportionately large amounts of funding, while institutions in other countries were systematically starved of resources. This created a geopolitical bias in climate science, with research agendas being set not solely by scientific merit but also by geopolitical considerations. This geographical bias reinforced the official </w:t>
        <w:br/>
        <w:t>narrative, effectively suppressing alternative perspectives from regions that might offer a different view of the climate crisis.</w:t>
      </w:r>
    </w:p>
    <w:p w14:paraId="149AF9AF" w14:textId="77777777" w:rsidR="00BF17E6" w:rsidRDefault="00000000">
      <w:pPr>
        <w:autoSpaceDE w:val="0"/>
        <w:autoSpaceDN w:val="0"/>
        <w:spacing w:before="264" w:after="0" w:line="264" w:lineRule="exact"/>
      </w:pPr>
      <w:r>
        <w:t xml:space="preserve">The manipulation wasn't limited to direct funding; it extended to the influence exerted by individuals and organizations on the </w:t>
        <w:br/>
        <w:t xml:space="preserve">selection panels that decided which research projects would receive funding. These panels, ostensibly composed of independent experts, were often influenced by individuals with close ties to powerful institutions or corporations with vested interests in maintaining the existing status quo. The composition of these panels, often lacking diversity of thought and perspective, created a system inherently biased toward supporting the prevailing narrative. The subtle </w:t>
        <w:br/>
        <w:t>influence of these individuals could easily sway the decision-making process, leading to the selection of projects aligned with pre-</w:t>
        <w:br/>
        <w:t>determined conclusions.</w:t>
      </w:r>
    </w:p>
    <w:p w14:paraId="186963C7" w14:textId="77777777" w:rsidR="00BF17E6" w:rsidRDefault="00000000">
      <w:pPr>
        <w:autoSpaceDE w:val="0"/>
        <w:autoSpaceDN w:val="0"/>
        <w:spacing w:before="264" w:after="0" w:line="264" w:lineRule="exact"/>
        <w:ind w:right="144"/>
      </w:pPr>
      <w:r>
        <w:t>The consequences of this systematic manipulation of scientific research were profound. Not only was it responsible for creating a distorted picture of climate change, but it also hampered the development of innovative solutions to environmental challenges.</w:t>
      </w:r>
    </w:p>
    <w:p w14:paraId="1E257B6C" w14:textId="77777777" w:rsidR="00BF17E6" w:rsidRDefault="00000000">
      <w:pPr>
        <w:autoSpaceDE w:val="0"/>
        <w:autoSpaceDN w:val="0"/>
        <w:spacing w:before="58" w:after="0" w:line="264" w:lineRule="exact"/>
      </w:pPr>
      <w:r>
        <w:t xml:space="preserve">By stifling dissenting voices and suppressing alternative </w:t>
        <w:br/>
        <w:t xml:space="preserve">perspectives, the scientific community was deprived of the diversity of thought and approaches that are essential for solving complex problems. The result was a narrow, often unproductive, focus on a limited range of solutions, hindering the pursuit of more </w:t>
        <w:br/>
        <w:t xml:space="preserve">comprehensive and effective strategies. The true cost of this </w:t>
        <w:br/>
        <w:t xml:space="preserve">manufactured consensus was far greater than just scientific </w:t>
        <w:br/>
        <w:t xml:space="preserve">integrity; it was the future of the planet itself. The deliberate </w:t>
        <w:br/>
        <w:t>manipulation of funding streams, the insidious shaping of research agendas, and the subtle silencing of dissenters – these were not isolated incidents but elements of a broader campaign to control the narrative, a campaign that ultimately undermined the very</w:t>
      </w:r>
    </w:p>
    <w:p w14:paraId="1EFCA592" w14:textId="77777777" w:rsidR="00BF17E6" w:rsidRDefault="00BF17E6">
      <w:pPr>
        <w:sectPr w:rsidR="00BF17E6">
          <w:pgSz w:w="8000" w:h="12000"/>
          <w:pgMar w:top="1440" w:right="1440" w:bottom="1440" w:left="1440" w:header="720" w:footer="720" w:gutter="0"/>
          <w:cols w:space="720"/>
          <w:docGrid w:linePitch="360"/>
        </w:sectPr>
      </w:pPr>
    </w:p>
    <w:p w14:paraId="5D688284" w14:textId="77777777" w:rsidR="00BF17E6" w:rsidRDefault="00BF17E6">
      <w:pPr>
        <w:autoSpaceDE w:val="0"/>
        <w:autoSpaceDN w:val="0"/>
        <w:spacing w:after="78" w:line="220" w:lineRule="exact"/>
      </w:pPr>
    </w:p>
    <w:p w14:paraId="0D63EFCD" w14:textId="77777777" w:rsidR="00BF17E6" w:rsidRDefault="00000000">
      <w:pPr>
        <w:autoSpaceDE w:val="0"/>
        <w:autoSpaceDN w:val="0"/>
        <w:spacing w:before="58" w:after="0" w:line="264" w:lineRule="exact"/>
      </w:pPr>
      <w:r>
        <w:t>principles of scientific inquiry and jeopardized the global response to what is undoubtedly one of the most pressing challenges of our time. The truth, however, like a stubborn weed, was beginning to push its way through the carefully cultivated soil of deceit.</w:t>
      </w:r>
    </w:p>
    <w:p w14:paraId="4DF349E3" w14:textId="77777777" w:rsidR="00BF17E6" w:rsidRDefault="00BF17E6">
      <w:pPr>
        <w:sectPr w:rsidR="00BF17E6">
          <w:pgSz w:w="8000" w:h="12000"/>
          <w:pgMar w:top="1440" w:right="1440" w:bottom="1440" w:left="1440" w:header="720" w:footer="720" w:gutter="0"/>
          <w:cols w:space="720"/>
          <w:docGrid w:linePitch="360"/>
        </w:sectPr>
      </w:pPr>
    </w:p>
    <w:p w14:paraId="09666F12" w14:textId="77777777" w:rsidR="00BF17E6" w:rsidRDefault="00BF17E6">
      <w:pPr>
        <w:autoSpaceDE w:val="0"/>
        <w:autoSpaceDN w:val="0"/>
        <w:spacing w:after="224" w:line="220" w:lineRule="exact"/>
      </w:pPr>
    </w:p>
    <w:p w14:paraId="39BFC4B4" w14:textId="77777777" w:rsidR="00BF17E6" w:rsidRDefault="00000000">
      <w:pPr>
        <w:autoSpaceDE w:val="0"/>
        <w:autoSpaceDN w:val="0"/>
        <w:spacing w:after="0" w:line="330" w:lineRule="exact"/>
      </w:pPr>
      <w:r>
        <w:t>Peer Review and Censorship</w:t>
      </w:r>
    </w:p>
    <w:p w14:paraId="0CEA0BF4" w14:textId="77777777" w:rsidR="00BF17E6" w:rsidRDefault="00000000">
      <w:pPr>
        <w:autoSpaceDE w:val="0"/>
        <w:autoSpaceDN w:val="0"/>
        <w:spacing w:before="286" w:after="0" w:line="264" w:lineRule="exact"/>
      </w:pPr>
      <w:r>
        <w:t>The insidious nature of the scientific cover-up extended far beyond the manipulation of funding; it permeated the very fabric of peer review, the supposed gatekeeper of scientific integrity. This process, designed to ensure the quality and validity of research, had been subtly corrupted, transformed into a tool for suppressing dissenting voices and reinforcing the dominant narrative. The peer review system, theoretically blind to the identity of the authors, became a battleground where established figures, often entrenched in the prevailing paradigm, wielded their influence to stifle innovation and challenge the status quo.</w:t>
      </w:r>
    </w:p>
    <w:p w14:paraId="09D94BF6" w14:textId="77777777" w:rsidR="00BF17E6" w:rsidRDefault="00000000">
      <w:pPr>
        <w:autoSpaceDE w:val="0"/>
        <w:autoSpaceDN w:val="0"/>
        <w:spacing w:before="266" w:after="0" w:line="264" w:lineRule="exact"/>
      </w:pPr>
      <w:r>
        <w:t xml:space="preserve">Imagine a scenario: a brilliant young scientist, armed with </w:t>
        <w:br/>
        <w:t xml:space="preserve">groundbreaking data challenging the established dogma on </w:t>
        <w:br/>
        <w:t>anthropogenic climate change, submits a meticulously researched paper to a prestigious scientific journal. This paper, backed by robust methodology and irrefutable evidence, suggests that the accepted models of climate change are incomplete, overlooking crucial factors like solar variability and natural climate cycles. The manuscript, however, is met with a wall of resistance. The assigned reviewers, prominent figures in the field who have staked their reputations on the existing consensus, find countless reasons to reject the paper.</w:t>
      </w:r>
    </w:p>
    <w:p w14:paraId="7043D84F" w14:textId="77777777" w:rsidR="00BF17E6" w:rsidRDefault="00000000">
      <w:pPr>
        <w:autoSpaceDE w:val="0"/>
        <w:autoSpaceDN w:val="0"/>
        <w:spacing w:before="264" w:after="0" w:line="264" w:lineRule="exact"/>
      </w:pPr>
      <w:r>
        <w:t xml:space="preserve">The criticisms are often veiled in the language of scientific rigor, but the underlying bias is palpable. Minor methodological quibbles are magnified into insurmountable obstacles. Data points that contradict the prevailing narrative are dismissed as anomalies or outliers, without proper justification. The reviewer reports, crafted with surgical precision, delicately dismantle the paper's credibility, often using subtly condescending language to discredit the author's expertise and the validity of their research. The paper is rejected, not on its scientific merit, but on the basis of its ideological </w:t>
        <w:br/>
        <w:t>incongruity.</w:t>
      </w:r>
    </w:p>
    <w:p w14:paraId="75CE3486" w14:textId="77777777" w:rsidR="00BF17E6" w:rsidRDefault="00000000">
      <w:pPr>
        <w:autoSpaceDE w:val="0"/>
        <w:autoSpaceDN w:val="0"/>
        <w:spacing w:before="264" w:after="0" w:line="264" w:lineRule="exact"/>
        <w:ind w:right="144"/>
      </w:pPr>
      <w:r>
        <w:t xml:space="preserve">This scenario, while fictionalized, reflects the chilling reality faced by many scientists who dared to challenge the established </w:t>
        <w:br/>
        <w:t>consensus. The rejection of their work is not always overtly</w:t>
      </w:r>
    </w:p>
    <w:p w14:paraId="02C1F331" w14:textId="77777777" w:rsidR="00BF17E6" w:rsidRDefault="00BF17E6">
      <w:pPr>
        <w:sectPr w:rsidR="00BF17E6">
          <w:pgSz w:w="8000" w:h="12000"/>
          <w:pgMar w:top="1440" w:right="1440" w:bottom="1440" w:left="1440" w:header="720" w:footer="720" w:gutter="0"/>
          <w:cols w:space="720"/>
          <w:docGrid w:linePitch="360"/>
        </w:sectPr>
      </w:pPr>
    </w:p>
    <w:p w14:paraId="659B51AD" w14:textId="77777777" w:rsidR="00BF17E6" w:rsidRDefault="00BF17E6">
      <w:pPr>
        <w:autoSpaceDE w:val="0"/>
        <w:autoSpaceDN w:val="0"/>
        <w:spacing w:after="78" w:line="220" w:lineRule="exact"/>
      </w:pPr>
    </w:p>
    <w:p w14:paraId="12994081" w14:textId="77777777" w:rsidR="00BF17E6" w:rsidRDefault="00000000">
      <w:pPr>
        <w:autoSpaceDE w:val="0"/>
        <w:autoSpaceDN w:val="0"/>
        <w:spacing w:before="58" w:after="0" w:line="264" w:lineRule="exact"/>
        <w:ind w:right="144"/>
      </w:pPr>
      <w:r>
        <w:t>political; it's often masked as a matter of scientific rigor, a shield protecting the dominant narrative from inconvenient truths. The system, designed to ensure quality, is weaponized to maintain the status quo.</w:t>
      </w:r>
    </w:p>
    <w:p w14:paraId="1C4C5980" w14:textId="77777777" w:rsidR="00BF17E6" w:rsidRDefault="00000000">
      <w:pPr>
        <w:autoSpaceDE w:val="0"/>
        <w:autoSpaceDN w:val="0"/>
        <w:spacing w:before="264" w:after="0" w:line="264" w:lineRule="exact"/>
      </w:pPr>
      <w:r>
        <w:t xml:space="preserve">The control extends beyond the individual paper. Entire research fields can be systematically marginalized by shaping the peer review process. Journals, often financially dependent on funding from organizations invested in the existing paradigm, </w:t>
        <w:br/>
        <w:t xml:space="preserve">unconsciously, or consciously, select reviewers who are more likely to uphold the dominant view. This curated panel of experts, </w:t>
        <w:br/>
        <w:t>unintentionally or otherwise, serves as a filter, ensuring that only research aligning with the official narrative sees the light of day.</w:t>
      </w:r>
    </w:p>
    <w:p w14:paraId="381245AA" w14:textId="77777777" w:rsidR="00BF17E6" w:rsidRDefault="00000000">
      <w:pPr>
        <w:autoSpaceDE w:val="0"/>
        <w:autoSpaceDN w:val="0"/>
        <w:spacing w:before="60" w:after="0" w:line="264" w:lineRule="exact"/>
        <w:ind w:right="432"/>
      </w:pPr>
      <w:r>
        <w:t>Alternative perspectives are effectively buried, never given the opportunity to challenge the established consensus.</w:t>
      </w:r>
    </w:p>
    <w:p w14:paraId="30074D25" w14:textId="77777777" w:rsidR="00BF17E6" w:rsidRDefault="00000000">
      <w:pPr>
        <w:autoSpaceDE w:val="0"/>
        <w:autoSpaceDN w:val="0"/>
        <w:spacing w:before="264" w:after="0" w:line="264" w:lineRule="exact"/>
      </w:pPr>
      <w:r>
        <w:t xml:space="preserve">Consider the case of Dr. X, a respected climatologist with a long track record of groundbreaking research. Dr. X's latest paper </w:t>
        <w:br/>
        <w:t>proposed a radical, yet meticulously argued theory, suggesting that the current models of climate change overemphasize the role of CO2 and underemphasize the influence of other factors. The paper, submitted to Nature , a highly regarded scientific journal, was promptly rejected. The rejection letters were opaque, citing minor methodological concerns that failed to address the core arguments of the paper. Dr. X, undeterred, submitted the paper to other journals, encountering similar responses, always couched in the polite, yet dismissive language of scientific scrutiny.</w:t>
      </w:r>
    </w:p>
    <w:p w14:paraId="23275BBC" w14:textId="77777777" w:rsidR="00BF17E6" w:rsidRDefault="00000000">
      <w:pPr>
        <w:autoSpaceDE w:val="0"/>
        <w:autoSpaceDN w:val="0"/>
        <w:spacing w:before="264" w:after="0" w:line="264" w:lineRule="exact"/>
      </w:pPr>
      <w:r>
        <w:t>The experience is far from unique. Countless researchers have encountered similar obstacles, finding themselves trapped in a system that rewards conformity and punishes dissent. The pressure to conform is immense, with scientists facing the threat of career stagnation or even termination for questioning the established paradigm. This creates a climate of self-censorship, where scientists routinely avoid challenging the dominant narrative, opting for safer, less controversial research. The pursuit of scientific truth is sacrificed at the altar of professional survival.</w:t>
      </w:r>
    </w:p>
    <w:p w14:paraId="37F7063A" w14:textId="77777777" w:rsidR="00BF17E6" w:rsidRDefault="00000000">
      <w:pPr>
        <w:autoSpaceDE w:val="0"/>
        <w:autoSpaceDN w:val="0"/>
        <w:spacing w:before="264" w:after="0" w:line="264" w:lineRule="exact"/>
      </w:pPr>
      <w:r>
        <w:t>But the manipulation extends beyond simple rejection. The very language used in scientific papers becomes a battlefield. Terms are</w:t>
      </w:r>
    </w:p>
    <w:p w14:paraId="1AB6AB20" w14:textId="77777777" w:rsidR="00BF17E6" w:rsidRDefault="00BF17E6">
      <w:pPr>
        <w:sectPr w:rsidR="00BF17E6">
          <w:pgSz w:w="8000" w:h="12000"/>
          <w:pgMar w:top="1440" w:right="1440" w:bottom="1440" w:left="1440" w:header="720" w:footer="720" w:gutter="0"/>
          <w:cols w:space="720"/>
          <w:docGrid w:linePitch="360"/>
        </w:sectPr>
      </w:pPr>
    </w:p>
    <w:p w14:paraId="6CCFAC1C" w14:textId="77777777" w:rsidR="00BF17E6" w:rsidRDefault="00BF17E6">
      <w:pPr>
        <w:autoSpaceDE w:val="0"/>
        <w:autoSpaceDN w:val="0"/>
        <w:spacing w:after="78" w:line="220" w:lineRule="exact"/>
      </w:pPr>
    </w:p>
    <w:p w14:paraId="760AA4EE" w14:textId="77777777" w:rsidR="00BF17E6" w:rsidRDefault="00000000">
      <w:pPr>
        <w:autoSpaceDE w:val="0"/>
        <w:autoSpaceDN w:val="0"/>
        <w:spacing w:before="58" w:after="0" w:line="264" w:lineRule="exact"/>
        <w:ind w:right="144"/>
      </w:pPr>
      <w:r>
        <w:t>subtly redefined, data is selectively presented, and conclusions are carefully worded to subtly reinforce the desired narrative. The careful crafting of language, the selective use of statistics and the manipulation of visual representations; these are all subtle, yet powerful tools employed in the service of the narrative.</w:t>
      </w:r>
    </w:p>
    <w:p w14:paraId="11663AEC" w14:textId="77777777" w:rsidR="00BF17E6" w:rsidRDefault="00000000">
      <w:pPr>
        <w:autoSpaceDE w:val="0"/>
        <w:autoSpaceDN w:val="0"/>
        <w:spacing w:before="264" w:after="0" w:line="264" w:lineRule="exact"/>
      </w:pPr>
      <w:r>
        <w:t xml:space="preserve">The impact of this manipulation is far-reaching. Not only does it suppress alternative scientific perspectives, it also distorts the public understanding of climate change. The information presented in mainstream media, largely drawn from the filtered pool of peer-reviewed publications, reflects this biased picture of the scientific landscape, presenting a false sense of consensus. The public, </w:t>
        <w:br/>
        <w:t>exposed to a limited range of perspectives, becomes less likely to question the prevailing narrative, making them easier targets for propaganda and misinformation.</w:t>
      </w:r>
    </w:p>
    <w:p w14:paraId="19EF17F9" w14:textId="77777777" w:rsidR="00BF17E6" w:rsidRDefault="00000000">
      <w:pPr>
        <w:autoSpaceDE w:val="0"/>
        <w:autoSpaceDN w:val="0"/>
        <w:spacing w:before="264" w:after="0" w:line="264" w:lineRule="exact"/>
        <w:ind w:right="144"/>
      </w:pPr>
      <w:r>
        <w:t xml:space="preserve">The problem extends to the influence exerted by individuals and institutions within the peer review system itself. Editors of </w:t>
        <w:br/>
        <w:t xml:space="preserve">prestigious scientific journals, beholden to funding bodies or influenced by powerful lobbyists, can exert considerable control over the publication process. They can choose to favor papers that align with their own biases, or to reject those that challenge their established views. This subtle but significant form of censorship shapes the scientific discourse, ensuring that dissenting voices are effectively muted. The scientific literature becomes a carefully curated collection of information, reinforcing rather than </w:t>
        <w:br/>
        <w:t>challenging the dominant narrative.</w:t>
      </w:r>
    </w:p>
    <w:p w14:paraId="047773B1" w14:textId="77777777" w:rsidR="00BF17E6" w:rsidRDefault="00000000">
      <w:pPr>
        <w:autoSpaceDE w:val="0"/>
        <w:autoSpaceDN w:val="0"/>
        <w:spacing w:before="264" w:after="0" w:line="264" w:lineRule="exact"/>
      </w:pPr>
      <w:r>
        <w:t xml:space="preserve">The impact on scientific progress is devastating. The suppression of diverse viewpoints restricts innovation, preventing the exploration of alternative solutions and hindering the development of more comprehensive and effective strategies. The result is a scientific landscape that, while appearing comprehensive, is in reality </w:t>
        <w:br/>
        <w:t>narrowly focused, reflecting the priorities of the powerful rather than the demands of genuine scientific inquiry. The true cost of this manufactured consensus isn't merely scientific integrity; it's the future of the planet itself. The battle for truth is fought not only in laboratories and field studies but also within the seemingly neutral confines of peer review, where the subtle manipulation of language, the strategic selection of reviewers, and the deliberate suppression</w:t>
      </w:r>
    </w:p>
    <w:p w14:paraId="759E04AB" w14:textId="77777777" w:rsidR="00BF17E6" w:rsidRDefault="00BF17E6">
      <w:pPr>
        <w:sectPr w:rsidR="00BF17E6">
          <w:pgSz w:w="8000" w:h="12000"/>
          <w:pgMar w:top="1440" w:right="1440" w:bottom="1440" w:left="1440" w:header="720" w:footer="720" w:gutter="0"/>
          <w:cols w:space="720"/>
          <w:docGrid w:linePitch="360"/>
        </w:sectPr>
      </w:pPr>
    </w:p>
    <w:p w14:paraId="4A261D3D" w14:textId="77777777" w:rsidR="00BF17E6" w:rsidRDefault="00BF17E6">
      <w:pPr>
        <w:autoSpaceDE w:val="0"/>
        <w:autoSpaceDN w:val="0"/>
        <w:spacing w:after="78" w:line="220" w:lineRule="exact"/>
      </w:pPr>
    </w:p>
    <w:p w14:paraId="333C9696" w14:textId="77777777" w:rsidR="00BF17E6" w:rsidRDefault="00000000">
      <w:pPr>
        <w:autoSpaceDE w:val="0"/>
        <w:autoSpaceDN w:val="0"/>
        <w:spacing w:before="58" w:after="0" w:line="264" w:lineRule="exact"/>
      </w:pPr>
      <w:r>
        <w:t>of dissent create a powerful, yet largely invisible, force that shapes our understanding of the world around us. The fight for scientific integrity is far from over. The fight for the future of the planet hangs in the balance.</w:t>
      </w:r>
    </w:p>
    <w:p w14:paraId="3669C1C6" w14:textId="77777777" w:rsidR="00BF17E6" w:rsidRDefault="00BF17E6">
      <w:pPr>
        <w:sectPr w:rsidR="00BF17E6">
          <w:pgSz w:w="8000" w:h="12000"/>
          <w:pgMar w:top="1440" w:right="1440" w:bottom="1440" w:left="1440" w:header="720" w:footer="720" w:gutter="0"/>
          <w:cols w:space="720"/>
          <w:docGrid w:linePitch="360"/>
        </w:sectPr>
      </w:pPr>
    </w:p>
    <w:p w14:paraId="123B9523" w14:textId="77777777" w:rsidR="00BF17E6" w:rsidRDefault="00BF17E6">
      <w:pPr>
        <w:autoSpaceDE w:val="0"/>
        <w:autoSpaceDN w:val="0"/>
        <w:spacing w:after="224" w:line="220" w:lineRule="exact"/>
      </w:pPr>
    </w:p>
    <w:p w14:paraId="12D508C7" w14:textId="77777777" w:rsidR="00BF17E6" w:rsidRDefault="00000000">
      <w:pPr>
        <w:autoSpaceDE w:val="0"/>
        <w:autoSpaceDN w:val="0"/>
        <w:spacing w:after="0" w:line="330" w:lineRule="exact"/>
      </w:pPr>
      <w:r>
        <w:t>The Fight for Scientific Integrity</w:t>
      </w:r>
    </w:p>
    <w:p w14:paraId="11BE8274" w14:textId="77777777" w:rsidR="00BF17E6" w:rsidRDefault="00000000">
      <w:pPr>
        <w:autoSpaceDE w:val="0"/>
        <w:autoSpaceDN w:val="0"/>
        <w:spacing w:before="286" w:after="0" w:line="264" w:lineRule="exact"/>
      </w:pPr>
      <w:r>
        <w:t>The chilling effect of this orchestrated silencing extends far beyond the immediate suppression of individual research papers. It fosters a climate of fear and self-censorship within the scientific community.</w:t>
      </w:r>
    </w:p>
    <w:p w14:paraId="549F4C8B" w14:textId="77777777" w:rsidR="00BF17E6" w:rsidRDefault="00000000">
      <w:pPr>
        <w:autoSpaceDE w:val="0"/>
        <w:autoSpaceDN w:val="0"/>
        <w:spacing w:before="58" w:after="0" w:line="264" w:lineRule="exact"/>
      </w:pPr>
      <w:r>
        <w:t xml:space="preserve">Young, ambitious scientists, witnessing the fate of their more </w:t>
        <w:br/>
        <w:t xml:space="preserve">outspoken colleagues, learn to tailor their research questions and conclusions to align with the prevailing narrative. They understand that career advancement hinges not solely on the quality of their work but also on its conformity to the accepted dogma. The pursuit of groundbreaking discoveries is replaced by the cautious pursuit of grant funding and professional acceptance, a stark betrayal of the spirit of scientific inquiry. This stifling of intellectual freedom is not a subtle whisper; it's a deafening roar, silencing the voices that could offer alternative solutions and perspectives on some of </w:t>
        <w:br/>
        <w:t>humanity's most pressing challenges.</w:t>
      </w:r>
    </w:p>
    <w:p w14:paraId="7E48575F" w14:textId="77777777" w:rsidR="00BF17E6" w:rsidRDefault="00000000">
      <w:pPr>
        <w:autoSpaceDE w:val="0"/>
        <w:autoSpaceDN w:val="0"/>
        <w:spacing w:before="264" w:after="0" w:line="264" w:lineRule="exact"/>
      </w:pPr>
      <w:r>
        <w:t xml:space="preserve">We have witnessed the systematic dismantling of robust </w:t>
        <w:br/>
        <w:t xml:space="preserve">methodologies, the subtle manipulation of statistical analysis, and the deliberate misrepresentation of data to support pre-determined conclusions. The scientific method, once held sacrosanct, has </w:t>
        <w:br/>
        <w:t>become a malleable tool, bent to the will of those with vested interests in maintaining the status quo. This isn't just about climate change; it's a systemic problem permeating many scientific fields. Consider the pharmaceutical industry, where lucrative drug patents incentivize the suppression of research that might challenge the efficacy or safety of existing medications. Or the energy sector, where fossil fuel giants pour billions into lobbying efforts to shape public perception and influence scientific research in their favor. The pattern is consistent: vast resources are deployed to manipulate the flow of information, ensuring that only research supporting the desired narrative gains prominence.</w:t>
      </w:r>
    </w:p>
    <w:p w14:paraId="384CC06A" w14:textId="77777777" w:rsidR="00BF17E6" w:rsidRDefault="00000000">
      <w:pPr>
        <w:autoSpaceDE w:val="0"/>
        <w:autoSpaceDN w:val="0"/>
        <w:spacing w:before="264" w:after="0" w:line="264" w:lineRule="exact"/>
      </w:pPr>
      <w:r>
        <w:t xml:space="preserve">The media plays a critical role in this intricate web of deception. Mainstream outlets, often dependent on advertising revenue from corporations with a stake in the established narratives, rarely challenge the prevailing consensus. Instead, they act as </w:t>
        <w:br/>
        <w:t xml:space="preserve">megaphones, amplifying the voices of those aligned with the </w:t>
        <w:br/>
        <w:t>dominant paradigm while largely ignoring dissenting opinions. This</w:t>
      </w:r>
    </w:p>
    <w:p w14:paraId="737E615F" w14:textId="77777777" w:rsidR="00BF17E6" w:rsidRDefault="00BF17E6">
      <w:pPr>
        <w:sectPr w:rsidR="00BF17E6">
          <w:pgSz w:w="8000" w:h="12000"/>
          <w:pgMar w:top="1440" w:right="1440" w:bottom="1440" w:left="1440" w:header="720" w:footer="720" w:gutter="0"/>
          <w:cols w:space="720"/>
          <w:docGrid w:linePitch="360"/>
        </w:sectPr>
      </w:pPr>
    </w:p>
    <w:p w14:paraId="526A628F" w14:textId="77777777" w:rsidR="00BF17E6" w:rsidRDefault="00BF17E6">
      <w:pPr>
        <w:autoSpaceDE w:val="0"/>
        <w:autoSpaceDN w:val="0"/>
        <w:spacing w:after="78" w:line="220" w:lineRule="exact"/>
      </w:pPr>
    </w:p>
    <w:p w14:paraId="5653FB43" w14:textId="77777777" w:rsidR="00BF17E6" w:rsidRDefault="00000000">
      <w:pPr>
        <w:autoSpaceDE w:val="0"/>
        <w:autoSpaceDN w:val="0"/>
        <w:spacing w:before="58" w:after="0" w:line="264" w:lineRule="exact"/>
        <w:ind w:right="144"/>
      </w:pPr>
      <w:r>
        <w:t xml:space="preserve">creates a self-reinforcing cycle, where the lack of critical coverage further entrenches the narrative in the public consciousness. The public, bombarded with one-sided information, becomes </w:t>
        <w:br/>
        <w:t>increasingly resistant to alternative perspectives, creating a fertile ground for misinformation and the further erosion of trust in scientific institutions.</w:t>
      </w:r>
    </w:p>
    <w:p w14:paraId="6EDB2815" w14:textId="77777777" w:rsidR="00BF17E6" w:rsidRDefault="00000000">
      <w:pPr>
        <w:autoSpaceDE w:val="0"/>
        <w:autoSpaceDN w:val="0"/>
        <w:spacing w:before="264" w:after="0" w:line="264" w:lineRule="exact"/>
      </w:pPr>
      <w:r>
        <w:t xml:space="preserve">However, the cracks in the façade are beginning to appear. The internet, for all its flaws, has empowered individuals to access and share information outside the confines of mainstream media </w:t>
        <w:br/>
        <w:t xml:space="preserve">control. Independent researchers and citizen scientists are </w:t>
        <w:br/>
        <w:t xml:space="preserve">increasingly challenging the accepted narratives, armed with their own data and analyses. The rise of open-source platforms and collaborative research initiatives is gradually democratizing </w:t>
        <w:br/>
        <w:t>scientific knowledge, making it more accessible and less susceptible to manipulation. The sheer volume of data available online, while presenting its own challenges in terms of verification and accuracy, is making it progressively difficult to suppress dissenting voices completely.</w:t>
      </w:r>
    </w:p>
    <w:p w14:paraId="689D994C" w14:textId="77777777" w:rsidR="00BF17E6" w:rsidRDefault="00000000">
      <w:pPr>
        <w:autoSpaceDE w:val="0"/>
        <w:autoSpaceDN w:val="0"/>
        <w:spacing w:before="264" w:after="0" w:line="264" w:lineRule="exact"/>
      </w:pPr>
      <w:r>
        <w:t>The struggle for scientific integrity is not merely a fight for the sanctity of scientific methods; it's a fight for the future of humanity.</w:t>
      </w:r>
    </w:p>
    <w:p w14:paraId="010EF991" w14:textId="77777777" w:rsidR="00BF17E6" w:rsidRDefault="00000000">
      <w:pPr>
        <w:autoSpaceDE w:val="0"/>
        <w:autoSpaceDN w:val="0"/>
        <w:spacing w:before="60" w:after="0" w:line="264" w:lineRule="exact"/>
      </w:pPr>
      <w:r>
        <w:t xml:space="preserve">The decisions we make about climate change, healthcare, energy production, and countless other critical issues hinge on the quality and integrity of the scientific information upon which those </w:t>
        <w:br/>
        <w:t>decisions are based. If we allow powerful interests to manipulate the scientific process, we jeopardize our ability to address the most pressing challenges facing our society.</w:t>
      </w:r>
    </w:p>
    <w:p w14:paraId="3688D3F1" w14:textId="77777777" w:rsidR="00BF17E6" w:rsidRDefault="00000000">
      <w:pPr>
        <w:autoSpaceDE w:val="0"/>
        <w:autoSpaceDN w:val="0"/>
        <w:spacing w:before="264" w:after="0" w:line="264" w:lineRule="exact"/>
      </w:pPr>
      <w:r>
        <w:t xml:space="preserve">To reclaim scientific integrity, we need a multi-pronged approach. We must demand greater transparency in research funding and peer review processes. We must promote critical thinking skills in </w:t>
        <w:br/>
        <w:t xml:space="preserve">education, empowering citizens to evaluate information critically and identify bias. We must support independent journalism and investigative reporting, holding powerful institutions accountable for their actions. We must foster a scientific culture that values intellectual curiosity and embraces dissent, recognizing that </w:t>
        <w:br/>
        <w:t>rigorous debate and the challenging of accepted paradigms are essential for scientific progress.</w:t>
      </w:r>
    </w:p>
    <w:p w14:paraId="3A379B18" w14:textId="77777777" w:rsidR="00BF17E6" w:rsidRDefault="00BF17E6">
      <w:pPr>
        <w:sectPr w:rsidR="00BF17E6">
          <w:pgSz w:w="8000" w:h="12000"/>
          <w:pgMar w:top="1440" w:right="1440" w:bottom="1440" w:left="1440" w:header="720" w:footer="720" w:gutter="0"/>
          <w:cols w:space="720"/>
          <w:docGrid w:linePitch="360"/>
        </w:sectPr>
      </w:pPr>
    </w:p>
    <w:p w14:paraId="0245C529" w14:textId="77777777" w:rsidR="00BF17E6" w:rsidRDefault="00BF17E6">
      <w:pPr>
        <w:autoSpaceDE w:val="0"/>
        <w:autoSpaceDN w:val="0"/>
        <w:spacing w:after="78" w:line="220" w:lineRule="exact"/>
      </w:pPr>
    </w:p>
    <w:p w14:paraId="49A9566A" w14:textId="77777777" w:rsidR="00BF17E6" w:rsidRDefault="00000000">
      <w:pPr>
        <w:autoSpaceDE w:val="0"/>
        <w:autoSpaceDN w:val="0"/>
        <w:spacing w:before="58" w:after="0" w:line="264" w:lineRule="exact"/>
      </w:pPr>
      <w:r>
        <w:t xml:space="preserve">This isn't merely an academic exercise. It's a matter of survival. The consequences of a corrupted scientific enterprise are far-reaching and potentially catastrophic. Our health, our environment, and our very future are at stake. The fight for scientific integrity is a fight for the truth, and the truth, however uncomfortable, must be confronted. The path forward requires a fundamental shift in our approach to science, one that prioritizes honesty, transparency, and a commitment to rigorous, unbiased inquiry above all else. It requires a concerted effort from scientists, journalists, educators, and the public alike. It demands unwavering vigilance and a fierce commitment to questioning authority and challenging the </w:t>
        <w:br/>
        <w:t>narratives that seek to control our understanding of the world. The stakes are too high to remain silent. The future of our planet hangs in the balance.</w:t>
      </w:r>
    </w:p>
    <w:p w14:paraId="0064F3E9" w14:textId="77777777" w:rsidR="00BF17E6" w:rsidRDefault="00000000">
      <w:pPr>
        <w:autoSpaceDE w:val="0"/>
        <w:autoSpaceDN w:val="0"/>
        <w:spacing w:before="264" w:after="0" w:line="264" w:lineRule="exact"/>
      </w:pPr>
      <w:r>
        <w:t xml:space="preserve">This battle is not just about challenging the prevailing narrative on climate change; it's about restoring faith in the very institutions that claim to uphold scientific integrity. It's about reclaiming the </w:t>
        <w:br/>
        <w:t xml:space="preserve">scientific method from those who have hijacked it for their own purposes. The fight demands a relentless pursuit of truth, a refusal to accept convenient answers, and a deep commitment to critical thinking. It requires a willingness to challenge authority, to </w:t>
        <w:br/>
        <w:t xml:space="preserve">question established dogma, and to seek out alternative </w:t>
        <w:br/>
        <w:t xml:space="preserve">perspectives, even if those perspectives are uncomfortable or </w:t>
        <w:br/>
        <w:t>challenge our deeply held beliefs.</w:t>
      </w:r>
    </w:p>
    <w:p w14:paraId="3BEDDC21" w14:textId="77777777" w:rsidR="00BF17E6" w:rsidRDefault="00000000">
      <w:pPr>
        <w:autoSpaceDE w:val="0"/>
        <w:autoSpaceDN w:val="0"/>
        <w:spacing w:before="264" w:after="0" w:line="264" w:lineRule="exact"/>
      </w:pPr>
      <w:r>
        <w:t xml:space="preserve">The road ahead is fraught with challenges, but the urgency of the situation demands immediate action. We must demand </w:t>
        <w:br/>
        <w:t xml:space="preserve">transparency in scientific research funding, promote open access to scientific data, and support independent researchers who dare to challenge the established order. We need to develop robust </w:t>
        <w:br/>
        <w:t>mechanisms for detecting and exposing scientific misconduct. We must support educational initiatives that cultivate critical thinking skills in students and encourage them to question authority and engage in constructive debate.</w:t>
      </w:r>
    </w:p>
    <w:p w14:paraId="2F22B775" w14:textId="77777777" w:rsidR="00BF17E6" w:rsidRDefault="00000000">
      <w:pPr>
        <w:autoSpaceDE w:val="0"/>
        <w:autoSpaceDN w:val="0"/>
        <w:spacing w:before="264" w:after="0" w:line="264" w:lineRule="exact"/>
      </w:pPr>
      <w:r>
        <w:t xml:space="preserve">Ultimately, the responsibility lies with all of us. We, the readers, the citizens, the consumers of information, hold the power to shape the future of science. We must demand better from our scientific </w:t>
        <w:br/>
        <w:t>institutions, from our media outlets, and from our governments. We</w:t>
      </w:r>
    </w:p>
    <w:p w14:paraId="61E4C0B8" w14:textId="77777777" w:rsidR="00BF17E6" w:rsidRDefault="00BF17E6">
      <w:pPr>
        <w:sectPr w:rsidR="00BF17E6">
          <w:pgSz w:w="8000" w:h="12000"/>
          <w:pgMar w:top="1440" w:right="1440" w:bottom="1440" w:left="1440" w:header="720" w:footer="720" w:gutter="0"/>
          <w:cols w:space="720"/>
          <w:docGrid w:linePitch="360"/>
        </w:sectPr>
      </w:pPr>
    </w:p>
    <w:p w14:paraId="1FC23C0C" w14:textId="77777777" w:rsidR="00BF17E6" w:rsidRDefault="00BF17E6">
      <w:pPr>
        <w:autoSpaceDE w:val="0"/>
        <w:autoSpaceDN w:val="0"/>
        <w:spacing w:after="78" w:line="220" w:lineRule="exact"/>
      </w:pPr>
    </w:p>
    <w:p w14:paraId="79864CBB" w14:textId="77777777" w:rsidR="00BF17E6" w:rsidRDefault="00000000">
      <w:pPr>
        <w:autoSpaceDE w:val="0"/>
        <w:autoSpaceDN w:val="0"/>
        <w:spacing w:before="58" w:after="0" w:line="264" w:lineRule="exact"/>
      </w:pPr>
      <w:r>
        <w:t xml:space="preserve">must actively seek out diverse perspectives, engage in critical </w:t>
        <w:br/>
        <w:t>discussions, and refuse to accept convenient narratives that ignore inconvenient truths. By embracing critical thinking, actively seeking diverse information sources, and demanding accountability, we can help to restore the integrity of science and ensure that our collective decisions are grounded in truth, not in manipulation and deceit. The fight for scientific integrity is a continuous journey, requiring constant vigilance and an unwavering commitment to the pursuit of truth. The future of our planet depends on it.</w:t>
      </w:r>
    </w:p>
    <w:p w14:paraId="303AA0DD" w14:textId="77777777" w:rsidR="00BF17E6" w:rsidRDefault="00BF17E6">
      <w:pPr>
        <w:sectPr w:rsidR="00BF17E6">
          <w:pgSz w:w="8000" w:h="12000"/>
          <w:pgMar w:top="1440" w:right="1440" w:bottom="1440" w:left="1440" w:header="720" w:footer="720" w:gutter="0"/>
          <w:cols w:space="720"/>
          <w:docGrid w:linePitch="360"/>
        </w:sectPr>
      </w:pPr>
    </w:p>
    <w:p w14:paraId="543A0CBC" w14:textId="77777777" w:rsidR="00BF17E6" w:rsidRDefault="00BF17E6">
      <w:pPr>
        <w:autoSpaceDE w:val="0"/>
        <w:autoSpaceDN w:val="0"/>
        <w:spacing w:after="224" w:line="220" w:lineRule="exact"/>
      </w:pPr>
    </w:p>
    <w:p w14:paraId="520768F4" w14:textId="77777777" w:rsidR="00BF17E6" w:rsidRDefault="00000000">
      <w:pPr>
        <w:autoSpaceDE w:val="0"/>
        <w:autoSpaceDN w:val="0"/>
        <w:spacing w:after="0" w:line="330" w:lineRule="exact"/>
      </w:pPr>
      <w:r>
        <w:t>Advanced Surveillance Technologies</w:t>
      </w:r>
    </w:p>
    <w:p w14:paraId="01523E9F" w14:textId="77777777" w:rsidR="00BF17E6" w:rsidRDefault="00000000">
      <w:pPr>
        <w:autoSpaceDE w:val="0"/>
        <w:autoSpaceDN w:val="0"/>
        <w:spacing w:before="286" w:after="0" w:line="264" w:lineRule="exact"/>
      </w:pPr>
      <w:r>
        <w:t xml:space="preserve">The insidious creep of advanced surveillance technologies, often cloaked under the guise of national security or public safety, </w:t>
        <w:br/>
        <w:t xml:space="preserve">presents a chilling parallel to the manipulation of climate </w:t>
        <w:br/>
        <w:t xml:space="preserve">narratives. While the public is distracted by debates about carbon footprints and melting ice caps, a far more sinister control </w:t>
        <w:br/>
        <w:t xml:space="preserve">mechanism is being implemented: the comprehensive monitoring of individuals and their activities. This isn't about catching petty criminals; it's about identifying and neutralizing dissent, </w:t>
        <w:br/>
        <w:t>suppressing alternative viewpoints, and ultimately, maintaining control over a populace increasingly aware of the inconsistencies in the official climate change narrative.</w:t>
      </w:r>
    </w:p>
    <w:p w14:paraId="4B391567" w14:textId="77777777" w:rsidR="00BF17E6" w:rsidRDefault="00000000">
      <w:pPr>
        <w:autoSpaceDE w:val="0"/>
        <w:autoSpaceDN w:val="0"/>
        <w:spacing w:before="266" w:after="0" w:line="264" w:lineRule="exact"/>
      </w:pPr>
      <w:r>
        <w:t xml:space="preserve">Consider the ubiquitous proliferation of facial recognition software, integrated not only into security systems but also into seemingly innocuous applications like social media platforms and mobile phone operating systems. This technology, capable of identifying individuals in real-time from a vast database of faces, represents a powerful tool for tracking movement, identifying patterns of </w:t>
        <w:br/>
        <w:t>association, and monitoring public sentiment. The data collected isn't merely stored; it's analyzed, sifted, and used to create detailed profiles of individuals, predicting their behavior and identifying potential threats – threats defined not by criminal activity, but by deviation from the accepted narrative.</w:t>
      </w:r>
    </w:p>
    <w:p w14:paraId="67F700BC" w14:textId="77777777" w:rsidR="00BF17E6" w:rsidRDefault="00000000">
      <w:pPr>
        <w:autoSpaceDE w:val="0"/>
        <w:autoSpaceDN w:val="0"/>
        <w:spacing w:before="264" w:after="0" w:line="264" w:lineRule="exact"/>
      </w:pPr>
      <w:r>
        <w:t xml:space="preserve">This extends beyond facial recognition. Data harvested from mobile phones, smart devices, and internet activity provides a granular map of individuals' lives, charting their movements, their </w:t>
        <w:br/>
        <w:t xml:space="preserve">communication patterns, their online activity, and their purchasing habits. This wealth of information, when analyzed through </w:t>
        <w:br/>
        <w:t>sophisticated algorithms, allows for the creation of incredibly detailed behavioral profiles, identifying potential troublemakers long before they even become aware of their dissent. This data collection isn't accidental; it's a deliberate and systematic effort to create a panopticon, a system of surveillance so pervasive that individuals self-censor, modifying their behavior to avoid potential repercussions.</w:t>
      </w:r>
    </w:p>
    <w:p w14:paraId="09E41C51" w14:textId="77777777" w:rsidR="00BF17E6" w:rsidRDefault="00BF17E6">
      <w:pPr>
        <w:sectPr w:rsidR="00BF17E6">
          <w:pgSz w:w="8000" w:h="12000"/>
          <w:pgMar w:top="1440" w:right="1440" w:bottom="1440" w:left="1440" w:header="720" w:footer="720" w:gutter="0"/>
          <w:cols w:space="720"/>
          <w:docGrid w:linePitch="360"/>
        </w:sectPr>
      </w:pPr>
    </w:p>
    <w:p w14:paraId="0F1F181C" w14:textId="77777777" w:rsidR="00BF17E6" w:rsidRDefault="00BF17E6">
      <w:pPr>
        <w:autoSpaceDE w:val="0"/>
        <w:autoSpaceDN w:val="0"/>
        <w:spacing w:after="78" w:line="220" w:lineRule="exact"/>
      </w:pPr>
    </w:p>
    <w:p w14:paraId="36ECA4FE" w14:textId="77777777" w:rsidR="00BF17E6" w:rsidRDefault="00000000">
      <w:pPr>
        <w:autoSpaceDE w:val="0"/>
        <w:autoSpaceDN w:val="0"/>
        <w:spacing w:before="58" w:after="0" w:line="264" w:lineRule="exact"/>
      </w:pPr>
      <w:r>
        <w:t xml:space="preserve">Furthermore, the integration of these surveillance technologies with climate monitoring systems raises serious concerns. Imagine a scenario where weather modification technologies, such as those associated with HAARP, are used not just to manipulate weather patterns but also to identify and target specific regions or </w:t>
        <w:br/>
        <w:t xml:space="preserve">populations deemed resistant to the official climate narrative. Data collected from weather stations, satellites, and even social media posts about extreme weather events could be used to identify areas of potential unrest or pockets of dissent. These areas could then be subjected to targeted weather manipulation, creating conditions that might quell protest or reinforce compliance with the </w:t>
        <w:br/>
        <w:t>established narrative. The subtle manipulation of weather, perhaps causing minor disruptions or exacerbating existing problems, could serve as a veiled warning, silencing opposition before it gains momentum.</w:t>
      </w:r>
    </w:p>
    <w:p w14:paraId="2F826E4E" w14:textId="77777777" w:rsidR="00BF17E6" w:rsidRDefault="00000000">
      <w:pPr>
        <w:autoSpaceDE w:val="0"/>
        <w:autoSpaceDN w:val="0"/>
        <w:spacing w:before="264" w:after="0" w:line="264" w:lineRule="exact"/>
      </w:pPr>
      <w:r>
        <w:t xml:space="preserve">The development of AI-powered predictive policing models further exacerbates this concern. These algorithms, trained on historical data, are used to predict future crime patterns. However, if the data fed into these algorithms is biased or incomplete, the predictions generated will also be biased, perpetuating existing inequalities and reinforcing systemic injustices. In the context of climate control, such algorithms could target individuals or groups identified as potential threats based on their expressed views or their online activity. This creates a self-fulfilling prophecy, where the </w:t>
        <w:br/>
        <w:t>predictions of the AI are used to justify preemptive measures, further eroding civil liberties and silencing dissent.</w:t>
      </w:r>
    </w:p>
    <w:p w14:paraId="39CE6B7F" w14:textId="77777777" w:rsidR="00BF17E6" w:rsidRDefault="00000000">
      <w:pPr>
        <w:autoSpaceDE w:val="0"/>
        <w:autoSpaceDN w:val="0"/>
        <w:spacing w:before="264" w:after="0" w:line="264" w:lineRule="exact"/>
      </w:pPr>
      <w:r>
        <w:t xml:space="preserve">The deployment of drones, equipped with advanced sensors and surveillance capabilities, adds another layer to this technological threat. These unmanned aerial vehicles can monitor vast areas, collect high-resolution imagery, and track individuals with </w:t>
        <w:br/>
        <w:t xml:space="preserve">unprecedented precision. Their deployment is often justified under the pretext of environmental monitoring or disaster relief, yet their surveillance capabilities could easily be repurposed for the control and monitoring of populations. The ability to observe individuals in their homes, workplaces, and public spaces without their </w:t>
        <w:br/>
        <w:t>knowledge or consent represents a profound violation of privacy and a chilling demonstration of the power of advanced surveillance technologies.</w:t>
      </w:r>
    </w:p>
    <w:p w14:paraId="3EFEB3B7" w14:textId="77777777" w:rsidR="00BF17E6" w:rsidRDefault="00BF17E6">
      <w:pPr>
        <w:sectPr w:rsidR="00BF17E6">
          <w:pgSz w:w="8000" w:h="12000"/>
          <w:pgMar w:top="1440" w:right="1440" w:bottom="1440" w:left="1440" w:header="720" w:footer="720" w:gutter="0"/>
          <w:cols w:space="720"/>
          <w:docGrid w:linePitch="360"/>
        </w:sectPr>
      </w:pPr>
    </w:p>
    <w:p w14:paraId="4C413F62" w14:textId="77777777" w:rsidR="00BF17E6" w:rsidRDefault="00BF17E6">
      <w:pPr>
        <w:autoSpaceDE w:val="0"/>
        <w:autoSpaceDN w:val="0"/>
        <w:spacing w:after="210" w:line="220" w:lineRule="exact"/>
      </w:pPr>
    </w:p>
    <w:p w14:paraId="7E296C83" w14:textId="77777777" w:rsidR="00BF17E6" w:rsidRDefault="00000000">
      <w:pPr>
        <w:autoSpaceDE w:val="0"/>
        <w:autoSpaceDN w:val="0"/>
        <w:spacing w:before="60" w:after="0" w:line="264" w:lineRule="exact"/>
      </w:pPr>
      <w:r>
        <w:t xml:space="preserve">Moreover, the use of biometrics, including DNA analysis, fingerprint scanning, and iris recognition, further expands the reach of </w:t>
        <w:br/>
        <w:t xml:space="preserve">surveillance technologies. These technologies, coupled with </w:t>
        <w:br/>
        <w:t xml:space="preserve">sophisticated data analysis techniques, can create incredibly </w:t>
        <w:br/>
        <w:t xml:space="preserve">detailed profiles of individuals, tracking their movements, </w:t>
        <w:br/>
        <w:t>identifying their associates, and even predicting their behavior. This information is not only used to monitor individuals, but it can also be used to influence and control their behavior. The potential for manipulation and control is immense, creating a chilling vision of a future where individual freedoms are sacrificed at the altar of maintaining a predetermined narrative.</w:t>
      </w:r>
    </w:p>
    <w:p w14:paraId="1634DC99" w14:textId="77777777" w:rsidR="00BF17E6" w:rsidRDefault="00000000">
      <w:pPr>
        <w:autoSpaceDE w:val="0"/>
        <w:autoSpaceDN w:val="0"/>
        <w:spacing w:before="264" w:after="0" w:line="264" w:lineRule="exact"/>
      </w:pPr>
      <w:r>
        <w:t xml:space="preserve">The secrecy surrounding the development and deployment of these technologies is equally concerning. Many of these advanced </w:t>
        <w:br/>
        <w:t>surveillance systems are developed and implemented by private companies, often with minimal government oversight. This lack of transparency makes it difficult to understand the full extent of their capabilities and how they are being used. The absence of robust regulatory frameworks leaves individuals vulnerable to abuses of power and the erosion of their fundamental rights. This secrecy fosters a climate of distrust and uncertainty, further exacerbating the feeling of powerlessness among those who suspect they are being monitored.</w:t>
      </w:r>
    </w:p>
    <w:p w14:paraId="04FF8891" w14:textId="77777777" w:rsidR="00BF17E6" w:rsidRDefault="00000000">
      <w:pPr>
        <w:autoSpaceDE w:val="0"/>
        <w:autoSpaceDN w:val="0"/>
        <w:spacing w:before="264" w:after="0" w:line="264" w:lineRule="exact"/>
        <w:ind w:right="144"/>
      </w:pPr>
      <w:r>
        <w:t xml:space="preserve">This technological threat is not solely about climate change; it’s a much broader issue reflecting a trend towards increased state control and the erosion of individual liberties. The technologies discussed here are not limited to climate-related surveillance; they are being implemented across a wide range of sectors, from </w:t>
        <w:br/>
        <w:t>healthcare to finance to education. The convergence of these technologies creates a comprehensive system of social control, capable of identifying, monitoring, and managing virtually every aspect of individual lives.</w:t>
      </w:r>
    </w:p>
    <w:p w14:paraId="5A26D1E1" w14:textId="77777777" w:rsidR="00BF17E6" w:rsidRDefault="00000000">
      <w:pPr>
        <w:autoSpaceDE w:val="0"/>
        <w:autoSpaceDN w:val="0"/>
        <w:spacing w:before="264" w:after="0" w:line="264" w:lineRule="exact"/>
        <w:ind w:right="144"/>
      </w:pPr>
      <w:r>
        <w:t>The implications are far-reaching and profoundly disturbing. The erosion of privacy, the suppression of dissent, the potential for manipulation and control – these are all real and present dangers. The fight for scientific integrity, therefore, extends far beyond the realm of climate science; it is a fight for our fundamental human</w:t>
      </w:r>
    </w:p>
    <w:p w14:paraId="1E4E8F37" w14:textId="77777777" w:rsidR="00BF17E6" w:rsidRDefault="00BF17E6">
      <w:pPr>
        <w:sectPr w:rsidR="00BF17E6">
          <w:pgSz w:w="8000" w:h="12000"/>
          <w:pgMar w:top="1440" w:right="1440" w:bottom="1440" w:left="1440" w:header="720" w:footer="720" w:gutter="0"/>
          <w:cols w:space="720"/>
          <w:docGrid w:linePitch="360"/>
        </w:sectPr>
      </w:pPr>
    </w:p>
    <w:p w14:paraId="46D8E8BA" w14:textId="77777777" w:rsidR="00BF17E6" w:rsidRDefault="00BF17E6">
      <w:pPr>
        <w:autoSpaceDE w:val="0"/>
        <w:autoSpaceDN w:val="0"/>
        <w:spacing w:after="78" w:line="220" w:lineRule="exact"/>
      </w:pPr>
    </w:p>
    <w:p w14:paraId="0A6506CF" w14:textId="77777777" w:rsidR="00BF17E6" w:rsidRDefault="00000000">
      <w:pPr>
        <w:autoSpaceDE w:val="0"/>
        <w:autoSpaceDN w:val="0"/>
        <w:spacing w:before="58" w:after="0" w:line="264" w:lineRule="exact"/>
      </w:pPr>
      <w:r>
        <w:t xml:space="preserve">rights and the future of democratic societies. We must critically examine the implications of these advanced surveillance </w:t>
        <w:br/>
        <w:t xml:space="preserve">technologies, demand greater transparency and accountability, and work to establish robust regulatory frameworks to prevent their misuse. The battle for truth extends into the digital realm, a fight for our very freedom in a world increasingly dominated by </w:t>
        <w:br/>
        <w:t>technological control. The stakes are too high to remain silent. Our future hinges on our collective ability to challenge these pervasive systems of surveillance and reclaim our right to privacy and self-determination.</w:t>
      </w:r>
    </w:p>
    <w:p w14:paraId="60C2E181" w14:textId="77777777" w:rsidR="00BF17E6" w:rsidRDefault="00BF17E6">
      <w:pPr>
        <w:sectPr w:rsidR="00BF17E6">
          <w:pgSz w:w="8000" w:h="12000"/>
          <w:pgMar w:top="1440" w:right="1440" w:bottom="1440" w:left="1440" w:header="720" w:footer="720" w:gutter="0"/>
          <w:cols w:space="720"/>
          <w:docGrid w:linePitch="360"/>
        </w:sectPr>
      </w:pPr>
    </w:p>
    <w:p w14:paraId="2F51F572" w14:textId="77777777" w:rsidR="00BF17E6" w:rsidRDefault="00BF17E6">
      <w:pPr>
        <w:autoSpaceDE w:val="0"/>
        <w:autoSpaceDN w:val="0"/>
        <w:spacing w:after="224" w:line="220" w:lineRule="exact"/>
      </w:pPr>
    </w:p>
    <w:p w14:paraId="7641D93F" w14:textId="77777777" w:rsidR="00BF17E6" w:rsidRDefault="00000000">
      <w:pPr>
        <w:autoSpaceDE w:val="0"/>
        <w:autoSpaceDN w:val="0"/>
        <w:spacing w:after="0" w:line="330" w:lineRule="exact"/>
      </w:pPr>
      <w:r>
        <w:t>AI and Predictive Policing</w:t>
      </w:r>
    </w:p>
    <w:p w14:paraId="573846FD" w14:textId="77777777" w:rsidR="00BF17E6" w:rsidRDefault="00000000">
      <w:pPr>
        <w:autoSpaceDE w:val="0"/>
        <w:autoSpaceDN w:val="0"/>
        <w:spacing w:before="286" w:after="0" w:line="264" w:lineRule="exact"/>
      </w:pPr>
      <w:r>
        <w:t xml:space="preserve">The chilling implications of this pervasive surveillance extend far beyond the realm of environmental control, reaching into the very fabric of our social structures. AI and predictive policing, seemingly designed to enhance public safety, are increasingly utilized as tools to preemptively identify and neutralize potential threats – threats often defined not by criminal acts, but by deviation from the </w:t>
        <w:br/>
        <w:t>established narrative. This is a subtle but powerful shift, where the definition of "threat" becomes fluid, molded by the algorithms themselves and the data fed into them.</w:t>
      </w:r>
    </w:p>
    <w:p w14:paraId="2508308D" w14:textId="77777777" w:rsidR="00BF17E6" w:rsidRDefault="00000000">
      <w:pPr>
        <w:autoSpaceDE w:val="0"/>
        <w:autoSpaceDN w:val="0"/>
        <w:spacing w:before="264" w:after="0" w:line="264" w:lineRule="exact"/>
      </w:pPr>
      <w:r>
        <w:t>Consider the algorithms used in predictive policing. These systems, often touted as objective and impartial, are trained on historical crime data. But this data is inherently biased, reflecting the existing inequalities and systemic injustices within our society. A system trained on data that over-represents certain demographics will inevitably generate predictions that disproportionately target those same demographics. This creates a self-perpetuating cycle, where biased data produces biased predictions, which in turn justify increased surveillance and policing in those already marginalized communities. This is not simply a technical problem; it's a deeply ingrained social issue manifested in the code itself.</w:t>
      </w:r>
    </w:p>
    <w:p w14:paraId="463B667E" w14:textId="77777777" w:rsidR="00BF17E6" w:rsidRDefault="00000000">
      <w:pPr>
        <w:autoSpaceDE w:val="0"/>
        <w:autoSpaceDN w:val="0"/>
        <w:spacing w:before="264" w:after="0" w:line="264" w:lineRule="exact"/>
      </w:pPr>
      <w:r>
        <w:t xml:space="preserve">In the context of the manipulated climate narrative, this bias </w:t>
        <w:br/>
        <w:t>becomes acutely relevant. Imagine an AI system trained on data that correlates social media activity with instances of "civil unrest" –unrest defined, perhaps, by protests against official climate change policies or skepticism towards geoengineering projects. Such an algorithm could readily identify individuals expressing dissenting opinions as potential threats, flagging them for increased scrutiny, perhaps even preemptive detention or surveillance. The system, ostensibly designed for public safety, could become an instrument for silencing dissent and maintaining control.</w:t>
      </w:r>
    </w:p>
    <w:p w14:paraId="6FD7BE5F" w14:textId="77777777" w:rsidR="00BF17E6" w:rsidRDefault="00000000">
      <w:pPr>
        <w:autoSpaceDE w:val="0"/>
        <w:autoSpaceDN w:val="0"/>
        <w:spacing w:before="264" w:after="0" w:line="264" w:lineRule="exact"/>
        <w:ind w:right="144"/>
      </w:pPr>
      <w:r>
        <w:t>The use of AI to analyze vast quantities of data also presents a unique challenge to privacy. The ability to correlate.  seemingly disparate data points – social media activity, purchasing habits, travel patterns, even online search history – allows for the creation</w:t>
      </w:r>
    </w:p>
    <w:p w14:paraId="42AF311B" w14:textId="77777777" w:rsidR="00BF17E6" w:rsidRDefault="00BF17E6">
      <w:pPr>
        <w:sectPr w:rsidR="00BF17E6">
          <w:pgSz w:w="8000" w:h="12000"/>
          <w:pgMar w:top="1440" w:right="1440" w:bottom="1440" w:left="1440" w:header="720" w:footer="720" w:gutter="0"/>
          <w:cols w:space="720"/>
          <w:docGrid w:linePitch="360"/>
        </w:sectPr>
      </w:pPr>
    </w:p>
    <w:p w14:paraId="55FBB68B" w14:textId="77777777" w:rsidR="00BF17E6" w:rsidRDefault="00BF17E6">
      <w:pPr>
        <w:autoSpaceDE w:val="0"/>
        <w:autoSpaceDN w:val="0"/>
        <w:spacing w:after="78" w:line="220" w:lineRule="exact"/>
      </w:pPr>
    </w:p>
    <w:p w14:paraId="3496D541" w14:textId="77777777" w:rsidR="00BF17E6" w:rsidRDefault="00000000">
      <w:pPr>
        <w:autoSpaceDE w:val="0"/>
        <w:autoSpaceDN w:val="0"/>
        <w:spacing w:before="58" w:after="0" w:line="264" w:lineRule="exact"/>
        <w:ind w:right="288"/>
      </w:pPr>
      <w:r>
        <w:t>of highly detailed behavioral profiles. These profiles can predict future behavior with unsettling accuracy, painting a picture of an individual's personality, beliefs, and potential actions long before those actions are ever taken. This predictive capacity, while potentially useful in various fields, becomes a profound threat to freedom when used to anticipate and suppress dissent.</w:t>
      </w:r>
    </w:p>
    <w:p w14:paraId="197FE187" w14:textId="77777777" w:rsidR="00BF17E6" w:rsidRDefault="00000000">
      <w:pPr>
        <w:autoSpaceDE w:val="0"/>
        <w:autoSpaceDN w:val="0"/>
        <w:spacing w:before="264" w:after="0" w:line="264" w:lineRule="exact"/>
      </w:pPr>
      <w:r>
        <w:t xml:space="preserve">Furthermore, the lack of transparency surrounding the development and deployment of these AI systems is deeply concerning. Many predictive policing algorithms are proprietary, their inner workings shrouded in secrecy. This lack of transparency makes it virtually impossible to scrutinize their biases, understand their limitations, or challenge their predictions. The public is left with little recourse but to trust the system, even when its outputs seem unjust or </w:t>
        <w:br/>
        <w:t>discriminatory. This opacity only serves to deepen the existing power imbalance, leaving individuals vulnerable to the potential abuses of AI-driven surveillance.</w:t>
      </w:r>
    </w:p>
    <w:p w14:paraId="59FBB363" w14:textId="77777777" w:rsidR="00BF17E6" w:rsidRDefault="00000000">
      <w:pPr>
        <w:autoSpaceDE w:val="0"/>
        <w:autoSpaceDN w:val="0"/>
        <w:spacing w:before="264" w:after="0" w:line="264" w:lineRule="exact"/>
      </w:pPr>
      <w:r>
        <w:t>The incorporation of biometric data further amplifies the concerns surrounding AI and predictive policing. Facial recognition, DNA analysis, fingerprint scanning – these technologies, when combined with sophisticated AI algorithms, create a powerful system of identification and tracking that leaves individuals with virtually no anonymity. In a world where every movement, every interaction, every online action can be monitored and analyzed, the potential for social control becomes frighteningly real.</w:t>
      </w:r>
    </w:p>
    <w:p w14:paraId="281DB169" w14:textId="77777777" w:rsidR="00BF17E6" w:rsidRDefault="00000000">
      <w:pPr>
        <w:autoSpaceDE w:val="0"/>
        <w:autoSpaceDN w:val="0"/>
        <w:spacing w:before="264" w:after="0" w:line="264" w:lineRule="exact"/>
      </w:pPr>
      <w:r>
        <w:t>The argument that these technologies are necessary for maintaining social order is frequently raised. However, this argument overlooks the inherent dangers of preemptive policing, the chilling effect it has on free speech and open discourse, and the disproportionate impact it has on already marginalized communities. The erosion of privacy and the suppression of dissent are not collateral damage; they are the intended consequences of such systems.</w:t>
      </w:r>
    </w:p>
    <w:p w14:paraId="162BD7D2" w14:textId="77777777" w:rsidR="00BF17E6" w:rsidRDefault="00000000">
      <w:pPr>
        <w:autoSpaceDE w:val="0"/>
        <w:autoSpaceDN w:val="0"/>
        <w:spacing w:before="264" w:after="0" w:line="264" w:lineRule="exact"/>
      </w:pPr>
      <w:r>
        <w:t>The development of AI-powered predictive policing is intrinsically linked to the larger narrative of climate control. While the public is distracted by discussions of carbon emissions and melting ice caps, a far more insidious form of control is being implemented: the comprehensive monitoring and management of populations. The</w:t>
      </w:r>
    </w:p>
    <w:p w14:paraId="2B03627D" w14:textId="77777777" w:rsidR="00BF17E6" w:rsidRDefault="00BF17E6">
      <w:pPr>
        <w:sectPr w:rsidR="00BF17E6">
          <w:pgSz w:w="8000" w:h="12000"/>
          <w:pgMar w:top="1440" w:right="1440" w:bottom="1440" w:left="1440" w:header="720" w:footer="720" w:gutter="0"/>
          <w:cols w:space="720"/>
          <w:docGrid w:linePitch="360"/>
        </w:sectPr>
      </w:pPr>
    </w:p>
    <w:p w14:paraId="3BE62F06" w14:textId="77777777" w:rsidR="00BF17E6" w:rsidRDefault="00BF17E6">
      <w:pPr>
        <w:autoSpaceDE w:val="0"/>
        <w:autoSpaceDN w:val="0"/>
        <w:spacing w:after="78" w:line="220" w:lineRule="exact"/>
      </w:pPr>
    </w:p>
    <w:p w14:paraId="08A6DC50" w14:textId="77777777" w:rsidR="00BF17E6" w:rsidRDefault="00000000">
      <w:pPr>
        <w:autoSpaceDE w:val="0"/>
        <w:autoSpaceDN w:val="0"/>
        <w:spacing w:before="58" w:after="0" w:line="264" w:lineRule="exact"/>
      </w:pPr>
      <w:r>
        <w:t xml:space="preserve">manipulation of weather patterns, the subtle shifts in public policy, the targeted deployment of surveillance technologies – all.  of these actions work in concert to maintain a particular narrative, a </w:t>
        <w:br/>
        <w:t>particular social order, even if that order requires the suppression of dissenting voices.</w:t>
      </w:r>
    </w:p>
    <w:p w14:paraId="045EA875" w14:textId="77777777" w:rsidR="00BF17E6" w:rsidRDefault="00000000">
      <w:pPr>
        <w:autoSpaceDE w:val="0"/>
        <w:autoSpaceDN w:val="0"/>
        <w:spacing w:before="264" w:after="0" w:line="264" w:lineRule="exact"/>
      </w:pPr>
      <w:r>
        <w:t xml:space="preserve">The ethical implications of this technological convergence are immense. The potential for misuse, the erosion of privacy, the suppression of dissent – these are not hypothetical risks; they are already being realized. We must demand greater transparency, robust regulatory frameworks, and meaningful oversight to prevent the misuse of these powerful technologies. The fight for a just and equitable future requires not only a challenge to the manipulated climate narrative but also a concerted effort to protect our </w:t>
        <w:br/>
        <w:t>fundamental human rights in the face of increasing technological surveillance. The future of freedom hinges on our collective ability to confront these challenges head-on and build a society where technology serves humanity, not the other way around. The silence is deafening, and the time for action is now.</w:t>
      </w:r>
    </w:p>
    <w:p w14:paraId="3E71373E" w14:textId="77777777" w:rsidR="00BF17E6" w:rsidRDefault="00BF17E6">
      <w:pPr>
        <w:sectPr w:rsidR="00BF17E6">
          <w:pgSz w:w="8000" w:h="12000"/>
          <w:pgMar w:top="1440" w:right="1440" w:bottom="1440" w:left="1440" w:header="720" w:footer="720" w:gutter="0"/>
          <w:cols w:space="720"/>
          <w:docGrid w:linePitch="360"/>
        </w:sectPr>
      </w:pPr>
    </w:p>
    <w:p w14:paraId="18611BD8" w14:textId="77777777" w:rsidR="00BF17E6" w:rsidRDefault="00BF17E6">
      <w:pPr>
        <w:autoSpaceDE w:val="0"/>
        <w:autoSpaceDN w:val="0"/>
        <w:spacing w:after="224" w:line="220" w:lineRule="exact"/>
      </w:pPr>
    </w:p>
    <w:p w14:paraId="6075EA89" w14:textId="77777777" w:rsidR="00BF17E6" w:rsidRDefault="00000000">
      <w:pPr>
        <w:autoSpaceDE w:val="0"/>
        <w:autoSpaceDN w:val="0"/>
        <w:spacing w:after="0" w:line="330" w:lineRule="exact"/>
      </w:pPr>
      <w:r>
        <w:t>Biometric Technologies and Control</w:t>
      </w:r>
    </w:p>
    <w:p w14:paraId="26B36509" w14:textId="77777777" w:rsidR="00BF17E6" w:rsidRDefault="00000000">
      <w:pPr>
        <w:autoSpaceDE w:val="0"/>
        <w:autoSpaceDN w:val="0"/>
        <w:spacing w:before="286" w:after="0" w:line="264" w:lineRule="exact"/>
      </w:pPr>
      <w:r>
        <w:t>The insidious creep of biometric technologies into our daily lives, often cloaked under the guise of security and efficiency, represents another crucial facet of the manufactured climate crisis. While the public debates the merits of carbon taxes and renewable energy, a silent revolution in surveillance is underway, one that subtly yet effectively chips away at our freedoms. The collection of biometric data – fingerprints, facial scans, iris patterns, DNA – is no longer a futuristic fantasy; it's a rapidly expanding reality, intricately woven into the fabric of our modern existence. And this data, coupled with the ever-growing power of artificial intelligence, forms a potent tool for social control, far more effective than any weather manipulation scheme.</w:t>
      </w:r>
    </w:p>
    <w:p w14:paraId="4B37C6E3" w14:textId="77777777" w:rsidR="00BF17E6" w:rsidRDefault="00000000">
      <w:pPr>
        <w:autoSpaceDE w:val="0"/>
        <w:autoSpaceDN w:val="0"/>
        <w:spacing w:before="264" w:after="0" w:line="264" w:lineRule="exact"/>
      </w:pPr>
      <w:r>
        <w:t xml:space="preserve">Consider the ubiquitous proliferation of facial recognition </w:t>
        <w:br/>
        <w:t xml:space="preserve">technology. Initially deployed in airports and high-security areas, it’s now finding its way into our shopping malls, city streets, and even our own homes through smart devices. The purported benefits– increased security, crime prevention – are constantly touted by proponents, while the ethical implications and potential for misuse are frequently downplayed or outright ignored. The ability to instantly identify individuals, track their movements, and </w:t>
        <w:br/>
        <w:t>potentially predict their actions based solely on their appearance poses a chilling threat to personal liberty. Imagine a world where dissent is instantly identified and suppressed, where any deviation from the approved narrative can be flagged and monitored in real-time. This isn’t science fiction; this is the chilling reality we are hurtling towards.</w:t>
      </w:r>
    </w:p>
    <w:p w14:paraId="35D5CA48" w14:textId="77777777" w:rsidR="00BF17E6" w:rsidRDefault="00000000">
      <w:pPr>
        <w:autoSpaceDE w:val="0"/>
        <w:autoSpaceDN w:val="0"/>
        <w:spacing w:before="264" w:after="0" w:line="264" w:lineRule="exact"/>
        <w:ind w:right="144"/>
      </w:pPr>
      <w:r>
        <w:t>Moreover, the collection of biometric data isn't limited to visual identification. DNA databases, initially conceived as tools for law enforcement, are growing exponentially, encompassing not just convicted criminals but increasingly, the general population. The potential for misuse is staggering. Imagine a future where genetic predispositions are used to determine an individual's suitability for employment, insurance coverage, or even social acceptance. The very notion challenges the fundamental principles of equality and individual freedom. This is not about identifying criminals; it's</w:t>
      </w:r>
    </w:p>
    <w:p w14:paraId="65BE017F" w14:textId="77777777" w:rsidR="00BF17E6" w:rsidRDefault="00BF17E6">
      <w:pPr>
        <w:sectPr w:rsidR="00BF17E6">
          <w:pgSz w:w="8000" w:h="12000"/>
          <w:pgMar w:top="1440" w:right="1440" w:bottom="1440" w:left="1440" w:header="720" w:footer="720" w:gutter="0"/>
          <w:cols w:space="720"/>
          <w:docGrid w:linePitch="360"/>
        </w:sectPr>
      </w:pPr>
    </w:p>
    <w:p w14:paraId="454C6111" w14:textId="77777777" w:rsidR="00BF17E6" w:rsidRDefault="00BF17E6">
      <w:pPr>
        <w:autoSpaceDE w:val="0"/>
        <w:autoSpaceDN w:val="0"/>
        <w:spacing w:after="78" w:line="220" w:lineRule="exact"/>
      </w:pPr>
    </w:p>
    <w:p w14:paraId="1E34B3A7" w14:textId="77777777" w:rsidR="00BF17E6" w:rsidRDefault="00000000">
      <w:pPr>
        <w:autoSpaceDE w:val="0"/>
        <w:autoSpaceDN w:val="0"/>
        <w:spacing w:before="56" w:after="0" w:line="266" w:lineRule="exact"/>
        <w:ind w:right="144"/>
      </w:pPr>
      <w:r>
        <w:t>about creating a system of social control based on genetic profiling and predictive policing algorithms.</w:t>
      </w:r>
    </w:p>
    <w:p w14:paraId="66DCC56A" w14:textId="77777777" w:rsidR="00BF17E6" w:rsidRDefault="00000000">
      <w:pPr>
        <w:autoSpaceDE w:val="0"/>
        <w:autoSpaceDN w:val="0"/>
        <w:spacing w:before="264" w:after="0" w:line="264" w:lineRule="exact"/>
      </w:pPr>
      <w:r>
        <w:t xml:space="preserve">And the link between this biometric surveillance and the </w:t>
        <w:br/>
        <w:t>orchestrated climate narrative is undeniable. Those who dare to question the official story, to challenge the established consensus, are often labeled as conspiracy theorists, their concerns dismissed as fringe and irrelevant. But what if this labeling is itself a form of control, a mechanism designed to silence dissent and maintain the status quo? The ability to identify and track individuals who express skepticism towards the official climate change narrative, to monitor their online activity, their social interactions, even their travel patterns, gives those in power a terrifying level of influence. The line between legitimate security concerns and the suppression of free speech is being increasingly blurred, if not entirely erased.</w:t>
      </w:r>
    </w:p>
    <w:p w14:paraId="3E8E52BE" w14:textId="77777777" w:rsidR="00BF17E6" w:rsidRDefault="00000000">
      <w:pPr>
        <w:autoSpaceDE w:val="0"/>
        <w:autoSpaceDN w:val="0"/>
        <w:spacing w:before="264" w:after="0" w:line="264" w:lineRule="exact"/>
      </w:pPr>
      <w:r>
        <w:t xml:space="preserve">The implications for freedom of expression are particularly </w:t>
        <w:br/>
        <w:t>troubling. In an environment saturated with biometric surveillance, the fear of being identified and labeled as a dissenter can have a chilling effect on open discourse. Individuals may self-censor their opinions, avoiding public expressions of skepticism or dissent, even if they hold legitimate concerns. This self-censorship is perhaps the most insidious form of control, as it doesn't require overt repression or brute force. It operates on a subtler level, quietly stifling critical thinking and diverse perspectives.</w:t>
      </w:r>
    </w:p>
    <w:p w14:paraId="750917B1" w14:textId="77777777" w:rsidR="00BF17E6" w:rsidRDefault="00000000">
      <w:pPr>
        <w:autoSpaceDE w:val="0"/>
        <w:autoSpaceDN w:val="0"/>
        <w:spacing w:before="264" w:after="0" w:line="264" w:lineRule="exact"/>
      </w:pPr>
      <w:r>
        <w:t xml:space="preserve">The argument that these technologies are necessary for national security or crime prevention is often used to justify their </w:t>
        <w:br/>
        <w:t xml:space="preserve">widespread implementation. But this argument conveniently ignores the inherent risks and the potential for abuse. History has shown time and again that powerful technologies, initially </w:t>
        <w:br/>
        <w:t>developed with noble intentions, can be readily repurposed for purposes of oppression and control. And the potential for misuse in the context of the manipulated climate narrative is particularly concerning.</w:t>
      </w:r>
    </w:p>
    <w:p w14:paraId="78DEC4E1" w14:textId="77777777" w:rsidR="00BF17E6" w:rsidRDefault="00000000">
      <w:pPr>
        <w:autoSpaceDE w:val="0"/>
        <w:autoSpaceDN w:val="0"/>
        <w:spacing w:before="264" w:after="0" w:line="264" w:lineRule="exact"/>
        <w:ind w:right="288"/>
      </w:pPr>
      <w:r>
        <w:t>Furthermore, the lack of transparency surrounding the collection, storage, and utilization of biometric data is alarming. Often, individuals are unaware that their biometric information is being collected, let alone how it is being used. There is a lack of proper</w:t>
      </w:r>
    </w:p>
    <w:p w14:paraId="1533D504" w14:textId="77777777" w:rsidR="00BF17E6" w:rsidRDefault="00BF17E6">
      <w:pPr>
        <w:sectPr w:rsidR="00BF17E6">
          <w:pgSz w:w="8000" w:h="12000"/>
          <w:pgMar w:top="1440" w:right="1440" w:bottom="1440" w:left="1440" w:header="720" w:footer="720" w:gutter="0"/>
          <w:cols w:space="720"/>
          <w:docGrid w:linePitch="360"/>
        </w:sectPr>
      </w:pPr>
    </w:p>
    <w:p w14:paraId="007FB5E0" w14:textId="77777777" w:rsidR="00BF17E6" w:rsidRDefault="00BF17E6">
      <w:pPr>
        <w:autoSpaceDE w:val="0"/>
        <w:autoSpaceDN w:val="0"/>
        <w:spacing w:after="78" w:line="220" w:lineRule="exact"/>
      </w:pPr>
    </w:p>
    <w:p w14:paraId="3E71076D" w14:textId="77777777" w:rsidR="00BF17E6" w:rsidRDefault="00000000">
      <w:pPr>
        <w:autoSpaceDE w:val="0"/>
        <w:autoSpaceDN w:val="0"/>
        <w:spacing w:before="56" w:after="0" w:line="264" w:lineRule="exact"/>
        <w:ind w:right="144"/>
      </w:pPr>
      <w:r>
        <w:t>oversight, accountability, and meaningful regulatory frameworks. This opaque system allows for potential abuses to occur with little chance of detection or redress.</w:t>
      </w:r>
    </w:p>
    <w:p w14:paraId="1136AB28" w14:textId="77777777" w:rsidR="00BF17E6" w:rsidRDefault="00000000">
      <w:pPr>
        <w:autoSpaceDE w:val="0"/>
        <w:autoSpaceDN w:val="0"/>
        <w:spacing w:before="264" w:after="0" w:line="264" w:lineRule="exact"/>
      </w:pPr>
      <w:r>
        <w:t xml:space="preserve">The connection between this pervasive surveillance and the </w:t>
        <w:br/>
        <w:t xml:space="preserve">fabricated climate emergency is far more profound than mere coincidence. The manufactured climate crisis serves as a convenient pretext for expanding surveillance technologies, justified under the banner of environmental protection. The public's attention is </w:t>
        <w:br/>
        <w:t xml:space="preserve">diverted towards the seemingly urgent threat of climate change, while the erosion of personal freedoms takes place almost </w:t>
        <w:br/>
        <w:t>unnoticed. The fear-mongering and alarmism surrounding climate change provide a fertile ground for the expansion of state power and the erosion of civil liberties.</w:t>
      </w:r>
    </w:p>
    <w:p w14:paraId="7950D234" w14:textId="77777777" w:rsidR="00BF17E6" w:rsidRDefault="00000000">
      <w:pPr>
        <w:autoSpaceDE w:val="0"/>
        <w:autoSpaceDN w:val="0"/>
        <w:spacing w:before="264" w:after="0" w:line="264" w:lineRule="exact"/>
      </w:pPr>
      <w:r>
        <w:t>This is not about rejecting legitimate environmental concerns; it's about recognizing the manipulative tactics employed to further a specific agenda. It's about understanding how the climate narrative is being used to justify the erosion of fundamental freedoms, the expansion of surveillance technologies, and the establishment of a system of control unprecedented in human history.</w:t>
      </w:r>
    </w:p>
    <w:p w14:paraId="2C9D0955" w14:textId="77777777" w:rsidR="00BF17E6" w:rsidRDefault="00000000">
      <w:pPr>
        <w:autoSpaceDE w:val="0"/>
        <w:autoSpaceDN w:val="0"/>
        <w:spacing w:before="264" w:after="0" w:line="264" w:lineRule="exact"/>
      </w:pPr>
      <w:r>
        <w:t>The challenge lies in discerning the true nature of the threat. Is it the rising sea levels and melting glaciers, or is it the insidious creep of biometric technologies and AI-powered surveillance, eroding our freedoms and suppressing dissent? The answer, I believe, is both. The manufactured climate crisis serves as a smokescreen, obscuring the true nature of the power grab underway.</w:t>
      </w:r>
    </w:p>
    <w:p w14:paraId="1F7BBFD9" w14:textId="77777777" w:rsidR="00BF17E6" w:rsidRDefault="00000000">
      <w:pPr>
        <w:autoSpaceDE w:val="0"/>
        <w:autoSpaceDN w:val="0"/>
        <w:spacing w:before="264" w:after="0" w:line="264" w:lineRule="exact"/>
      </w:pPr>
      <w:r>
        <w:t xml:space="preserve">The fight for a free and just future requires a two-pronged </w:t>
        <w:br/>
        <w:t>approach. We must challenge the dominant narrative of climate change, exposing the flawed science and the manipulative tactics employed to promote it. Simultaneously, we must confront the ever-expanding surveillance state, demanding greater transparency, accountability, and effective regulatory frameworks. The future of freedom depends on our ability to resist both the manufactured climate crisis and the creeping expansion of biometric control.</w:t>
      </w:r>
    </w:p>
    <w:p w14:paraId="697BA39F" w14:textId="77777777" w:rsidR="00BF17E6" w:rsidRDefault="00000000">
      <w:pPr>
        <w:autoSpaceDE w:val="0"/>
        <w:autoSpaceDN w:val="0"/>
        <w:spacing w:before="264" w:after="0" w:line="264" w:lineRule="exact"/>
      </w:pPr>
      <w:r>
        <w:t>The silence of the mainstream media on these crucial issues is deafening. They are complicit, whether through ignorance or active</w:t>
      </w:r>
    </w:p>
    <w:p w14:paraId="47410904" w14:textId="77777777" w:rsidR="00BF17E6" w:rsidRDefault="00BF17E6">
      <w:pPr>
        <w:sectPr w:rsidR="00BF17E6">
          <w:pgSz w:w="8000" w:h="12000"/>
          <w:pgMar w:top="1440" w:right="1440" w:bottom="1440" w:left="1440" w:header="720" w:footer="720" w:gutter="0"/>
          <w:cols w:space="720"/>
          <w:docGrid w:linePitch="360"/>
        </w:sectPr>
      </w:pPr>
    </w:p>
    <w:p w14:paraId="2503BAC4" w14:textId="77777777" w:rsidR="00BF17E6" w:rsidRDefault="00BF17E6">
      <w:pPr>
        <w:autoSpaceDE w:val="0"/>
        <w:autoSpaceDN w:val="0"/>
        <w:spacing w:after="78" w:line="220" w:lineRule="exact"/>
      </w:pPr>
    </w:p>
    <w:p w14:paraId="1B20C2A7" w14:textId="77777777" w:rsidR="00BF17E6" w:rsidRDefault="00000000">
      <w:pPr>
        <w:autoSpaceDE w:val="0"/>
        <w:autoSpaceDN w:val="0"/>
        <w:spacing w:before="58" w:after="0" w:line="264" w:lineRule="exact"/>
      </w:pPr>
      <w:r>
        <w:t xml:space="preserve">participation, in perpetuating the illusion of a climate emergency while simultaneously ignoring the real and present danger of a technologically-enabled surveillance state. We need to break this silence, to expose the truth, and to demand a future where </w:t>
        <w:br/>
        <w:t>technology serves humanity, not the other way around. This isn't a fight about the weather; it's a fight for our very freedom. The time for action is now, before the window of opportunity closes forever. The cost of inaction is far too great to bear. The future of humanity hangs in the balance, not just from a fabricated environmental catastrophe but from a technologically-driven dystopia. We must choose wisely, and we must choose now.</w:t>
      </w:r>
    </w:p>
    <w:p w14:paraId="52D84527" w14:textId="77777777" w:rsidR="00BF17E6" w:rsidRDefault="00BF17E6">
      <w:pPr>
        <w:sectPr w:rsidR="00BF17E6">
          <w:pgSz w:w="8000" w:h="12000"/>
          <w:pgMar w:top="1440" w:right="1440" w:bottom="1440" w:left="1440" w:header="720" w:footer="720" w:gutter="0"/>
          <w:cols w:space="720"/>
          <w:docGrid w:linePitch="360"/>
        </w:sectPr>
      </w:pPr>
    </w:p>
    <w:p w14:paraId="4DE1C3C1" w14:textId="77777777" w:rsidR="00BF17E6" w:rsidRDefault="00BF17E6">
      <w:pPr>
        <w:autoSpaceDE w:val="0"/>
        <w:autoSpaceDN w:val="0"/>
        <w:spacing w:after="224" w:line="220" w:lineRule="exact"/>
      </w:pPr>
    </w:p>
    <w:p w14:paraId="691FB41A" w14:textId="77777777" w:rsidR="00BF17E6" w:rsidRDefault="00000000">
      <w:pPr>
        <w:autoSpaceDE w:val="0"/>
        <w:autoSpaceDN w:val="0"/>
        <w:spacing w:after="0" w:line="330" w:lineRule="exact"/>
      </w:pPr>
      <w:r>
        <w:t>The Loss of Privacy</w:t>
      </w:r>
    </w:p>
    <w:p w14:paraId="004D465B" w14:textId="77777777" w:rsidR="00BF17E6" w:rsidRDefault="00000000">
      <w:pPr>
        <w:autoSpaceDE w:val="0"/>
        <w:autoSpaceDN w:val="0"/>
        <w:spacing w:before="286" w:after="0" w:line="264" w:lineRule="exact"/>
      </w:pPr>
      <w:r>
        <w:t xml:space="preserve">The chilling reality is that the purported climate crisis is not merely a fabricated environmental catastrophe; it's a Trojan horse, </w:t>
        <w:br/>
        <w:t xml:space="preserve">concealing a far more insidious threat: the erosion of our </w:t>
        <w:br/>
        <w:t xml:space="preserve">fundamental right to privacy. While the world is distracted by alarming predictions of rising sea levels and extreme weather events, a silent revolution in surveillance is taking place, </w:t>
        <w:br/>
        <w:t>transforming our societies into meticulously monitored landscapes.</w:t>
      </w:r>
    </w:p>
    <w:p w14:paraId="2F90BCAB" w14:textId="77777777" w:rsidR="00BF17E6" w:rsidRDefault="00000000">
      <w:pPr>
        <w:autoSpaceDE w:val="0"/>
        <w:autoSpaceDN w:val="0"/>
        <w:spacing w:before="58" w:after="0" w:line="264" w:lineRule="exact"/>
      </w:pPr>
      <w:r>
        <w:t xml:space="preserve">The technology enabling this isn’t some distant futuristic fantasy; it’s readily available, implemented under the guise of “security” and“efficiency.” This is the perfect storm—the confluence of </w:t>
        <w:br/>
        <w:t>manufactured fear and technological advancement—yielding a level of control previously relegated to dystopian fiction.</w:t>
      </w:r>
    </w:p>
    <w:p w14:paraId="5EA2BB05" w14:textId="77777777" w:rsidR="00BF17E6" w:rsidRDefault="00000000">
      <w:pPr>
        <w:autoSpaceDE w:val="0"/>
        <w:autoSpaceDN w:val="0"/>
        <w:spacing w:before="264" w:after="0" w:line="264" w:lineRule="exact"/>
      </w:pPr>
      <w:r>
        <w:t xml:space="preserve">Consider the seemingly innocuous smart devices that increasingly populate our homes. These devices, often marketed as convenient tools designed to simplify our lives, are simultaneously collecting vast amounts of data about our habits, our movements, our </w:t>
        <w:br/>
        <w:t xml:space="preserve">conversations, even our emotions. Smart speakers listen to our conversations, smart thermostats track our daily routines, smart TVs monitor our viewing habits. All this information, meticulously gathered and meticulously analyzed, forms a comprehensive profile of each individual, a detailed blueprint of our lives. This data, far from being anonymized or securely stored, is often shared with third-party companies, utilized for targeted advertising, and </w:t>
        <w:br/>
        <w:t>potentially accessible to government agencies and law enforcement.</w:t>
      </w:r>
    </w:p>
    <w:p w14:paraId="23EDA14F" w14:textId="77777777" w:rsidR="00BF17E6" w:rsidRDefault="00000000">
      <w:pPr>
        <w:autoSpaceDE w:val="0"/>
        <w:autoSpaceDN w:val="0"/>
        <w:spacing w:before="60" w:after="0" w:line="264" w:lineRule="exact"/>
        <w:ind w:right="576"/>
      </w:pPr>
      <w:r>
        <w:t>The lack of transparency and regulation surrounding this data collection is appalling, leaving individuals vulnerable to exploitation and manipulation.</w:t>
      </w:r>
    </w:p>
    <w:p w14:paraId="6E521C27" w14:textId="77777777" w:rsidR="00BF17E6" w:rsidRDefault="00000000">
      <w:pPr>
        <w:autoSpaceDE w:val="0"/>
        <w:autoSpaceDN w:val="0"/>
        <w:spacing w:before="264" w:after="0" w:line="264" w:lineRule="exact"/>
        <w:ind w:right="144"/>
      </w:pPr>
      <w:r>
        <w:t xml:space="preserve">The integration of facial recognition technology into everyday life amplifies these concerns exponentially. From security cameras in public spaces to the facial recognition features built into </w:t>
        <w:br/>
        <w:t>smartphones, our faces are constantly being scanned and recorded. This technology, capable of instantly identifying individuals and tracking their movements with unnerving precision, represents a profound threat to anonymity and freedom of movement. The potential for misuse is immense: imagine a world where dissent is</w:t>
      </w:r>
    </w:p>
    <w:p w14:paraId="5F0EF6CF" w14:textId="77777777" w:rsidR="00BF17E6" w:rsidRDefault="00BF17E6">
      <w:pPr>
        <w:sectPr w:rsidR="00BF17E6">
          <w:pgSz w:w="8000" w:h="12000"/>
          <w:pgMar w:top="1440" w:right="1440" w:bottom="1440" w:left="1440" w:header="720" w:footer="720" w:gutter="0"/>
          <w:cols w:space="720"/>
          <w:docGrid w:linePitch="360"/>
        </w:sectPr>
      </w:pPr>
    </w:p>
    <w:p w14:paraId="5C1F39BD" w14:textId="77777777" w:rsidR="00BF17E6" w:rsidRDefault="00BF17E6">
      <w:pPr>
        <w:autoSpaceDE w:val="0"/>
        <w:autoSpaceDN w:val="0"/>
        <w:spacing w:after="78" w:line="220" w:lineRule="exact"/>
      </w:pPr>
    </w:p>
    <w:p w14:paraId="34F6FFFF" w14:textId="77777777" w:rsidR="00BF17E6" w:rsidRDefault="00000000">
      <w:pPr>
        <w:autoSpaceDE w:val="0"/>
        <w:autoSpaceDN w:val="0"/>
        <w:spacing w:before="56" w:after="0" w:line="264" w:lineRule="exact"/>
        <w:ind w:right="288"/>
      </w:pPr>
      <w:r>
        <w:t>instantly flagged, where individuals are identified and tracked based solely on their appearance. This is not a speculative future; it's a rapidly evolving reality.</w:t>
      </w:r>
    </w:p>
    <w:p w14:paraId="02C7A88A" w14:textId="77777777" w:rsidR="00BF17E6" w:rsidRDefault="00000000">
      <w:pPr>
        <w:autoSpaceDE w:val="0"/>
        <w:autoSpaceDN w:val="0"/>
        <w:spacing w:before="264" w:after="0" w:line="264" w:lineRule="exact"/>
      </w:pPr>
      <w:r>
        <w:t xml:space="preserve">Beyond facial recognition, the expansion of DNA databases presents another alarming development. While the initial justification for these databases focused on law enforcement, their reach is </w:t>
        <w:br/>
        <w:t xml:space="preserve">expanding far beyond the criminal justice system. Genetic </w:t>
        <w:br/>
        <w:t xml:space="preserve">information is increasingly being used in a variety of contexts, from identifying potential health risks to creating detailed genetic </w:t>
        <w:br/>
        <w:t>profiles. The potential for misuse is staggering: imagine a future where genetic predispositions determine an individual's eligibility for employment, insurance, or even social acceptance. This is a form of genetic discrimination that undermines the very principles of equality and individual liberty.</w:t>
      </w:r>
    </w:p>
    <w:p w14:paraId="409973E0" w14:textId="77777777" w:rsidR="00BF17E6" w:rsidRDefault="00000000">
      <w:pPr>
        <w:autoSpaceDE w:val="0"/>
        <w:autoSpaceDN w:val="0"/>
        <w:spacing w:before="264" w:after="0" w:line="264" w:lineRule="exact"/>
      </w:pPr>
      <w:r>
        <w:t>The confluence of these technologies, combined with the power of artificial intelligence, creates a potent tool for social control, one that surpasses any weather manipulation scheme in its efficacy. AI algorithms can analyze massive datasets of personal information, identifying patterns and predicting future behavior with astonishing accuracy. This predictive policing, based on data harvested from surveillance technologies, allows for preemptive intervention, often without any evidence of wrongdoing. It’s a system that operates on suspicion, not on facts, creating a climate of fear and self-</w:t>
        <w:br/>
        <w:t>censorship.</w:t>
      </w:r>
    </w:p>
    <w:p w14:paraId="59FF25A1" w14:textId="77777777" w:rsidR="00BF17E6" w:rsidRDefault="00000000">
      <w:pPr>
        <w:autoSpaceDE w:val="0"/>
        <w:autoSpaceDN w:val="0"/>
        <w:spacing w:before="264" w:after="0" w:line="264" w:lineRule="exact"/>
      </w:pPr>
      <w:r>
        <w:t xml:space="preserve">The proponents of these technologies often argue that they are necessary for national security and crime prevention. Yet, this argument conveniently ignores the chilling implications for </w:t>
        <w:br/>
        <w:t>individual liberty. History is replete with examples of powerful technologies initially deployed with benevolent intentions, later repurposed for purposes of oppression and control. The current climate of fear surrounding the so-called climate crisis provides the perfect cover for the expansion of surveillance technologies and the erosion of our privacy.</w:t>
      </w:r>
    </w:p>
    <w:p w14:paraId="2C536662" w14:textId="77777777" w:rsidR="00BF17E6" w:rsidRDefault="00000000">
      <w:pPr>
        <w:autoSpaceDE w:val="0"/>
        <w:autoSpaceDN w:val="0"/>
        <w:spacing w:before="264" w:after="0" w:line="264" w:lineRule="exact"/>
      </w:pPr>
      <w:r>
        <w:t>Furthermore, the mainstream media's complicity in this erosion of privacy is deeply.  disturbing. the focus on the climate crisis distracts from the more immediate and equally dangerous threat of pervasive</w:t>
      </w:r>
    </w:p>
    <w:p w14:paraId="168B8FBA" w14:textId="77777777" w:rsidR="00BF17E6" w:rsidRDefault="00BF17E6">
      <w:pPr>
        <w:sectPr w:rsidR="00BF17E6">
          <w:pgSz w:w="8000" w:h="12000"/>
          <w:pgMar w:top="1440" w:right="1440" w:bottom="1440" w:left="1440" w:header="720" w:footer="720" w:gutter="0"/>
          <w:cols w:space="720"/>
          <w:docGrid w:linePitch="360"/>
        </w:sectPr>
      </w:pPr>
    </w:p>
    <w:p w14:paraId="0315890C" w14:textId="77777777" w:rsidR="00BF17E6" w:rsidRDefault="00BF17E6">
      <w:pPr>
        <w:autoSpaceDE w:val="0"/>
        <w:autoSpaceDN w:val="0"/>
        <w:spacing w:after="78" w:line="220" w:lineRule="exact"/>
      </w:pPr>
    </w:p>
    <w:p w14:paraId="6C3746DB" w14:textId="77777777" w:rsidR="00BF17E6" w:rsidRDefault="00000000">
      <w:pPr>
        <w:autoSpaceDE w:val="0"/>
        <w:autoSpaceDN w:val="0"/>
        <w:spacing w:before="58" w:after="0" w:line="264" w:lineRule="exact"/>
      </w:pPr>
      <w:r>
        <w:t>surveillance. The relentless stream of apocalyptic predictions and alarming statistics serves to normalize the expansion of state power and the erosion of individual freedoms. The media's silence on the ethical and social implications of these technologies is deafening.</w:t>
      </w:r>
    </w:p>
    <w:p w14:paraId="1FA633ED" w14:textId="77777777" w:rsidR="00BF17E6" w:rsidRDefault="00000000">
      <w:pPr>
        <w:autoSpaceDE w:val="0"/>
        <w:autoSpaceDN w:val="0"/>
        <w:spacing w:before="264" w:after="0" w:line="264" w:lineRule="exact"/>
        <w:ind w:right="288"/>
      </w:pPr>
      <w:r>
        <w:t>This is not a simple issue of technological advancement; it's a matter of fundamental human rights. The right to privacy is not merely a convenience; it's the bedrock of a free and democratic society. The erosion of this right, under the guise of combating a manufactured climate crisis, represents a profound threat to our future. We must challenge the dominant narrative, exposing the manipulative tactics employed to promote it and simultaneously fighting back against the ever-expanding surveillance state. We must demand greater transparency, accountability, and effective regulatory frameworks to protect our fundamental rights.</w:t>
      </w:r>
    </w:p>
    <w:p w14:paraId="4622D8F3" w14:textId="77777777" w:rsidR="00BF17E6" w:rsidRDefault="00000000">
      <w:pPr>
        <w:autoSpaceDE w:val="0"/>
        <w:autoSpaceDN w:val="0"/>
        <w:spacing w:before="264" w:after="0" w:line="264" w:lineRule="exact"/>
      </w:pPr>
      <w:r>
        <w:t xml:space="preserve">The challenge before us is multifaceted. We must cultivate critical thinking, questioning the information presented to us by the </w:t>
        <w:br/>
        <w:t xml:space="preserve">mainstream media and government agencies. We must support whistleblowers and investigative journalists who dare to expose the truth. We must demand greater transparency from technology companies regarding data collection and usage practices. We must advocate for stronger privacy regulations and actively participate in shaping the technological landscape to ensure it respects </w:t>
        <w:br/>
        <w:t>fundamental human rights.</w:t>
      </w:r>
    </w:p>
    <w:p w14:paraId="41E9B18D" w14:textId="77777777" w:rsidR="00BF17E6" w:rsidRDefault="00000000">
      <w:pPr>
        <w:autoSpaceDE w:val="0"/>
        <w:autoSpaceDN w:val="0"/>
        <w:spacing w:before="264" w:after="0" w:line="264" w:lineRule="exact"/>
      </w:pPr>
      <w:r>
        <w:t>The fight for privacy is not separate from the fight against the manipulated climate narrative; they are intrinsically linked. The manufactured climate crisis serves as a smokescreen, diverting attention from the true threat – the erosion of our freedoms and the rise of a technologically enabled surveillance state. The future of humanity depends on our ability to resist both these threats. The silence must be broken. The truth must be exposed. The time for action is now, before the window of opportunity slams shut, and we find ourselves trapped within a technologically driven dystopia of our own making. The cost of inaction is not merely environmental; it is the irrevocable loss of our liberties.</w:t>
      </w:r>
    </w:p>
    <w:p w14:paraId="3D4D4ECE" w14:textId="77777777" w:rsidR="00BF17E6" w:rsidRDefault="00BF17E6">
      <w:pPr>
        <w:sectPr w:rsidR="00BF17E6">
          <w:pgSz w:w="8000" w:h="12000"/>
          <w:pgMar w:top="1440" w:right="1440" w:bottom="1440" w:left="1440" w:header="720" w:footer="720" w:gutter="0"/>
          <w:cols w:space="720"/>
          <w:docGrid w:linePitch="360"/>
        </w:sectPr>
      </w:pPr>
    </w:p>
    <w:p w14:paraId="59D513D8" w14:textId="77777777" w:rsidR="00BF17E6" w:rsidRDefault="00BF17E6">
      <w:pPr>
        <w:autoSpaceDE w:val="0"/>
        <w:autoSpaceDN w:val="0"/>
        <w:spacing w:after="224" w:line="220" w:lineRule="exact"/>
      </w:pPr>
    </w:p>
    <w:p w14:paraId="5E672B98" w14:textId="77777777" w:rsidR="00BF17E6" w:rsidRDefault="00000000">
      <w:pPr>
        <w:autoSpaceDE w:val="0"/>
        <w:autoSpaceDN w:val="0"/>
        <w:spacing w:after="0" w:line="330" w:lineRule="exact"/>
      </w:pPr>
      <w:r>
        <w:t>Reclaiming Our Digital Freedom</w:t>
      </w:r>
    </w:p>
    <w:p w14:paraId="3700562A" w14:textId="77777777" w:rsidR="00BF17E6" w:rsidRDefault="00000000">
      <w:pPr>
        <w:autoSpaceDE w:val="0"/>
        <w:autoSpaceDN w:val="0"/>
        <w:spacing w:before="286" w:after="0" w:line="264" w:lineRule="exact"/>
      </w:pPr>
      <w:r>
        <w:t>The fight for a livable planet shouldn't come at the cost of our fundamental freedoms. While the orchestrated panic over climate change serves as a convenient distraction, a far more insidious threat is quietly consolidating its power: the digital panopticon. We’ve already seen how the guise of environmental concern allows for the expansion of surveillance technologies, but the fightback isn't just about exposing the manipulation of climate data; it's about reclaiming our digital autonomy.</w:t>
      </w:r>
    </w:p>
    <w:p w14:paraId="22F64AF9" w14:textId="77777777" w:rsidR="00BF17E6" w:rsidRDefault="00000000">
      <w:pPr>
        <w:autoSpaceDE w:val="0"/>
        <w:autoSpaceDN w:val="0"/>
        <w:spacing w:before="264" w:after="0" w:line="264" w:lineRule="exact"/>
      </w:pPr>
      <w:r>
        <w:t xml:space="preserve">The first step is recognizing the extent of the problem. We’re not just talking about government agencies; the private sector plays an equally crucial role in this erosion of privacy. Big tech companies, ostensibly providing convenient services, are simultaneously </w:t>
        <w:br/>
        <w:t xml:space="preserve">building detailed profiles of our lives, harvesting data from every interaction we have with their products. This data is monetized, sold, and often used in ways we can only begin to imagine. The targeted advertising we constantly encounter isn't just about selling us products; it's about influencing our behavior, shaping our </w:t>
        <w:br/>
        <w:t>choices, subtly manipulating our decisions.</w:t>
      </w:r>
    </w:p>
    <w:p w14:paraId="5DA6F165" w14:textId="77777777" w:rsidR="00BF17E6" w:rsidRDefault="00000000">
      <w:pPr>
        <w:autoSpaceDE w:val="0"/>
        <w:autoSpaceDN w:val="0"/>
        <w:spacing w:before="264" w:after="0" w:line="264" w:lineRule="exact"/>
      </w:pPr>
      <w:r>
        <w:t>Consider the seemingly innocuous algorithms that curate our news feeds and social media timelines. These algorithms, fueled by artificial intelligence, filter the information we receive, shaping our perception of the world. By presenting a carefully curated selection of news and opinions, these algorithms can reinforce existing biases and suppress dissenting voices. This manipulation of information is not accidental; it's a deliberate strategy to control the narrative, to shape public opinion. The result is an echo chamber, a digital environment where dissenting viewpoints are marginalized and critical thinking is stifled.</w:t>
      </w:r>
    </w:p>
    <w:p w14:paraId="68879FB5" w14:textId="77777777" w:rsidR="00BF17E6" w:rsidRDefault="00000000">
      <w:pPr>
        <w:autoSpaceDE w:val="0"/>
        <w:autoSpaceDN w:val="0"/>
        <w:spacing w:before="264" w:after="0" w:line="264" w:lineRule="exact"/>
      </w:pPr>
      <w:r>
        <w:t xml:space="preserve">And the surveillance isn't limited to our online activities. The proliferation of smart devices in our homes, from smart </w:t>
        <w:br/>
        <w:t>refrigerators to smart light bulbs, creates a constant stream of data about our habits and behaviors. This information is collected, analyzed, and stored, creating a comprehensive profile of each individual. The interconnected nature of these devices allows for a</w:t>
      </w:r>
    </w:p>
    <w:p w14:paraId="3606D1CC" w14:textId="77777777" w:rsidR="00BF17E6" w:rsidRDefault="00BF17E6">
      <w:pPr>
        <w:sectPr w:rsidR="00BF17E6">
          <w:pgSz w:w="8000" w:h="12000"/>
          <w:pgMar w:top="1440" w:right="1440" w:bottom="1440" w:left="1440" w:header="720" w:footer="720" w:gutter="0"/>
          <w:cols w:space="720"/>
          <w:docGrid w:linePitch="360"/>
        </w:sectPr>
      </w:pPr>
    </w:p>
    <w:p w14:paraId="3EAB604B" w14:textId="77777777" w:rsidR="00BF17E6" w:rsidRDefault="00BF17E6">
      <w:pPr>
        <w:autoSpaceDE w:val="0"/>
        <w:autoSpaceDN w:val="0"/>
        <w:spacing w:after="78" w:line="220" w:lineRule="exact"/>
      </w:pPr>
    </w:p>
    <w:p w14:paraId="4F99E746" w14:textId="77777777" w:rsidR="00BF17E6" w:rsidRDefault="00000000">
      <w:pPr>
        <w:autoSpaceDE w:val="0"/>
        <w:autoSpaceDN w:val="0"/>
        <w:spacing w:before="56" w:after="0" w:line="264" w:lineRule="exact"/>
      </w:pPr>
      <w:r>
        <w:t>level of surveillance previously unimaginable. Our homes, which were once sanctuaries of privacy, are increasingly transformed into data collection centers.</w:t>
      </w:r>
    </w:p>
    <w:p w14:paraId="5E4A53F3" w14:textId="77777777" w:rsidR="00BF17E6" w:rsidRDefault="00000000">
      <w:pPr>
        <w:autoSpaceDE w:val="0"/>
        <w:autoSpaceDN w:val="0"/>
        <w:spacing w:before="264" w:after="0" w:line="264" w:lineRule="exact"/>
        <w:ind w:right="144"/>
      </w:pPr>
      <w:r>
        <w:t xml:space="preserve">But the fightback is not hopeless. While the challenges are </w:t>
        <w:br/>
        <w:t xml:space="preserve">immense, reclaiming our digital freedom requires a multi-pronged approach, embracing both individual action and collective </w:t>
        <w:br/>
        <w:t>mobilization.</w:t>
      </w:r>
    </w:p>
    <w:p w14:paraId="64838437" w14:textId="77777777" w:rsidR="00BF17E6" w:rsidRDefault="00000000">
      <w:pPr>
        <w:autoSpaceDE w:val="0"/>
        <w:autoSpaceDN w:val="0"/>
        <w:spacing w:before="204" w:after="0" w:line="324" w:lineRule="exact"/>
      </w:pPr>
      <w:r>
        <w:t>First, we must become more discerning consumers of technology.</w:t>
      </w:r>
    </w:p>
    <w:p w14:paraId="24742440" w14:textId="77777777" w:rsidR="00BF17E6" w:rsidRDefault="00000000">
      <w:pPr>
        <w:autoSpaceDE w:val="0"/>
        <w:autoSpaceDN w:val="0"/>
        <w:spacing w:before="60" w:after="0" w:line="264" w:lineRule="exact"/>
        <w:ind w:right="144"/>
      </w:pPr>
      <w:r>
        <w:t xml:space="preserve">We need to carefully evaluate the privacy implications of every device and service we use. This means reading the terms of service—a tedious task, but a necessary one—and understanding how our data is being collected and used. We must choose products and services from companies that prioritize user privacy and </w:t>
        <w:br/>
        <w:t>transparency. This is a collective effort; our purchasing power can influence the market, incentivizing companies to respect our privacy.</w:t>
      </w:r>
    </w:p>
    <w:p w14:paraId="169F5ECE" w14:textId="77777777" w:rsidR="00BF17E6" w:rsidRDefault="00000000">
      <w:pPr>
        <w:autoSpaceDE w:val="0"/>
        <w:autoSpaceDN w:val="0"/>
        <w:spacing w:before="264" w:after="0" w:line="264" w:lineRule="exact"/>
      </w:pPr>
      <w:r>
        <w:t>Second, we need to embrace digital literacy and develop critical thinking skills. We must learn to identify biased information and propaganda, to recognize the manipulative tactics employed by those who seek to control the narrative. This involves questioning the information we receive, verifying sources, and seeking out diverse perspectives. We need to foster a culture of skepticism, one that values evidence-based reasoning over emotional appeals.</w:t>
      </w:r>
    </w:p>
    <w:p w14:paraId="7B04B71C" w14:textId="77777777" w:rsidR="00BF17E6" w:rsidRDefault="00000000">
      <w:pPr>
        <w:autoSpaceDE w:val="0"/>
        <w:autoSpaceDN w:val="0"/>
        <w:spacing w:before="264" w:after="0" w:line="264" w:lineRule="exact"/>
      </w:pPr>
      <w:r>
        <w:t xml:space="preserve">Third, we need to support organizations and individuals fighting for digital privacy and data security. This includes supporting </w:t>
        <w:br/>
        <w:t xml:space="preserve">investigative journalists, whistleblowers, and advocacy groups dedicated to protecting our rights. We must hold technology </w:t>
        <w:br/>
        <w:t xml:space="preserve">companies and governments accountable for their actions, </w:t>
        <w:br/>
        <w:t>demanding greater transparency and stronger regulations. We must use our voices to challenge the pervasive surveillance, advocating for policies that protect our fundamental rights.</w:t>
      </w:r>
    </w:p>
    <w:p w14:paraId="7EF1A8CD" w14:textId="77777777" w:rsidR="00BF17E6" w:rsidRDefault="00000000">
      <w:pPr>
        <w:autoSpaceDE w:val="0"/>
        <w:autoSpaceDN w:val="0"/>
        <w:spacing w:before="264" w:after="0" w:line="264" w:lineRule="exact"/>
      </w:pPr>
      <w:r>
        <w:t xml:space="preserve">Fourth, we must advocate for policy changes that prioritize privacy and data security. This includes supporting legislation that limits data collection, strengthens data protection laws, and holds </w:t>
        <w:br/>
        <w:t>companies accountable for data breaches. We need regulations that</w:t>
      </w:r>
    </w:p>
    <w:p w14:paraId="17E5B597" w14:textId="77777777" w:rsidR="00BF17E6" w:rsidRDefault="00BF17E6">
      <w:pPr>
        <w:sectPr w:rsidR="00BF17E6">
          <w:pgSz w:w="8000" w:h="12000"/>
          <w:pgMar w:top="1440" w:right="1440" w:bottom="1440" w:left="1440" w:header="720" w:footer="720" w:gutter="0"/>
          <w:cols w:space="720"/>
          <w:docGrid w:linePitch="360"/>
        </w:sectPr>
      </w:pPr>
    </w:p>
    <w:p w14:paraId="627411BC" w14:textId="77777777" w:rsidR="00BF17E6" w:rsidRDefault="00BF17E6">
      <w:pPr>
        <w:autoSpaceDE w:val="0"/>
        <w:autoSpaceDN w:val="0"/>
        <w:spacing w:after="78" w:line="220" w:lineRule="exact"/>
      </w:pPr>
    </w:p>
    <w:p w14:paraId="19D935C3" w14:textId="77777777" w:rsidR="00BF17E6" w:rsidRDefault="00000000">
      <w:pPr>
        <w:autoSpaceDE w:val="0"/>
        <w:autoSpaceDN w:val="0"/>
        <w:spacing w:before="56" w:after="0" w:line="266" w:lineRule="exact"/>
      </w:pPr>
      <w:r>
        <w:t>promote transparency and accountability, giving individuals greater control over their personal information.</w:t>
      </w:r>
    </w:p>
    <w:p w14:paraId="3CF032DC" w14:textId="77777777" w:rsidR="00BF17E6" w:rsidRDefault="00000000">
      <w:pPr>
        <w:autoSpaceDE w:val="0"/>
        <w:autoSpaceDN w:val="0"/>
        <w:spacing w:before="264" w:after="0" w:line="264" w:lineRule="exact"/>
      </w:pPr>
      <w:r>
        <w:t xml:space="preserve">Fifth, we must actively participate in shaping the technological landscape. We can support the development of privacy-enhancing technologies, such as decentralized platforms and encrypted </w:t>
        <w:br/>
        <w:t>communication tools. We can promote open-source software and hardware, reducing reliance on proprietary systems that are often opaque and prone to abuse. By embracing open and transparent technologies, we can foster a more equitable and democratic digital environment.</w:t>
      </w:r>
    </w:p>
    <w:p w14:paraId="65DC0487" w14:textId="77777777" w:rsidR="00BF17E6" w:rsidRDefault="00000000">
      <w:pPr>
        <w:autoSpaceDE w:val="0"/>
        <w:autoSpaceDN w:val="0"/>
        <w:spacing w:before="264" w:after="0" w:line="264" w:lineRule="exact"/>
      </w:pPr>
      <w:r>
        <w:t xml:space="preserve">Sixth, we need to actively resist the normalization of surveillance. Challenge the assumptions that surveillance is necessary for security or that it's a price we must pay for convenience. Question the </w:t>
        <w:br/>
        <w:t>algorithms, the data collection, and the lack of transparency. Don't be silent. Speak out against the erosion of your rights.</w:t>
      </w:r>
    </w:p>
    <w:p w14:paraId="44A68A61" w14:textId="77777777" w:rsidR="00BF17E6" w:rsidRDefault="00000000">
      <w:pPr>
        <w:autoSpaceDE w:val="0"/>
        <w:autoSpaceDN w:val="0"/>
        <w:spacing w:before="264" w:after="0" w:line="264" w:lineRule="exact"/>
      </w:pPr>
      <w:r>
        <w:t xml:space="preserve">Reclaiming our digital freedom requires a concerted effort, a </w:t>
        <w:br/>
        <w:t xml:space="preserve">collective awakening. It's not enough to simply expose the </w:t>
        <w:br/>
        <w:t xml:space="preserve">manipulation; we must actively build a more just and equitable digital world. This requires a fundamental shift in our relationship with technology, moving away from a passive acceptance of </w:t>
        <w:br/>
        <w:t>surveillance to an active defense of our rights. This is a fight for the future, a struggle to preserve the essence of what it means to be human in an increasingly digital world. We must refuse to be silent. We must refuse to be complicit. Our digital freedom is not a luxury; it’s a necessity, and the fight for it is inextricably linked with the fight for a truly free and just society. This isn't just about individual rights; it’s about the future of democracy itself.</w:t>
      </w:r>
    </w:p>
    <w:p w14:paraId="44179530" w14:textId="77777777" w:rsidR="00BF17E6" w:rsidRDefault="00000000">
      <w:pPr>
        <w:autoSpaceDE w:val="0"/>
        <w:autoSpaceDN w:val="0"/>
        <w:spacing w:before="264" w:after="0" w:line="264" w:lineRule="exact"/>
      </w:pPr>
      <w:r>
        <w:t>The battle lines have been drawn, not just on the battlefields of environmental policy, but also in the digital realm. This is a war for our minds, our data, and our future. We must be vigilant, informed, and united in our resistance. The cost of complacency is too high.</w:t>
      </w:r>
    </w:p>
    <w:p w14:paraId="57C32622" w14:textId="77777777" w:rsidR="00BF17E6" w:rsidRDefault="00000000">
      <w:pPr>
        <w:autoSpaceDE w:val="0"/>
        <w:autoSpaceDN w:val="0"/>
        <w:spacing w:before="60" w:after="0" w:line="264" w:lineRule="exact"/>
        <w:ind w:right="288"/>
      </w:pPr>
      <w:r>
        <w:t>The price of freedom is eternal vigilance. The future of humanity depends on our willingness to fight for it. The time for action is now. We must reclaim our digital freedom, not just for ourselves, but for generations to come. The fight for our future is a fight for our digital freedom. We cannot afford to lose.</w:t>
      </w:r>
    </w:p>
    <w:p w14:paraId="749ABC11" w14:textId="77777777" w:rsidR="00BF17E6" w:rsidRDefault="00BF17E6">
      <w:pPr>
        <w:sectPr w:rsidR="00BF17E6">
          <w:pgSz w:w="8000" w:h="12000"/>
          <w:pgMar w:top="1440" w:right="1440" w:bottom="1440" w:left="1440" w:header="720" w:footer="720" w:gutter="0"/>
          <w:cols w:space="720"/>
          <w:docGrid w:linePitch="360"/>
        </w:sectPr>
      </w:pPr>
    </w:p>
    <w:p w14:paraId="6F2DD095" w14:textId="77777777" w:rsidR="00BF17E6" w:rsidRDefault="00BF17E6">
      <w:pPr>
        <w:autoSpaceDE w:val="0"/>
        <w:autoSpaceDN w:val="0"/>
        <w:spacing w:after="224" w:line="220" w:lineRule="exact"/>
      </w:pPr>
    </w:p>
    <w:p w14:paraId="4BA7E06F" w14:textId="77777777" w:rsidR="00BF17E6" w:rsidRDefault="00000000">
      <w:pPr>
        <w:autoSpaceDE w:val="0"/>
        <w:autoSpaceDN w:val="0"/>
        <w:spacing w:after="0" w:line="330" w:lineRule="exact"/>
      </w:pPr>
      <w:r>
        <w:t>Carbon Credits and Trading</w:t>
      </w:r>
    </w:p>
    <w:p w14:paraId="0259E95B" w14:textId="77777777" w:rsidR="00BF17E6" w:rsidRDefault="00000000">
      <w:pPr>
        <w:autoSpaceDE w:val="0"/>
        <w:autoSpaceDN w:val="0"/>
        <w:spacing w:before="286" w:after="0" w:line="264" w:lineRule="exact"/>
      </w:pPr>
      <w:r>
        <w:t xml:space="preserve">The carefully constructed narrative of a climate crisis, fueled by manipulated data and fear-mongering, serves a purpose far beyond raising awareness about environmental issues. It’s a powerful tool, a lever used to reshape the global economy and consolidate power in the hands of a select few. And at the heart of this economic </w:t>
        <w:br/>
        <w:t>reshaping lies the carbon credit system – a seemingly innocuous mechanism with the potential for devastating abuse.</w:t>
      </w:r>
    </w:p>
    <w:p w14:paraId="4E59F22B" w14:textId="77777777" w:rsidR="00BF17E6" w:rsidRDefault="00000000">
      <w:pPr>
        <w:autoSpaceDE w:val="0"/>
        <w:autoSpaceDN w:val="0"/>
        <w:spacing w:before="264" w:after="0" w:line="264" w:lineRule="exact"/>
      </w:pPr>
      <w:r>
        <w:t xml:space="preserve">On the surface, carbon credits appear to offer a solution to climate change. Polluting industries can offset their emissions by purchasing credits representing reductions elsewhere, incentivizing investment in renewable energy and conservation projects. The theory is </w:t>
        <w:br/>
        <w:t>elegant, a market-based approach to environmental responsibility.</w:t>
      </w:r>
    </w:p>
    <w:p w14:paraId="6BAC389B" w14:textId="77777777" w:rsidR="00BF17E6" w:rsidRDefault="00000000">
      <w:pPr>
        <w:autoSpaceDE w:val="0"/>
        <w:autoSpaceDN w:val="0"/>
        <w:spacing w:before="60" w:after="0" w:line="264" w:lineRule="exact"/>
        <w:ind w:right="288"/>
      </w:pPr>
      <w:r>
        <w:t>The reality, however, is far more complex and considerably more sinister.</w:t>
      </w:r>
    </w:p>
    <w:p w14:paraId="4904931C" w14:textId="77777777" w:rsidR="00BF17E6" w:rsidRDefault="00000000">
      <w:pPr>
        <w:autoSpaceDE w:val="0"/>
        <w:autoSpaceDN w:val="0"/>
        <w:spacing w:before="264" w:after="0" w:line="264" w:lineRule="exact"/>
      </w:pPr>
      <w:r>
        <w:t xml:space="preserve">The very definition of a “carbon credit” is inherently ambiguous, a source of considerable manipulation. What constitutes a genuine reduction in carbon emissions? How do we verify these reductions? The answers are far from straightforward, leaving ample room for creative accounting and outright fraud. Numerous projects touted as carbon-neutral have been exposed as greenwashing exercises, </w:t>
        <w:br/>
        <w:t xml:space="preserve">producing minimal environmental benefit while generating </w:t>
        <w:br/>
        <w:t xml:space="preserve">substantial profits for their promoters. Vast swathes of land are designated as carbon sinks, their purported absorption capacity inflated through dubious methodologies. The lack of rigorous </w:t>
        <w:br/>
        <w:t>auditing and verification processes allows for blatant manipulation, transforming carbon credits into a lucrative commodity for those with the resources to exploit the system.</w:t>
      </w:r>
    </w:p>
    <w:p w14:paraId="4F8C7C4D" w14:textId="77777777" w:rsidR="00BF17E6" w:rsidRDefault="00000000">
      <w:pPr>
        <w:autoSpaceDE w:val="0"/>
        <w:autoSpaceDN w:val="0"/>
        <w:spacing w:before="264" w:after="0" w:line="264" w:lineRule="exact"/>
      </w:pPr>
      <w:r>
        <w:t xml:space="preserve">Consider the case of reforestation projects. Planting trees is </w:t>
        <w:br/>
        <w:t xml:space="preserve">undeniably beneficial for the environment, absorbing carbon </w:t>
        <w:br/>
        <w:t>dioxide and providing habitat for wildlife. However, the carbon sequestration capacity of these trees is often overestimated, with projects claiming far greater reductions than are actually achieved. The lifespan of the trees, their susceptibility to disease and fire, and the complex carbon cycle itself are all factors often overlooked in</w:t>
      </w:r>
    </w:p>
    <w:p w14:paraId="5B897BB9" w14:textId="77777777" w:rsidR="00BF17E6" w:rsidRDefault="00BF17E6">
      <w:pPr>
        <w:sectPr w:rsidR="00BF17E6">
          <w:pgSz w:w="8000" w:h="12000"/>
          <w:pgMar w:top="1440" w:right="1440" w:bottom="1440" w:left="1440" w:header="720" w:footer="720" w:gutter="0"/>
          <w:cols w:space="720"/>
          <w:docGrid w:linePitch="360"/>
        </w:sectPr>
      </w:pPr>
    </w:p>
    <w:p w14:paraId="445C5BAC" w14:textId="77777777" w:rsidR="00BF17E6" w:rsidRDefault="00BF17E6">
      <w:pPr>
        <w:autoSpaceDE w:val="0"/>
        <w:autoSpaceDN w:val="0"/>
        <w:spacing w:after="78" w:line="220" w:lineRule="exact"/>
      </w:pPr>
    </w:p>
    <w:p w14:paraId="2635ABCE" w14:textId="77777777" w:rsidR="00BF17E6" w:rsidRDefault="00000000">
      <w:pPr>
        <w:autoSpaceDE w:val="0"/>
        <w:autoSpaceDN w:val="0"/>
        <w:spacing w:before="58" w:after="0" w:line="264" w:lineRule="exact"/>
      </w:pPr>
      <w:r>
        <w:t xml:space="preserve">these optimistic projections. Moreover, these projects frequently displace local communities, forcing them from their ancestral lands in the name of environmental salvation – a cruel irony that </w:t>
        <w:br/>
        <w:t>highlights the inherent inequities embedded within the carbon credit system.</w:t>
      </w:r>
    </w:p>
    <w:p w14:paraId="740CBAE6" w14:textId="77777777" w:rsidR="00BF17E6" w:rsidRDefault="00000000">
      <w:pPr>
        <w:autoSpaceDE w:val="0"/>
        <w:autoSpaceDN w:val="0"/>
        <w:spacing w:before="264" w:after="0" w:line="264" w:lineRule="exact"/>
        <w:ind w:right="144"/>
      </w:pPr>
      <w:r>
        <w:t xml:space="preserve">Furthermore, the trading of carbon credits is opaque and largely unregulated, facilitating speculation and price manipulation. This resembles the volatile world of financial derivatives, with </w:t>
        <w:br/>
        <w:t>speculators driving up prices and profiting from the uncertainty inherent in the system. This financialization of carbon emissions further exacerbates the inequalities, benefiting large corporations and financial institutions while leaving developing nations and marginalized communities to bear the brunt of climate change.</w:t>
      </w:r>
    </w:p>
    <w:p w14:paraId="276B0B2F" w14:textId="77777777" w:rsidR="00BF17E6" w:rsidRDefault="00000000">
      <w:pPr>
        <w:autoSpaceDE w:val="0"/>
        <w:autoSpaceDN w:val="0"/>
        <w:spacing w:before="264" w:after="0" w:line="264" w:lineRule="exact"/>
      </w:pPr>
      <w:r>
        <w:t xml:space="preserve">The carbon credit system is not merely a flawed mechanism; it’s a tool used to consolidate economic and political power. It reinforces the existing power structures, allowing wealthy nations and </w:t>
        <w:br/>
        <w:t xml:space="preserve">corporations to maintain their polluting activities while </w:t>
        <w:br/>
        <w:t xml:space="preserve">simultaneously profiting from the purported solutions. It shifts the burden of climate mitigation onto the developing world, which often lacks the resources to participate effectively in the carbon market. This allows the wealthy to maintain their lifestyle at the expense of the vulnerable. This is hardly a climate solution; it's a sophisticated mechanism of neocolonialism dressed in </w:t>
        <w:br/>
        <w:t>environmentally friendly clothing.</w:t>
      </w:r>
    </w:p>
    <w:p w14:paraId="5098C6D7" w14:textId="77777777" w:rsidR="00BF17E6" w:rsidRDefault="00000000">
      <w:pPr>
        <w:autoSpaceDE w:val="0"/>
        <w:autoSpaceDN w:val="0"/>
        <w:spacing w:before="264" w:after="0" w:line="264" w:lineRule="exact"/>
      </w:pPr>
      <w:r>
        <w:t xml:space="preserve">The problem extends beyond simple fraud and manipulation. The entire carbon credit framework rests on a questionable premise: that the increase in atmospheric carbon dioxide is solely </w:t>
        <w:br/>
        <w:t xml:space="preserve">attributable to human activity. This ignores the complex natural carbon cycle, the inherent variability of atmospheric carbon dioxide levels throughout Earth’s history, and the crucial role of carbon dioxide in photosynthesis and plant growth. While acknowledging the impact of industrial emissions, the singular focus on human-caused CO2 overlooks other crucial environmental factors. To portray this as the primary driver of climate change without </w:t>
        <w:br/>
        <w:t>acknowledging this context is a profound distortion of scientific understanding, and it serves to bolster the economic justification for the entire carbon credit system.</w:t>
      </w:r>
    </w:p>
    <w:p w14:paraId="10110BDD" w14:textId="77777777" w:rsidR="00BF17E6" w:rsidRDefault="00BF17E6">
      <w:pPr>
        <w:sectPr w:rsidR="00BF17E6">
          <w:pgSz w:w="8000" w:h="12000"/>
          <w:pgMar w:top="1440" w:right="1440" w:bottom="1440" w:left="1440" w:header="720" w:footer="720" w:gutter="0"/>
          <w:cols w:space="720"/>
          <w:docGrid w:linePitch="360"/>
        </w:sectPr>
      </w:pPr>
    </w:p>
    <w:p w14:paraId="7900C405" w14:textId="77777777" w:rsidR="00BF17E6" w:rsidRDefault="00BF17E6">
      <w:pPr>
        <w:autoSpaceDE w:val="0"/>
        <w:autoSpaceDN w:val="0"/>
        <w:spacing w:after="210" w:line="220" w:lineRule="exact"/>
      </w:pPr>
    </w:p>
    <w:p w14:paraId="2D6CF080" w14:textId="77777777" w:rsidR="00BF17E6" w:rsidRDefault="00000000">
      <w:pPr>
        <w:autoSpaceDE w:val="0"/>
        <w:autoSpaceDN w:val="0"/>
        <w:spacing w:before="60" w:after="0" w:line="264" w:lineRule="exact"/>
      </w:pPr>
      <w:r>
        <w:t>The very existence of a carbon market incentivizes continued pollution. Instead of focusing on reducing emissions at the source, companies are rewarded for buying their way out of responsibility.</w:t>
      </w:r>
    </w:p>
    <w:p w14:paraId="47531B91" w14:textId="77777777" w:rsidR="00BF17E6" w:rsidRDefault="00000000">
      <w:pPr>
        <w:autoSpaceDE w:val="0"/>
        <w:autoSpaceDN w:val="0"/>
        <w:spacing w:before="60" w:after="0" w:line="264" w:lineRule="exact"/>
        <w:ind w:right="144"/>
      </w:pPr>
      <w:r>
        <w:t xml:space="preserve">This creates a perverse incentive structure, hindering genuine efforts towards sustainability and promoting a false sense of security. The focus shifts from genuine solutions – such as </w:t>
        <w:br/>
        <w:t>investment in renewable energy and sustainable practices – to the lucrative business of buying and selling carbon offsets.</w:t>
      </w:r>
    </w:p>
    <w:p w14:paraId="5A5564F0" w14:textId="77777777" w:rsidR="00BF17E6" w:rsidRDefault="00000000">
      <w:pPr>
        <w:autoSpaceDE w:val="0"/>
        <w:autoSpaceDN w:val="0"/>
        <w:spacing w:before="264" w:after="0" w:line="264" w:lineRule="exact"/>
        <w:ind w:right="144"/>
      </w:pPr>
      <w:r>
        <w:t>The narrative that we're facing an imminent climate catastrophe, a narrative closely tied to the carbon credit system, is used to justify ever-increasing government intervention, expanding surveillance, and the erosion of individual liberties. The supposed necessity of drastic measures to combat climate change provides a convenient justification for these actions, distracting from the true power dynamics at play.</w:t>
      </w:r>
    </w:p>
    <w:p w14:paraId="190E2E2C" w14:textId="77777777" w:rsidR="00BF17E6" w:rsidRDefault="00000000">
      <w:pPr>
        <w:autoSpaceDE w:val="0"/>
        <w:autoSpaceDN w:val="0"/>
        <w:spacing w:before="264" w:after="0" w:line="264" w:lineRule="exact"/>
      </w:pPr>
      <w:r>
        <w:t xml:space="preserve">It’s time to critically examine the carbon credit system, to expose its flaws, its inherent vulnerabilities to manipulation, and the profound inequalities it perpetuates. We need to move beyond the simplistic narrative of human-caused climate change and embrace a more nuanced understanding of the complex interactions within the Earth’s systems. The focus should be on genuine solutions that promote sustainability, social justice, and the preservation of our planet – not on creating a lucrative market for offsets that </w:t>
        <w:br/>
        <w:t xml:space="preserve">ultimately benefit those already in positions of power. The pursuit of a healthy planet should not come at the cost of our freedoms and democratic principles. The fight for a sustainable future must be a fight for justice and equitable distribution of resources, not a </w:t>
        <w:br/>
        <w:t>convenient excuse for further control and exploitation. We need to demand transparency, accountability, and a complete overhaul of the carbon credit system before it completely undermines any true progress towards environmental sustainability. The fight is far from over, and the stakes are higher than ever. The future of our planet and the future of our freedoms are intertwined, and we must fight for both.</w:t>
      </w:r>
    </w:p>
    <w:p w14:paraId="500DFF70" w14:textId="77777777" w:rsidR="00BF17E6" w:rsidRDefault="00BF17E6">
      <w:pPr>
        <w:sectPr w:rsidR="00BF17E6">
          <w:pgSz w:w="8000" w:h="12000"/>
          <w:pgMar w:top="1440" w:right="1440" w:bottom="1440" w:left="1440" w:header="720" w:footer="720" w:gutter="0"/>
          <w:cols w:space="720"/>
          <w:docGrid w:linePitch="360"/>
        </w:sectPr>
      </w:pPr>
    </w:p>
    <w:p w14:paraId="440D4108" w14:textId="77777777" w:rsidR="00BF17E6" w:rsidRDefault="00BF17E6">
      <w:pPr>
        <w:autoSpaceDE w:val="0"/>
        <w:autoSpaceDN w:val="0"/>
        <w:spacing w:after="224" w:line="220" w:lineRule="exact"/>
      </w:pPr>
    </w:p>
    <w:p w14:paraId="4B84A579" w14:textId="77777777" w:rsidR="00BF17E6" w:rsidRDefault="00000000">
      <w:pPr>
        <w:autoSpaceDE w:val="0"/>
        <w:autoSpaceDN w:val="0"/>
        <w:spacing w:after="0" w:line="330" w:lineRule="exact"/>
      </w:pPr>
      <w:r>
        <w:t>Green Energy and Corporate Interests</w:t>
      </w:r>
    </w:p>
    <w:p w14:paraId="3ACCFD6E" w14:textId="77777777" w:rsidR="00BF17E6" w:rsidRDefault="00000000">
      <w:pPr>
        <w:autoSpaceDE w:val="0"/>
        <w:autoSpaceDN w:val="0"/>
        <w:spacing w:before="286" w:after="0" w:line="264" w:lineRule="exact"/>
      </w:pPr>
      <w:r>
        <w:t xml:space="preserve">The narrative of a climate crisis, meticulously crafted and amplified by mainstream media, serves as more than just an environmental alert; it's a potent economic weapon, reshaping global markets and consolidating power within a select elite. The rush towards "green energy," while ostensibly benevolent, reveals a complex web of corporate interests, strategic maneuvering, and potential for </w:t>
        <w:br/>
        <w:t>exploitation far exceeding the purported environmental benefits.</w:t>
      </w:r>
    </w:p>
    <w:p w14:paraId="65234312" w14:textId="77777777" w:rsidR="00BF17E6" w:rsidRDefault="00000000">
      <w:pPr>
        <w:autoSpaceDE w:val="0"/>
        <w:autoSpaceDN w:val="0"/>
        <w:spacing w:before="58" w:after="0" w:line="264" w:lineRule="exact"/>
        <w:ind w:right="720"/>
      </w:pPr>
      <w:r>
        <w:t>This isn't about saving the planet; it's about controlling the resources, manipulating markets, and securing future profits.</w:t>
      </w:r>
    </w:p>
    <w:p w14:paraId="14D0E8C7" w14:textId="77777777" w:rsidR="00BF17E6" w:rsidRDefault="00000000">
      <w:pPr>
        <w:autoSpaceDE w:val="0"/>
        <w:autoSpaceDN w:val="0"/>
        <w:spacing w:before="264" w:after="0" w:line="264" w:lineRule="exact"/>
      </w:pPr>
      <w:r>
        <w:t xml:space="preserve">The renewable energy sector, presented as a beacon of hope in the face of climate change, is largely dominated by a handful of </w:t>
        <w:br/>
        <w:t xml:space="preserve">multinational corporations. These behemoths control vast supply chains, from the extraction of rare earth minerals essential for solar panels and wind turbines to the manufacturing, distribution, and maintenance of these technologies. The process, far from being environmentally benign, often involves ethically questionable practices, including the exploitation of labor in developing </w:t>
        <w:br/>
        <w:t>countries and the environmental damage associated with resource extraction. The very materials needed to build the "green" future contribute significantly to existing environmental problems, a paradox rarely acknowledged in the dominant narrative.</w:t>
      </w:r>
    </w:p>
    <w:p w14:paraId="2D7EC89A" w14:textId="77777777" w:rsidR="00BF17E6" w:rsidRDefault="00000000">
      <w:pPr>
        <w:autoSpaceDE w:val="0"/>
        <w:autoSpaceDN w:val="0"/>
        <w:spacing w:before="264" w:after="0" w:line="264" w:lineRule="exact"/>
      </w:pPr>
      <w:r>
        <w:t xml:space="preserve">Consider the lithium-ion batteries powering the electric vehicle revolution. The extraction of lithium, a key component, requires massive amounts of water and energy, and often leaves behind toxic wastelands. The environmental impact of this process is substantial, often exceeding that of traditional fossil fuel extraction, at least in certain aspects. Yet, the narrative focuses on the supposed </w:t>
        <w:br/>
        <w:t>cleanliness of electric vehicles, overlooking the environmentally damaging steps in their production and eventual disposal. This selective focus mirrors the larger pattern of promoting certain "green" solutions while ignoring their hidden environmental and social costs.</w:t>
      </w:r>
    </w:p>
    <w:p w14:paraId="73E27929" w14:textId="77777777" w:rsidR="00BF17E6" w:rsidRDefault="00000000">
      <w:pPr>
        <w:autoSpaceDE w:val="0"/>
        <w:autoSpaceDN w:val="0"/>
        <w:spacing w:before="264" w:after="0" w:line="264" w:lineRule="exact"/>
        <w:ind w:right="576"/>
      </w:pPr>
      <w:r>
        <w:t>The corporate control extends beyond the production of green technologies. These same corporations also wield significant</w:t>
      </w:r>
    </w:p>
    <w:p w14:paraId="524F0318" w14:textId="77777777" w:rsidR="00BF17E6" w:rsidRDefault="00BF17E6">
      <w:pPr>
        <w:sectPr w:rsidR="00BF17E6">
          <w:pgSz w:w="8000" w:h="12000"/>
          <w:pgMar w:top="1440" w:right="1440" w:bottom="1440" w:left="1440" w:header="720" w:footer="720" w:gutter="0"/>
          <w:cols w:space="720"/>
          <w:docGrid w:linePitch="360"/>
        </w:sectPr>
      </w:pPr>
    </w:p>
    <w:p w14:paraId="3C368A75" w14:textId="77777777" w:rsidR="00BF17E6" w:rsidRDefault="00BF17E6">
      <w:pPr>
        <w:autoSpaceDE w:val="0"/>
        <w:autoSpaceDN w:val="0"/>
        <w:spacing w:after="78" w:line="220" w:lineRule="exact"/>
      </w:pPr>
    </w:p>
    <w:p w14:paraId="136A8312" w14:textId="77777777" w:rsidR="00BF17E6" w:rsidRDefault="00000000">
      <w:pPr>
        <w:autoSpaceDE w:val="0"/>
        <w:autoSpaceDN w:val="0"/>
        <w:spacing w:before="58" w:after="0" w:line="264" w:lineRule="exact"/>
      </w:pPr>
      <w:r>
        <w:t xml:space="preserve">influence over policy decisions, lobbying governments for subsidies, tax breaks, and regulations that favor their interests. The result is a system where taxpayer money is funneled into projects that benefit large corporations, often at the expense of smaller businesses and independent innovators. This manipulation of the regulatory </w:t>
        <w:br/>
        <w:t>landscape ensures that the benefits of the "green transition" are largely captured by a small group of powerful actors, while the costs are spread across society.</w:t>
      </w:r>
    </w:p>
    <w:p w14:paraId="783317D6" w14:textId="77777777" w:rsidR="00BF17E6" w:rsidRDefault="00000000">
      <w:pPr>
        <w:autoSpaceDE w:val="0"/>
        <w:autoSpaceDN w:val="0"/>
        <w:spacing w:before="264" w:after="0" w:line="264" w:lineRule="exact"/>
      </w:pPr>
      <w:r>
        <w:t xml:space="preserve">Furthermore, the push for green energy is frequently coupled with narratives of scarcity and impending resource depletion. This </w:t>
        <w:br/>
        <w:t xml:space="preserve">rhetoric, designed to create a sense of urgency and justify drastic measures, conveniently serves to strengthen corporate control over essential resources. By framing the transition to renewable energy as a race against time, corporations position themselves as </w:t>
        <w:br/>
        <w:t>indispensable providers of solutions, thereby bolstering their market dominance and securing long-term profits. The narrative of scarcity creates a fertile ground for speculative investment, driving up prices and generating enormous wealth for a select few.</w:t>
      </w:r>
    </w:p>
    <w:p w14:paraId="5B2665D3" w14:textId="77777777" w:rsidR="00BF17E6" w:rsidRDefault="00000000">
      <w:pPr>
        <w:autoSpaceDE w:val="0"/>
        <w:autoSpaceDN w:val="0"/>
        <w:spacing w:before="264" w:after="0" w:line="264" w:lineRule="exact"/>
      </w:pPr>
      <w:r>
        <w:t xml:space="preserve">The carbon credit market, discussed earlier, perfectly illustrates this corporate manipulation. It provides a framework for large </w:t>
        <w:br/>
        <w:t>corporations to offset their emissions, effectively continuing their polluting activities while appearing environmentally responsible.</w:t>
      </w:r>
    </w:p>
    <w:p w14:paraId="6B1D3DDF" w14:textId="77777777" w:rsidR="00BF17E6" w:rsidRDefault="00000000">
      <w:pPr>
        <w:autoSpaceDE w:val="0"/>
        <w:autoSpaceDN w:val="0"/>
        <w:spacing w:before="58" w:after="0" w:line="264" w:lineRule="exact"/>
      </w:pPr>
      <w:r>
        <w:t>The opacity and lack of regulation within this market allow for widespread manipulation, creating a system where the wealthy can buy their way out of responsibility, leaving developing nations and marginalized communities to bear the brunt of climate change. This neocolonial system, cloaked in the language of environmental sustainability, perpetuates existing inequalities and consolidates power in the hands of those already at the top.</w:t>
      </w:r>
    </w:p>
    <w:p w14:paraId="5BDB7544" w14:textId="77777777" w:rsidR="00BF17E6" w:rsidRDefault="00000000">
      <w:pPr>
        <w:autoSpaceDE w:val="0"/>
        <w:autoSpaceDN w:val="0"/>
        <w:spacing w:before="264" w:after="0" w:line="264" w:lineRule="exact"/>
        <w:ind w:right="144"/>
      </w:pPr>
      <w:r>
        <w:t xml:space="preserve">The emphasis on renewable energy also overlooks the inherent limitations of these technologies. Solar and wind power, while promising, are intermittent energy sources, dependent on weather conditions. Their integration into existing energy grids requires significant infrastructure investments and presents considerable technological challenges. The narrative often ignores these </w:t>
        <w:br/>
        <w:t>difficulties, painting an overly optimistic picture of a swift and seamless transition to a renewable energy future. This lack of</w:t>
      </w:r>
    </w:p>
    <w:p w14:paraId="0D2EA938" w14:textId="77777777" w:rsidR="00BF17E6" w:rsidRDefault="00BF17E6">
      <w:pPr>
        <w:sectPr w:rsidR="00BF17E6">
          <w:pgSz w:w="8000" w:h="12000"/>
          <w:pgMar w:top="1440" w:right="1440" w:bottom="1440" w:left="1440" w:header="720" w:footer="720" w:gutter="0"/>
          <w:cols w:space="720"/>
          <w:docGrid w:linePitch="360"/>
        </w:sectPr>
      </w:pPr>
    </w:p>
    <w:p w14:paraId="521E71F4" w14:textId="77777777" w:rsidR="00BF17E6" w:rsidRDefault="00BF17E6">
      <w:pPr>
        <w:autoSpaceDE w:val="0"/>
        <w:autoSpaceDN w:val="0"/>
        <w:spacing w:after="78" w:line="220" w:lineRule="exact"/>
      </w:pPr>
    </w:p>
    <w:p w14:paraId="750688B6" w14:textId="77777777" w:rsidR="00BF17E6" w:rsidRDefault="00000000">
      <w:pPr>
        <w:autoSpaceDE w:val="0"/>
        <w:autoSpaceDN w:val="0"/>
        <w:spacing w:before="56" w:after="0" w:line="264" w:lineRule="exact"/>
        <w:ind w:right="144"/>
      </w:pPr>
      <w:r>
        <w:t>realistic assessment allows corporations to capitalize on the hype, securing government funding and investment while delaying the development of truly sustainable energy solutions.</w:t>
      </w:r>
    </w:p>
    <w:p w14:paraId="16B79D9D" w14:textId="77777777" w:rsidR="00BF17E6" w:rsidRDefault="00000000">
      <w:pPr>
        <w:autoSpaceDE w:val="0"/>
        <w:autoSpaceDN w:val="0"/>
        <w:spacing w:before="264" w:after="0" w:line="264" w:lineRule="exact"/>
      </w:pPr>
      <w:r>
        <w:t xml:space="preserve">The "green" narrative is frequently deployed as a justification for increased government surveillance and control. The supposed need to monitor carbon emissions and manage the transition to </w:t>
        <w:br/>
        <w:t xml:space="preserve">renewable energy provides a convenient pretext for the expansion of data collection and technological control. This subtle shift </w:t>
        <w:br/>
        <w:t xml:space="preserve">towards a more authoritarian system, often portrayed as a necessary response to the climate crisis, ultimately strengthens corporate power by allowing them to shape the narrative and influence </w:t>
        <w:br/>
        <w:t>government policies. The environmental crisis becomes a tool for social control, masking the underlying economic motivations.</w:t>
      </w:r>
    </w:p>
    <w:p w14:paraId="1D264E4E" w14:textId="77777777" w:rsidR="00BF17E6" w:rsidRDefault="00000000">
      <w:pPr>
        <w:autoSpaceDE w:val="0"/>
        <w:autoSpaceDN w:val="0"/>
        <w:spacing w:before="264" w:after="0" w:line="264" w:lineRule="exact"/>
      </w:pPr>
      <w:r>
        <w:t xml:space="preserve">The overarching theme here is one of economic control disguised as environmental responsibility. The narrative of climate change, while containing elements of truth, has been strategically </w:t>
        <w:br/>
        <w:t xml:space="preserve">manipulated to serve the interests of powerful corporations and political actors. The rush towards green energy, while seemingly beneficial, reveals a complex interplay of corporate interests, </w:t>
        <w:br/>
        <w:t xml:space="preserve">political maneuvering, and potential for exploitation. It's a high-stakes game, where the pursuit of profit often overshadows genuine environmental concerns and social justice. Understanding the economic weapon at play, the subtle ways in which narratives are manipulated to maintain power and generate wealth, is critical to navigating this complex and rapidly evolving landscape. The </w:t>
        <w:br/>
        <w:t xml:space="preserve">challenge lies not simply in transitioning to sustainable energy, but in doing so in a way that promotes equitable distribution of </w:t>
        <w:br/>
        <w:t xml:space="preserve">resources, safeguards democratic principles, and prevents the </w:t>
        <w:br/>
        <w:t>further consolidation of power in the hands of a select few. The future of our planet hinges not only on technological advancements, but on our capacity for critical thinking and our commitment to justice and fairness.</w:t>
      </w:r>
    </w:p>
    <w:p w14:paraId="6196B7A3" w14:textId="77777777" w:rsidR="00BF17E6" w:rsidRDefault="00BF17E6">
      <w:pPr>
        <w:sectPr w:rsidR="00BF17E6">
          <w:pgSz w:w="8000" w:h="12000"/>
          <w:pgMar w:top="1440" w:right="1440" w:bottom="1440" w:left="1440" w:header="720" w:footer="720" w:gutter="0"/>
          <w:cols w:space="720"/>
          <w:docGrid w:linePitch="360"/>
        </w:sectPr>
      </w:pPr>
    </w:p>
    <w:p w14:paraId="6E0FD5FB" w14:textId="77777777" w:rsidR="00BF17E6" w:rsidRDefault="00BF17E6">
      <w:pPr>
        <w:autoSpaceDE w:val="0"/>
        <w:autoSpaceDN w:val="0"/>
        <w:spacing w:after="224" w:line="220" w:lineRule="exact"/>
      </w:pPr>
    </w:p>
    <w:p w14:paraId="7091025B" w14:textId="77777777" w:rsidR="00BF17E6" w:rsidRDefault="00000000">
      <w:pPr>
        <w:autoSpaceDE w:val="0"/>
        <w:autoSpaceDN w:val="0"/>
        <w:spacing w:after="0" w:line="330" w:lineRule="exact"/>
      </w:pPr>
      <w:r>
        <w:t>The Global Financial System</w:t>
      </w:r>
    </w:p>
    <w:p w14:paraId="061446C9" w14:textId="77777777" w:rsidR="00BF17E6" w:rsidRDefault="00000000">
      <w:pPr>
        <w:autoSpaceDE w:val="0"/>
        <w:autoSpaceDN w:val="0"/>
        <w:spacing w:before="286" w:after="0" w:line="264" w:lineRule="exact"/>
      </w:pPr>
      <w:r>
        <w:t>The narrative of climate catastrophe, skillfully woven and amplified through mainstream media channels, isn't merely.  an environmental alarm; it’s a meticulously crafted economic weapon, reshaping global markets and consolidating power within a tightly knit elite.</w:t>
      </w:r>
    </w:p>
    <w:p w14:paraId="52EC4BE2" w14:textId="77777777" w:rsidR="00BF17E6" w:rsidRDefault="00000000">
      <w:pPr>
        <w:autoSpaceDE w:val="0"/>
        <w:autoSpaceDN w:val="0"/>
        <w:spacing w:before="58" w:after="0" w:line="264" w:lineRule="exact"/>
      </w:pPr>
      <w:r>
        <w:t xml:space="preserve">This isn't about planetary salvation; it's about resource control, market manipulation, and securing future profits on a grand, </w:t>
        <w:br/>
        <w:t>unprecedented scale. And at the heart of this operation lies the global financial system, a complex web of interconnected banks, investment firms, and sovereign wealth funds, all deeply implicated in the perpetuation and profit from this manufactured crisis.</w:t>
      </w:r>
    </w:p>
    <w:p w14:paraId="4E280627" w14:textId="77777777" w:rsidR="00BF17E6" w:rsidRDefault="00000000">
      <w:pPr>
        <w:autoSpaceDE w:val="0"/>
        <w:autoSpaceDN w:val="0"/>
        <w:spacing w:before="206" w:after="0" w:line="324" w:lineRule="exact"/>
        <w:jc w:val="center"/>
      </w:pPr>
      <w:r>
        <w:t>Consider the vast sums of money flowing into the "green" economy.</w:t>
      </w:r>
    </w:p>
    <w:p w14:paraId="7080D2F8" w14:textId="77777777" w:rsidR="00BF17E6" w:rsidRDefault="00000000">
      <w:pPr>
        <w:autoSpaceDE w:val="0"/>
        <w:autoSpaceDN w:val="0"/>
        <w:spacing w:before="60" w:after="0" w:line="264" w:lineRule="exact"/>
      </w:pPr>
      <w:r>
        <w:t xml:space="preserve">Trillions of dollars are being invested in renewable energy </w:t>
        <w:br/>
        <w:t xml:space="preserve">technologies, carbon offset schemes, and climate adaptation </w:t>
        <w:br/>
        <w:t xml:space="preserve">projects. This influx of capital isn't solely driven by altruistic </w:t>
        <w:br/>
        <w:t>concerns for the environment; a significant portion is fueled by speculation and the pursuit of profit. Investment banks are actively promoting green bonds and other financial instruments, leveraging the climate narrative to attract investors and generate substantial fees. Pension funds and sovereign wealth funds, responsible for managing vast pools of capital, are increasingly allocating resources to "ESG" (environmental, social, and governance) investments, further fueling the flow of capital into the green sector. This isn't simply about investing in a cleaner future; it's about directing capital flows towards corporations and projects aligned with the dominant climate narrative, creating a lucrative ecosystem for financial institutions.</w:t>
      </w:r>
    </w:p>
    <w:p w14:paraId="192A54E7" w14:textId="77777777" w:rsidR="00BF17E6" w:rsidRDefault="00000000">
      <w:pPr>
        <w:autoSpaceDE w:val="0"/>
        <w:autoSpaceDN w:val="0"/>
        <w:spacing w:before="264" w:after="0" w:line="264" w:lineRule="exact"/>
      </w:pPr>
      <w:r>
        <w:t xml:space="preserve">The carbon trading market, for instance, is a prime example of how the financial system benefits from the manufactured climate crisis. This complex system, designed to incentivize emissions reductions, is rife with opportunities for manipulation and profit. Large </w:t>
        <w:br/>
        <w:t>corporations, capable of offsetting their carbon footprint through the purchase of credits, can continue their polluting activities with relative impunity, while appearing environmentally responsible. This allows them to maintain their profitability while contributing to the overall climate problem, all within a regulatory framework</w:t>
      </w:r>
    </w:p>
    <w:p w14:paraId="0807EF79" w14:textId="77777777" w:rsidR="00BF17E6" w:rsidRDefault="00BF17E6">
      <w:pPr>
        <w:sectPr w:rsidR="00BF17E6">
          <w:pgSz w:w="8000" w:h="12000"/>
          <w:pgMar w:top="1440" w:right="1440" w:bottom="1440" w:left="1440" w:header="720" w:footer="720" w:gutter="0"/>
          <w:cols w:space="720"/>
          <w:docGrid w:linePitch="360"/>
        </w:sectPr>
      </w:pPr>
    </w:p>
    <w:p w14:paraId="337AA85C" w14:textId="77777777" w:rsidR="00BF17E6" w:rsidRDefault="00BF17E6">
      <w:pPr>
        <w:autoSpaceDE w:val="0"/>
        <w:autoSpaceDN w:val="0"/>
        <w:spacing w:after="78" w:line="220" w:lineRule="exact"/>
      </w:pPr>
    </w:p>
    <w:p w14:paraId="03999C21" w14:textId="77777777" w:rsidR="00BF17E6" w:rsidRDefault="00000000">
      <w:pPr>
        <w:autoSpaceDE w:val="0"/>
        <w:autoSpaceDN w:val="0"/>
        <w:spacing w:before="58" w:after="0" w:line="264" w:lineRule="exact"/>
      </w:pPr>
      <w:r>
        <w:t>seemingly designed to address it. Financial institutions are at the core of this system, facilitating the trade of carbon credits and generating substantial profits in the process. The opacity and lack of regulation within this market create fertile ground for speculation and manipulation, enriching those already well-positioned within the financial system.</w:t>
      </w:r>
    </w:p>
    <w:p w14:paraId="37075523" w14:textId="77777777" w:rsidR="00BF17E6" w:rsidRDefault="00000000">
      <w:pPr>
        <w:autoSpaceDE w:val="0"/>
        <w:autoSpaceDN w:val="0"/>
        <w:spacing w:before="264" w:after="0" w:line="264" w:lineRule="exact"/>
      </w:pPr>
      <w:r>
        <w:t xml:space="preserve">Moreover, the financial system plays a crucial role in shaping the narrative itself. The very language of climate change – terms like "carbon footprint," "greenwashing," and "net-zero emissions" – is often deployed in financial contexts, reinforcing the idea that </w:t>
        <w:br/>
        <w:t xml:space="preserve">climate action is a matter of economic calculation and market-based solutions. This framing conveniently overlooks the social and </w:t>
        <w:br/>
        <w:t>environmental injustices that are often exacerbated by climate change, while simultaneously promoting the idea that financial mechanisms alone can solve the problem. By framing the climate crisis through a primarily economic lens, the financial system maintains its central position in the narrative, shaping the debate and influencing policy decisions.</w:t>
      </w:r>
    </w:p>
    <w:p w14:paraId="2F59ED91" w14:textId="77777777" w:rsidR="00BF17E6" w:rsidRDefault="00000000">
      <w:pPr>
        <w:autoSpaceDE w:val="0"/>
        <w:autoSpaceDN w:val="0"/>
        <w:spacing w:before="264" w:after="0" w:line="264" w:lineRule="exact"/>
      </w:pPr>
      <w:r>
        <w:t xml:space="preserve">The concentration of power within the financial system also plays a crucial role in shaping the dominant climate narrative. A few powerful banks and investment firms control vast amounts of capital, and their influence extends beyond simply investing in green technologies. They have a vested interest in maintaining the current narrative, because it generates profits and preserves their dominant position within the global economy. Any significant deviation from this narrative threatens their profits and power, and they will use their influence to maintain control. This explains the often-overlooked fact that substantial critiques of the official </w:t>
        <w:br/>
        <w:t>narrative are rarely aired in mainstream media, a medium heavily reliant on advertising revenue from these very financial giants.</w:t>
      </w:r>
    </w:p>
    <w:p w14:paraId="27FBA2F4" w14:textId="77777777" w:rsidR="00BF17E6" w:rsidRDefault="00000000">
      <w:pPr>
        <w:autoSpaceDE w:val="0"/>
        <w:autoSpaceDN w:val="0"/>
        <w:spacing w:before="266" w:after="0" w:line="264" w:lineRule="exact"/>
        <w:ind w:right="144"/>
      </w:pPr>
      <w:r>
        <w:t>This influence extends to the political sphere. Powerful financial institutions and their lobbying groups exert considerable pressure on governments to implement policies that favor their interests.</w:t>
      </w:r>
    </w:p>
    <w:p w14:paraId="7BA724DB" w14:textId="77777777" w:rsidR="00BF17E6" w:rsidRDefault="00000000">
      <w:pPr>
        <w:autoSpaceDE w:val="0"/>
        <w:autoSpaceDN w:val="0"/>
        <w:spacing w:before="60" w:after="0" w:line="264" w:lineRule="exact"/>
      </w:pPr>
      <w:r>
        <w:t>Subsidies for renewable energy, carbon pricing mechanisms, and regulations on greenhouse gas emissions are all subject.  to lobbying efforts designed to maximize profits and maintain control. this creates a self-perpetuating system where the financial system profits</w:t>
      </w:r>
    </w:p>
    <w:p w14:paraId="563DEAEE" w14:textId="77777777" w:rsidR="00BF17E6" w:rsidRDefault="00BF17E6">
      <w:pPr>
        <w:sectPr w:rsidR="00BF17E6">
          <w:pgSz w:w="8000" w:h="12000"/>
          <w:pgMar w:top="1440" w:right="1440" w:bottom="1440" w:left="1440" w:header="720" w:footer="720" w:gutter="0"/>
          <w:cols w:space="720"/>
          <w:docGrid w:linePitch="360"/>
        </w:sectPr>
      </w:pPr>
    </w:p>
    <w:p w14:paraId="206A9297" w14:textId="77777777" w:rsidR="00BF17E6" w:rsidRDefault="00BF17E6">
      <w:pPr>
        <w:autoSpaceDE w:val="0"/>
        <w:autoSpaceDN w:val="0"/>
        <w:spacing w:after="78" w:line="220" w:lineRule="exact"/>
      </w:pPr>
    </w:p>
    <w:p w14:paraId="33867470" w14:textId="77777777" w:rsidR="00BF17E6" w:rsidRDefault="00000000">
      <w:pPr>
        <w:autoSpaceDE w:val="0"/>
        <w:autoSpaceDN w:val="0"/>
        <w:spacing w:before="56" w:after="0" w:line="266" w:lineRule="exact"/>
      </w:pPr>
      <w:r>
        <w:t>from the narrative, while at the same time shaping that narrative to ensure its continued profitability.</w:t>
      </w:r>
    </w:p>
    <w:p w14:paraId="482DAE66" w14:textId="77777777" w:rsidR="00BF17E6" w:rsidRDefault="00000000">
      <w:pPr>
        <w:autoSpaceDE w:val="0"/>
        <w:autoSpaceDN w:val="0"/>
        <w:spacing w:before="264" w:after="0" w:line="264" w:lineRule="exact"/>
      </w:pPr>
      <w:r>
        <w:t xml:space="preserve">The global financial system is not simply a passive observer of the climate change narrative; it is an active participant, a key player in creating, perpetuating, and profiting from the crisis. By examining the intricate links between finance, media, and power, we begin to understand that the "climate crisis" narrative serves as a potent tool for economic control, potentially masking underlying motives and deepening existing inequalities. The challenge, then, lies not just in addressing the climate crisis, but in critically analyzing the power structures that are driving it, and the economic incentives that benefit from its perpetuation. The future of our planet depends on our ability to see beyond the carefully constructed narrative and uncover the underlying economic realities at play. The climate crisis isn't solely an environmental problem; it is a complex geopolitical and economic conflict, one where the financial system plays a pivotal, often overlooked, role. Until we understand and challenge this role, any attempts at genuine climate solutions will remain profoundly hampered. The financial mechanisms designed to </w:t>
        <w:br/>
        <w:t>address the crisis may, in fact, be exacerbating it, creating a vicious cycle of profit driven by fear-mongering and carefully constructed narratives.</w:t>
      </w:r>
    </w:p>
    <w:p w14:paraId="1B88645C" w14:textId="77777777" w:rsidR="00BF17E6" w:rsidRDefault="00000000">
      <w:pPr>
        <w:autoSpaceDE w:val="0"/>
        <w:autoSpaceDN w:val="0"/>
        <w:spacing w:before="264" w:after="0" w:line="264" w:lineRule="exact"/>
      </w:pPr>
      <w:r>
        <w:t xml:space="preserve">The control exerted by these institutions extends beyond direct investment and policy influence. They also exert significant control over the flow of information, funding research and advocacy groups that reinforce the dominant narrative. Think tanks, NGOs, and academic institutions heavily reliant on funding from these entities may unwittingly, or otherwise, self-censor their work, avoiding critiques that could challenge the prevailing wisdom and, </w:t>
        <w:br/>
        <w:t>consequently, threaten the financial interests of their benefactors.</w:t>
      </w:r>
    </w:p>
    <w:p w14:paraId="5A7EE713" w14:textId="77777777" w:rsidR="00BF17E6" w:rsidRDefault="00000000">
      <w:pPr>
        <w:autoSpaceDE w:val="0"/>
        <w:autoSpaceDN w:val="0"/>
        <w:spacing w:before="58" w:after="0" w:line="264" w:lineRule="exact"/>
        <w:ind w:right="144"/>
      </w:pPr>
      <w:r>
        <w:t xml:space="preserve">This creates an echo chamber where dissenting voices are </w:t>
        <w:br/>
        <w:t xml:space="preserve">marginalized, and the dominant narrative is presented as objective truth. This is not a conspiracy theory, but a demonstrably </w:t>
        <w:br/>
        <w:t>observable phenomenon – the power of capital to shape discourse and influence policy.</w:t>
      </w:r>
    </w:p>
    <w:p w14:paraId="5173B2F2" w14:textId="77777777" w:rsidR="00BF17E6" w:rsidRDefault="00000000">
      <w:pPr>
        <w:autoSpaceDE w:val="0"/>
        <w:autoSpaceDN w:val="0"/>
        <w:spacing w:before="264" w:after="0" w:line="264" w:lineRule="exact"/>
      </w:pPr>
      <w:r>
        <w:t>Furthermore, the narrative of climate catastrophe is often utilized to justify the expansion of surveillance technologies and state control.</w:t>
      </w:r>
    </w:p>
    <w:p w14:paraId="5EA4CF18" w14:textId="77777777" w:rsidR="00BF17E6" w:rsidRDefault="00BF17E6">
      <w:pPr>
        <w:sectPr w:rsidR="00BF17E6">
          <w:pgSz w:w="8000" w:h="12000"/>
          <w:pgMar w:top="1440" w:right="1440" w:bottom="1440" w:left="1440" w:header="720" w:footer="720" w:gutter="0"/>
          <w:cols w:space="720"/>
          <w:docGrid w:linePitch="360"/>
        </w:sectPr>
      </w:pPr>
    </w:p>
    <w:p w14:paraId="73A9BC1C" w14:textId="77777777" w:rsidR="00BF17E6" w:rsidRDefault="00BF17E6">
      <w:pPr>
        <w:autoSpaceDE w:val="0"/>
        <w:autoSpaceDN w:val="0"/>
        <w:spacing w:after="78" w:line="220" w:lineRule="exact"/>
      </w:pPr>
    </w:p>
    <w:p w14:paraId="51A269B1" w14:textId="77777777" w:rsidR="00BF17E6" w:rsidRDefault="00000000">
      <w:pPr>
        <w:autoSpaceDE w:val="0"/>
        <w:autoSpaceDN w:val="0"/>
        <w:spacing w:before="58" w:after="0" w:line="264" w:lineRule="exact"/>
      </w:pPr>
      <w:r>
        <w:t xml:space="preserve">The argument goes that tracking emissions, monitoring </w:t>
        <w:br/>
        <w:t xml:space="preserve">environmental conditions, and controlling resource distribution require increased surveillance and data collection capabilities. This justification, often presented as necessary for climate protection, can lead to a substantial erosion of civil liberties and democratic processes. Financial institutions, through their influence on policy, are well-positioned to benefit from this expansion of surveillance, as they can leverage collected data to further optimize resource </w:t>
        <w:br/>
        <w:t>management and investment strategies.</w:t>
      </w:r>
    </w:p>
    <w:p w14:paraId="5EBD9E50" w14:textId="77777777" w:rsidR="00BF17E6" w:rsidRDefault="00000000">
      <w:pPr>
        <w:autoSpaceDE w:val="0"/>
        <w:autoSpaceDN w:val="0"/>
        <w:spacing w:before="264" w:after="0" w:line="264" w:lineRule="exact"/>
      </w:pPr>
      <w:r>
        <w:t xml:space="preserve">Ultimately, this entire system rests on a foundation of manufactured scarcity. The narrative of impending resource depletion and </w:t>
        <w:br/>
        <w:t xml:space="preserve">environmental collapse serves to justify drastic measures, from increased government control to exorbitant investments in "green" technologies. This narrative, while containing elements of truth, is often grossly exaggerated to create a sense of urgency, thereby legitimizing potentially harmful actions and further consolidating power within the financial elite. The truth is often far more </w:t>
        <w:br/>
        <w:t xml:space="preserve">nuanced, and the solutions are far less monolithic than the </w:t>
        <w:br/>
        <w:t>dominant narrative would have us believe.</w:t>
      </w:r>
    </w:p>
    <w:p w14:paraId="2B6F5C4C" w14:textId="77777777" w:rsidR="00BF17E6" w:rsidRDefault="00000000">
      <w:pPr>
        <w:autoSpaceDE w:val="0"/>
        <w:autoSpaceDN w:val="0"/>
        <w:spacing w:before="264" w:after="0" w:line="264" w:lineRule="exact"/>
      </w:pPr>
      <w:r>
        <w:t xml:space="preserve">The fight for a truly sustainable future is inextricably linked to the fight for economic justice and equitable resource distribution. The current system, designed to perpetuate the climate crisis for profit, must be dismantled and replaced with a fairer, more transparent model that prioritizes human needs and environmental stewardship over corporate profits. This isn't about rejecting technological advancements or environmental responsibility; it's about </w:t>
        <w:br/>
        <w:t>recognizing the inherent power dynamics at play and challenging the dominant narrative that serves to maintain the status quo. The future of our planet depends on our ability to critically assess the information presented to us, question authority, and demand accountability from those who profit from the crisis.</w:t>
      </w:r>
    </w:p>
    <w:p w14:paraId="6A34A566" w14:textId="77777777" w:rsidR="00BF17E6" w:rsidRDefault="00BF17E6">
      <w:pPr>
        <w:sectPr w:rsidR="00BF17E6">
          <w:pgSz w:w="8000" w:h="12000"/>
          <w:pgMar w:top="1440" w:right="1440" w:bottom="1440" w:left="1440" w:header="720" w:footer="720" w:gutter="0"/>
          <w:cols w:space="720"/>
          <w:docGrid w:linePitch="360"/>
        </w:sectPr>
      </w:pPr>
    </w:p>
    <w:p w14:paraId="00BA3970" w14:textId="77777777" w:rsidR="00BF17E6" w:rsidRDefault="00BF17E6">
      <w:pPr>
        <w:autoSpaceDE w:val="0"/>
        <w:autoSpaceDN w:val="0"/>
        <w:spacing w:after="224" w:line="220" w:lineRule="exact"/>
      </w:pPr>
    </w:p>
    <w:p w14:paraId="033A2913" w14:textId="77777777" w:rsidR="00BF17E6" w:rsidRDefault="00000000">
      <w:pPr>
        <w:autoSpaceDE w:val="0"/>
        <w:autoSpaceDN w:val="0"/>
        <w:spacing w:after="0" w:line="330" w:lineRule="exact"/>
      </w:pPr>
      <w:r>
        <w:t>Economic Inequality and Control</w:t>
      </w:r>
    </w:p>
    <w:p w14:paraId="694677E5" w14:textId="77777777" w:rsidR="00BF17E6" w:rsidRDefault="00000000">
      <w:pPr>
        <w:autoSpaceDE w:val="0"/>
        <w:autoSpaceDN w:val="0"/>
        <w:spacing w:before="286" w:after="0" w:line="264" w:lineRule="exact"/>
      </w:pPr>
      <w:r>
        <w:t xml:space="preserve">The narrative of impending environmental doom, meticulously crafted and amplified through compliant media outlets, doesn't simply serve as a call to action; it functions as a sophisticated mechanism for deepening existing economic inequalities and </w:t>
        <w:br/>
        <w:t xml:space="preserve">consolidating power. The purported urgency of the climate crisis provides a convenient justification for policies that </w:t>
        <w:br/>
        <w:t>disproportionately affect vulnerable populations while enriching a select few. This isn't about saving the planet; it's about restructuring the global economic order to benefit those already at the top.</w:t>
      </w:r>
    </w:p>
    <w:p w14:paraId="4F728828" w14:textId="77777777" w:rsidR="00BF17E6" w:rsidRDefault="00000000">
      <w:pPr>
        <w:autoSpaceDE w:val="0"/>
        <w:autoSpaceDN w:val="0"/>
        <w:spacing w:before="264" w:after="0" w:line="264" w:lineRule="exact"/>
        <w:ind w:right="144"/>
      </w:pPr>
      <w:r>
        <w:t xml:space="preserve">Consider the impact of carbon pricing schemes, a cornerstone of many climate action plans. While presented as a market-based solution to reduce emissions, these mechanisms often </w:t>
        <w:br/>
        <w:t>disproportionately burden low-income households and developing nations, who lack the resources to absorb increased energy costs.</w:t>
      </w:r>
    </w:p>
    <w:p w14:paraId="77DE50B4" w14:textId="77777777" w:rsidR="00BF17E6" w:rsidRDefault="00000000">
      <w:pPr>
        <w:autoSpaceDE w:val="0"/>
        <w:autoSpaceDN w:val="0"/>
        <w:spacing w:before="60" w:after="0" w:line="264" w:lineRule="exact"/>
      </w:pPr>
      <w:r>
        <w:t>The financial burden shifts from the wealthy corporations, the largest emitters, onto those least able to afford it. This creates a two-tiered system where the wealthy can easily offset their carbon footprint, or even profit from carbon trading schemes, while the poor struggle to meet basic needs. The "green transition," therefore, isn't a universally beneficial shift towards sustainability; it's a carefully orchestrated redistribution of wealth under the guise of environmental responsibility.</w:t>
      </w:r>
    </w:p>
    <w:p w14:paraId="26CAF1FE" w14:textId="77777777" w:rsidR="00BF17E6" w:rsidRDefault="00000000">
      <w:pPr>
        <w:autoSpaceDE w:val="0"/>
        <w:autoSpaceDN w:val="0"/>
        <w:spacing w:before="264" w:after="0" w:line="264" w:lineRule="exact"/>
      </w:pPr>
      <w:r>
        <w:t xml:space="preserve">Moreover, the investment in "green" technologies is not equally distributed. Billions are channeled into research, development, and deployment of renewable energy sources, but the benefits are frequently concentrated in the hands of a few multinational </w:t>
        <w:br/>
        <w:t xml:space="preserve">corporations. These companies, often heavily subsidized by </w:t>
        <w:br/>
        <w:t xml:space="preserve">governments and propped up by favorable regulations, control vast swathes of the emerging green economy. The supposed </w:t>
        <w:br/>
        <w:t xml:space="preserve">democratization of energy production is hampered by this </w:t>
        <w:br/>
        <w:t>concentration of power and capital, further exacerbating economic inequality and limiting opportunities for smaller, local players. The narrative frames this as progress toward a sustainable future, but the reality is a concentration of wealth and power in the hands of a select few.</w:t>
      </w:r>
    </w:p>
    <w:p w14:paraId="52B266A1" w14:textId="77777777" w:rsidR="00BF17E6" w:rsidRDefault="00BF17E6">
      <w:pPr>
        <w:sectPr w:rsidR="00BF17E6">
          <w:pgSz w:w="8000" w:h="12000"/>
          <w:pgMar w:top="1440" w:right="1440" w:bottom="1440" w:left="1440" w:header="720" w:footer="720" w:gutter="0"/>
          <w:cols w:space="720"/>
          <w:docGrid w:linePitch="360"/>
        </w:sectPr>
      </w:pPr>
    </w:p>
    <w:p w14:paraId="211801A9" w14:textId="77777777" w:rsidR="00BF17E6" w:rsidRDefault="00BF17E6">
      <w:pPr>
        <w:autoSpaceDE w:val="0"/>
        <w:autoSpaceDN w:val="0"/>
        <w:spacing w:after="210" w:line="220" w:lineRule="exact"/>
      </w:pPr>
    </w:p>
    <w:p w14:paraId="31047BB3" w14:textId="77777777" w:rsidR="00BF17E6" w:rsidRDefault="00000000">
      <w:pPr>
        <w:autoSpaceDE w:val="0"/>
        <w:autoSpaceDN w:val="0"/>
        <w:spacing w:before="60" w:after="0" w:line="264" w:lineRule="exact"/>
      </w:pPr>
      <w:r>
        <w:t xml:space="preserve">This uneven distribution of resources is not accidental; it's a </w:t>
        <w:br/>
        <w:t>consequence of deliberate policy choices influenced by powerful lobbies and vested interests. Government incentives, grants, and tax breaks disproportionately favor large corporations and well-</w:t>
        <w:br/>
        <w:t xml:space="preserve">connected investors, while smaller businesses and communities struggle to compete. This creates a system where the benefits of the green transition accrue to the already wealthy, while those least responsible for climate change bear the brunt of its economic consequences. The green economy, it seems, is anything but </w:t>
        <w:br/>
        <w:t>equitable.</w:t>
      </w:r>
    </w:p>
    <w:p w14:paraId="140A4A90" w14:textId="77777777" w:rsidR="00BF17E6" w:rsidRDefault="00000000">
      <w:pPr>
        <w:autoSpaceDE w:val="0"/>
        <w:autoSpaceDN w:val="0"/>
        <w:spacing w:before="264" w:after="0" w:line="264" w:lineRule="exact"/>
      </w:pPr>
      <w:r>
        <w:t xml:space="preserve">The narrative also serves to justify increased surveillance and control over populations. Under the guise of environmental </w:t>
        <w:br/>
        <w:t xml:space="preserve">protection, governments around the world are expanding their monitoring capabilities, tracking energy consumption, and </w:t>
        <w:br/>
        <w:t>collecting vast amounts of personal data. This is presented as a necessary measure to combat climate change, but it can easily be exploited for purposes far removed from environmental protection.</w:t>
      </w:r>
    </w:p>
    <w:p w14:paraId="69DB2331" w14:textId="77777777" w:rsidR="00BF17E6" w:rsidRDefault="00000000">
      <w:pPr>
        <w:autoSpaceDE w:val="0"/>
        <w:autoSpaceDN w:val="0"/>
        <w:spacing w:before="60" w:after="0" w:line="264" w:lineRule="exact"/>
      </w:pPr>
      <w:r>
        <w:t xml:space="preserve">The data collected can be used to monitor dissent, track </w:t>
        <w:br/>
        <w:t xml:space="preserve">movements, and control populations, creating a climate of fear and compliance that strengthens the hand of those in power. The </w:t>
        <w:br/>
        <w:t>environmental crisis becomes a pretext for enhancing the state's surveillance apparatus, subtly shifting the focus from environmental concerns to societal control.</w:t>
      </w:r>
    </w:p>
    <w:p w14:paraId="16E20770" w14:textId="77777777" w:rsidR="00BF17E6" w:rsidRDefault="00000000">
      <w:pPr>
        <w:autoSpaceDE w:val="0"/>
        <w:autoSpaceDN w:val="0"/>
        <w:spacing w:before="264" w:after="0" w:line="264" w:lineRule="exact"/>
      </w:pPr>
      <w:r>
        <w:t xml:space="preserve">Furthermore, the narrative of resource scarcity, a cornerstone of the climate change discourse, is often deployed to justify the </w:t>
        <w:br/>
        <w:t xml:space="preserve">privatization of essential resources. Water, land, and energy are increasingly viewed as scarce commodities, subject to market forces and subject to control by powerful corporations and financial institutions. This privatization further marginalizes vulnerable populations, restricting their access to essential resources and deepening economic inequalities. The climate crisis, therefore, isn't solely an environmental challenge; it's a catalyst for the </w:t>
        <w:br/>
        <w:t>privatization of essential resources, further enriching the already powerful and dispossessing the poor and marginalized.</w:t>
      </w:r>
    </w:p>
    <w:p w14:paraId="78441818" w14:textId="77777777" w:rsidR="00BF17E6" w:rsidRDefault="00000000">
      <w:pPr>
        <w:autoSpaceDE w:val="0"/>
        <w:autoSpaceDN w:val="0"/>
        <w:spacing w:before="264" w:after="0" w:line="264" w:lineRule="exact"/>
      </w:pPr>
      <w:r>
        <w:t>The narrative's impact extends far beyond the economic sphere. The framing of climate change as an existential threat, often presented</w:t>
      </w:r>
    </w:p>
    <w:p w14:paraId="675D4AB3" w14:textId="77777777" w:rsidR="00BF17E6" w:rsidRDefault="00BF17E6">
      <w:pPr>
        <w:sectPr w:rsidR="00BF17E6">
          <w:pgSz w:w="8000" w:h="12000"/>
          <w:pgMar w:top="1440" w:right="1440" w:bottom="1440" w:left="1440" w:header="720" w:footer="720" w:gutter="0"/>
          <w:cols w:space="720"/>
          <w:docGrid w:linePitch="360"/>
        </w:sectPr>
      </w:pPr>
    </w:p>
    <w:p w14:paraId="0107AA25" w14:textId="77777777" w:rsidR="00BF17E6" w:rsidRDefault="00BF17E6">
      <w:pPr>
        <w:autoSpaceDE w:val="0"/>
        <w:autoSpaceDN w:val="0"/>
        <w:spacing w:after="78" w:line="220" w:lineRule="exact"/>
      </w:pPr>
    </w:p>
    <w:p w14:paraId="1E16FD40" w14:textId="77777777" w:rsidR="00BF17E6" w:rsidRDefault="00000000">
      <w:pPr>
        <w:autoSpaceDE w:val="0"/>
        <w:autoSpaceDN w:val="0"/>
        <w:spacing w:before="58" w:after="0" w:line="264" w:lineRule="exact"/>
      </w:pPr>
      <w:r>
        <w:t>in highly emotive terms, can be used to suppress dissent and stifle critical discussion. Any challenge to the dominant narrative is often dismissed as "climate denial," a term designed to discredit and silence alternative perspectives. This effectively limits public debate and prevents a thorough examination of the underlying power structures and economic incentives that drive the current system.</w:t>
      </w:r>
    </w:p>
    <w:p w14:paraId="72FE2F61" w14:textId="77777777" w:rsidR="00BF17E6" w:rsidRDefault="00000000">
      <w:pPr>
        <w:autoSpaceDE w:val="0"/>
        <w:autoSpaceDN w:val="0"/>
        <w:spacing w:before="60" w:after="0" w:line="264" w:lineRule="exact"/>
        <w:ind w:right="576"/>
      </w:pPr>
      <w:r>
        <w:t>The suppression of dissent, under the guise of environmental protection, only serves to consolidate the power of those who benefit from the existing order.</w:t>
      </w:r>
    </w:p>
    <w:p w14:paraId="1C6C8B3F" w14:textId="77777777" w:rsidR="00BF17E6" w:rsidRDefault="00000000">
      <w:pPr>
        <w:autoSpaceDE w:val="0"/>
        <w:autoSpaceDN w:val="0"/>
        <w:spacing w:before="264" w:after="0" w:line="264" w:lineRule="exact"/>
      </w:pPr>
      <w:r>
        <w:t xml:space="preserve">The inherent inequalities are further magnified by the fact that many climate-related policies are implemented with little to no consideration of their social impact. While the rhetoric often focuses on fairness and equity, the reality is often far different. The displacement of communities due to climate-related disasters, the loss of livelihoods due to climate-induced changes, and the lack of access to essential resources are often overlooked in the broader narratives. These silent victims, often in developing nations or marginalized communities, bear the brunt of climate change </w:t>
        <w:br/>
        <w:t>without receiving adequate support or compensation, highlighting the moral bankruptcy of a system that prioritizes economic growth over human well-being.</w:t>
      </w:r>
    </w:p>
    <w:p w14:paraId="0B26BA72" w14:textId="77777777" w:rsidR="00BF17E6" w:rsidRDefault="00000000">
      <w:pPr>
        <w:autoSpaceDE w:val="0"/>
        <w:autoSpaceDN w:val="0"/>
        <w:spacing w:before="206" w:after="0" w:line="322" w:lineRule="exact"/>
        <w:jc w:val="center"/>
      </w:pPr>
      <w:r>
        <w:t>The control mechanisms extend to the manipulation of information.</w:t>
      </w:r>
    </w:p>
    <w:p w14:paraId="67CB509F" w14:textId="77777777" w:rsidR="00BF17E6" w:rsidRDefault="00000000">
      <w:pPr>
        <w:autoSpaceDE w:val="0"/>
        <w:autoSpaceDN w:val="0"/>
        <w:spacing w:before="58" w:after="0" w:line="264" w:lineRule="exact"/>
      </w:pPr>
      <w:r>
        <w:t xml:space="preserve">Mainstream media outlets, often influenced by powerful </w:t>
        <w:br/>
        <w:t xml:space="preserve">corporations and advertisers, tend to amplify the dominant </w:t>
        <w:br/>
        <w:t>narrative, while suppressing or ignoring dissenting voices. This creates an echo chamber where the accepted view is presented as objective truth, preventing any critical analysis of the underlying economic realities. The power to shape the narrative is a powerful tool of social control, and it's wielded effectively by those who profit from the status quo. The public is thus steered away from examining the true motivations behind the climate change agenda, remaining focused solely on the presented crisis rather than the root causes.</w:t>
      </w:r>
    </w:p>
    <w:p w14:paraId="7DE0E037" w14:textId="77777777" w:rsidR="00BF17E6" w:rsidRDefault="00000000">
      <w:pPr>
        <w:autoSpaceDE w:val="0"/>
        <w:autoSpaceDN w:val="0"/>
        <w:spacing w:before="264" w:after="0" w:line="264" w:lineRule="exact"/>
      </w:pPr>
      <w:r>
        <w:t xml:space="preserve">The concentration of power within a small group of global </w:t>
        <w:br/>
        <w:t>institutions, corporations, and financial entities.  is undeniable. their control over information, policy, and the very narrative itself creates a system where the benefits of climate action are skewed</w:t>
      </w:r>
    </w:p>
    <w:p w14:paraId="370692DF" w14:textId="77777777" w:rsidR="00BF17E6" w:rsidRDefault="00BF17E6">
      <w:pPr>
        <w:sectPr w:rsidR="00BF17E6">
          <w:pgSz w:w="8000" w:h="12000"/>
          <w:pgMar w:top="1440" w:right="1440" w:bottom="1440" w:left="1440" w:header="720" w:footer="720" w:gutter="0"/>
          <w:cols w:space="720"/>
          <w:docGrid w:linePitch="360"/>
        </w:sectPr>
      </w:pPr>
    </w:p>
    <w:p w14:paraId="123D3647" w14:textId="77777777" w:rsidR="00BF17E6" w:rsidRDefault="00BF17E6">
      <w:pPr>
        <w:autoSpaceDE w:val="0"/>
        <w:autoSpaceDN w:val="0"/>
        <w:spacing w:after="78" w:line="220" w:lineRule="exact"/>
      </w:pPr>
    </w:p>
    <w:p w14:paraId="5157FD49" w14:textId="77777777" w:rsidR="00BF17E6" w:rsidRDefault="00000000">
      <w:pPr>
        <w:autoSpaceDE w:val="0"/>
        <w:autoSpaceDN w:val="0"/>
        <w:spacing w:before="58" w:after="0" w:line="264" w:lineRule="exact"/>
        <w:ind w:right="144"/>
      </w:pPr>
      <w:r>
        <w:t xml:space="preserve">towards the already privileged, while the costs are borne </w:t>
        <w:br/>
        <w:t xml:space="preserve">disproportionately by the vulnerable. The so-called "solutions" proposed, often based on market-driven mechanisms and </w:t>
        <w:br/>
        <w:t xml:space="preserve">technological fixes, serve mainly to reinforce this power structure. Unless we challenge this concentration of power, any attempts to address climate change will be rendered ineffective, simply </w:t>
        <w:br/>
        <w:t>perpetuating the cycle of inequality and control.</w:t>
      </w:r>
    </w:p>
    <w:p w14:paraId="379CBBE7" w14:textId="77777777" w:rsidR="00BF17E6" w:rsidRDefault="00000000">
      <w:pPr>
        <w:autoSpaceDE w:val="0"/>
        <w:autoSpaceDN w:val="0"/>
        <w:spacing w:before="264" w:after="0" w:line="264" w:lineRule="exact"/>
      </w:pPr>
      <w:r>
        <w:t xml:space="preserve">Addressing the climate change narrative, therefore, requires a radical shift in perspective. It's not enough to simply accept the dominant narrative at face value; we must critically examine its underlying assumptions, its economic implications, and the power dynamics at play. The fight for a sustainable future is inextricably linked to the fight for economic justice and equitable distribution of resources. Only by dismantling the structures that perpetuate </w:t>
        <w:br/>
        <w:t xml:space="preserve">inequality and control can we hope to create a truly sustainable and equitable world. The climate crisis is not just an environmental problem; it's a social and economic crisis, and only by </w:t>
        <w:br/>
        <w:t xml:space="preserve">acknowledging and addressing these intertwined issues can we hope to achieve meaningful change. The fight is not just about the </w:t>
        <w:br/>
        <w:t>environment; it's about justice, equity, and the very future of our civilization.</w:t>
      </w:r>
    </w:p>
    <w:p w14:paraId="12E1535B" w14:textId="77777777" w:rsidR="00BF17E6" w:rsidRDefault="00BF17E6">
      <w:pPr>
        <w:sectPr w:rsidR="00BF17E6">
          <w:pgSz w:w="8000" w:h="12000"/>
          <w:pgMar w:top="1440" w:right="1440" w:bottom="1440" w:left="1440" w:header="720" w:footer="720" w:gutter="0"/>
          <w:cols w:space="720"/>
          <w:docGrid w:linePitch="360"/>
        </w:sectPr>
      </w:pPr>
    </w:p>
    <w:p w14:paraId="694773A4" w14:textId="77777777" w:rsidR="00BF17E6" w:rsidRDefault="00BF17E6">
      <w:pPr>
        <w:autoSpaceDE w:val="0"/>
        <w:autoSpaceDN w:val="0"/>
        <w:spacing w:after="224" w:line="220" w:lineRule="exact"/>
      </w:pPr>
    </w:p>
    <w:p w14:paraId="752C5382" w14:textId="77777777" w:rsidR="00BF17E6" w:rsidRDefault="00000000">
      <w:pPr>
        <w:autoSpaceDE w:val="0"/>
        <w:autoSpaceDN w:val="0"/>
        <w:spacing w:after="0" w:line="330" w:lineRule="exact"/>
      </w:pPr>
      <w:r>
        <w:t>Economic Resilience and Sustainability</w:t>
      </w:r>
    </w:p>
    <w:p w14:paraId="408CA8DF" w14:textId="77777777" w:rsidR="00BF17E6" w:rsidRDefault="00000000">
      <w:pPr>
        <w:autoSpaceDE w:val="0"/>
        <w:autoSpaceDN w:val="0"/>
        <w:spacing w:before="286" w:after="0" w:line="264" w:lineRule="exact"/>
      </w:pPr>
      <w:r>
        <w:t>The relentless push for a “green” economy, while ostensibly aimed at environmental salvation, often masks a more insidious agenda: the consolidation of economic power in the hands of a select few. The narrative of impending ecological collapse serves as a powerful tool, justifying drastic measures that disproportionately impact vulnerable populations while enriching corporations and wealthy investors. This isn't merely a matter of unintended consequences; it's a carefully orchestrated strategy, cloaked in the rhetoric of environmental responsibility.</w:t>
      </w:r>
    </w:p>
    <w:p w14:paraId="6F375C95" w14:textId="77777777" w:rsidR="00BF17E6" w:rsidRDefault="00000000">
      <w:pPr>
        <w:autoSpaceDE w:val="0"/>
        <w:autoSpaceDN w:val="0"/>
        <w:spacing w:before="264" w:after="0" w:line="264" w:lineRule="exact"/>
      </w:pPr>
      <w:r>
        <w:t xml:space="preserve">Consider the burgeoning market in carbon credits. The system, designed to incentivize emission reductions by assigning a monetary value to carbon, often fails to deliver on its promises. Large </w:t>
        <w:br/>
        <w:t xml:space="preserve">corporations, with their vast resources and lobbying power, can easily manipulate the system, offsetting their emissions through dubious projects while smaller businesses and developing nations struggle to participate effectively. The result is a system that </w:t>
        <w:br/>
        <w:t>rewards those already wealthy, allowing them to continue polluting while purchasing their way out of responsibility. The narrative portrays this as a market-based solution, but in reality, it acts as a sophisticated mechanism for transferring wealth upwards.</w:t>
      </w:r>
    </w:p>
    <w:p w14:paraId="39E7BDB6" w14:textId="77777777" w:rsidR="00BF17E6" w:rsidRDefault="00000000">
      <w:pPr>
        <w:autoSpaceDE w:val="0"/>
        <w:autoSpaceDN w:val="0"/>
        <w:spacing w:before="264" w:after="0" w:line="264" w:lineRule="exact"/>
      </w:pPr>
      <w:r>
        <w:t xml:space="preserve">The focus on technological solutions further exacerbates this problem. Billions of dollars are poured into developing "green" technologies, but the benefits are often monopolized by large multinational corporations. These companies, often shielded by government subsidies and favorable regulations, control the supply chains, the research and development, and ultimately, the profits generated from these new technologies. The supposed </w:t>
        <w:br/>
        <w:t xml:space="preserve">democratization of energy production, a key element of the </w:t>
        <w:br/>
        <w:t>sustainable narrative, is thwarted by this concentration of power, leaving smaller players and developing countries marginalized and excluded from the benefits.</w:t>
      </w:r>
    </w:p>
    <w:p w14:paraId="0A65B315" w14:textId="77777777" w:rsidR="00BF17E6" w:rsidRDefault="00000000">
      <w:pPr>
        <w:autoSpaceDE w:val="0"/>
        <w:autoSpaceDN w:val="0"/>
        <w:spacing w:before="264" w:after="0" w:line="264" w:lineRule="exact"/>
        <w:ind w:right="144"/>
        <w:jc w:val="center"/>
      </w:pPr>
      <w:r>
        <w:t>The narrative also strategically ignores the inherent limitations of certain “green”.  technologies. the production of solar panels, wind turbines, and electric vehicle batteries, for example, often requires</w:t>
      </w:r>
    </w:p>
    <w:p w14:paraId="7A93D670" w14:textId="77777777" w:rsidR="00BF17E6" w:rsidRDefault="00BF17E6">
      <w:pPr>
        <w:sectPr w:rsidR="00BF17E6">
          <w:pgSz w:w="8000" w:h="12000"/>
          <w:pgMar w:top="1440" w:right="1440" w:bottom="1440" w:left="1440" w:header="720" w:footer="720" w:gutter="0"/>
          <w:cols w:space="720"/>
          <w:docGrid w:linePitch="360"/>
        </w:sectPr>
      </w:pPr>
    </w:p>
    <w:p w14:paraId="14966E2B" w14:textId="77777777" w:rsidR="00BF17E6" w:rsidRDefault="00BF17E6">
      <w:pPr>
        <w:autoSpaceDE w:val="0"/>
        <w:autoSpaceDN w:val="0"/>
        <w:spacing w:after="78" w:line="220" w:lineRule="exact"/>
      </w:pPr>
    </w:p>
    <w:p w14:paraId="6A0D1540" w14:textId="77777777" w:rsidR="00BF17E6" w:rsidRDefault="00000000">
      <w:pPr>
        <w:autoSpaceDE w:val="0"/>
        <w:autoSpaceDN w:val="0"/>
        <w:spacing w:before="58" w:after="0" w:line="264" w:lineRule="exact"/>
      </w:pPr>
      <w:r>
        <w:t xml:space="preserve">rare earth minerals mined under exploitative conditions, leaving a trail of environmental damage and social injustice in their wake. The environmental cost of these technologies is often downplayed or ignored, perpetuating a false dichotomy between fossil fuels and renewable energy sources. This carefully crafted narrative </w:t>
        <w:br/>
        <w:t>conveniently omits the complexities of the supply chain, focusing instead on the simplistic narrative of a clean, technological solution.</w:t>
      </w:r>
    </w:p>
    <w:p w14:paraId="12F529D8" w14:textId="77777777" w:rsidR="00BF17E6" w:rsidRDefault="00000000">
      <w:pPr>
        <w:autoSpaceDE w:val="0"/>
        <w:autoSpaceDN w:val="0"/>
        <w:spacing w:before="264" w:after="0" w:line="264" w:lineRule="exact"/>
      </w:pPr>
      <w:r>
        <w:t xml:space="preserve">Furthermore, the emphasis on renewable energy sources often overlooks the significant land requirements for large-scale solar and wind farms. The displacement of communities and the disruption of ecosystems are rarely highlighted in the mainstream narrative, which instead focuses on the potential for clean energy to solve the climate crisis. The true impact of these projects, often devastating for local communities and indigenous populations, remains largely invisible in the dominant discourse. This selective highlighting of only the positive aspects shows a clear disregard for the </w:t>
        <w:br/>
        <w:t>multifaceted consequences of the promoted solutions.</w:t>
      </w:r>
    </w:p>
    <w:p w14:paraId="62530507" w14:textId="77777777" w:rsidR="00BF17E6" w:rsidRDefault="00000000">
      <w:pPr>
        <w:autoSpaceDE w:val="0"/>
        <w:autoSpaceDN w:val="0"/>
        <w:spacing w:before="264" w:after="0" w:line="264" w:lineRule="exact"/>
      </w:pPr>
      <w:r>
        <w:t>This controlled narrative extends beyond the economic sphere, deeply influencing social and political landscapes. The constant portrayal of an impending climate catastrophe fosters a sense of fear and urgency, creating an environment ripe for the acceptance of authoritarian measures in the name of environmental protection. The erosion of individual liberties and the expansion of government surveillance, often justified under the pretext of environmental necessity, contribute to a climate of control and compliance. The power to shape public perception is, thus, effectively deployed to justify measures that ultimately serve the interests of the powerful rather than the general population.</w:t>
      </w:r>
    </w:p>
    <w:p w14:paraId="25F4DB46" w14:textId="77777777" w:rsidR="00BF17E6" w:rsidRDefault="00000000">
      <w:pPr>
        <w:autoSpaceDE w:val="0"/>
        <w:autoSpaceDN w:val="0"/>
        <w:spacing w:before="264" w:after="0" w:line="264" w:lineRule="exact"/>
      </w:pPr>
      <w:r>
        <w:t xml:space="preserve">The inherent inequalities are further compounded by the </w:t>
        <w:br/>
        <w:t xml:space="preserve">disproportionate impact of climate-related disasters on vulnerable populations. While the rich can afford to relocate, invest in </w:t>
        <w:br/>
        <w:t xml:space="preserve">protective infrastructure, and mitigate the effects of extreme </w:t>
        <w:br/>
        <w:t xml:space="preserve">weather events, the poor often bear the brunt of these disasters, suffering loss of life, livelihoods, and homes. This stark inequality is consistently downplayed in the dominant narrative, which focuses primarily on the global scale of the problem rather than the </w:t>
        <w:br/>
        <w:t>disparate impacts on different social groups. The resulting narrative</w:t>
      </w:r>
    </w:p>
    <w:p w14:paraId="3D8CDE54" w14:textId="77777777" w:rsidR="00BF17E6" w:rsidRDefault="00BF17E6">
      <w:pPr>
        <w:sectPr w:rsidR="00BF17E6">
          <w:pgSz w:w="8000" w:h="12000"/>
          <w:pgMar w:top="1440" w:right="1440" w:bottom="1440" w:left="1440" w:header="720" w:footer="720" w:gutter="0"/>
          <w:cols w:space="720"/>
          <w:docGrid w:linePitch="360"/>
        </w:sectPr>
      </w:pPr>
    </w:p>
    <w:p w14:paraId="603A0472" w14:textId="77777777" w:rsidR="00BF17E6" w:rsidRDefault="00BF17E6">
      <w:pPr>
        <w:autoSpaceDE w:val="0"/>
        <w:autoSpaceDN w:val="0"/>
        <w:spacing w:after="78" w:line="220" w:lineRule="exact"/>
      </w:pPr>
    </w:p>
    <w:p w14:paraId="2CC971A4" w14:textId="77777777" w:rsidR="00BF17E6" w:rsidRDefault="00000000">
      <w:pPr>
        <w:autoSpaceDE w:val="0"/>
        <w:autoSpaceDN w:val="0"/>
        <w:spacing w:before="56" w:after="0" w:line="266" w:lineRule="exact"/>
        <w:ind w:right="144"/>
      </w:pPr>
      <w:r>
        <w:t>consistently fails to fully address the socioeconomic aspects of the issue.</w:t>
      </w:r>
    </w:p>
    <w:p w14:paraId="47196D74" w14:textId="77777777" w:rsidR="00BF17E6" w:rsidRDefault="00000000">
      <w:pPr>
        <w:autoSpaceDE w:val="0"/>
        <w:autoSpaceDN w:val="0"/>
        <w:spacing w:before="264" w:after="0" w:line="264" w:lineRule="exact"/>
      </w:pPr>
      <w:r>
        <w:t>To truly achieve economic resilience and sustainability, we need to move beyond the simplistic narrative of the "green" economy and adopt alternative models that prioritize social justice and equitable distribution of resources. This requires a fundamental shift in our understanding of economic systems, moving away from a model based on endless growth and exploitation towards one that values ecological integrity and social well-being. Such a shift requires a comprehensive restructuring, challenging deeply entrenched power structures and fostering a more decentralized, participatory, and community-based approach to economic development.</w:t>
      </w:r>
    </w:p>
    <w:p w14:paraId="3588E2EB" w14:textId="77777777" w:rsidR="00BF17E6" w:rsidRDefault="00000000">
      <w:pPr>
        <w:autoSpaceDE w:val="0"/>
        <w:autoSpaceDN w:val="0"/>
        <w:spacing w:before="264" w:after="0" w:line="264" w:lineRule="exact"/>
      </w:pPr>
      <w:r>
        <w:t xml:space="preserve">One such alternative model could be a circular economy, </w:t>
        <w:br/>
        <w:t xml:space="preserve">emphasizing resource efficiency, waste reduction, and the reuse and recycling of materials. This approach seeks to minimize </w:t>
        <w:br/>
        <w:t xml:space="preserve">environmental impact while simultaneously stimulating innovation and creating new economic opportunities. Such a system </w:t>
        <w:br/>
        <w:t xml:space="preserve">necessitates a shift away from the current linear model of "take-make-dispose," towards a closed-loop system where resources are used efficiently and waste is minimized or eliminated. This </w:t>
        <w:br/>
        <w:t>inherently challenges the notion of continuous economic growth, promoting instead a stable state of equilibrium between human society and the natural environment.</w:t>
      </w:r>
    </w:p>
    <w:p w14:paraId="5F761ACD" w14:textId="77777777" w:rsidR="00BF17E6" w:rsidRDefault="00000000">
      <w:pPr>
        <w:autoSpaceDE w:val="0"/>
        <w:autoSpaceDN w:val="0"/>
        <w:spacing w:before="264" w:after="0" w:line="264" w:lineRule="exact"/>
      </w:pPr>
      <w:r>
        <w:t xml:space="preserve">Another approach could be the implementation of community-based economic models that prioritize local self-reliance and reduce dependence on global supply chains. Such models would place greater emphasis on locally produced goods and services, </w:t>
        <w:br/>
        <w:t>strengthening local economies and fostering a greater sense of community ownership. This emphasizes local food systems, the resurgence of local crafts and skills, and the reduction of reliance on large corporations and global trade networks. It involves a shift away from a centralized, globalized system towards one that is more decentralized, resilient, and adaptable to local circumstances.</w:t>
      </w:r>
    </w:p>
    <w:p w14:paraId="50EF049C" w14:textId="77777777" w:rsidR="00BF17E6" w:rsidRDefault="00000000">
      <w:pPr>
        <w:autoSpaceDE w:val="0"/>
        <w:autoSpaceDN w:val="0"/>
        <w:spacing w:before="264" w:after="0" w:line="264" w:lineRule="exact"/>
        <w:ind w:right="144"/>
      </w:pPr>
      <w:r>
        <w:t>These alternative models require a fundamental change in our understanding of progress and prosperity, moving away from a narrow focus on economic growth toward a broader conception of</w:t>
      </w:r>
    </w:p>
    <w:p w14:paraId="7C90C237" w14:textId="77777777" w:rsidR="00BF17E6" w:rsidRDefault="00BF17E6">
      <w:pPr>
        <w:sectPr w:rsidR="00BF17E6">
          <w:pgSz w:w="8000" w:h="12000"/>
          <w:pgMar w:top="1440" w:right="1440" w:bottom="1440" w:left="1440" w:header="720" w:footer="720" w:gutter="0"/>
          <w:cols w:space="720"/>
          <w:docGrid w:linePitch="360"/>
        </w:sectPr>
      </w:pPr>
    </w:p>
    <w:p w14:paraId="5877A73F" w14:textId="77777777" w:rsidR="00BF17E6" w:rsidRDefault="00BF17E6">
      <w:pPr>
        <w:autoSpaceDE w:val="0"/>
        <w:autoSpaceDN w:val="0"/>
        <w:spacing w:after="78" w:line="220" w:lineRule="exact"/>
      </w:pPr>
    </w:p>
    <w:p w14:paraId="0158120E" w14:textId="77777777" w:rsidR="00BF17E6" w:rsidRDefault="00000000">
      <w:pPr>
        <w:autoSpaceDE w:val="0"/>
        <w:autoSpaceDN w:val="0"/>
        <w:spacing w:before="58" w:after="0" w:line="264" w:lineRule="exact"/>
        <w:ind w:right="432"/>
      </w:pPr>
      <w:r>
        <w:t xml:space="preserve">human well-being that includes social, ecological, and cultural factors. This requires challenging existing power structures, promoting greater transparency and accountability, and </w:t>
        <w:br/>
        <w:t>empowering communities to participate in shaping their own economic futures. It demands a willingness to challenge the established norms, to question the prevailing narrative, and to embrace new ways of thinking about the relationship between human society and the natural world.</w:t>
      </w:r>
    </w:p>
    <w:p w14:paraId="2AB9415C" w14:textId="77777777" w:rsidR="00BF17E6" w:rsidRDefault="00000000">
      <w:pPr>
        <w:autoSpaceDE w:val="0"/>
        <w:autoSpaceDN w:val="0"/>
        <w:spacing w:before="264" w:after="0" w:line="264" w:lineRule="exact"/>
      </w:pPr>
      <w:r>
        <w:t xml:space="preserve">The transition towards such a system will not be easy, requiring significant changes in policy, regulations, and societal attitudes. But the existing path, characterized by growing economic inequality and ecological destruction, is unsustainable in the long term. Only by critically examining the dominant narrative, challenging its underlying assumptions, and embracing alternative models can we hope to build a truly resilient and sustainable future – one that is both economically viable and socially just. The fight for a </w:t>
        <w:br/>
        <w:t xml:space="preserve">sustainable future is inextricably linked to the fight for social </w:t>
        <w:br/>
        <w:t xml:space="preserve">justice, and only by addressing both can we hope to create a world that is truly equitable and livable for all. The challenge ahead requires courage, vision, and a willingness to confront the </w:t>
        <w:br/>
        <w:t>uncomfortable truths that lie hidden beneath the surface of the dominant narrative. The future of our planet and our civilization depends on it.</w:t>
      </w:r>
    </w:p>
    <w:p w14:paraId="200D2896" w14:textId="77777777" w:rsidR="00BF17E6" w:rsidRDefault="00BF17E6">
      <w:pPr>
        <w:sectPr w:rsidR="00BF17E6">
          <w:pgSz w:w="8000" w:h="12000"/>
          <w:pgMar w:top="1440" w:right="1440" w:bottom="1440" w:left="1440" w:header="720" w:footer="720" w:gutter="0"/>
          <w:cols w:space="720"/>
          <w:docGrid w:linePitch="360"/>
        </w:sectPr>
      </w:pPr>
    </w:p>
    <w:p w14:paraId="33DAD062" w14:textId="77777777" w:rsidR="00BF17E6" w:rsidRDefault="00BF17E6">
      <w:pPr>
        <w:autoSpaceDE w:val="0"/>
        <w:autoSpaceDN w:val="0"/>
        <w:spacing w:after="224" w:line="220" w:lineRule="exact"/>
      </w:pPr>
    </w:p>
    <w:p w14:paraId="6C78FF2D" w14:textId="77777777" w:rsidR="00BF17E6" w:rsidRDefault="00000000">
      <w:pPr>
        <w:autoSpaceDE w:val="0"/>
        <w:autoSpaceDN w:val="0"/>
        <w:spacing w:after="0" w:line="330" w:lineRule="exact"/>
      </w:pPr>
      <w:r>
        <w:t>Climate Policy and Global Governance</w:t>
      </w:r>
    </w:p>
    <w:p w14:paraId="78E2530C" w14:textId="77777777" w:rsidR="00BF17E6" w:rsidRDefault="00000000">
      <w:pPr>
        <w:autoSpaceDE w:val="0"/>
        <w:autoSpaceDN w:val="0"/>
        <w:spacing w:before="286" w:after="0" w:line="264" w:lineRule="exact"/>
      </w:pPr>
      <w:r>
        <w:t xml:space="preserve">The veneer of international cooperation surrounding climate change often masks a power struggle of immense proportions. The </w:t>
        <w:br/>
        <w:t xml:space="preserve">elaborate treaties, summits, and agreements, presented as </w:t>
        <w:br/>
        <w:t>collaborative efforts to save the planet, are in reality battlegrounds where nations and corporations vie for influence and advantage.</w:t>
      </w:r>
    </w:p>
    <w:p w14:paraId="1D98F8F5" w14:textId="77777777" w:rsidR="00BF17E6" w:rsidRDefault="00000000">
      <w:pPr>
        <w:autoSpaceDE w:val="0"/>
        <w:autoSpaceDN w:val="0"/>
        <w:spacing w:before="58" w:after="0" w:line="264" w:lineRule="exact"/>
        <w:ind w:right="288"/>
      </w:pPr>
      <w:r>
        <w:t>The rhetoric of global consensus hides a reality of competing interests, strategic alliances, and behind-the-scenes maneuvering that profoundly shapes the direction of climate policy.</w:t>
      </w:r>
    </w:p>
    <w:p w14:paraId="1093A3C0" w14:textId="77777777" w:rsidR="00BF17E6" w:rsidRDefault="00000000">
      <w:pPr>
        <w:autoSpaceDE w:val="0"/>
        <w:autoSpaceDN w:val="0"/>
        <w:spacing w:before="264" w:after="0" w:line="264" w:lineRule="exact"/>
      </w:pPr>
      <w:r>
        <w:t xml:space="preserve">Consider the seemingly innocuous concept of “carbon neutrality.”While framed as a universal goal, its implementation varies wildly depending on national interests and economic priorities. Developed nations, often the largest historical emitters, frequently set </w:t>
        <w:br/>
        <w:t xml:space="preserve">ambitious targets while simultaneously leveraging loopholes and exploiting ambiguities in international agreements to minimize their immediate obligations. Developing nations, on the other hand, are often pressured to adopt stringent measures, hindering their economic development and perpetuating a cycle of dependence on foreign aid and technology. The narrative of collective </w:t>
        <w:br/>
        <w:t xml:space="preserve">responsibility masks a complex power dynamic where the </w:t>
        <w:br/>
        <w:t>established order dictates the terms of engagement.</w:t>
      </w:r>
    </w:p>
    <w:p w14:paraId="0AFDC0F0" w14:textId="77777777" w:rsidR="00BF17E6" w:rsidRDefault="00000000">
      <w:pPr>
        <w:autoSpaceDE w:val="0"/>
        <w:autoSpaceDN w:val="0"/>
        <w:spacing w:before="264" w:after="0" w:line="264" w:lineRule="exact"/>
      </w:pPr>
      <w:r>
        <w:t xml:space="preserve">The global carbon market, a cornerstone of many climate </w:t>
        <w:br/>
        <w:t>agreements, further illustrates this power imbalance. The trading of carbon credits, intended to incentivize emissions reductions, has become a lucrative industry prone to manipulation and fraud.</w:t>
      </w:r>
    </w:p>
    <w:p w14:paraId="43DF75E7" w14:textId="77777777" w:rsidR="00BF17E6" w:rsidRDefault="00000000">
      <w:pPr>
        <w:autoSpaceDE w:val="0"/>
        <w:autoSpaceDN w:val="0"/>
        <w:spacing w:before="60" w:after="0" w:line="264" w:lineRule="exact"/>
      </w:pPr>
      <w:r>
        <w:t>Wealthy nations and corporations can easily purchase credits, effectively offsetting their emissions without making significant changes to their operational practices. This allows them to maintain their current economic models while simultaneously appearing to meet their environmental obligations. The system, far from being a level playing field, serves to reinforce existing power structures and exacerbate global inequalities. The result is a façade of progress, a carefully crafted narrative of environmental responsibility masking the brutal reality of economic and political self-interest.</w:t>
      </w:r>
    </w:p>
    <w:p w14:paraId="6EBAFA07" w14:textId="77777777" w:rsidR="00BF17E6" w:rsidRDefault="00000000">
      <w:pPr>
        <w:autoSpaceDE w:val="0"/>
        <w:autoSpaceDN w:val="0"/>
        <w:spacing w:before="206" w:after="0" w:line="322" w:lineRule="exact"/>
      </w:pPr>
      <w:r>
        <w:t>The influence of powerful lobbies and vested interests cannot be</w:t>
      </w:r>
    </w:p>
    <w:p w14:paraId="1616D9F4" w14:textId="77777777" w:rsidR="00BF17E6" w:rsidRDefault="00BF17E6">
      <w:pPr>
        <w:sectPr w:rsidR="00BF17E6">
          <w:pgSz w:w="8000" w:h="12000"/>
          <w:pgMar w:top="1440" w:right="1440" w:bottom="1440" w:left="1440" w:header="720" w:footer="720" w:gutter="0"/>
          <w:cols w:space="720"/>
          <w:docGrid w:linePitch="360"/>
        </w:sectPr>
      </w:pPr>
    </w:p>
    <w:p w14:paraId="05B41F6A" w14:textId="77777777" w:rsidR="00BF17E6" w:rsidRDefault="00BF17E6">
      <w:pPr>
        <w:autoSpaceDE w:val="0"/>
        <w:autoSpaceDN w:val="0"/>
        <w:spacing w:after="78" w:line="220" w:lineRule="exact"/>
      </w:pPr>
    </w:p>
    <w:p w14:paraId="6A25DAB4" w14:textId="77777777" w:rsidR="00BF17E6" w:rsidRDefault="00000000">
      <w:pPr>
        <w:autoSpaceDE w:val="0"/>
        <w:autoSpaceDN w:val="0"/>
        <w:spacing w:before="58" w:after="0" w:line="264" w:lineRule="exact"/>
        <w:ind w:right="144"/>
      </w:pPr>
      <w:r>
        <w:t>overstated. Fossil fuel companies, with their vast resources and decades of experience in shaping public opinion, have effectively resisted meaningful climate action for years. They have funded campaigns that cast doubt on climate science, lobbied against stringent regulations, and promoted misleading narratives that portray climate action as economically damaging. This carefully orchestrated campaign of misinformation has successfully delayed the implementation of effective climate policies, allowing them to continue profiting from environmentally destructive activities.</w:t>
      </w:r>
    </w:p>
    <w:p w14:paraId="49442A3E" w14:textId="77777777" w:rsidR="00BF17E6" w:rsidRDefault="00000000">
      <w:pPr>
        <w:autoSpaceDE w:val="0"/>
        <w:autoSpaceDN w:val="0"/>
        <w:spacing w:before="264" w:after="0" w:line="264" w:lineRule="exact"/>
      </w:pPr>
      <w:r>
        <w:t xml:space="preserve">Furthermore, the control over information and the narrative </w:t>
        <w:br/>
        <w:t xml:space="preserve">surrounding climate change is paramount. The mainstream media, often influenced by corporate interests and government agendas, plays a critical role in shaping public perception. While the </w:t>
        <w:br/>
        <w:t xml:space="preserve">existence of climate change is widely accepted, the urgency of the problem and the appropriate solutions remain highly contested. The dominant narrative often focuses on incremental change and </w:t>
        <w:br/>
        <w:t>technological fixes, downplaying the systemic nature of the problem and the need for radical transformations in our economic and social structures. This selective framing of the issue serves to maintain the status quo, while subtly undermining efforts toward fundamental change.</w:t>
      </w:r>
    </w:p>
    <w:p w14:paraId="57157A38" w14:textId="77777777" w:rsidR="00BF17E6" w:rsidRDefault="00000000">
      <w:pPr>
        <w:autoSpaceDE w:val="0"/>
        <w:autoSpaceDN w:val="0"/>
        <w:spacing w:before="264" w:after="0" w:line="264" w:lineRule="exact"/>
      </w:pPr>
      <w:r>
        <w:t>The role of international organizations, such as the United Nations Framework Convention on Climate Change (UNFCCC), is equally complex. While the UNFCCC provides a forum for international cooperation, it is also a site of intense negotiation and compromise where powerful nations exert significant influence. The decisions made within these organizations, often presented as consensual agreements, are the outcome of intricate political maneuvering and power plays. The final agreements frequently reflect the interests of the most powerful nations, with less weight given to the needs and concerns of developing countries and vulnerable populations.</w:t>
      </w:r>
    </w:p>
    <w:p w14:paraId="6DFE8D2F" w14:textId="77777777" w:rsidR="00BF17E6" w:rsidRDefault="00000000">
      <w:pPr>
        <w:autoSpaceDE w:val="0"/>
        <w:autoSpaceDN w:val="0"/>
        <w:spacing w:before="266" w:after="0" w:line="264" w:lineRule="exact"/>
        <w:ind w:right="144"/>
      </w:pPr>
      <w:r>
        <w:t>The use of geoengineering technologies further complicates the picture. While presented as potential solutions to climate change, these technologies carry inherent risks and ethical dilemmas. The deployment of large-scale geoengineering projects could have unforeseen consequences on global weather patterns, ecosystems, and human societies. Moreover, the control over such technologies</w:t>
      </w:r>
    </w:p>
    <w:p w14:paraId="597B31EB" w14:textId="77777777" w:rsidR="00BF17E6" w:rsidRDefault="00BF17E6">
      <w:pPr>
        <w:sectPr w:rsidR="00BF17E6">
          <w:pgSz w:w="8000" w:h="12000"/>
          <w:pgMar w:top="1440" w:right="1440" w:bottom="1440" w:left="1440" w:header="720" w:footer="720" w:gutter="0"/>
          <w:cols w:space="720"/>
          <w:docGrid w:linePitch="360"/>
        </w:sectPr>
      </w:pPr>
    </w:p>
    <w:p w14:paraId="6636E94C" w14:textId="77777777" w:rsidR="00BF17E6" w:rsidRDefault="00BF17E6">
      <w:pPr>
        <w:autoSpaceDE w:val="0"/>
        <w:autoSpaceDN w:val="0"/>
        <w:spacing w:after="78" w:line="220" w:lineRule="exact"/>
      </w:pPr>
    </w:p>
    <w:p w14:paraId="63A0FC26" w14:textId="77777777" w:rsidR="00BF17E6" w:rsidRDefault="00000000">
      <w:pPr>
        <w:autoSpaceDE w:val="0"/>
        <w:autoSpaceDN w:val="0"/>
        <w:spacing w:before="58" w:after="0" w:line="264" w:lineRule="exact"/>
        <w:ind w:right="144"/>
      </w:pPr>
      <w:r>
        <w:t xml:space="preserve">is concentrated in the hands of a few powerful nations and </w:t>
        <w:br/>
        <w:t>corporations, raising concerns about the potential for misuse and the lack of democratic accountability. The secrecy surrounding these projects, often shielded from public scrutiny, only intensifies these concerns.</w:t>
      </w:r>
    </w:p>
    <w:p w14:paraId="31F61B17" w14:textId="77777777" w:rsidR="00BF17E6" w:rsidRDefault="00000000">
      <w:pPr>
        <w:autoSpaceDE w:val="0"/>
        <w:autoSpaceDN w:val="0"/>
        <w:spacing w:before="264" w:after="0" w:line="264" w:lineRule="exact"/>
      </w:pPr>
      <w:r>
        <w:t>The narrative of climate action, therefore, is intricately intertwined with the exercise of power and control. The global governance structures, the international agreements, and the mechanisms for implementing climate policies all reflect the underlying power dynamics shaping the global landscape. Understanding these dynamics is crucial to critically assessing the dominant narratives and challenging the prevailing consensus. The true challenge lies not only in mitigating climate change but also in addressing the deep-seated power structures that hinder effective action and perpetuate inequality.</w:t>
      </w:r>
    </w:p>
    <w:p w14:paraId="497A20AA" w14:textId="77777777" w:rsidR="00BF17E6" w:rsidRDefault="00000000">
      <w:pPr>
        <w:autoSpaceDE w:val="0"/>
        <w:autoSpaceDN w:val="0"/>
        <w:spacing w:before="264" w:after="0" w:line="264" w:lineRule="exact"/>
      </w:pPr>
      <w:r>
        <w:t xml:space="preserve">To move beyond the superficial rhetoric of international </w:t>
        <w:br/>
        <w:t xml:space="preserve">cooperation, we need a fundamental shift in perspective. This necessitates a focus on transparency, accountability, and </w:t>
        <w:br/>
        <w:t xml:space="preserve">participatory governance. It demands a recognition of the inherent power imbalances and the need for equitable solutions that </w:t>
        <w:br/>
        <w:t>prioritize the needs of the most vulnerable populations. The fight for climate justice is inextricably linked to the fight for social and economic justice, requiring a transformation of the global economic system and the dismantling of oppressive power structures. This requires a bold confrontation of the established order, a willingness to challenge the status quo, and a commitment to creating a truly just and sustainable world. Only then can we move beyond the political game and begin to address the fundamental issues at stake.</w:t>
      </w:r>
    </w:p>
    <w:p w14:paraId="6D43F565" w14:textId="77777777" w:rsidR="00BF17E6" w:rsidRDefault="00000000">
      <w:pPr>
        <w:autoSpaceDE w:val="0"/>
        <w:autoSpaceDN w:val="0"/>
        <w:spacing w:before="264" w:after="0" w:line="264" w:lineRule="exact"/>
      </w:pPr>
      <w:r>
        <w:t xml:space="preserve">The current system, with its inherent inequalities and biases, is unlikely to deliver meaningful climate action. The focus on </w:t>
        <w:br/>
        <w:t xml:space="preserve">incremental change, market-based solutions, and technological fixes is ultimately a diversionary tactic that reinforces existing power structures. What's needed is a radical rethinking of our approach, one that prioritizes social justice, ecological integrity, and </w:t>
        <w:br/>
        <w:t>participatory democracy. This implies a shift towards decentralized decision-making, local empowerment, and a greater emphasis on community-based solutions. It requires challenging the dominance</w:t>
      </w:r>
    </w:p>
    <w:p w14:paraId="632A0326" w14:textId="77777777" w:rsidR="00BF17E6" w:rsidRDefault="00BF17E6">
      <w:pPr>
        <w:sectPr w:rsidR="00BF17E6">
          <w:pgSz w:w="8000" w:h="12000"/>
          <w:pgMar w:top="1440" w:right="1440" w:bottom="1440" w:left="1440" w:header="720" w:footer="720" w:gutter="0"/>
          <w:cols w:space="720"/>
          <w:docGrid w:linePitch="360"/>
        </w:sectPr>
      </w:pPr>
    </w:p>
    <w:p w14:paraId="5DC7B287" w14:textId="77777777" w:rsidR="00BF17E6" w:rsidRDefault="00BF17E6">
      <w:pPr>
        <w:autoSpaceDE w:val="0"/>
        <w:autoSpaceDN w:val="0"/>
        <w:spacing w:after="78" w:line="220" w:lineRule="exact"/>
      </w:pPr>
    </w:p>
    <w:p w14:paraId="5118CA32" w14:textId="77777777" w:rsidR="00BF17E6" w:rsidRDefault="00000000">
      <w:pPr>
        <w:autoSpaceDE w:val="0"/>
        <w:autoSpaceDN w:val="0"/>
        <w:spacing w:before="56" w:after="0" w:line="266" w:lineRule="exact"/>
        <w:ind w:right="432"/>
        <w:jc w:val="center"/>
      </w:pPr>
      <w:r>
        <w:t>of large corporations and transnational institutions, fostering a greater sense of ownership and responsibility at the local level.</w:t>
      </w:r>
    </w:p>
    <w:p w14:paraId="3F11C23F" w14:textId="77777777" w:rsidR="00BF17E6" w:rsidRDefault="00000000">
      <w:pPr>
        <w:autoSpaceDE w:val="0"/>
        <w:autoSpaceDN w:val="0"/>
        <w:spacing w:before="264" w:after="0" w:line="264" w:lineRule="exact"/>
      </w:pPr>
      <w:r>
        <w:t xml:space="preserve">The struggle for climate justice is a political struggle, a fight for control over resources, influence, and the very future of our planet. It is a battle against entrenched interests and powerful lobbies that benefit from maintaining the status quo. To win this battle, we need to expose the inherent contradictions of the dominant narrative, challenge the assumptions underpinning existing policy </w:t>
        <w:br/>
        <w:t xml:space="preserve">frameworks, and build a more just and sustainable alternative. This requires critical thinking, collective action, and a deep </w:t>
        <w:br/>
        <w:t xml:space="preserve">understanding of the complex political landscape in which climate change is embedded. The stakes are incredibly high, and the </w:t>
        <w:br/>
        <w:t xml:space="preserve">challenge ahead requires courage, vision, and an unwavering </w:t>
        <w:br/>
        <w:t>commitment to a more equitable and sustainable world. The fight is far from over, and the stakes remain exceptionally high, demanding a relentless pursuit of a genuinely just and sustainable future for all.</w:t>
      </w:r>
    </w:p>
    <w:p w14:paraId="2755BBD0" w14:textId="77777777" w:rsidR="00BF17E6" w:rsidRDefault="00BF17E6">
      <w:pPr>
        <w:sectPr w:rsidR="00BF17E6">
          <w:pgSz w:w="8000" w:h="12000"/>
          <w:pgMar w:top="1440" w:right="1440" w:bottom="1440" w:left="1440" w:header="720" w:footer="720" w:gutter="0"/>
          <w:cols w:space="720"/>
          <w:docGrid w:linePitch="360"/>
        </w:sectPr>
      </w:pPr>
    </w:p>
    <w:p w14:paraId="1F12D4A2" w14:textId="77777777" w:rsidR="00BF17E6" w:rsidRDefault="00BF17E6">
      <w:pPr>
        <w:autoSpaceDE w:val="0"/>
        <w:autoSpaceDN w:val="0"/>
        <w:spacing w:after="224" w:line="220" w:lineRule="exact"/>
      </w:pPr>
    </w:p>
    <w:p w14:paraId="30741BED" w14:textId="77777777" w:rsidR="00BF17E6" w:rsidRDefault="00000000">
      <w:pPr>
        <w:autoSpaceDE w:val="0"/>
        <w:autoSpaceDN w:val="0"/>
        <w:spacing w:after="0" w:line="330" w:lineRule="exact"/>
      </w:pPr>
      <w:r>
        <w:t>The Role of International Organizations</w:t>
      </w:r>
    </w:p>
    <w:p w14:paraId="71601B1A" w14:textId="77777777" w:rsidR="00BF17E6" w:rsidRDefault="00000000">
      <w:pPr>
        <w:autoSpaceDE w:val="0"/>
        <w:autoSpaceDN w:val="0"/>
        <w:spacing w:before="286" w:after="0" w:line="264" w:lineRule="exact"/>
      </w:pPr>
      <w:r>
        <w:t xml:space="preserve">The United Nations Framework Convention on Climate Change (UNFCCC), the ostensibly global body tasked with tackling climate change, presents a fascinating case study in the complexities of international cooperation. On the surface, it’s a collaborative effort, a forum where nations gather to negotiate agreements and chart a course towards a sustainable future. However, a closer examination reveals a far more nuanced reality, one where national interests often trump global concerns, and where the carefully crafted </w:t>
        <w:br/>
        <w:t xml:space="preserve">language of treaties masks a fierce struggle for power and influence. The annual Conference of the Parties (COP), the UNFCCC's flagship event, often becomes a spectacle of carefully orchestrated </w:t>
        <w:br/>
        <w:t xml:space="preserve">pronouncements, photo opportunities, and carefully worded </w:t>
        <w:br/>
        <w:t>commitments that often fall far short of genuine action.</w:t>
      </w:r>
    </w:p>
    <w:p w14:paraId="0EFCA3A4" w14:textId="77777777" w:rsidR="00BF17E6" w:rsidRDefault="00000000">
      <w:pPr>
        <w:autoSpaceDE w:val="0"/>
        <w:autoSpaceDN w:val="0"/>
        <w:spacing w:before="264" w:after="0" w:line="264" w:lineRule="exact"/>
      </w:pPr>
      <w:r>
        <w:t>The sheer scale of the UNFCCC's bureaucracy is, in itself, telling. Thousands of delegates from across the globe descend upon the host city, a throng of diplomats, scientists, lobbyists, and representatives from NGOs, all vying for a voice in the shaping of climate policy. This creates an environment ripe for backroom deals, compromises, and the subtle exertion of influence. The process is often slow, painstaking, and riddled with procedural complexities deliberately designed to impede progress. This procedural labyrinth, far from being accidental, often serves to protect the interests of powerful nations and corporations that are resistant to significant change.</w:t>
      </w:r>
    </w:p>
    <w:p w14:paraId="0D1E9356" w14:textId="77777777" w:rsidR="00BF17E6" w:rsidRDefault="00000000">
      <w:pPr>
        <w:autoSpaceDE w:val="0"/>
        <w:autoSpaceDN w:val="0"/>
        <w:spacing w:before="264" w:after="0" w:line="264" w:lineRule="exact"/>
      </w:pPr>
      <w:r>
        <w:t xml:space="preserve">Take, for instance, the protracted negotiations surrounding the establishment of a loss and damage fund. For years, developing nations, particularly those most vulnerable to the impacts of climate change, have pressed for a dedicated financial mechanism to </w:t>
        <w:br/>
        <w:t>compensate them for the losses they suffer due to climate-related events. However, wealthy nations, historically responsible for the majority of greenhouse gas emissions, have consistently resisted such proposals, arguing that establishing such a fund would open them up to potentially unlimited liability. The result has been years of stalled negotiations, with compromises offered only when the political pressure becomes overwhelming.</w:t>
      </w:r>
    </w:p>
    <w:p w14:paraId="69070C07" w14:textId="77777777" w:rsidR="00BF17E6" w:rsidRDefault="00BF17E6">
      <w:pPr>
        <w:sectPr w:rsidR="00BF17E6">
          <w:pgSz w:w="8000" w:h="12000"/>
          <w:pgMar w:top="1440" w:right="1440" w:bottom="1440" w:left="1440" w:header="720" w:footer="720" w:gutter="0"/>
          <w:cols w:space="720"/>
          <w:docGrid w:linePitch="360"/>
        </w:sectPr>
      </w:pPr>
    </w:p>
    <w:p w14:paraId="4E6554D0" w14:textId="77777777" w:rsidR="00BF17E6" w:rsidRDefault="00BF17E6">
      <w:pPr>
        <w:autoSpaceDE w:val="0"/>
        <w:autoSpaceDN w:val="0"/>
        <w:spacing w:after="78" w:line="220" w:lineRule="exact"/>
      </w:pPr>
    </w:p>
    <w:p w14:paraId="20739B76" w14:textId="77777777" w:rsidR="00BF17E6" w:rsidRDefault="00000000">
      <w:pPr>
        <w:autoSpaceDE w:val="0"/>
        <w:autoSpaceDN w:val="0"/>
        <w:spacing w:before="58" w:after="0" w:line="264" w:lineRule="exact"/>
      </w:pPr>
      <w:r>
        <w:t xml:space="preserve">Even when agreements are reached, their implementation often proves far more challenging. The nationally determined </w:t>
        <w:br/>
        <w:t xml:space="preserve">contributions (NDCs), the pledges each nation makes to reduce its greenhouse gas emissions, represent a prime example. These </w:t>
        <w:br/>
        <w:t>pledges, while publicly lauded, often lack the necessary ambition and transparency to achieve meaningful emission reductions. Moreover, the monitoring and verification mechanisms designed to ensure compliance are often weak and easily circumvented. In essence, the system relies on self-reporting and trust, a recipe for disaster in a world where national interests often outweigh global concerns.</w:t>
      </w:r>
    </w:p>
    <w:p w14:paraId="0E1FC6ED" w14:textId="77777777" w:rsidR="00BF17E6" w:rsidRDefault="00000000">
      <w:pPr>
        <w:autoSpaceDE w:val="0"/>
        <w:autoSpaceDN w:val="0"/>
        <w:spacing w:before="204" w:after="0" w:line="324" w:lineRule="exact"/>
      </w:pPr>
      <w:r>
        <w:t>The role of powerful lobbies within the UNFCCC is also significant.</w:t>
      </w:r>
    </w:p>
    <w:p w14:paraId="741F2964" w14:textId="77777777" w:rsidR="00BF17E6" w:rsidRDefault="00000000">
      <w:pPr>
        <w:autoSpaceDE w:val="0"/>
        <w:autoSpaceDN w:val="0"/>
        <w:spacing w:before="60" w:after="0" w:line="264" w:lineRule="exact"/>
      </w:pPr>
      <w:r>
        <w:t>Fossil fuel companies and other industries heavily invested in carbon-intensive activities actively work to influence the outcomes of negotiations, lobbying against ambitious emission reduction targets and promoting policies that favor their own interests. Their influence extends not just to individual governments but also to the international organizations themselves, ensuring that their voices are detected, even if they are not always speaking openly. The sheer financial resources at their disposal allow them to maintain a strong presence in the halls of power, ensuring that their concerns are never far from the negotiating table.</w:t>
      </w:r>
    </w:p>
    <w:p w14:paraId="6A83E37A" w14:textId="77777777" w:rsidR="00BF17E6" w:rsidRDefault="00000000">
      <w:pPr>
        <w:autoSpaceDE w:val="0"/>
        <w:autoSpaceDN w:val="0"/>
        <w:spacing w:before="264" w:after="0" w:line="264" w:lineRule="exact"/>
      </w:pPr>
      <w:r>
        <w:t xml:space="preserve">The seemingly neutral expertise offered by international </w:t>
        <w:br/>
        <w:t xml:space="preserve">organizations like the IPCC (Intergovernmental Panel on Climate Change) is also subject to political influence. While the IPCC’s scientific reports are widely considered authoritative, their </w:t>
        <w:br/>
        <w:t xml:space="preserve">interpretations and the emphasis placed on particular findings can be shaped by political pressure. The process of synthesizing the vast amount of scientific evidence into concise summary reports requires careful navigation of competing interests and competing </w:t>
        <w:br/>
        <w:t>interpretations of the data, and this process itself can become a subtle battlefield. The final reports, therefore, reflect not only the scientific consensus but also the political context in which they were created.</w:t>
      </w:r>
    </w:p>
    <w:p w14:paraId="60BAACCA" w14:textId="77777777" w:rsidR="00BF17E6" w:rsidRDefault="00000000">
      <w:pPr>
        <w:autoSpaceDE w:val="0"/>
        <w:autoSpaceDN w:val="0"/>
        <w:spacing w:before="264" w:after="0" w:line="264" w:lineRule="exact"/>
      </w:pPr>
      <w:r>
        <w:t>Furthermore, the issue of funding is a crucial aspect of international climate policy, reflecting the global power dynamics at play. The allocation of financial resources for climate mitigation and</w:t>
      </w:r>
    </w:p>
    <w:p w14:paraId="7483A9AE" w14:textId="77777777" w:rsidR="00BF17E6" w:rsidRDefault="00BF17E6">
      <w:pPr>
        <w:sectPr w:rsidR="00BF17E6">
          <w:pgSz w:w="8000" w:h="12000"/>
          <w:pgMar w:top="1440" w:right="1440" w:bottom="1440" w:left="1440" w:header="720" w:footer="720" w:gutter="0"/>
          <w:cols w:space="720"/>
          <w:docGrid w:linePitch="360"/>
        </w:sectPr>
      </w:pPr>
    </w:p>
    <w:p w14:paraId="7A11726A" w14:textId="77777777" w:rsidR="00BF17E6" w:rsidRDefault="00BF17E6">
      <w:pPr>
        <w:autoSpaceDE w:val="0"/>
        <w:autoSpaceDN w:val="0"/>
        <w:spacing w:after="78" w:line="220" w:lineRule="exact"/>
      </w:pPr>
    </w:p>
    <w:p w14:paraId="0A5F569B" w14:textId="77777777" w:rsidR="00BF17E6" w:rsidRDefault="00000000">
      <w:pPr>
        <w:autoSpaceDE w:val="0"/>
        <w:autoSpaceDN w:val="0"/>
        <w:spacing w:before="58" w:after="0" w:line="264" w:lineRule="exact"/>
      </w:pPr>
      <w:r>
        <w:t xml:space="preserve">adaptation projects often favors developed nations and </w:t>
        <w:br/>
        <w:t xml:space="preserve">corporations. The flow of funds from wealthy nations to developing countries is frequently tied to specific conditions and requirements, creating a dependence that limits the agency of developing </w:t>
        <w:br/>
        <w:t>countries and perpetuates existing power imbalances. The intricate web of funding mechanisms, often involving complex bureaucratic processes and opaque decision-making, serves to reinforce this unequal distribution of power.</w:t>
      </w:r>
    </w:p>
    <w:p w14:paraId="068A22CC" w14:textId="77777777" w:rsidR="00BF17E6" w:rsidRDefault="00000000">
      <w:pPr>
        <w:autoSpaceDE w:val="0"/>
        <w:autoSpaceDN w:val="0"/>
        <w:spacing w:before="264" w:after="0" w:line="264" w:lineRule="exact"/>
      </w:pPr>
      <w:r>
        <w:t xml:space="preserve">The reality, then, is that the international organizations tasked with addressing climate change often operate within a complex political landscape where national interests, corporate lobbying, and power dynamics dictate the agenda. The seemingly neutral and objective processes are often fraught with bias, manipulation, and the subtle exertion of influence. Understanding this power dynamic is critical to critically evaluating the narratives and policies emanating from these organizations. It's not enough to accept the pronouncements at face value; a deeper scrutiny is required to expose the hidden agendas and underlying power struggles that shape the global response to climate change. The fight for a truly sustainable future requires not just technological solutions, but a profound </w:t>
        <w:br/>
        <w:t>transformation of the global political and economic order. And that fight is far from over.</w:t>
      </w:r>
    </w:p>
    <w:p w14:paraId="7C659F35" w14:textId="77777777" w:rsidR="00BF17E6" w:rsidRDefault="00BF17E6">
      <w:pPr>
        <w:sectPr w:rsidR="00BF17E6">
          <w:pgSz w:w="8000" w:h="12000"/>
          <w:pgMar w:top="1440" w:right="1440" w:bottom="1440" w:left="1440" w:header="720" w:footer="720" w:gutter="0"/>
          <w:cols w:space="720"/>
          <w:docGrid w:linePitch="360"/>
        </w:sectPr>
      </w:pPr>
    </w:p>
    <w:p w14:paraId="6199AFCF" w14:textId="77777777" w:rsidR="00BF17E6" w:rsidRDefault="00BF17E6">
      <w:pPr>
        <w:autoSpaceDE w:val="0"/>
        <w:autoSpaceDN w:val="0"/>
        <w:spacing w:after="224" w:line="220" w:lineRule="exact"/>
      </w:pPr>
    </w:p>
    <w:p w14:paraId="5FFA8644" w14:textId="77777777" w:rsidR="00BF17E6" w:rsidRDefault="00000000">
      <w:pPr>
        <w:autoSpaceDE w:val="0"/>
        <w:autoSpaceDN w:val="0"/>
        <w:spacing w:after="0" w:line="330" w:lineRule="exact"/>
      </w:pPr>
      <w:r>
        <w:t>National Security and Climate Control</w:t>
      </w:r>
    </w:p>
    <w:p w14:paraId="28FDD863" w14:textId="77777777" w:rsidR="00BF17E6" w:rsidRDefault="00000000">
      <w:pPr>
        <w:autoSpaceDE w:val="0"/>
        <w:autoSpaceDN w:val="0"/>
        <w:spacing w:before="286" w:after="0" w:line="264" w:lineRule="exact"/>
      </w:pPr>
      <w:r>
        <w:t>The carefully constructed narrative surrounding climate change extends far beyond environmental concerns; it's intricately woven into the fabric of national security. The very language employed –“climate security,” “climate instability,” “climate refugees” – subtly shifts the focus from environmental issues to a perceived threat to national interests, justifying military interventions and bolstering the power of existing institutions. This reframing is not accidental; it's a deliberate strategy, skillfully employed to garner public support and resources for initiatives that may have little to do with genuine environmental protection.</w:t>
      </w:r>
    </w:p>
    <w:p w14:paraId="2D632735" w14:textId="77777777" w:rsidR="00BF17E6" w:rsidRDefault="00000000">
      <w:pPr>
        <w:autoSpaceDE w:val="0"/>
        <w:autoSpaceDN w:val="0"/>
        <w:spacing w:before="266" w:after="0" w:line="264" w:lineRule="exact"/>
      </w:pPr>
      <w:r>
        <w:t xml:space="preserve">Consider the increasingly frequent deployments of military </w:t>
        <w:br/>
        <w:t xml:space="preserve">personnel in the name of disaster relief following extreme weather events. While ostensibly humanitarian in nature, these deployments often serve a dual purpose. They project military power into </w:t>
        <w:br/>
        <w:t xml:space="preserve">strategically important regions, enhance intelligence gathering capabilities, and provide a pretext for maintaining a persistent military presence in areas of geopolitical interest. The humanitarian veneer masks a strategic calculation, allowing governments to achieve objectives that might otherwise meet with resistance. The "saving" of lives, a noble cause, becomes a justification for </w:t>
        <w:br/>
        <w:t>furthering geopolitical aims.</w:t>
      </w:r>
    </w:p>
    <w:p w14:paraId="4FE3DC8B" w14:textId="77777777" w:rsidR="00BF17E6" w:rsidRDefault="00000000">
      <w:pPr>
        <w:autoSpaceDE w:val="0"/>
        <w:autoSpaceDN w:val="0"/>
        <w:spacing w:before="264" w:after="0" w:line="264" w:lineRule="exact"/>
      </w:pPr>
      <w:r>
        <w:t xml:space="preserve">The rhetoric surrounding climate refugees further exacerbates this dynamic. The image of mass migrations triggered by climate change fuels anxieties about national security, painting a picture of </w:t>
        <w:br/>
        <w:t>resource scarcity, societal upheaval, and potential conflict. This narrative conveniently overlooks the complexities of migration, often reducing individuals to statistics devoid of agency or context.</w:t>
      </w:r>
    </w:p>
    <w:p w14:paraId="7390947D" w14:textId="77777777" w:rsidR="00BF17E6" w:rsidRDefault="00000000">
      <w:pPr>
        <w:autoSpaceDE w:val="0"/>
        <w:autoSpaceDN w:val="0"/>
        <w:spacing w:before="60" w:after="0" w:line="264" w:lineRule="exact"/>
        <w:ind w:right="432"/>
      </w:pPr>
      <w:r>
        <w:t>It plays on existing fears of border insecurity and societal disruption, creating a climate of fear.  that is readily exploited to justify stricter border controls, increased surveillance, and the expansion of national security apparatuses.</w:t>
      </w:r>
    </w:p>
    <w:p w14:paraId="0C9D7101" w14:textId="77777777" w:rsidR="00BF17E6" w:rsidRDefault="00000000">
      <w:pPr>
        <w:autoSpaceDE w:val="0"/>
        <w:autoSpaceDN w:val="0"/>
        <w:spacing w:before="264" w:after="0" w:line="264" w:lineRule="exact"/>
      </w:pPr>
      <w:r>
        <w:t>But the narrative extends beyond the immediate impacts of extreme weather. The discourse of climate security often frames the entire global climate system as a potential battlefield, a stage for</w:t>
      </w:r>
    </w:p>
    <w:p w14:paraId="0F04F4EE" w14:textId="77777777" w:rsidR="00BF17E6" w:rsidRDefault="00BF17E6">
      <w:pPr>
        <w:sectPr w:rsidR="00BF17E6">
          <w:pgSz w:w="8000" w:h="12000"/>
          <w:pgMar w:top="1440" w:right="1440" w:bottom="1440" w:left="1440" w:header="720" w:footer="720" w:gutter="0"/>
          <w:cols w:space="720"/>
          <w:docGrid w:linePitch="360"/>
        </w:sectPr>
      </w:pPr>
    </w:p>
    <w:p w14:paraId="4C34FF77" w14:textId="77777777" w:rsidR="00BF17E6" w:rsidRDefault="00BF17E6">
      <w:pPr>
        <w:autoSpaceDE w:val="0"/>
        <w:autoSpaceDN w:val="0"/>
        <w:spacing w:after="78" w:line="220" w:lineRule="exact"/>
      </w:pPr>
    </w:p>
    <w:p w14:paraId="28394A21" w14:textId="77777777" w:rsidR="00BF17E6" w:rsidRDefault="00000000">
      <w:pPr>
        <w:autoSpaceDE w:val="0"/>
        <w:autoSpaceDN w:val="0"/>
        <w:spacing w:before="58" w:after="0" w:line="264" w:lineRule="exact"/>
      </w:pPr>
      <w:r>
        <w:t xml:space="preserve">geopolitical contestation. Access to and control over vital resources, like water and arable land, increasingly becomes a point of </w:t>
        <w:br/>
        <w:t xml:space="preserve">contention, leading to disputes and potential conflict. The </w:t>
        <w:br/>
        <w:t>competition for resources is then presented as a direct consequence of climate change, further emphasizing the need for intervention –often military intervention – to protect national interests.</w:t>
      </w:r>
    </w:p>
    <w:p w14:paraId="38DD9BEC" w14:textId="77777777" w:rsidR="00BF17E6" w:rsidRDefault="00000000">
      <w:pPr>
        <w:autoSpaceDE w:val="0"/>
        <w:autoSpaceDN w:val="0"/>
        <w:spacing w:before="264" w:after="0" w:line="264" w:lineRule="exact"/>
      </w:pPr>
      <w:r>
        <w:t xml:space="preserve">The alleged threat of climate change is also used to justify the expansion of technological surveillance. Under the guise of </w:t>
        <w:br/>
        <w:t xml:space="preserve">monitoring environmental conditions and predicting extreme </w:t>
        <w:br/>
        <w:t>weather events, governments are investing heavily in advanced technologies capable of monitoring vast swathes of the population. This surveillance infrastructure, developed with the justification of mitigating the impacts of climate change, can then be repurposed for other purposes, eroding privacy and civil liberties in the name of security.</w:t>
      </w:r>
    </w:p>
    <w:p w14:paraId="28B36E99" w14:textId="77777777" w:rsidR="00BF17E6" w:rsidRDefault="00000000">
      <w:pPr>
        <w:autoSpaceDE w:val="0"/>
        <w:autoSpaceDN w:val="0"/>
        <w:spacing w:before="264" w:after="0" w:line="264" w:lineRule="exact"/>
      </w:pPr>
      <w:r>
        <w:t xml:space="preserve">This narrative is amplified and solidified through the mainstream media, which frequently presents a skewed view of the complexities of climate change. Stories that focus on catastrophic scenarios, often without sufficient context or critical analysis, reinforce the narrative of impending doom, emphasizing the necessity of government control and military intervention. The absence of nuanced </w:t>
        <w:br/>
        <w:t xml:space="preserve">reporting, the lack of diverse perspectives, and the tendency </w:t>
        <w:br/>
        <w:t>towards sensationalism all contribute to this skewed depiction of climate change as a national security threat. The media plays a key role in the construction of public consensus, and in this case, it's helping to craft a narrative that serves the interests of powerful actors, rather than informing the public about the true scientific and political complexities of the issue.</w:t>
      </w:r>
    </w:p>
    <w:p w14:paraId="06A6B076" w14:textId="77777777" w:rsidR="00BF17E6" w:rsidRDefault="00000000">
      <w:pPr>
        <w:autoSpaceDE w:val="0"/>
        <w:autoSpaceDN w:val="0"/>
        <w:spacing w:before="206" w:after="0" w:line="322" w:lineRule="exact"/>
      </w:pPr>
      <w:r>
        <w:t>Furthermore, the very notion of "climate control" itself is revealing.</w:t>
      </w:r>
    </w:p>
    <w:p w14:paraId="43CC6048" w14:textId="77777777" w:rsidR="00BF17E6" w:rsidRDefault="00000000">
      <w:pPr>
        <w:autoSpaceDE w:val="0"/>
        <w:autoSpaceDN w:val="0"/>
        <w:spacing w:before="58" w:after="0" w:line="264" w:lineRule="exact"/>
      </w:pPr>
      <w:r>
        <w:t>The phrase suggests an ability to manipulate and manage the Earth's climate system for strategic purposes. This implies a level of technological sophistication and control that is often exaggerated, but serves to justify enormous expenditure on technologically advanced systems, often under the banner of national security. The deployment of advanced weather manipulation technologies is presented as a solution to the alleged threats posed by climate change, creating a self-fulfilling prophecy, where the justification</w:t>
      </w:r>
    </w:p>
    <w:p w14:paraId="12967397" w14:textId="77777777" w:rsidR="00BF17E6" w:rsidRDefault="00BF17E6">
      <w:pPr>
        <w:sectPr w:rsidR="00BF17E6">
          <w:pgSz w:w="8000" w:h="12000"/>
          <w:pgMar w:top="1440" w:right="1440" w:bottom="1440" w:left="1440" w:header="720" w:footer="720" w:gutter="0"/>
          <w:cols w:space="720"/>
          <w:docGrid w:linePitch="360"/>
        </w:sectPr>
      </w:pPr>
    </w:p>
    <w:p w14:paraId="30DD1BA2" w14:textId="77777777" w:rsidR="00BF17E6" w:rsidRDefault="00BF17E6">
      <w:pPr>
        <w:autoSpaceDE w:val="0"/>
        <w:autoSpaceDN w:val="0"/>
        <w:spacing w:after="78" w:line="220" w:lineRule="exact"/>
      </w:pPr>
    </w:p>
    <w:p w14:paraId="2D79DD09" w14:textId="77777777" w:rsidR="00BF17E6" w:rsidRDefault="00000000">
      <w:pPr>
        <w:autoSpaceDE w:val="0"/>
        <w:autoSpaceDN w:val="0"/>
        <w:spacing w:after="0" w:line="322" w:lineRule="exact"/>
        <w:jc w:val="center"/>
      </w:pPr>
      <w:r>
        <w:t>for the technology lies in the perceived threat it is meant to address.</w:t>
      </w:r>
    </w:p>
    <w:p w14:paraId="37216B2D" w14:textId="77777777" w:rsidR="00BF17E6" w:rsidRDefault="00000000">
      <w:pPr>
        <w:autoSpaceDE w:val="0"/>
        <w:autoSpaceDN w:val="0"/>
        <w:spacing w:before="266" w:after="0" w:line="264" w:lineRule="exact"/>
      </w:pPr>
      <w:r>
        <w:t xml:space="preserve">This connection between national security and climate control is particularly evident in the ongoing debate surrounding </w:t>
        <w:br/>
        <w:t xml:space="preserve">geoengineering. While many geoengineering proposals are </w:t>
        <w:br/>
        <w:t xml:space="preserve">presented as environmentally benign solutions to climate change, their potential implications for national security are significant. The ability to manipulate atmospheric patterns, weather systems, or even seismic activity on a global scale, holds the potential for unprecedented power and control. The prospect of wielding such power, however, raises serious ethical and security concerns, </w:t>
        <w:br/>
        <w:t>particularly when the technology is controlled by a small number of powerful actors.</w:t>
      </w:r>
    </w:p>
    <w:p w14:paraId="18196D13" w14:textId="77777777" w:rsidR="00BF17E6" w:rsidRDefault="00000000">
      <w:pPr>
        <w:autoSpaceDE w:val="0"/>
        <w:autoSpaceDN w:val="0"/>
        <w:spacing w:before="264" w:after="0" w:line="264" w:lineRule="exact"/>
      </w:pPr>
      <w:r>
        <w:t xml:space="preserve">The lack of transparency surrounding many geoengineering projects only serves to heighten suspicions and fuel distrust in institutions. The secrecy surrounding research and development, coupled with the absence of meaningful public discourse, creates an environment where conspiracy theories flourish and suspicions of covert </w:t>
        <w:br/>
        <w:t>operations are readily believed. This lack of transparency directly undermines public trust and erodes the credibility of institutions, fostering a sense of powerlessness and alienation.</w:t>
      </w:r>
    </w:p>
    <w:p w14:paraId="227A2F92" w14:textId="77777777" w:rsidR="00BF17E6" w:rsidRDefault="00000000">
      <w:pPr>
        <w:autoSpaceDE w:val="0"/>
        <w:autoSpaceDN w:val="0"/>
        <w:spacing w:before="264" w:after="0" w:line="264" w:lineRule="exact"/>
      </w:pPr>
      <w:r>
        <w:t>The manipulation of the climate narrative extends to the very definition of “national security.” It is often broadened to include economic stability, resource access, and even public morale. In this broadened definition, the response to climate change becomes indistinguishable from maintaining the existing power structures. Any challenge to the dominant narrative is then characterized as a threat to national security itself, silencing dissent and stifling critical analysis.</w:t>
      </w:r>
    </w:p>
    <w:p w14:paraId="447FBA52" w14:textId="77777777" w:rsidR="00BF17E6" w:rsidRDefault="00000000">
      <w:pPr>
        <w:autoSpaceDE w:val="0"/>
        <w:autoSpaceDN w:val="0"/>
        <w:spacing w:before="264" w:after="0" w:line="264" w:lineRule="exact"/>
      </w:pPr>
      <w:r>
        <w:t xml:space="preserve">In conclusion, the narrative linking national security and climate control is a sophisticated blend of genuine environmental concerns, geopolitical maneuvering, and the strategic expansion of </w:t>
        <w:br/>
        <w:t xml:space="preserve">governmental power. It's a narrative carefully constructed and diligently maintained through a complex interplay between </w:t>
        <w:br/>
        <w:t xml:space="preserve">government agencies, the mainstream media, and powerful </w:t>
        <w:br/>
        <w:t>corporations, all working to promote a specific understanding of climate change and its implications. Understanding this underlying</w:t>
      </w:r>
    </w:p>
    <w:p w14:paraId="731BC429" w14:textId="77777777" w:rsidR="00BF17E6" w:rsidRDefault="00BF17E6">
      <w:pPr>
        <w:sectPr w:rsidR="00BF17E6">
          <w:pgSz w:w="8000" w:h="12000"/>
          <w:pgMar w:top="1440" w:right="1440" w:bottom="1440" w:left="1440" w:header="720" w:footer="720" w:gutter="0"/>
          <w:cols w:space="720"/>
          <w:docGrid w:linePitch="360"/>
        </w:sectPr>
      </w:pPr>
    </w:p>
    <w:p w14:paraId="0B415A13" w14:textId="77777777" w:rsidR="00BF17E6" w:rsidRDefault="00BF17E6">
      <w:pPr>
        <w:autoSpaceDE w:val="0"/>
        <w:autoSpaceDN w:val="0"/>
        <w:spacing w:after="78" w:line="220" w:lineRule="exact"/>
      </w:pPr>
    </w:p>
    <w:p w14:paraId="65294412" w14:textId="77777777" w:rsidR="00BF17E6" w:rsidRDefault="00000000">
      <w:pPr>
        <w:autoSpaceDE w:val="0"/>
        <w:autoSpaceDN w:val="0"/>
        <w:spacing w:before="58" w:after="0" w:line="264" w:lineRule="exact"/>
      </w:pPr>
      <w:r>
        <w:t xml:space="preserve">power dynamic is essential to dissecting the prevailing narrative and challenging the assumptions that underpin it. The fight for a truly sustainable future, therefore, is not just an environmental battle, but a struggle for democratic transparency and </w:t>
        <w:br/>
        <w:t>accountability. It is a fight for the very definition of national security itself.</w:t>
      </w:r>
    </w:p>
    <w:p w14:paraId="7B255714" w14:textId="77777777" w:rsidR="00BF17E6" w:rsidRDefault="00BF17E6">
      <w:pPr>
        <w:sectPr w:rsidR="00BF17E6">
          <w:pgSz w:w="8000" w:h="12000"/>
          <w:pgMar w:top="1440" w:right="1440" w:bottom="1440" w:left="1440" w:header="720" w:footer="720" w:gutter="0"/>
          <w:cols w:space="720"/>
          <w:docGrid w:linePitch="360"/>
        </w:sectPr>
      </w:pPr>
    </w:p>
    <w:p w14:paraId="628A93B9" w14:textId="77777777" w:rsidR="00BF17E6" w:rsidRDefault="00BF17E6">
      <w:pPr>
        <w:autoSpaceDE w:val="0"/>
        <w:autoSpaceDN w:val="0"/>
        <w:spacing w:after="224" w:line="220" w:lineRule="exact"/>
      </w:pPr>
    </w:p>
    <w:p w14:paraId="79520AFA" w14:textId="77777777" w:rsidR="00BF17E6" w:rsidRDefault="00000000">
      <w:pPr>
        <w:autoSpaceDE w:val="0"/>
        <w:autoSpaceDN w:val="0"/>
        <w:spacing w:after="0" w:line="330" w:lineRule="exact"/>
      </w:pPr>
      <w:r>
        <w:t>Political Propaganda and Manipulation</w:t>
      </w:r>
    </w:p>
    <w:p w14:paraId="5B7C12CD" w14:textId="77777777" w:rsidR="00BF17E6" w:rsidRDefault="00000000">
      <w:pPr>
        <w:autoSpaceDE w:val="0"/>
        <w:autoSpaceDN w:val="0"/>
        <w:spacing w:before="286" w:after="0" w:line="264" w:lineRule="exact"/>
      </w:pPr>
      <w:r>
        <w:t xml:space="preserve">The insidious manipulation of public perception regarding climate change extends far beyond the carefully crafted narratives </w:t>
        <w:br/>
        <w:t>surrounding national security. A deeper, more sinister game is afoot– the systematic distortion of scientific data, the suppression of dissenting voices, and the deliberate cultivation of fear to advance specific political agendas. This political propaganda operates on multiple levels, from the subtle framing of news reports to the overt dissemination of misinformation through government-funded campaigns and carefully curated social media narratives.</w:t>
      </w:r>
    </w:p>
    <w:p w14:paraId="41EA3796" w14:textId="77777777" w:rsidR="00BF17E6" w:rsidRDefault="00000000">
      <w:pPr>
        <w:autoSpaceDE w:val="0"/>
        <w:autoSpaceDN w:val="0"/>
        <w:spacing w:before="264" w:after="0" w:line="264" w:lineRule="exact"/>
      </w:pPr>
      <w:r>
        <w:t>One key tactic employed is the creation of a false dichotomy: the“us versus them” mentality. The public is presented with a stark choice: either blindly accept the official narrative – often presented as the only scientifically valid position – or be branded a climate change denier, a conspiracy theorist, or worse, a threat to national security. This framing effectively silences dissent, discouraging critical thinking and independent investigation. Anyone questioning the official line risks social ostracism, career damage, and even legal repercussions, a chilling effect that stifles debate and inquiry.</w:t>
      </w:r>
    </w:p>
    <w:p w14:paraId="51634BA9" w14:textId="77777777" w:rsidR="00BF17E6" w:rsidRDefault="00000000">
      <w:pPr>
        <w:autoSpaceDE w:val="0"/>
        <w:autoSpaceDN w:val="0"/>
        <w:spacing w:before="264" w:after="0" w:line="264" w:lineRule="exact"/>
      </w:pPr>
      <w:r>
        <w:t>The carefully constructed narratives surrounding specific policy proposals are another crucial element of this propaganda campaign.</w:t>
      </w:r>
    </w:p>
    <w:p w14:paraId="695A67E3" w14:textId="77777777" w:rsidR="00BF17E6" w:rsidRDefault="00000000">
      <w:pPr>
        <w:autoSpaceDE w:val="0"/>
        <w:autoSpaceDN w:val="0"/>
        <w:spacing w:before="60" w:after="0" w:line="264" w:lineRule="exact"/>
      </w:pPr>
      <w:r>
        <w:t>For instance, the promotion of carbon trading schemes is often presented as a market-based solution, a win-win scenario for both the environment and the economy. However, a closer examination reveals these schemes often benefit large corporations and wealthy investors, while doing little to actually reduce carbon emissions.</w:t>
      </w:r>
    </w:p>
    <w:p w14:paraId="4C5052F8" w14:textId="77777777" w:rsidR="00BF17E6" w:rsidRDefault="00000000">
      <w:pPr>
        <w:autoSpaceDE w:val="0"/>
        <w:autoSpaceDN w:val="0"/>
        <w:spacing w:before="60" w:after="0" w:line="264" w:lineRule="exact"/>
        <w:ind w:right="144"/>
      </w:pPr>
      <w:r>
        <w:t>The complexities of these schemes are deliberately obfuscated, creating the illusion of progress while masking the inherent flaws and inequalities.</w:t>
      </w:r>
    </w:p>
    <w:p w14:paraId="408BD653" w14:textId="77777777" w:rsidR="00BF17E6" w:rsidRDefault="00000000">
      <w:pPr>
        <w:autoSpaceDE w:val="0"/>
        <w:autoSpaceDN w:val="0"/>
        <w:spacing w:before="264" w:after="0" w:line="264" w:lineRule="exact"/>
      </w:pPr>
      <w:r>
        <w:t>The same tactic is used to promote large-scale geoengineering projects. These are often presented as necessary interventions to avert an impending climate catastrophe, masking the potential risks and unforeseen consequences of manipulating the Earth's climate system on such a grand scale. The potential for unintended and irreversible harm is downplayed, while the purported benefits are</w:t>
      </w:r>
    </w:p>
    <w:p w14:paraId="4FAA0D03" w14:textId="77777777" w:rsidR="00BF17E6" w:rsidRDefault="00BF17E6">
      <w:pPr>
        <w:sectPr w:rsidR="00BF17E6">
          <w:pgSz w:w="8000" w:h="12000"/>
          <w:pgMar w:top="1440" w:right="1440" w:bottom="1440" w:left="1440" w:header="720" w:footer="720" w:gutter="0"/>
          <w:cols w:space="720"/>
          <w:docGrid w:linePitch="360"/>
        </w:sectPr>
      </w:pPr>
    </w:p>
    <w:p w14:paraId="49C20448" w14:textId="77777777" w:rsidR="00BF17E6" w:rsidRDefault="00BF17E6">
      <w:pPr>
        <w:autoSpaceDE w:val="0"/>
        <w:autoSpaceDN w:val="0"/>
        <w:spacing w:after="78" w:line="220" w:lineRule="exact"/>
      </w:pPr>
    </w:p>
    <w:p w14:paraId="332B0FFB" w14:textId="77777777" w:rsidR="00BF17E6" w:rsidRDefault="00000000">
      <w:pPr>
        <w:autoSpaceDE w:val="0"/>
        <w:autoSpaceDN w:val="0"/>
        <w:spacing w:before="56" w:after="0" w:line="264" w:lineRule="exact"/>
        <w:ind w:right="420"/>
        <w:jc w:val="both"/>
      </w:pPr>
      <w:r>
        <w:t>exaggerated. The lack of transparency surrounding research and development only adds to the uncertainty, fostering distrust and cynicism.</w:t>
      </w:r>
    </w:p>
    <w:p w14:paraId="1610D126" w14:textId="77777777" w:rsidR="00BF17E6" w:rsidRDefault="00000000">
      <w:pPr>
        <w:autoSpaceDE w:val="0"/>
        <w:autoSpaceDN w:val="0"/>
        <w:spacing w:before="264" w:after="0" w:line="264" w:lineRule="exact"/>
      </w:pPr>
      <w:r>
        <w:t xml:space="preserve">The mainstream media plays a crucial role in disseminating this propaganda. News outlets, often financially dependent on </w:t>
        <w:br/>
        <w:t>advertising revenue from large corporations with a vested interest in the status quo, frequently present a skewed and incomplete picture of climate change. Controversial research challenging the dominant narrative is often ignored or dismissed, while catastrophic scenarios are amplified and sensationalized, feeding public anxieties and reinforcing the need for government intervention. This selective reporting creates a biased information ecosystem, reinforcing the pre-existing beliefs and perceptions of the audience.</w:t>
      </w:r>
    </w:p>
    <w:p w14:paraId="1E3464CA" w14:textId="77777777" w:rsidR="00BF17E6" w:rsidRDefault="00000000">
      <w:pPr>
        <w:autoSpaceDE w:val="0"/>
        <w:autoSpaceDN w:val="0"/>
        <w:spacing w:before="264" w:after="0" w:line="264" w:lineRule="exact"/>
      </w:pPr>
      <w:r>
        <w:t xml:space="preserve">The influence of think tanks and lobby groups adds another layer to the propaganda machine. These organizations, funded by powerful corporations and interests, actively shape public opinion by </w:t>
        <w:br/>
        <w:t>disseminating research reports, commissioning opinion pieces, and lobbying policymakers. Their carefully crafted narratives often downplay the urgency of climate change or promote solutions that benefit their financial backers, rather than prioritizing the long-term health of the planet.</w:t>
      </w:r>
    </w:p>
    <w:p w14:paraId="5B0B65E2" w14:textId="77777777" w:rsidR="00BF17E6" w:rsidRDefault="00000000">
      <w:pPr>
        <w:autoSpaceDE w:val="0"/>
        <w:autoSpaceDN w:val="0"/>
        <w:spacing w:before="264" w:after="0" w:line="264" w:lineRule="exact"/>
        <w:ind w:right="432"/>
      </w:pPr>
      <w:r>
        <w:t>The digital age has exacerbated the problem, providing a fertile ground for the rapid spread of misinformation. Social media platforms, algorithms designed to maximize engagement, often prioritize sensationalized and emotionally charged content, regardless of its accuracy. The proliferation of fake news and coordinated disinformation campaigns has further muddied the waters, making it increasingly difficult to distinguish fact from fiction.</w:t>
      </w:r>
    </w:p>
    <w:p w14:paraId="5F507A66" w14:textId="77777777" w:rsidR="00BF17E6" w:rsidRDefault="00000000">
      <w:pPr>
        <w:autoSpaceDE w:val="0"/>
        <w:autoSpaceDN w:val="0"/>
        <w:spacing w:before="206" w:after="0" w:line="324" w:lineRule="exact"/>
      </w:pPr>
      <w:r>
        <w:t>Furthermore, the language employed is itself a tool of propaganda.</w:t>
      </w:r>
    </w:p>
    <w:p w14:paraId="2D747917" w14:textId="77777777" w:rsidR="00BF17E6" w:rsidRDefault="00000000">
      <w:pPr>
        <w:autoSpaceDE w:val="0"/>
        <w:autoSpaceDN w:val="0"/>
        <w:spacing w:before="60" w:after="0" w:line="264" w:lineRule="exact"/>
      </w:pPr>
      <w:r>
        <w:t xml:space="preserve">Words like “sustainability,” “green growth,” and “climate </w:t>
        <w:br/>
        <w:t xml:space="preserve">resilience” are used to paint a picture of progress and optimism, masking the underlying challenges and contradictions. These terms, often devoid of substance, serve to deflect attention from the </w:t>
        <w:br/>
        <w:t>fundamental need for systemic change.</w:t>
      </w:r>
    </w:p>
    <w:p w14:paraId="68563F9E" w14:textId="77777777" w:rsidR="00BF17E6" w:rsidRDefault="00BF17E6">
      <w:pPr>
        <w:sectPr w:rsidR="00BF17E6">
          <w:pgSz w:w="8000" w:h="12000"/>
          <w:pgMar w:top="1440" w:right="1440" w:bottom="1440" w:left="1440" w:header="720" w:footer="720" w:gutter="0"/>
          <w:cols w:space="720"/>
          <w:docGrid w:linePitch="360"/>
        </w:sectPr>
      </w:pPr>
    </w:p>
    <w:p w14:paraId="4FD38F8D" w14:textId="77777777" w:rsidR="00BF17E6" w:rsidRDefault="00BF17E6">
      <w:pPr>
        <w:autoSpaceDE w:val="0"/>
        <w:autoSpaceDN w:val="0"/>
        <w:spacing w:after="78" w:line="220" w:lineRule="exact"/>
      </w:pPr>
    </w:p>
    <w:p w14:paraId="0236F76F" w14:textId="77777777" w:rsidR="00BF17E6" w:rsidRDefault="00000000">
      <w:pPr>
        <w:autoSpaceDE w:val="0"/>
        <w:autoSpaceDN w:val="0"/>
        <w:spacing w:before="58" w:after="0" w:line="264" w:lineRule="exact"/>
      </w:pPr>
      <w:r>
        <w:t xml:space="preserve">The suppression of dissenting scientific voices is a crucial element of this propaganda. Scientists who challenge the dominant narrative frequently find their research marginalized, their funding cut, and their careers threatened. Peer-reviewed journals, influenced by editorial biases and pressure from powerful institutions, may refuse to publish research that contradicts the established consensus. This systematic silencing of critical voices creates a false sense of </w:t>
        <w:br/>
        <w:t xml:space="preserve">unanimity, reinforcing the impression that there is only one </w:t>
        <w:br/>
        <w:t>scientifically valid perspective on climate change.</w:t>
      </w:r>
    </w:p>
    <w:p w14:paraId="11BEFD52" w14:textId="77777777" w:rsidR="00BF17E6" w:rsidRDefault="00000000">
      <w:pPr>
        <w:autoSpaceDE w:val="0"/>
        <w:autoSpaceDN w:val="0"/>
        <w:spacing w:before="264" w:after="0" w:line="264" w:lineRule="exact"/>
      </w:pPr>
      <w:r>
        <w:t xml:space="preserve">The use of fear-mongering is another powerful weapon in the propagandist's arsenal. The public is bombarded with images and narratives depicting catastrophic scenarios: rising sea levels, </w:t>
        <w:br/>
        <w:t>extreme weather events, mass migrations, and societal collapse. While these scenarios are not necessarily impossible, the frequency and intensity with which they are presented often exceed the actual scientific evidence. This exaggeration of risks cultivates a climate of fear, making the public more receptive to drastic and potentially authoritarian solutions.</w:t>
      </w:r>
    </w:p>
    <w:p w14:paraId="6708FBC5" w14:textId="77777777" w:rsidR="00BF17E6" w:rsidRDefault="00000000">
      <w:pPr>
        <w:autoSpaceDE w:val="0"/>
        <w:autoSpaceDN w:val="0"/>
        <w:spacing w:before="264" w:after="0" w:line="264" w:lineRule="exact"/>
      </w:pPr>
      <w:r>
        <w:t>Moreover, the political manipulation extends beyond the climate change debate itself. The narrative surrounding climate change is often cleverly interwoven with other political and social issues, creating a complex web of interconnected anxieties and fears. This strategy allows for the consolidation of power and the justification of policies that may have little to do with environmental protection.</w:t>
      </w:r>
    </w:p>
    <w:p w14:paraId="5EAFA243" w14:textId="77777777" w:rsidR="00BF17E6" w:rsidRDefault="00000000">
      <w:pPr>
        <w:autoSpaceDE w:val="0"/>
        <w:autoSpaceDN w:val="0"/>
        <w:spacing w:before="58" w:after="0" w:line="264" w:lineRule="exact"/>
        <w:ind w:right="288"/>
      </w:pPr>
      <w:r>
        <w:t>For example, the discourse around climate change can be used to justify increased surveillance, restrictions on civil liberties, and greater government control over the economy.</w:t>
      </w:r>
    </w:p>
    <w:p w14:paraId="12F0BB2F" w14:textId="77777777" w:rsidR="00BF17E6" w:rsidRDefault="00000000">
      <w:pPr>
        <w:autoSpaceDE w:val="0"/>
        <w:autoSpaceDN w:val="0"/>
        <w:spacing w:before="264" w:after="0" w:line="264" w:lineRule="exact"/>
        <w:ind w:right="288"/>
      </w:pPr>
      <w:r>
        <w:t>The effectiveness of this political propaganda is partly due to the complexity of the science itself. Climate change is a multifaceted issue involving intricate interactions between natural and human systems. The scientific evidence, while generally robust, is not always easy to communicate to a non-scientific audience. This complexity creates opportunities for misrepresentation and manipulation, making it easier to sow confusion and distrust.</w:t>
      </w:r>
    </w:p>
    <w:p w14:paraId="3849C18E" w14:textId="77777777" w:rsidR="00BF17E6" w:rsidRDefault="00000000">
      <w:pPr>
        <w:autoSpaceDE w:val="0"/>
        <w:autoSpaceDN w:val="0"/>
        <w:spacing w:before="264" w:after="0" w:line="264" w:lineRule="exact"/>
      </w:pPr>
      <w:r>
        <w:t>To counter this sophisticated campaign of political propaganda, we need to develop critical thinking skills, be wary of emotionally</w:t>
      </w:r>
    </w:p>
    <w:p w14:paraId="0093495E" w14:textId="77777777" w:rsidR="00BF17E6" w:rsidRDefault="00BF17E6">
      <w:pPr>
        <w:sectPr w:rsidR="00BF17E6">
          <w:pgSz w:w="8000" w:h="12000"/>
          <w:pgMar w:top="1440" w:right="1440" w:bottom="1440" w:left="1440" w:header="720" w:footer="720" w:gutter="0"/>
          <w:cols w:space="720"/>
          <w:docGrid w:linePitch="360"/>
        </w:sectPr>
      </w:pPr>
    </w:p>
    <w:p w14:paraId="2D725A64" w14:textId="77777777" w:rsidR="00BF17E6" w:rsidRDefault="00BF17E6">
      <w:pPr>
        <w:autoSpaceDE w:val="0"/>
        <w:autoSpaceDN w:val="0"/>
        <w:spacing w:after="78" w:line="220" w:lineRule="exact"/>
      </w:pPr>
    </w:p>
    <w:p w14:paraId="17026D7F" w14:textId="77777777" w:rsidR="00BF17E6" w:rsidRDefault="00000000">
      <w:pPr>
        <w:autoSpaceDE w:val="0"/>
        <w:autoSpaceDN w:val="0"/>
        <w:spacing w:before="58" w:after="0" w:line="264" w:lineRule="exact"/>
      </w:pPr>
      <w:r>
        <w:t xml:space="preserve">charged narratives, and actively seek out diverse and reliable sources of information. We must demand transparency from our governments and institutions and question the underlying </w:t>
        <w:br/>
        <w:t xml:space="preserve">motivations behind climate change policies. The fight against climate change is not merely an environmental battle; it is a struggle for democratic accountability, transparency, and the right to informed consent. It requires a concerted effort to expose the political manipulation, challenge the false narratives, and ensure a truly sustainable future for all. The fight for truth requires </w:t>
        <w:br/>
        <w:t>unrelenting vigilance and a persistent commitment to critical thinking, regardless of the political cost. The stakes, after all, are nothing less than the future of our planet.</w:t>
      </w:r>
    </w:p>
    <w:p w14:paraId="532F64D5" w14:textId="77777777" w:rsidR="00BF17E6" w:rsidRDefault="00BF17E6">
      <w:pPr>
        <w:sectPr w:rsidR="00BF17E6">
          <w:pgSz w:w="8000" w:h="12000"/>
          <w:pgMar w:top="1440" w:right="1440" w:bottom="1440" w:left="1440" w:header="720" w:footer="720" w:gutter="0"/>
          <w:cols w:space="720"/>
          <w:docGrid w:linePitch="360"/>
        </w:sectPr>
      </w:pPr>
    </w:p>
    <w:p w14:paraId="5C3C30B5" w14:textId="77777777" w:rsidR="00BF17E6" w:rsidRDefault="00BF17E6">
      <w:pPr>
        <w:autoSpaceDE w:val="0"/>
        <w:autoSpaceDN w:val="0"/>
        <w:spacing w:after="224" w:line="220" w:lineRule="exact"/>
      </w:pPr>
    </w:p>
    <w:p w14:paraId="0C257283" w14:textId="77777777" w:rsidR="00BF17E6" w:rsidRDefault="00000000">
      <w:pPr>
        <w:autoSpaceDE w:val="0"/>
        <w:autoSpaceDN w:val="0"/>
        <w:spacing w:after="0" w:line="330" w:lineRule="exact"/>
      </w:pPr>
      <w:r>
        <w:t>Reclaiming Political Agency</w:t>
      </w:r>
    </w:p>
    <w:p w14:paraId="13A6CE81" w14:textId="77777777" w:rsidR="00BF17E6" w:rsidRDefault="00000000">
      <w:pPr>
        <w:autoSpaceDE w:val="0"/>
        <w:autoSpaceDN w:val="0"/>
        <w:spacing w:before="286" w:after="0" w:line="264" w:lineRule="exact"/>
        <w:ind w:right="144"/>
      </w:pPr>
      <w:r>
        <w:t xml:space="preserve">The insidious manipulation we've examined – the carefully crafted narratives, the suppressed dissent, the weaponized fear – has a single, overarching goal: to erode public trust in our own ability to govern ourselves. By controlling the narrative around climate change, the architects of this deception aim to subtly, yet </w:t>
        <w:br/>
        <w:t>effectively, seize control of the political process, replacing genuine democratic engagement with a manufactured consensus. This isn't about saving the planet; it's about consolidating power.</w:t>
      </w:r>
    </w:p>
    <w:p w14:paraId="014CE636" w14:textId="77777777" w:rsidR="00BF17E6" w:rsidRDefault="00000000">
      <w:pPr>
        <w:autoSpaceDE w:val="0"/>
        <w:autoSpaceDN w:val="0"/>
        <w:spacing w:before="264" w:after="0" w:line="264" w:lineRule="exact"/>
      </w:pPr>
      <w:r>
        <w:t xml:space="preserve">Consider the implications of accepting the dominant narrative without question. We surrender our right to scrutinize proposed solutions, to weigh the potential risks against the purported </w:t>
        <w:br/>
        <w:t xml:space="preserve">benefits, and to participate in the shaping of our own future. We cede control to unelected bodies, to powerful corporations, and to the very institutions that have fostered this atmosphere of </w:t>
        <w:br/>
        <w:t>manufactured urgency. The very act of questioning becomes an act of rebellion, a threat to the established order.</w:t>
      </w:r>
    </w:p>
    <w:p w14:paraId="7E2853B2" w14:textId="77777777" w:rsidR="00BF17E6" w:rsidRDefault="00000000">
      <w:pPr>
        <w:autoSpaceDE w:val="0"/>
        <w:autoSpaceDN w:val="0"/>
        <w:spacing w:before="264" w:after="0" w:line="264" w:lineRule="exact"/>
      </w:pPr>
      <w:r>
        <w:t xml:space="preserve">Reclaiming our political agency, therefore, demands a radical shift in our approach. It’s not enough to simply consume information; we must actively engage in its creation, its dissemination, and its critical analysis. This begins with cultivating a healthy skepticism, a willingness to question the pronouncements of authority, and a commitment to seeking out alternative perspectives. We must cultivate critical thinking skills that transcend the limitations of emotionally charged narratives, and delve deeper into the </w:t>
        <w:br/>
        <w:t>complexities of the underlying scientific claims.</w:t>
      </w:r>
    </w:p>
    <w:p w14:paraId="6C1FC8B3" w14:textId="77777777" w:rsidR="00BF17E6" w:rsidRDefault="00000000">
      <w:pPr>
        <w:autoSpaceDE w:val="0"/>
        <w:autoSpaceDN w:val="0"/>
        <w:spacing w:before="264" w:after="0" w:line="264" w:lineRule="exact"/>
      </w:pPr>
      <w:r>
        <w:t xml:space="preserve">This means challenging the information ecosystem itself. The mainstream media, with its inherent biases and limitations, cannot be our sole source of truth. We must seek out independent </w:t>
        <w:br/>
        <w:t>journalists, researchers, and scientists who are willing to challenge the established paradigms. We must actively seek out diverse sources of information, cross-referencing facts and verifying claims across multiple platforms and perspectives.</w:t>
      </w:r>
    </w:p>
    <w:p w14:paraId="1A637C22" w14:textId="77777777" w:rsidR="00BF17E6" w:rsidRDefault="00000000">
      <w:pPr>
        <w:autoSpaceDE w:val="0"/>
        <w:autoSpaceDN w:val="0"/>
        <w:spacing w:before="206" w:after="0" w:line="322" w:lineRule="exact"/>
      </w:pPr>
      <w:r>
        <w:t>The internet, while a breeding ground for misinformation, also</w:t>
      </w:r>
    </w:p>
    <w:p w14:paraId="759DD6A0" w14:textId="77777777" w:rsidR="00BF17E6" w:rsidRDefault="00BF17E6">
      <w:pPr>
        <w:sectPr w:rsidR="00BF17E6">
          <w:pgSz w:w="8000" w:h="12000"/>
          <w:pgMar w:top="1440" w:right="1440" w:bottom="1440" w:left="1440" w:header="720" w:footer="720" w:gutter="0"/>
          <w:cols w:space="720"/>
          <w:docGrid w:linePitch="360"/>
        </w:sectPr>
      </w:pPr>
    </w:p>
    <w:p w14:paraId="433FB3C2" w14:textId="77777777" w:rsidR="00BF17E6" w:rsidRDefault="00BF17E6">
      <w:pPr>
        <w:autoSpaceDE w:val="0"/>
        <w:autoSpaceDN w:val="0"/>
        <w:spacing w:after="78" w:line="220" w:lineRule="exact"/>
      </w:pPr>
    </w:p>
    <w:p w14:paraId="7DDFE839" w14:textId="77777777" w:rsidR="00BF17E6" w:rsidRDefault="00000000">
      <w:pPr>
        <w:autoSpaceDE w:val="0"/>
        <w:autoSpaceDN w:val="0"/>
        <w:spacing w:after="0" w:line="322" w:lineRule="exact"/>
      </w:pPr>
      <w:r>
        <w:t>offers unprecedented opportunities for disseminating truth.</w:t>
      </w:r>
    </w:p>
    <w:p w14:paraId="11DCCF3E" w14:textId="77777777" w:rsidR="00BF17E6" w:rsidRDefault="00000000">
      <w:pPr>
        <w:autoSpaceDE w:val="0"/>
        <w:autoSpaceDN w:val="0"/>
        <w:spacing w:before="60" w:after="0" w:line="264" w:lineRule="exact"/>
        <w:ind w:right="144"/>
      </w:pPr>
      <w:r>
        <w:t xml:space="preserve">Independent blogs, podcasts, and online platforms provide </w:t>
        <w:br/>
        <w:t xml:space="preserve">alternative spaces for sharing information and engaging in critical dialogue. We need to support these platforms and actively </w:t>
        <w:br/>
        <w:t>contribute to their growth, creating a counter-narrative to the dominant media narrative.</w:t>
      </w:r>
    </w:p>
    <w:p w14:paraId="5F072CCD" w14:textId="77777777" w:rsidR="00BF17E6" w:rsidRDefault="00000000">
      <w:pPr>
        <w:autoSpaceDE w:val="0"/>
        <w:autoSpaceDN w:val="0"/>
        <w:spacing w:before="264" w:after="0" w:line="264" w:lineRule="exact"/>
        <w:ind w:right="144"/>
      </w:pPr>
      <w:r>
        <w:t xml:space="preserve">But reclaiming political agency extends beyond simply consuming alternative information. It demands active participation in the political process. We must become informed voters, demanding accountability from our elected officials and holding them </w:t>
        <w:br/>
        <w:t xml:space="preserve">responsible for their actions. We must actively engage in </w:t>
        <w:br/>
        <w:t xml:space="preserve">community organizing, creating local groups and networks </w:t>
        <w:br/>
        <w:t>dedicated to promoting informed decision-making and challenging the status quo.</w:t>
      </w:r>
    </w:p>
    <w:p w14:paraId="314EA5EA" w14:textId="77777777" w:rsidR="00BF17E6" w:rsidRDefault="00000000">
      <w:pPr>
        <w:autoSpaceDE w:val="0"/>
        <w:autoSpaceDN w:val="0"/>
        <w:spacing w:before="264" w:after="0" w:line="264" w:lineRule="exact"/>
      </w:pPr>
      <w:r>
        <w:t xml:space="preserve">The fight for truth requires a multi-pronged approach. We must demand transparency from our governments and institutions, </w:t>
        <w:br/>
        <w:t xml:space="preserve">requiring the release of data and documentation related to climate change policies, geoengineering projects, and weather modification technologies. We need to expose the financial interests driving these policies and the potential conflicts of interest that might </w:t>
        <w:br/>
        <w:t>compromise scientific integrity.</w:t>
      </w:r>
    </w:p>
    <w:p w14:paraId="313FDBFF" w14:textId="77777777" w:rsidR="00BF17E6" w:rsidRDefault="00000000">
      <w:pPr>
        <w:autoSpaceDE w:val="0"/>
        <w:autoSpaceDN w:val="0"/>
        <w:spacing w:before="264" w:after="0" w:line="264" w:lineRule="exact"/>
      </w:pPr>
      <w:r>
        <w:t>Furthermore, we must challenge the suppression of dissenting scientific voices. Scientists who dare to question the dominant narrative must be protected from intimidation and retribution. Peer-reviewed journals should be held accountable for bias and pressure to conform to established dogma. Funding for independent research should be prioritized, and open access to scientific data should be ensured.</w:t>
      </w:r>
    </w:p>
    <w:p w14:paraId="79E7A53E" w14:textId="77777777" w:rsidR="00BF17E6" w:rsidRDefault="00000000">
      <w:pPr>
        <w:autoSpaceDE w:val="0"/>
        <w:autoSpaceDN w:val="0"/>
        <w:spacing w:before="264" w:after="0" w:line="264" w:lineRule="exact"/>
      </w:pPr>
      <w:r>
        <w:t xml:space="preserve">This is not simply about exposing misinformation; it is about </w:t>
        <w:br/>
        <w:t>fostering a culture of open inquiry and critical dialogue. We need to encourage public debate, create spaces where diverse perspectives can be shared, and promote constructive engagement between different viewpoints. This means fostering a climate of respect and understanding, even when disagreements are sharp.</w:t>
      </w:r>
    </w:p>
    <w:p w14:paraId="46BB3309" w14:textId="77777777" w:rsidR="00BF17E6" w:rsidRDefault="00000000">
      <w:pPr>
        <w:autoSpaceDE w:val="0"/>
        <w:autoSpaceDN w:val="0"/>
        <w:spacing w:before="204" w:after="0" w:line="324" w:lineRule="exact"/>
      </w:pPr>
      <w:r>
        <w:t>The fight for political agency is not a passive one. It requires an</w:t>
      </w:r>
    </w:p>
    <w:p w14:paraId="16A1AF52" w14:textId="77777777" w:rsidR="00BF17E6" w:rsidRDefault="00BF17E6">
      <w:pPr>
        <w:sectPr w:rsidR="00BF17E6">
          <w:pgSz w:w="8000" w:h="12000"/>
          <w:pgMar w:top="1440" w:right="1440" w:bottom="1440" w:left="1440" w:header="720" w:footer="720" w:gutter="0"/>
          <w:cols w:space="720"/>
          <w:docGrid w:linePitch="360"/>
        </w:sectPr>
      </w:pPr>
    </w:p>
    <w:p w14:paraId="53CFA877" w14:textId="77777777" w:rsidR="00BF17E6" w:rsidRDefault="00BF17E6">
      <w:pPr>
        <w:autoSpaceDE w:val="0"/>
        <w:autoSpaceDN w:val="0"/>
        <w:spacing w:after="78" w:line="220" w:lineRule="exact"/>
      </w:pPr>
    </w:p>
    <w:p w14:paraId="607EC89A" w14:textId="77777777" w:rsidR="00BF17E6" w:rsidRDefault="00000000">
      <w:pPr>
        <w:autoSpaceDE w:val="0"/>
        <w:autoSpaceDN w:val="0"/>
        <w:spacing w:before="58" w:after="0" w:line="264" w:lineRule="exact"/>
      </w:pPr>
      <w:r>
        <w:t>active and conscious effort to take control of our own destinies. It demands that we take responsibility for our own education, that we become engaged and informed citizens, and that we participate in the political processes that shape our future.</w:t>
      </w:r>
    </w:p>
    <w:p w14:paraId="7AE2A0F2" w14:textId="77777777" w:rsidR="00BF17E6" w:rsidRDefault="00000000">
      <w:pPr>
        <w:autoSpaceDE w:val="0"/>
        <w:autoSpaceDN w:val="0"/>
        <w:spacing w:before="264" w:after="0" w:line="264" w:lineRule="exact"/>
      </w:pPr>
      <w:r>
        <w:t xml:space="preserve">The power to reclaim political agency resides not in some distant authority but within each individual. It’s about demanding </w:t>
        <w:br/>
        <w:t>accountability from those in power, promoting critical thinking, and actively participating in shaping a future that respects transparency, truth, and democratic principles.</w:t>
      </w:r>
    </w:p>
    <w:p w14:paraId="63455E6C" w14:textId="77777777" w:rsidR="00BF17E6" w:rsidRDefault="00000000">
      <w:pPr>
        <w:autoSpaceDE w:val="0"/>
        <w:autoSpaceDN w:val="0"/>
        <w:spacing w:before="264" w:after="0" w:line="264" w:lineRule="exact"/>
      </w:pPr>
      <w:r>
        <w:t xml:space="preserve">We need to foster a new form of civic engagement that goes beyond voting and encompasses active participation in all levels of </w:t>
        <w:br/>
        <w:t xml:space="preserve">government and decision-making. This includes attending public forums, contacting our representatives, engaging in civil discourse, and supporting organizations that promote transparency and </w:t>
        <w:br/>
        <w:t>accountability.</w:t>
      </w:r>
    </w:p>
    <w:p w14:paraId="77442E79" w14:textId="77777777" w:rsidR="00BF17E6" w:rsidRDefault="00000000">
      <w:pPr>
        <w:autoSpaceDE w:val="0"/>
        <w:autoSpaceDN w:val="0"/>
        <w:spacing w:before="264" w:after="0" w:line="264" w:lineRule="exact"/>
      </w:pPr>
      <w:r>
        <w:t>Furthermore, we must recognize that the climate change narrative is often intertwined with other political and social issues, creating a complex web of interconnected anxieties. This demands a holistic approach, addressing not only environmental concerns but also economic inequality, social injustice, and political corruption. Addressing climate change requires addressing the systemic issues that fuel it.</w:t>
      </w:r>
    </w:p>
    <w:p w14:paraId="0DB7BE9D" w14:textId="77777777" w:rsidR="00BF17E6" w:rsidRDefault="00000000">
      <w:pPr>
        <w:autoSpaceDE w:val="0"/>
        <w:autoSpaceDN w:val="0"/>
        <w:spacing w:before="264" w:after="0" w:line="264" w:lineRule="exact"/>
      </w:pPr>
      <w:r>
        <w:t xml:space="preserve">The road to reclaiming political agency will be long and </w:t>
        <w:br/>
        <w:t>challenging. It will involve confronting powerful interests and navigating complex political landscapes. It will require courage, perseverance, and a deep commitment to the principles of truth and justice. But the stakes are too high to retreat. The future of our planet, and our democracy, depends on it.</w:t>
      </w:r>
    </w:p>
    <w:p w14:paraId="5D183AD1" w14:textId="77777777" w:rsidR="00BF17E6" w:rsidRDefault="00000000">
      <w:pPr>
        <w:autoSpaceDE w:val="0"/>
        <w:autoSpaceDN w:val="0"/>
        <w:spacing w:before="206" w:after="0" w:line="324" w:lineRule="exact"/>
      </w:pPr>
      <w:r>
        <w:t>We must actively resist the manipulation of our fears and anxieties.</w:t>
      </w:r>
    </w:p>
    <w:p w14:paraId="05953D18" w14:textId="77777777" w:rsidR="00BF17E6" w:rsidRDefault="00000000">
      <w:pPr>
        <w:autoSpaceDE w:val="0"/>
        <w:autoSpaceDN w:val="0"/>
        <w:spacing w:before="60" w:after="0" w:line="264" w:lineRule="exact"/>
      </w:pPr>
      <w:r>
        <w:t>The constant barrage of catastrophic scenarios, while designed to instill fear and compliance, can be countered by a renewed focus on critical thinking and factual analysis. We should not dismiss the very real environmental challenges facing our planet, but neither should we blindly accept every alarming prediction presented to us.</w:t>
      </w:r>
    </w:p>
    <w:p w14:paraId="49557B0A" w14:textId="77777777" w:rsidR="00BF17E6" w:rsidRDefault="00BF17E6">
      <w:pPr>
        <w:sectPr w:rsidR="00BF17E6">
          <w:pgSz w:w="8000" w:h="12000"/>
          <w:pgMar w:top="1440" w:right="1440" w:bottom="1440" w:left="1440" w:header="720" w:footer="720" w:gutter="0"/>
          <w:cols w:space="720"/>
          <w:docGrid w:linePitch="360"/>
        </w:sectPr>
      </w:pPr>
    </w:p>
    <w:p w14:paraId="6F5E06BF" w14:textId="77777777" w:rsidR="00BF17E6" w:rsidRDefault="00BF17E6">
      <w:pPr>
        <w:autoSpaceDE w:val="0"/>
        <w:autoSpaceDN w:val="0"/>
        <w:spacing w:after="78" w:line="220" w:lineRule="exact"/>
      </w:pPr>
    </w:p>
    <w:p w14:paraId="0535BE9B" w14:textId="77777777" w:rsidR="00BF17E6" w:rsidRDefault="00000000">
      <w:pPr>
        <w:autoSpaceDE w:val="0"/>
        <w:autoSpaceDN w:val="0"/>
        <w:spacing w:after="0" w:line="322" w:lineRule="exact"/>
      </w:pPr>
      <w:r>
        <w:t>This fight for truth extends beyond the realm of climate change.</w:t>
      </w:r>
    </w:p>
    <w:p w14:paraId="79DE0577" w14:textId="77777777" w:rsidR="00BF17E6" w:rsidRDefault="00000000">
      <w:pPr>
        <w:autoSpaceDE w:val="0"/>
        <w:autoSpaceDN w:val="0"/>
        <w:spacing w:before="60" w:after="0" w:line="264" w:lineRule="exact"/>
      </w:pPr>
      <w:r>
        <w:t xml:space="preserve">The techniques used to manipulate public opinion regarding the climate are employed across a spectrum of political and social issues. By learning to critically assess information, demand </w:t>
        <w:br/>
        <w:t>transparency from institutions and governments, and challenge the status quo, we can begin to reclaim our agency in all spheres of life.</w:t>
      </w:r>
    </w:p>
    <w:p w14:paraId="5584992B" w14:textId="77777777" w:rsidR="00BF17E6" w:rsidRDefault="00000000">
      <w:pPr>
        <w:autoSpaceDE w:val="0"/>
        <w:autoSpaceDN w:val="0"/>
        <w:spacing w:before="60" w:after="0" w:line="264" w:lineRule="exact"/>
        <w:ind w:right="300"/>
        <w:jc w:val="both"/>
      </w:pPr>
      <w:r>
        <w:t>Our political systems depend on informed and engaged citizenry; the apathy cultivated by manipulative propaganda is the greatest threat to our democratic processes.</w:t>
      </w:r>
    </w:p>
    <w:p w14:paraId="5AF4F909" w14:textId="77777777" w:rsidR="00BF17E6" w:rsidRDefault="00000000">
      <w:pPr>
        <w:autoSpaceDE w:val="0"/>
        <w:autoSpaceDN w:val="0"/>
        <w:spacing w:before="264" w:after="0" w:line="264" w:lineRule="exact"/>
      </w:pPr>
      <w:r>
        <w:t xml:space="preserve">Reclaiming our political agency demands a long-term commitment to education and self-reliance. We must become informed </w:t>
        <w:br/>
        <w:t xml:space="preserve">consumers of information, carefully evaluating sources and </w:t>
        <w:br/>
        <w:t xml:space="preserve">identifying biases. We need to support independent journalism and academic research, providing them with the resources and </w:t>
        <w:br/>
        <w:t xml:space="preserve">protection they require to operate freely. Above all, we need to become critical thinkers, capable of analyzing information </w:t>
        <w:br/>
        <w:t>objectively and formulating our own conclusions.</w:t>
      </w:r>
    </w:p>
    <w:p w14:paraId="0302B620" w14:textId="77777777" w:rsidR="00BF17E6" w:rsidRDefault="00000000">
      <w:pPr>
        <w:autoSpaceDE w:val="0"/>
        <w:autoSpaceDN w:val="0"/>
        <w:spacing w:before="264" w:after="0" w:line="264" w:lineRule="exact"/>
      </w:pPr>
      <w:r>
        <w:t xml:space="preserve">The fight for political agency is not just a battle against </w:t>
        <w:br/>
        <w:t>misinformation; it is a fight for the very essence of democracy. It is a fight for our right to participate meaningfully in shaping our own future, to hold our leaders accountable, and to live in a world where truth is valued above power. The fight is long and arduous, but it is a fight worth fighting for. The future of our planet, and our democracy, depend on it.</w:t>
      </w:r>
    </w:p>
    <w:p w14:paraId="1A1193AA" w14:textId="77777777" w:rsidR="00BF17E6" w:rsidRDefault="00BF17E6">
      <w:pPr>
        <w:sectPr w:rsidR="00BF17E6">
          <w:pgSz w:w="8000" w:h="12000"/>
          <w:pgMar w:top="1440" w:right="1440" w:bottom="1440" w:left="1440" w:header="720" w:footer="720" w:gutter="0"/>
          <w:cols w:space="720"/>
          <w:docGrid w:linePitch="360"/>
        </w:sectPr>
      </w:pPr>
    </w:p>
    <w:p w14:paraId="2F5A906A" w14:textId="77777777" w:rsidR="00BF17E6" w:rsidRDefault="00BF17E6">
      <w:pPr>
        <w:autoSpaceDE w:val="0"/>
        <w:autoSpaceDN w:val="0"/>
        <w:spacing w:after="224" w:line="220" w:lineRule="exact"/>
      </w:pPr>
    </w:p>
    <w:p w14:paraId="40631111" w14:textId="77777777" w:rsidR="00BF17E6" w:rsidRDefault="00000000">
      <w:pPr>
        <w:autoSpaceDE w:val="0"/>
        <w:autoSpaceDN w:val="0"/>
        <w:spacing w:after="0" w:line="330" w:lineRule="exact"/>
      </w:pPr>
      <w:r>
        <w:t>Fear and Control</w:t>
      </w:r>
    </w:p>
    <w:p w14:paraId="33929BDC" w14:textId="77777777" w:rsidR="00BF17E6" w:rsidRDefault="00000000">
      <w:pPr>
        <w:autoSpaceDE w:val="0"/>
        <w:autoSpaceDN w:val="0"/>
        <w:spacing w:before="286" w:after="0" w:line="264" w:lineRule="exact"/>
      </w:pPr>
      <w:r>
        <w:t xml:space="preserve">The manufactured climate crisis isn't just about manipulating data; it's about manipulating emotions. Fear, that primal instinct for self-preservation, is the most potent tool in the controllers' arsenal. They don't just present us with facts; they paint vivid, terrifying pictures of a future ravaged by floods, fires, and famines – a future entirely of their own making. These apocalyptic visions, relentlessly </w:t>
        <w:br/>
        <w:t>amplified by a complicit media, bypass rational thought and tap directly into our deepest anxieties.</w:t>
      </w:r>
    </w:p>
    <w:p w14:paraId="1A7202DE" w14:textId="77777777" w:rsidR="00BF17E6" w:rsidRDefault="00000000">
      <w:pPr>
        <w:autoSpaceDE w:val="0"/>
        <w:autoSpaceDN w:val="0"/>
        <w:spacing w:before="264" w:after="0" w:line="264" w:lineRule="exact"/>
      </w:pPr>
      <w:r>
        <w:t xml:space="preserve">Consider the imagery: the melting ice caps, the rising sea levels swallowing coastal cities, the devastating hurricanes and wildfires consuming entire landscapes. These images, carefully crafted and repeatedly circulated, aren't just illustrations of potential </w:t>
        <w:br/>
        <w:t xml:space="preserve">environmental changes; they are carefully designed emotional triggers, aimed at inducing a state of perpetual panic. This fear isn't accidental; it's a meticulously orchestrated campaign, designed to create a climate of acceptance for increasingly authoritarian </w:t>
        <w:br/>
        <w:t>measures.</w:t>
      </w:r>
    </w:p>
    <w:p w14:paraId="22E4BE1D" w14:textId="77777777" w:rsidR="00BF17E6" w:rsidRDefault="00000000">
      <w:pPr>
        <w:autoSpaceDE w:val="0"/>
        <w:autoSpaceDN w:val="0"/>
        <w:spacing w:before="264" w:after="0" w:line="264" w:lineRule="exact"/>
        <w:ind w:right="144"/>
      </w:pPr>
      <w:r>
        <w:t>This engineered fear justifies the erosion of individual liberties. Under the guise of "saving the planet," governments worldwide are implementing policies that curtail personal freedoms and expand state control. Carbon taxes, travel restrictions, and limitations on energy consumption are presented as necessary sacrifices, as the price we must pay for survival. The very act of questioning these policies is often met with derision, labeled as "climate denial" or even "eco-terrorism." This silencing of dissent is crucial; it prevents open debate and reinforces the dominant narrative.</w:t>
      </w:r>
    </w:p>
    <w:p w14:paraId="3C5E329B" w14:textId="77777777" w:rsidR="00BF17E6" w:rsidRDefault="00000000">
      <w:pPr>
        <w:autoSpaceDE w:val="0"/>
        <w:autoSpaceDN w:val="0"/>
        <w:spacing w:before="264" w:after="0" w:line="264" w:lineRule="exact"/>
      </w:pPr>
      <w:r>
        <w:t xml:space="preserve">The narrative itself is carefully constructed to maintain this fear. Any scientific evidence that contradicts the predicted catastrophe is conveniently ignored or dismissed as misinformation. Dissenting voices, whether scientists, journalists, or concerned citizens, are systematically marginalized and attacked. Social media platforms, often acting as extensions of the state-controlled media, censor opposing viewpoints, further limiting the public’s access to </w:t>
        <w:br/>
        <w:t>alternative perspectives.</w:t>
      </w:r>
    </w:p>
    <w:p w14:paraId="04C83682" w14:textId="77777777" w:rsidR="00BF17E6" w:rsidRDefault="00BF17E6">
      <w:pPr>
        <w:sectPr w:rsidR="00BF17E6">
          <w:pgSz w:w="8000" w:h="12000"/>
          <w:pgMar w:top="1440" w:right="1440" w:bottom="1440" w:left="1440" w:header="720" w:footer="720" w:gutter="0"/>
          <w:cols w:space="720"/>
          <w:docGrid w:linePitch="360"/>
        </w:sectPr>
      </w:pPr>
    </w:p>
    <w:p w14:paraId="0FDFD6AC" w14:textId="77777777" w:rsidR="00BF17E6" w:rsidRDefault="00BF17E6">
      <w:pPr>
        <w:autoSpaceDE w:val="0"/>
        <w:autoSpaceDN w:val="0"/>
        <w:spacing w:after="210" w:line="220" w:lineRule="exact"/>
      </w:pPr>
    </w:p>
    <w:p w14:paraId="193B35DD" w14:textId="77777777" w:rsidR="00BF17E6" w:rsidRDefault="00000000">
      <w:pPr>
        <w:autoSpaceDE w:val="0"/>
        <w:autoSpaceDN w:val="0"/>
        <w:spacing w:before="60" w:after="0" w:line="264" w:lineRule="exact"/>
      </w:pPr>
      <w:r>
        <w:t xml:space="preserve">This suppression of alternative viewpoints is a cornerstone of social control. By limiting the public discourse to a single, approved narrative, the architects of this deception ensure that the population remains compliant and unable to formulate its own informed </w:t>
        <w:br/>
        <w:t>opinions. The manufactured fear is not only a justification for drastic measures but also a tool to prevent critical thinking and independent analysis. The very questions that would challenge the narrative are deemed dangerous, subversive, and even unpatriotic.</w:t>
      </w:r>
    </w:p>
    <w:p w14:paraId="0F8E2DAA" w14:textId="77777777" w:rsidR="00BF17E6" w:rsidRDefault="00000000">
      <w:pPr>
        <w:autoSpaceDE w:val="0"/>
        <w:autoSpaceDN w:val="0"/>
        <w:spacing w:before="264" w:after="0" w:line="264" w:lineRule="exact"/>
        <w:ind w:right="144"/>
      </w:pPr>
      <w:r>
        <w:t>The constant stream of apocalyptic predictions – each one more alarming than the last – serves to maintain this state of perpetual fear. The deadlines for catastrophic events are repeatedly shifted, creating a sense of impending doom that never quite materializes.</w:t>
      </w:r>
    </w:p>
    <w:p w14:paraId="5C7A8615" w14:textId="77777777" w:rsidR="00BF17E6" w:rsidRDefault="00000000">
      <w:pPr>
        <w:autoSpaceDE w:val="0"/>
        <w:autoSpaceDN w:val="0"/>
        <w:spacing w:before="60" w:after="0" w:line="264" w:lineRule="exact"/>
        <w:ind w:right="144"/>
      </w:pPr>
      <w:r>
        <w:t>This constant state of anxiety, however, is precisely what the controllers desire. It keeps the population in a state of submission, more willing to accept draconian measures and relinquish their freedoms in exchange for a promised, but ultimately elusive, security.</w:t>
      </w:r>
    </w:p>
    <w:p w14:paraId="6376BDBA" w14:textId="77777777" w:rsidR="00BF17E6" w:rsidRDefault="00000000">
      <w:pPr>
        <w:autoSpaceDE w:val="0"/>
        <w:autoSpaceDN w:val="0"/>
        <w:spacing w:before="264" w:after="0" w:line="264" w:lineRule="exact"/>
      </w:pPr>
      <w:r>
        <w:t xml:space="preserve">Consider the use of "emergency powers." In the face of </w:t>
        <w:br/>
        <w:t>manufactured crises, governments frequently invoke emergency powers, bypassing established democratic processes and assuming unprecedented levels of control. These powers, often justified by the need for immediate action, are rarely relinquished even after the supposed emergency has passed. The precedent is set, and the expansion of state power becomes irreversible.</w:t>
      </w:r>
    </w:p>
    <w:p w14:paraId="5D596A33" w14:textId="77777777" w:rsidR="00BF17E6" w:rsidRDefault="00000000">
      <w:pPr>
        <w:autoSpaceDE w:val="0"/>
        <w:autoSpaceDN w:val="0"/>
        <w:spacing w:before="206" w:after="0" w:line="322" w:lineRule="exact"/>
        <w:jc w:val="center"/>
      </w:pPr>
      <w:r>
        <w:t>The economic implications of this manufactured fear are significant.</w:t>
      </w:r>
    </w:p>
    <w:p w14:paraId="4A4C1A5E" w14:textId="77777777" w:rsidR="00BF17E6" w:rsidRDefault="00000000">
      <w:pPr>
        <w:autoSpaceDE w:val="0"/>
        <w:autoSpaceDN w:val="0"/>
        <w:spacing w:before="58" w:after="0" w:line="264" w:lineRule="exact"/>
        <w:ind w:right="144"/>
      </w:pPr>
      <w:r>
        <w:t>The relentless pursuit of "green energy" solutions often leads to massive government subsidies for favored industries, enriching powerful corporations and enriching a select few at the expense of the wider population. This creates a system of crony capitalism, further entrenching the control of the elite and cementing the existing power structures.</w:t>
      </w:r>
    </w:p>
    <w:p w14:paraId="649C5AF1" w14:textId="77777777" w:rsidR="00BF17E6" w:rsidRDefault="00000000">
      <w:pPr>
        <w:autoSpaceDE w:val="0"/>
        <w:autoSpaceDN w:val="0"/>
        <w:spacing w:before="264" w:after="0" w:line="264" w:lineRule="exact"/>
      </w:pPr>
      <w:r>
        <w:t>The deployment of advanced technologies, often veiled in secrecy, further exacerbates this control. Geoengineering projects, discussed only in hushed whispers, present an even more sinister side to this narrative. The ability to manipulate weather patterns, influence</w:t>
      </w:r>
    </w:p>
    <w:p w14:paraId="5D59C4BD" w14:textId="77777777" w:rsidR="00BF17E6" w:rsidRDefault="00BF17E6">
      <w:pPr>
        <w:sectPr w:rsidR="00BF17E6">
          <w:pgSz w:w="8000" w:h="12000"/>
          <w:pgMar w:top="1440" w:right="1440" w:bottom="1440" w:left="1440" w:header="720" w:footer="720" w:gutter="0"/>
          <w:cols w:space="720"/>
          <w:docGrid w:linePitch="360"/>
        </w:sectPr>
      </w:pPr>
    </w:p>
    <w:p w14:paraId="57DD63CB" w14:textId="77777777" w:rsidR="00BF17E6" w:rsidRDefault="00BF17E6">
      <w:pPr>
        <w:autoSpaceDE w:val="0"/>
        <w:autoSpaceDN w:val="0"/>
        <w:spacing w:after="78" w:line="220" w:lineRule="exact"/>
      </w:pPr>
    </w:p>
    <w:p w14:paraId="634A5A7B" w14:textId="77777777" w:rsidR="00BF17E6" w:rsidRDefault="00000000">
      <w:pPr>
        <w:autoSpaceDE w:val="0"/>
        <w:autoSpaceDN w:val="0"/>
        <w:spacing w:before="56" w:after="0" w:line="264" w:lineRule="exact"/>
      </w:pPr>
      <w:r>
        <w:t>seismic activity, and even control atmospheric composition offers an unparalleled level of power, enabling a small elite to dictate the conditions of life for the entire planet.</w:t>
      </w:r>
    </w:p>
    <w:p w14:paraId="367E0490" w14:textId="77777777" w:rsidR="00BF17E6" w:rsidRDefault="00000000">
      <w:pPr>
        <w:autoSpaceDE w:val="0"/>
        <w:autoSpaceDN w:val="0"/>
        <w:spacing w:before="264" w:after="0" w:line="264" w:lineRule="exact"/>
        <w:ind w:right="144"/>
      </w:pPr>
      <w:r>
        <w:t>The implications are staggering. The ability to create and control environmental disasters – droughts, floods, fires, and storms –allows for the manipulation of entire populations. By creating or exacerbating environmental crises, the controllers can justify their interventions, expand their power, and maintain their control. The very threat of such interventions serves as a constant reminder of their power.</w:t>
      </w:r>
    </w:p>
    <w:p w14:paraId="1B81E706" w14:textId="77777777" w:rsidR="00BF17E6" w:rsidRDefault="00000000">
      <w:pPr>
        <w:autoSpaceDE w:val="0"/>
        <w:autoSpaceDN w:val="0"/>
        <w:spacing w:before="264" w:after="0" w:line="264" w:lineRule="exact"/>
      </w:pPr>
      <w:r>
        <w:t xml:space="preserve">The narrative of climate change is often interwoven with other narratives of social control, creating a powerful cocktail of fear and anxiety. Concerns about overpopulation, resource scarcity, and mass migration are all employed to reinforce the sense of </w:t>
        <w:br/>
        <w:t xml:space="preserve">impending disaster and to justify draconian measures. These </w:t>
        <w:br/>
        <w:t>interconnected narratives reinforce each other, creating a powerful web of fear that is difficult to penetrate.</w:t>
      </w:r>
    </w:p>
    <w:p w14:paraId="61889B6F" w14:textId="77777777" w:rsidR="00BF17E6" w:rsidRDefault="00000000">
      <w:pPr>
        <w:autoSpaceDE w:val="0"/>
        <w:autoSpaceDN w:val="0"/>
        <w:spacing w:before="264" w:after="0" w:line="264" w:lineRule="exact"/>
      </w:pPr>
      <w:r>
        <w:t xml:space="preserve">The antidote to this manufactured fear is knowledge. We must cultivate a critical mind, capable of discerning truth from </w:t>
        <w:br/>
        <w:t xml:space="preserve">propaganda. We must challenge the dominant narrative, seeking out alternative perspectives and verifying information from </w:t>
        <w:br/>
        <w:t xml:space="preserve">multiple, independent sources. We must actively resist the </w:t>
        <w:br/>
        <w:t>suppression of dissenting voices, amplifying the stories of those who dare to challenge the established order.</w:t>
      </w:r>
    </w:p>
    <w:p w14:paraId="50BFCB63" w14:textId="77777777" w:rsidR="00BF17E6" w:rsidRDefault="00000000">
      <w:pPr>
        <w:autoSpaceDE w:val="0"/>
        <w:autoSpaceDN w:val="0"/>
        <w:spacing w:before="264" w:after="0" w:line="264" w:lineRule="exact"/>
        <w:ind w:right="144"/>
      </w:pPr>
      <w:r>
        <w:t xml:space="preserve">This resistance requires courage. It means actively engaging in critical thinking, demanding transparency from our governments and institutions, and holding those in power accountable for their actions. It means supporting independent journalists and </w:t>
        <w:br/>
        <w:t>researchers, those willing to expose the truth regardless of the consequences. It means educating ourselves and others, fostering a culture of critical thinking and informed debate.</w:t>
      </w:r>
    </w:p>
    <w:p w14:paraId="68EA7B8A" w14:textId="77777777" w:rsidR="00BF17E6" w:rsidRDefault="00000000">
      <w:pPr>
        <w:autoSpaceDE w:val="0"/>
        <w:autoSpaceDN w:val="0"/>
        <w:spacing w:before="264" w:after="0" w:line="264" w:lineRule="exact"/>
        <w:ind w:right="144"/>
      </w:pPr>
      <w:r>
        <w:t xml:space="preserve">The fight against the manufactured climate crisis is not simply an environmental battle; it is a fight for our very freedom. It is a fight against the manipulation of our fears and the erosion of our </w:t>
        <w:br/>
        <w:t>democratic rights. It is a fight for truth, transparency, and</w:t>
      </w:r>
    </w:p>
    <w:p w14:paraId="06925087" w14:textId="77777777" w:rsidR="00BF17E6" w:rsidRDefault="00BF17E6">
      <w:pPr>
        <w:sectPr w:rsidR="00BF17E6">
          <w:pgSz w:w="8000" w:h="12000"/>
          <w:pgMar w:top="1440" w:right="1440" w:bottom="1440" w:left="1440" w:header="720" w:footer="720" w:gutter="0"/>
          <w:cols w:space="720"/>
          <w:docGrid w:linePitch="360"/>
        </w:sectPr>
      </w:pPr>
    </w:p>
    <w:p w14:paraId="3627F408" w14:textId="77777777" w:rsidR="00BF17E6" w:rsidRDefault="00BF17E6">
      <w:pPr>
        <w:autoSpaceDE w:val="0"/>
        <w:autoSpaceDN w:val="0"/>
        <w:spacing w:after="78" w:line="220" w:lineRule="exact"/>
      </w:pPr>
    </w:p>
    <w:p w14:paraId="35C99818" w14:textId="77777777" w:rsidR="00BF17E6" w:rsidRDefault="00000000">
      <w:pPr>
        <w:autoSpaceDE w:val="0"/>
        <w:autoSpaceDN w:val="0"/>
        <w:spacing w:before="58" w:after="0" w:line="264" w:lineRule="exact"/>
      </w:pPr>
      <w:r>
        <w:t>ultimately, the future of humanity. The path forward necessitates a determined commitment to critical thinking, robust investigation, and unwavering defiance of manipulative tactics employed by those seeking to control and manipulate society under the guise of a looming climate catastrophe. Only by actively questioning the narrative, seeking out independent sources of information, and demanding accountability from those in power can we hope to regain our agency and build a more just and sustainable future. The fight is far from over, and the stakes could not be higher.</w:t>
      </w:r>
    </w:p>
    <w:p w14:paraId="11DCAB9C" w14:textId="77777777" w:rsidR="00BF17E6" w:rsidRDefault="00BF17E6">
      <w:pPr>
        <w:sectPr w:rsidR="00BF17E6">
          <w:pgSz w:w="8000" w:h="12000"/>
          <w:pgMar w:top="1440" w:right="1440" w:bottom="1440" w:left="1440" w:header="720" w:footer="720" w:gutter="0"/>
          <w:cols w:space="720"/>
          <w:docGrid w:linePitch="360"/>
        </w:sectPr>
      </w:pPr>
    </w:p>
    <w:p w14:paraId="59B03FCF" w14:textId="77777777" w:rsidR="00BF17E6" w:rsidRDefault="00BF17E6">
      <w:pPr>
        <w:autoSpaceDE w:val="0"/>
        <w:autoSpaceDN w:val="0"/>
        <w:spacing w:after="224" w:line="220" w:lineRule="exact"/>
      </w:pPr>
    </w:p>
    <w:p w14:paraId="598CD49F" w14:textId="77777777" w:rsidR="00BF17E6" w:rsidRDefault="00000000">
      <w:pPr>
        <w:autoSpaceDE w:val="0"/>
        <w:autoSpaceDN w:val="0"/>
        <w:spacing w:after="0" w:line="330" w:lineRule="exact"/>
      </w:pPr>
      <w:r>
        <w:t>Social Engineering and Compliance</w:t>
      </w:r>
    </w:p>
    <w:p w14:paraId="0AC5AB3C" w14:textId="77777777" w:rsidR="00BF17E6" w:rsidRDefault="00000000">
      <w:pPr>
        <w:autoSpaceDE w:val="0"/>
        <w:autoSpaceDN w:val="0"/>
        <w:spacing w:before="286" w:after="0" w:line="264" w:lineRule="exact"/>
        <w:ind w:right="144"/>
      </w:pPr>
      <w:r>
        <w:t>The manufactured climate crisis isn't just a story spun from manipulated data and skewed scientific interpretations; it's a masterful work of social engineering, a carefully crafted narrative designed to elicit compliance. The architects of this narrative understand that raw fear, while a powerful motivator, needs a framework, a structure within which to operate effectively. That framework is built on the pillars of social compliance, subtly nudging populations towards acceptance of policies that, upon closer examination, bear little relation to genuine environmental concerns.</w:t>
      </w:r>
    </w:p>
    <w:p w14:paraId="5C46DD9C" w14:textId="77777777" w:rsidR="00BF17E6" w:rsidRDefault="00000000">
      <w:pPr>
        <w:autoSpaceDE w:val="0"/>
        <w:autoSpaceDN w:val="0"/>
        <w:spacing w:before="266" w:after="0" w:line="264" w:lineRule="exact"/>
      </w:pPr>
      <w:r>
        <w:t xml:space="preserve">One of the most effective tools in this arsenal is the strategic </w:t>
        <w:br/>
        <w:t>deployment of guilt. The average citizen is bombarded with images of melting glaciers, starving polar bears, and devastated ecosystems.</w:t>
      </w:r>
    </w:p>
    <w:p w14:paraId="25B08815" w14:textId="77777777" w:rsidR="00BF17E6" w:rsidRDefault="00000000">
      <w:pPr>
        <w:autoSpaceDE w:val="0"/>
        <w:autoSpaceDN w:val="0"/>
        <w:spacing w:before="60" w:after="0" w:line="264" w:lineRule="exact"/>
        <w:ind w:right="144"/>
      </w:pPr>
      <w:r>
        <w:t>The message is clear: you are responsible. Your carbon footprint, your lifestyle choices, are contributing to this impending planetary doom. This individualized guilt, cleverly disseminated through targeted advertising, social media campaigns, and educational materials, bypasses rational discourse and appeals directly to the conscience. It creates a sense of personal culpability, making individuals more receptive to drastic measures, even if those measures infringe upon personal liberties.</w:t>
      </w:r>
    </w:p>
    <w:p w14:paraId="00616261" w14:textId="77777777" w:rsidR="00BF17E6" w:rsidRDefault="00000000">
      <w:pPr>
        <w:autoSpaceDE w:val="0"/>
        <w:autoSpaceDN w:val="0"/>
        <w:spacing w:before="264" w:after="0" w:line="264" w:lineRule="exact"/>
      </w:pPr>
      <w:r>
        <w:t>This individualized guilt is amplified by the creation of a collective sense of moral superiority. Those who embrace the "green" lifestyle, who diligently reduce their carbon footprint and publicly espouse the correct narrative, are rewarded with social approval and a sense of self-righteousness. This fosters a climate of social pressure, where dissenting voices are not only ignored but actively ostracized. Those who question the narrative are labeled as "deniers," "conspiracy theorists," or even "enemies of the planet," effectively silencing any opposition and reinforcing the desired conformity.</w:t>
      </w:r>
    </w:p>
    <w:p w14:paraId="3307C110" w14:textId="77777777" w:rsidR="00BF17E6" w:rsidRDefault="00000000">
      <w:pPr>
        <w:autoSpaceDE w:val="0"/>
        <w:autoSpaceDN w:val="0"/>
        <w:spacing w:before="264" w:after="0" w:line="264" w:lineRule="exact"/>
        <w:ind w:right="144"/>
      </w:pPr>
      <w:r>
        <w:t>The media plays a crucial role in this process. Not only does it amplify the alarmist messages, but it also carefully controls the narrative, framing the debate in a manner that discourages critical thinking. The complexities of climate science are deliberately</w:t>
      </w:r>
    </w:p>
    <w:p w14:paraId="4B864187" w14:textId="77777777" w:rsidR="00BF17E6" w:rsidRDefault="00BF17E6">
      <w:pPr>
        <w:sectPr w:rsidR="00BF17E6">
          <w:pgSz w:w="8000" w:h="12000"/>
          <w:pgMar w:top="1440" w:right="1440" w:bottom="1440" w:left="1440" w:header="720" w:footer="720" w:gutter="0"/>
          <w:cols w:space="720"/>
          <w:docGrid w:linePitch="360"/>
        </w:sectPr>
      </w:pPr>
    </w:p>
    <w:p w14:paraId="788CC18A" w14:textId="77777777" w:rsidR="00BF17E6" w:rsidRDefault="00BF17E6">
      <w:pPr>
        <w:autoSpaceDE w:val="0"/>
        <w:autoSpaceDN w:val="0"/>
        <w:spacing w:after="78" w:line="220" w:lineRule="exact"/>
      </w:pPr>
    </w:p>
    <w:p w14:paraId="4AE9C1BE" w14:textId="77777777" w:rsidR="00BF17E6" w:rsidRDefault="00000000">
      <w:pPr>
        <w:autoSpaceDE w:val="0"/>
        <w:autoSpaceDN w:val="0"/>
        <w:spacing w:before="58" w:after="0" w:line="264" w:lineRule="exact"/>
      </w:pPr>
      <w:r>
        <w:t>simplified, reduced to easily digestible soundbites that reinforce the desired message. Nuances and counterarguments are either ignored or dismissed as misinformation, contributing to a simplified and often distorted understanding of the issue. This carefully curated media landscape creates an echo chamber, reinforcing the dominant narrative and discouraging dissent.</w:t>
      </w:r>
    </w:p>
    <w:p w14:paraId="04BA848C" w14:textId="77777777" w:rsidR="00BF17E6" w:rsidRDefault="00000000">
      <w:pPr>
        <w:autoSpaceDE w:val="0"/>
        <w:autoSpaceDN w:val="0"/>
        <w:spacing w:before="264" w:after="0" w:line="264" w:lineRule="exact"/>
      </w:pPr>
      <w:r>
        <w:t xml:space="preserve">The language employed in this campaign is another critical element of social engineering. Words like "sustainability," "renewable </w:t>
        <w:br/>
        <w:t xml:space="preserve">energy," and "climate action" are imbued with positive </w:t>
        <w:br/>
        <w:t xml:space="preserve">connotations, associating them with progress and moral virtue. Conversely, terms like "fossil fuels," "carbon emissions," and "climate change denial" carry heavily negative connotations, evoking </w:t>
        <w:br/>
        <w:t>feelings of guilt, shame, and fear. This carefully chosen lexicon shapes public perception, framing the debate in a way that pre-determines the outcome.</w:t>
      </w:r>
    </w:p>
    <w:p w14:paraId="027B9F44" w14:textId="77777777" w:rsidR="00BF17E6" w:rsidRDefault="00000000">
      <w:pPr>
        <w:autoSpaceDE w:val="0"/>
        <w:autoSpaceDN w:val="0"/>
        <w:spacing w:before="264" w:after="0" w:line="264" w:lineRule="exact"/>
      </w:pPr>
      <w:r>
        <w:t>Furthermore, the narrative consistently focuses on worst-case scenarios, painting a bleak picture of the future characterized by catastrophic events and widespread environmental collapse. While acknowledging the possibility of genuine environmental challenges, this focus on impending doom overshadows any discussion of potential solutions or the inherent resilience of natural systems. This constant bombardment of apocalyptic predictions maintains a state of perpetual anxiety, increasing the public's willingness to accept drastic measures, even if those measures prove ineffective or counterproductive.</w:t>
      </w:r>
    </w:p>
    <w:p w14:paraId="5B99B437" w14:textId="77777777" w:rsidR="00BF17E6" w:rsidRDefault="00000000">
      <w:pPr>
        <w:autoSpaceDE w:val="0"/>
        <w:autoSpaceDN w:val="0"/>
        <w:spacing w:before="264" w:after="0" w:line="264" w:lineRule="exact"/>
      </w:pPr>
      <w:r>
        <w:t xml:space="preserve">The carefully constructed narrative also subtly shifts the burden of responsibility. While corporations and governments bear the primary responsibility for significant environmental impacts, the focus is consistently shifted to individual consumers. This allows large-scale polluters to maintain their operations while </w:t>
        <w:br/>
        <w:t>simultaneously promoting individual guilt and compliance. It's a cleverly devised strategy that deflects blame from powerful entities and places it squarely on the shoulders of ordinary citizens.</w:t>
      </w:r>
    </w:p>
    <w:p w14:paraId="32A38AE2" w14:textId="77777777" w:rsidR="00BF17E6" w:rsidRDefault="00000000">
      <w:pPr>
        <w:autoSpaceDE w:val="0"/>
        <w:autoSpaceDN w:val="0"/>
        <w:spacing w:before="264" w:after="0" w:line="264" w:lineRule="exact"/>
      </w:pPr>
      <w:r>
        <w:t>The use of "nudging," subtle behavioral interventions designed to encourage specific actions without overt coercion, is another critical aspect of this social engineering project. For example, the</w:t>
      </w:r>
    </w:p>
    <w:p w14:paraId="4713D5F8" w14:textId="77777777" w:rsidR="00BF17E6" w:rsidRDefault="00BF17E6">
      <w:pPr>
        <w:sectPr w:rsidR="00BF17E6">
          <w:pgSz w:w="8000" w:h="12000"/>
          <w:pgMar w:top="1440" w:right="1440" w:bottom="1440" w:left="1440" w:header="720" w:footer="720" w:gutter="0"/>
          <w:cols w:space="720"/>
          <w:docGrid w:linePitch="360"/>
        </w:sectPr>
      </w:pPr>
    </w:p>
    <w:p w14:paraId="5F046B13" w14:textId="77777777" w:rsidR="00BF17E6" w:rsidRDefault="00BF17E6">
      <w:pPr>
        <w:autoSpaceDE w:val="0"/>
        <w:autoSpaceDN w:val="0"/>
        <w:spacing w:after="78" w:line="220" w:lineRule="exact"/>
      </w:pPr>
    </w:p>
    <w:p w14:paraId="478CABE4" w14:textId="77777777" w:rsidR="00BF17E6" w:rsidRDefault="00000000">
      <w:pPr>
        <w:autoSpaceDE w:val="0"/>
        <w:autoSpaceDN w:val="0"/>
        <w:spacing w:before="58" w:after="0" w:line="264" w:lineRule="exact"/>
      </w:pPr>
      <w:r>
        <w:t>placement of recycling bins in highly visible locations, the use of persuasive messaging on energy bills, and the implementation of carbon pricing schemes all contribute to a gradual shift in consumer behavior. These seemingly innocuous interventions, however, collectively exert a considerable influence on individual choices and contribute to broader social compliance.</w:t>
      </w:r>
    </w:p>
    <w:p w14:paraId="7AAB2A8F" w14:textId="77777777" w:rsidR="00BF17E6" w:rsidRDefault="00000000">
      <w:pPr>
        <w:autoSpaceDE w:val="0"/>
        <w:autoSpaceDN w:val="0"/>
        <w:spacing w:before="264" w:after="0" w:line="264" w:lineRule="exact"/>
      </w:pPr>
      <w:r>
        <w:t xml:space="preserve">Consider the "greenwashing" phenomenon, where companies </w:t>
        <w:br/>
        <w:t xml:space="preserve">portray themselves as environmentally friendly while continuing to engage in environmentally damaging practices. This deceptive marketing strategy not only misleads consumers but also </w:t>
        <w:br/>
        <w:t>undermines genuine environmental efforts. By creating a false sense of progress, it reduces public pressure for meaningful change and reinforces the existing power structures.</w:t>
      </w:r>
    </w:p>
    <w:p w14:paraId="138C9CE6" w14:textId="77777777" w:rsidR="00BF17E6" w:rsidRDefault="00000000">
      <w:pPr>
        <w:autoSpaceDE w:val="0"/>
        <w:autoSpaceDN w:val="0"/>
        <w:spacing w:before="264" w:after="0" w:line="264" w:lineRule="exact"/>
      </w:pPr>
      <w:r>
        <w:t xml:space="preserve">The control exerted through the social engineering campaign </w:t>
        <w:br/>
        <w:t xml:space="preserve">extends beyond individual behavior and impacts the very fabric of democratic processes. The narrative often frames climate change as an existential threat, justifying the suspension of democratic norms and the expansion of state power. Emergency declarations, </w:t>
        <w:br/>
        <w:t xml:space="preserve">bypassing established procedures, become commonplace, allowing governments to implement policies with minimal accountability and transparency. This erosion of democratic principles is a crucial element of social control, paving the way for increasingly </w:t>
        <w:br/>
        <w:t>authoritarian governance.</w:t>
      </w:r>
    </w:p>
    <w:p w14:paraId="146BDB3B" w14:textId="77777777" w:rsidR="00BF17E6" w:rsidRDefault="00000000">
      <w:pPr>
        <w:autoSpaceDE w:val="0"/>
        <w:autoSpaceDN w:val="0"/>
        <w:spacing w:before="264" w:after="0" w:line="264" w:lineRule="exact"/>
      </w:pPr>
      <w:r>
        <w:t xml:space="preserve">The fight against this meticulously crafted social engineering </w:t>
        <w:br/>
        <w:t xml:space="preserve">campaign is far from simple. It requires a commitment to critical thinking, media literacy, and a willingness to challenge the </w:t>
        <w:br/>
        <w:t xml:space="preserve">dominant narratives. It demands the rigorous examination of data, a skeptical approach to authority, and the cultivation of independent thought. We need to dismantle the carefully constructed framework of guilt, fear, and manufactured consensus, and rebuild a society based on informed consent and genuine environmental stewardship. This is a battle for our collective freedom, a struggle to reclaim our agency from the architects of this carefully constructed climate of control. The challenge lies in recognizing the manipulative </w:t>
        <w:br/>
        <w:t>strategies and reclaiming the power of critical thought. Only then can we begin to craft a sustainable future that truly serves the interests of humanity and the planet, rather than the agendas of a</w:t>
      </w:r>
    </w:p>
    <w:p w14:paraId="08C61857" w14:textId="77777777" w:rsidR="00BF17E6" w:rsidRDefault="00BF17E6">
      <w:pPr>
        <w:sectPr w:rsidR="00BF17E6">
          <w:pgSz w:w="8000" w:h="12000"/>
          <w:pgMar w:top="1440" w:right="1440" w:bottom="1440" w:left="1440" w:header="720" w:footer="720" w:gutter="0"/>
          <w:cols w:space="720"/>
          <w:docGrid w:linePitch="360"/>
        </w:sectPr>
      </w:pPr>
    </w:p>
    <w:p w14:paraId="32A07409" w14:textId="77777777" w:rsidR="00BF17E6" w:rsidRDefault="00BF17E6">
      <w:pPr>
        <w:autoSpaceDE w:val="0"/>
        <w:autoSpaceDN w:val="0"/>
        <w:spacing w:after="78" w:line="220" w:lineRule="exact"/>
      </w:pPr>
    </w:p>
    <w:p w14:paraId="50903A1C" w14:textId="77777777" w:rsidR="00BF17E6" w:rsidRDefault="00000000">
      <w:pPr>
        <w:autoSpaceDE w:val="0"/>
        <w:autoSpaceDN w:val="0"/>
        <w:spacing w:after="0" w:line="322" w:lineRule="exact"/>
      </w:pPr>
      <w:r>
        <w:t>powerful few.</w:t>
      </w:r>
    </w:p>
    <w:p w14:paraId="481230E5" w14:textId="77777777" w:rsidR="00BF17E6" w:rsidRDefault="00BF17E6">
      <w:pPr>
        <w:sectPr w:rsidR="00BF17E6">
          <w:pgSz w:w="8000" w:h="12000"/>
          <w:pgMar w:top="1440" w:right="1440" w:bottom="1440" w:left="1440" w:header="720" w:footer="720" w:gutter="0"/>
          <w:cols w:space="720"/>
          <w:docGrid w:linePitch="360"/>
        </w:sectPr>
      </w:pPr>
    </w:p>
    <w:p w14:paraId="7CEA8A2B" w14:textId="77777777" w:rsidR="00BF17E6" w:rsidRDefault="00BF17E6">
      <w:pPr>
        <w:autoSpaceDE w:val="0"/>
        <w:autoSpaceDN w:val="0"/>
        <w:spacing w:after="224" w:line="220" w:lineRule="exact"/>
      </w:pPr>
    </w:p>
    <w:p w14:paraId="4CC390AD" w14:textId="77777777" w:rsidR="00BF17E6" w:rsidRDefault="00000000">
      <w:pPr>
        <w:autoSpaceDE w:val="0"/>
        <w:autoSpaceDN w:val="0"/>
        <w:spacing w:after="0" w:line="330" w:lineRule="exact"/>
      </w:pPr>
      <w:r>
        <w:t>The Erosion of Individual Liberties</w:t>
      </w:r>
    </w:p>
    <w:p w14:paraId="05921CD6" w14:textId="77777777" w:rsidR="00BF17E6" w:rsidRDefault="00000000">
      <w:pPr>
        <w:autoSpaceDE w:val="0"/>
        <w:autoSpaceDN w:val="0"/>
        <w:spacing w:before="286" w:after="0" w:line="264" w:lineRule="exact"/>
      </w:pPr>
      <w:r>
        <w:t xml:space="preserve">The insidious creep of social control, masked as environmental stewardship, extends far beyond manipulating public perception and fostering collective guilt. It reaches into the very core of </w:t>
        <w:br/>
        <w:t>individual liberties, subtly eroding freedoms under the guise of urgent action. The narrative of impending climate catastrophe, meticulously crafted and relentlessly amplified, provides the perfect justification for the expansion of state power and the curtailment of personal autonomy.</w:t>
      </w:r>
    </w:p>
    <w:p w14:paraId="5168E501" w14:textId="77777777" w:rsidR="00BF17E6" w:rsidRDefault="00000000">
      <w:pPr>
        <w:autoSpaceDE w:val="0"/>
        <w:autoSpaceDN w:val="0"/>
        <w:spacing w:before="264" w:after="0" w:line="264" w:lineRule="exact"/>
      </w:pPr>
      <w:r>
        <w:t xml:space="preserve">Consider the escalating surveillance technologies justified under the banner of “environmental monitoring.” The deployment of drones, equipped with advanced sensors and AI-powered analytical </w:t>
        <w:br/>
        <w:t>capabilities, ostensibly tracks deforestation, monitors pollution levels, and assesses the impact of extreme weather events. Yet, the potential for misuse is immense. These same technologies can be deployed to track individual movements, monitor dissent, and even predict potential acts of civil disobedience. The data collected, ostensibly for environmental purposes, can easily be repurposed for purposes far removed from the stated aims. The line between environmental protection and social control becomes increasingly blurred, and the chilling effect on free speech and assembly is undeniable.</w:t>
      </w:r>
    </w:p>
    <w:p w14:paraId="40263819" w14:textId="77777777" w:rsidR="00BF17E6" w:rsidRDefault="00000000">
      <w:pPr>
        <w:autoSpaceDE w:val="0"/>
        <w:autoSpaceDN w:val="0"/>
        <w:spacing w:before="264" w:after="0" w:line="264" w:lineRule="exact"/>
      </w:pPr>
      <w:r>
        <w:t xml:space="preserve">The concept of "carbon footprints" itself acts as a subtle form of control. By quantifying and individualizing environmental impact, it fosters a culture of self-monitoring and self-regulation. Individuals are encouraged to track their consumption, scrutinize their lifestyle choices, and meticulously calculate their contribution to the </w:t>
        <w:br/>
        <w:t xml:space="preserve">collective environmental burden. This creates a self-policing </w:t>
        <w:br/>
        <w:t xml:space="preserve">mechanism, where individuals internalize societal expectations and act as their own enforcers. The constant pressure to minimize one's carbon footprint becomes a form of self-imposed restriction, a voluntary surrender of personal freedom in the name of </w:t>
        <w:br/>
        <w:t>environmental responsibility.</w:t>
      </w:r>
    </w:p>
    <w:p w14:paraId="1542DDAB" w14:textId="77777777" w:rsidR="00BF17E6" w:rsidRDefault="00000000">
      <w:pPr>
        <w:autoSpaceDE w:val="0"/>
        <w:autoSpaceDN w:val="0"/>
        <w:spacing w:before="264" w:after="0" w:line="264" w:lineRule="exact"/>
        <w:ind w:right="144"/>
      </w:pPr>
      <w:r>
        <w:t>This self-policing is further amplified by the increasing prevalence of “eco-scoring” systems, which rate individuals and businesses</w:t>
      </w:r>
    </w:p>
    <w:p w14:paraId="413EA0A5" w14:textId="77777777" w:rsidR="00BF17E6" w:rsidRDefault="00BF17E6">
      <w:pPr>
        <w:sectPr w:rsidR="00BF17E6">
          <w:pgSz w:w="8000" w:h="12000"/>
          <w:pgMar w:top="1440" w:right="1440" w:bottom="1440" w:left="1440" w:header="720" w:footer="720" w:gutter="0"/>
          <w:cols w:space="720"/>
          <w:docGrid w:linePitch="360"/>
        </w:sectPr>
      </w:pPr>
    </w:p>
    <w:p w14:paraId="1AA5A446" w14:textId="77777777" w:rsidR="00BF17E6" w:rsidRDefault="00BF17E6">
      <w:pPr>
        <w:autoSpaceDE w:val="0"/>
        <w:autoSpaceDN w:val="0"/>
        <w:spacing w:after="78" w:line="220" w:lineRule="exact"/>
      </w:pPr>
    </w:p>
    <w:p w14:paraId="5F9BCC19" w14:textId="77777777" w:rsidR="00BF17E6" w:rsidRDefault="00000000">
      <w:pPr>
        <w:autoSpaceDE w:val="0"/>
        <w:autoSpaceDN w:val="0"/>
        <w:spacing w:before="56" w:after="0" w:line="266" w:lineRule="exact"/>
        <w:ind w:right="144"/>
      </w:pPr>
      <w:r>
        <w:t>based on their environmental performance. These scores can affect access to credit, insurance, and even employment opportunities.</w:t>
      </w:r>
    </w:p>
    <w:p w14:paraId="76F1BD89" w14:textId="77777777" w:rsidR="00BF17E6" w:rsidRDefault="00000000">
      <w:pPr>
        <w:autoSpaceDE w:val="0"/>
        <w:autoSpaceDN w:val="0"/>
        <w:spacing w:before="60" w:after="0" w:line="264" w:lineRule="exact"/>
      </w:pPr>
      <w:r>
        <w:t xml:space="preserve">Individuals are incentivized to conform to socially acceptable environmental behaviors, regardless of their personal beliefs or preferences. The potential for discrimination and social </w:t>
        <w:br/>
        <w:t xml:space="preserve">stratification based on environmental virtue signaling is significant, creating a two-tiered society where those who embrace the </w:t>
        <w:br/>
        <w:t>narrative are rewarded, and those who question it are penalized.</w:t>
      </w:r>
    </w:p>
    <w:p w14:paraId="33012489" w14:textId="77777777" w:rsidR="00BF17E6" w:rsidRDefault="00000000">
      <w:pPr>
        <w:autoSpaceDE w:val="0"/>
        <w:autoSpaceDN w:val="0"/>
        <w:spacing w:before="264" w:after="0" w:line="264" w:lineRule="exact"/>
      </w:pPr>
      <w:r>
        <w:t xml:space="preserve">Furthermore, the restrictions imposed on travel and transportation in the name of reducing carbon emissions are a blatant assault on personal freedom. The increasing restrictions on air travel, coupled with the promotion of high-speed rail and other modes of public transport, are presented as necessary steps to curb emissions. Yet, these restrictions limit mobility, restrict access to remote areas, and effectively curtail the ability to explore, to travel, and to experience the world. This limitation of movement represents a clear </w:t>
        <w:br/>
        <w:t>infringement on individual autonomy, a subtle but significant curtailment of personal liberty.</w:t>
      </w:r>
    </w:p>
    <w:p w14:paraId="4DE367AC" w14:textId="77777777" w:rsidR="00BF17E6" w:rsidRDefault="00000000">
      <w:pPr>
        <w:autoSpaceDE w:val="0"/>
        <w:autoSpaceDN w:val="0"/>
        <w:spacing w:before="264" w:after="0" w:line="264" w:lineRule="exact"/>
      </w:pPr>
      <w:r>
        <w:t xml:space="preserve">The imposition of carbon taxes and other economic measures </w:t>
        <w:br/>
        <w:t xml:space="preserve">intended to reduce carbon emissions also impact individual </w:t>
        <w:br/>
        <w:t xml:space="preserve">liberties. These policies disproportionately affect low-income </w:t>
        <w:br/>
        <w:t>individuals and communities, limiting their ability to afford basic necessities such as transportation, energy, and food. The argument that these measures are necessary to address climate change ignores the very real impact on the economic freedoms and well-being of vulnerable populations.</w:t>
      </w:r>
    </w:p>
    <w:p w14:paraId="280D0B66" w14:textId="77777777" w:rsidR="00BF17E6" w:rsidRDefault="00000000">
      <w:pPr>
        <w:autoSpaceDE w:val="0"/>
        <w:autoSpaceDN w:val="0"/>
        <w:spacing w:before="264" w:after="0" w:line="264" w:lineRule="exact"/>
      </w:pPr>
      <w:r>
        <w:t>The control doesn't stop at individual actions. It reaches into the realm of intellectual freedom, suppressing dissent and stifling debate. Scientists and researchers who challenge the dominant climate change narrative face ostracism, professional ruin, and even legal challenges. Their work is labeled as “misinformation” or“climate denial,” effectively silencing their voices and preventing the dissemination of alternative perspectives. This suppression of scientific inquiry, under the guise of combating misinformation, represents a grave threat to intellectual freedom and the pursuit of knowledge.</w:t>
      </w:r>
    </w:p>
    <w:p w14:paraId="177B20B3" w14:textId="77777777" w:rsidR="00BF17E6" w:rsidRDefault="00BF17E6">
      <w:pPr>
        <w:sectPr w:rsidR="00BF17E6">
          <w:pgSz w:w="8000" w:h="12000"/>
          <w:pgMar w:top="1440" w:right="1440" w:bottom="1440" w:left="1440" w:header="720" w:footer="720" w:gutter="0"/>
          <w:cols w:space="720"/>
          <w:docGrid w:linePitch="360"/>
        </w:sectPr>
      </w:pPr>
    </w:p>
    <w:p w14:paraId="69A221EE" w14:textId="77777777" w:rsidR="00BF17E6" w:rsidRDefault="00BF17E6">
      <w:pPr>
        <w:autoSpaceDE w:val="0"/>
        <w:autoSpaceDN w:val="0"/>
        <w:spacing w:after="78" w:line="220" w:lineRule="exact"/>
      </w:pPr>
    </w:p>
    <w:p w14:paraId="0BFC9C6D" w14:textId="77777777" w:rsidR="00BF17E6" w:rsidRDefault="00000000">
      <w:pPr>
        <w:autoSpaceDE w:val="0"/>
        <w:autoSpaceDN w:val="0"/>
        <w:spacing w:before="58" w:after="0" w:line="264" w:lineRule="exact"/>
      </w:pPr>
      <w:r>
        <w:t xml:space="preserve">The very language used to frame the climate change debate </w:t>
        <w:br/>
        <w:t xml:space="preserve">contributes to the erosion of individual liberties. The use of </w:t>
        <w:br/>
        <w:t xml:space="preserve">emotionally charged terms like “climate emergency,” “existential threat,” and “planetary crisis” creates a climate of fear and anxiety, making individuals more receptive to authoritarian measures. The framing of dissent as “denial” or “treason” further discourages critical thinking and reinforces the dominant narrative. This </w:t>
        <w:br/>
        <w:t xml:space="preserve">carefully constructed linguistic landscape shapes public perception, limits the scope of debate, and effectively silences opposing </w:t>
        <w:br/>
        <w:t>viewpoints.</w:t>
      </w:r>
    </w:p>
    <w:p w14:paraId="7509C9D3" w14:textId="77777777" w:rsidR="00BF17E6" w:rsidRDefault="00000000">
      <w:pPr>
        <w:autoSpaceDE w:val="0"/>
        <w:autoSpaceDN w:val="0"/>
        <w:spacing w:before="264" w:after="0" w:line="264" w:lineRule="exact"/>
      </w:pPr>
      <w:r>
        <w:t>Moreover, the increasing reliance on predictive modelling and AI-powered algorithms in the name of environmental management raises serious concerns about the erosion of individual privacy and autonomy. These technologies collect vast amounts of data on individual behavior and preferences, allowing for the prediction and control of human actions. The potential for misuse is immense, particularly in the context of implementing policies that restrict individual freedoms in the name of environmental protection. The ability to predict and control individual behavior is a potent tool of social control, eroding personal autonomy and undermining the principles of individual liberty.</w:t>
      </w:r>
    </w:p>
    <w:p w14:paraId="1390A7C1" w14:textId="77777777" w:rsidR="00BF17E6" w:rsidRDefault="00000000">
      <w:pPr>
        <w:autoSpaceDE w:val="0"/>
        <w:autoSpaceDN w:val="0"/>
        <w:spacing w:before="264" w:after="0" w:line="264" w:lineRule="exact"/>
      </w:pPr>
      <w:r>
        <w:t xml:space="preserve">The narrative itself reinforces this pattern. The focus remains consistently on the need for collective action, for the sacrifice of individual desires for the greater good of the planet. Individual choices, preferences, and freedoms are subordinated to the </w:t>
        <w:br/>
        <w:t xml:space="preserve">overarching goal of environmental salvation. This collectivist ethos, while seemingly benevolent, fundamentally undermines the </w:t>
        <w:br/>
        <w:t xml:space="preserve">principles of individual liberty and self-determination. It creates a climate where personal autonomy is sacrificed at the altar of </w:t>
        <w:br/>
        <w:t xml:space="preserve">collective action, even if that collective action is based on </w:t>
        <w:br/>
        <w:t>questionable assumptions and manipulated data.</w:t>
      </w:r>
    </w:p>
    <w:p w14:paraId="2F805395" w14:textId="77777777" w:rsidR="00BF17E6" w:rsidRDefault="00000000">
      <w:pPr>
        <w:autoSpaceDE w:val="0"/>
        <w:autoSpaceDN w:val="0"/>
        <w:spacing w:before="266" w:after="0" w:line="264" w:lineRule="exact"/>
      </w:pPr>
      <w:r>
        <w:t xml:space="preserve">The erosion of individual liberties in the name of climate change represents a profound threat to democratic societies. It highlights the inherent dangers of allowing a single narrative to dominate the public discourse, particularly one that is used to justify the </w:t>
        <w:br/>
        <w:t>expansion of state power and the suppression of dissent. The fight against this insidious trend requires a relentless commitment to</w:t>
      </w:r>
    </w:p>
    <w:p w14:paraId="69134502" w14:textId="77777777" w:rsidR="00BF17E6" w:rsidRDefault="00BF17E6">
      <w:pPr>
        <w:sectPr w:rsidR="00BF17E6">
          <w:pgSz w:w="8000" w:h="12000"/>
          <w:pgMar w:top="1440" w:right="1440" w:bottom="1440" w:left="1440" w:header="720" w:footer="720" w:gutter="0"/>
          <w:cols w:space="720"/>
          <w:docGrid w:linePitch="360"/>
        </w:sectPr>
      </w:pPr>
    </w:p>
    <w:p w14:paraId="234B3B50" w14:textId="77777777" w:rsidR="00BF17E6" w:rsidRDefault="00BF17E6">
      <w:pPr>
        <w:autoSpaceDE w:val="0"/>
        <w:autoSpaceDN w:val="0"/>
        <w:spacing w:after="78" w:line="220" w:lineRule="exact"/>
      </w:pPr>
    </w:p>
    <w:p w14:paraId="182F40E2" w14:textId="77777777" w:rsidR="00BF17E6" w:rsidRDefault="00000000">
      <w:pPr>
        <w:autoSpaceDE w:val="0"/>
        <w:autoSpaceDN w:val="0"/>
        <w:spacing w:before="58" w:after="0" w:line="264" w:lineRule="exact"/>
      </w:pPr>
      <w:r>
        <w:t>critical thinking, media literacy, and the unwavering defense of individual freedoms. The future of liberty hinges on our ability to resist this subtle but powerful form of social control, reclaiming our agency and resisting the erosion of our fundamental rights.</w:t>
      </w:r>
    </w:p>
    <w:p w14:paraId="67D8E941" w14:textId="77777777" w:rsidR="00BF17E6" w:rsidRDefault="00BF17E6">
      <w:pPr>
        <w:sectPr w:rsidR="00BF17E6">
          <w:pgSz w:w="8000" w:h="12000"/>
          <w:pgMar w:top="1440" w:right="1440" w:bottom="1440" w:left="1440" w:header="720" w:footer="720" w:gutter="0"/>
          <w:cols w:space="720"/>
          <w:docGrid w:linePitch="360"/>
        </w:sectPr>
      </w:pPr>
    </w:p>
    <w:p w14:paraId="07794393" w14:textId="77777777" w:rsidR="00BF17E6" w:rsidRDefault="00BF17E6">
      <w:pPr>
        <w:autoSpaceDE w:val="0"/>
        <w:autoSpaceDN w:val="0"/>
        <w:spacing w:after="224" w:line="220" w:lineRule="exact"/>
      </w:pPr>
    </w:p>
    <w:p w14:paraId="52221387" w14:textId="77777777" w:rsidR="00BF17E6" w:rsidRDefault="00000000">
      <w:pPr>
        <w:autoSpaceDE w:val="0"/>
        <w:autoSpaceDN w:val="0"/>
        <w:spacing w:after="0" w:line="330" w:lineRule="exact"/>
      </w:pPr>
      <w:r>
        <w:t>Surveillance and Social Control</w:t>
      </w:r>
    </w:p>
    <w:p w14:paraId="0053F392" w14:textId="77777777" w:rsidR="00BF17E6" w:rsidRDefault="00000000">
      <w:pPr>
        <w:autoSpaceDE w:val="0"/>
        <w:autoSpaceDN w:val="0"/>
        <w:spacing w:before="286" w:after="0" w:line="264" w:lineRule="exact"/>
      </w:pPr>
      <w:r>
        <w:t xml:space="preserve">The seemingly innocuous act of installing smart meters, ostensibly to monitor energy consumption and encourage conservation, </w:t>
        <w:br/>
        <w:t xml:space="preserve">represents another insidious step towards pervasive surveillance. These meters, capable of tracking energy usage in real-time, provide a constant stream of data on individual households. While </w:t>
        <w:br/>
        <w:t xml:space="preserve">proponents argue this data is vital for optimizing energy grids and reducing waste, the potential for misuse is undeniable. This </w:t>
        <w:br/>
        <w:t xml:space="preserve">information could be used to identify households that are not </w:t>
        <w:br/>
        <w:t>adhering to prescribed energy consumption patterns, leading to fines, penalties, or even targeted interventions. The subtle shift from voluntary conservation to enforced compliance is a significant erosion of personal autonomy.</w:t>
      </w:r>
    </w:p>
    <w:p w14:paraId="2FB3CD21" w14:textId="77777777" w:rsidR="00BF17E6" w:rsidRDefault="00000000">
      <w:pPr>
        <w:autoSpaceDE w:val="0"/>
        <w:autoSpaceDN w:val="0"/>
        <w:spacing w:before="264" w:after="0" w:line="264" w:lineRule="exact"/>
        <w:ind w:right="144"/>
      </w:pPr>
      <w:r>
        <w:t xml:space="preserve">Furthermore, the proliferation of environmental monitoring apps, designed to track individual carbon footprints and promote </w:t>
        <w:br/>
        <w:t>sustainable lifestyles, creates a culture of self-surveillance. These apps track travel habits, dietary choices, and purchasing decisions, providing a detailed profile of individual environmental impact. While many users participate willingly, lured by gamification and social incentives, the potential for this data to be misused for purposes beyond environmental monitoring is substantial.</w:t>
      </w:r>
    </w:p>
    <w:p w14:paraId="1FD14176" w14:textId="77777777" w:rsidR="00BF17E6" w:rsidRDefault="00000000">
      <w:pPr>
        <w:autoSpaceDE w:val="0"/>
        <w:autoSpaceDN w:val="0"/>
        <w:spacing w:before="60" w:after="0" w:line="264" w:lineRule="exact"/>
        <w:ind w:right="144"/>
      </w:pPr>
      <w:r>
        <w:t>Governments and corporations could use this information to target individuals based on their consumption habits, influencing their choices and subtly limiting their freedoms.</w:t>
      </w:r>
    </w:p>
    <w:p w14:paraId="39C8FEE5" w14:textId="77777777" w:rsidR="00BF17E6" w:rsidRDefault="00000000">
      <w:pPr>
        <w:autoSpaceDE w:val="0"/>
        <w:autoSpaceDN w:val="0"/>
        <w:spacing w:before="264" w:after="0" w:line="264" w:lineRule="exact"/>
      </w:pPr>
      <w:r>
        <w:t xml:space="preserve">The integration of facial recognition technology into environmental monitoring systems raises even more disturbing prospects. Imagine a scenario where drones equipped with facial recognition are used to identify individuals who are engaging in environmentally </w:t>
        <w:br/>
        <w:t>damaging activities, such as littering or illegal logging. While ostensibly aimed at enforcement, such technologies could easily be repurposed to monitor political activists, dissidents, or any group deemed undesirable by those in power. The chilling effect on free expression and assembly would be profound.</w:t>
      </w:r>
    </w:p>
    <w:p w14:paraId="6EE7656A" w14:textId="77777777" w:rsidR="00BF17E6" w:rsidRDefault="00000000">
      <w:pPr>
        <w:autoSpaceDE w:val="0"/>
        <w:autoSpaceDN w:val="0"/>
        <w:spacing w:before="264" w:after="0" w:line="264" w:lineRule="exact"/>
        <w:ind w:right="432"/>
      </w:pPr>
      <w:r>
        <w:t>The narrative of climate change, while superficially focused on environmental protection, provides a fertile ground for the</w:t>
      </w:r>
    </w:p>
    <w:p w14:paraId="3E2A85A0" w14:textId="77777777" w:rsidR="00BF17E6" w:rsidRDefault="00BF17E6">
      <w:pPr>
        <w:sectPr w:rsidR="00BF17E6">
          <w:pgSz w:w="8000" w:h="12000"/>
          <w:pgMar w:top="1440" w:right="1440" w:bottom="1440" w:left="1440" w:header="720" w:footer="720" w:gutter="0"/>
          <w:cols w:space="720"/>
          <w:docGrid w:linePitch="360"/>
        </w:sectPr>
      </w:pPr>
    </w:p>
    <w:p w14:paraId="0055172E" w14:textId="77777777" w:rsidR="00BF17E6" w:rsidRDefault="00BF17E6">
      <w:pPr>
        <w:autoSpaceDE w:val="0"/>
        <w:autoSpaceDN w:val="0"/>
        <w:spacing w:after="78" w:line="220" w:lineRule="exact"/>
      </w:pPr>
    </w:p>
    <w:p w14:paraId="5B670132" w14:textId="77777777" w:rsidR="00BF17E6" w:rsidRDefault="00000000">
      <w:pPr>
        <w:autoSpaceDE w:val="0"/>
        <w:autoSpaceDN w:val="0"/>
        <w:spacing w:before="58" w:after="0" w:line="264" w:lineRule="exact"/>
      </w:pPr>
      <w:r>
        <w:t xml:space="preserve">expansion of state power and the erosion of civil liberties. The claim that drastic measures are necessary to avert a planetary catastrophe justifies the implementation of intrusive surveillance technologies and the curtailment of individual freedoms. This justification is often presented without critical examination, </w:t>
        <w:br/>
        <w:t>allowing for the unchecked growth of a surveillance state disguised as environmental stewardship.</w:t>
      </w:r>
    </w:p>
    <w:p w14:paraId="19A5D1EE" w14:textId="77777777" w:rsidR="00BF17E6" w:rsidRDefault="00000000">
      <w:pPr>
        <w:autoSpaceDE w:val="0"/>
        <w:autoSpaceDN w:val="0"/>
        <w:spacing w:before="264" w:after="0" w:line="264" w:lineRule="exact"/>
      </w:pPr>
      <w:r>
        <w:t xml:space="preserve">Consider the implications of carbon trading schemes and cap-and-trade systems. These mechanisms, designed to incentivize emissions reductions, create a complex market where carbon credits are bought and sold. The tracking and verification of emissions, </w:t>
        <w:br/>
        <w:t>essential for the functioning of these schemes, necessitate extensive data collection and surveillance. This creates opportunities for manipulation and abuse, potentially rewarding corporations that are compliant with the system while penalizing smaller enterprises or individuals who struggle to navigate the complexities of the carbon market.</w:t>
      </w:r>
    </w:p>
    <w:p w14:paraId="09735581" w14:textId="77777777" w:rsidR="00BF17E6" w:rsidRDefault="00000000">
      <w:pPr>
        <w:autoSpaceDE w:val="0"/>
        <w:autoSpaceDN w:val="0"/>
        <w:spacing w:before="264" w:after="0" w:line="264" w:lineRule="exact"/>
      </w:pPr>
      <w:r>
        <w:t xml:space="preserve">The use of predictive policing algorithms, applied to environmental enforcement, represents another troubling development. By </w:t>
        <w:br/>
        <w:t xml:space="preserve">analyzing historical data on environmental violations, these </w:t>
        <w:br/>
        <w:t xml:space="preserve">algorithms can predict future infractions and target individuals or areas for increased scrutiny. This can lead to preemptive </w:t>
        <w:br/>
        <w:t xml:space="preserve">enforcement, where individuals are penalized based on predicted behavior rather than actual offenses. Such a system, with its </w:t>
        <w:br/>
        <w:t>potential for bias and discrimination, undermines the fundamental principle of innocent until proven guilty.</w:t>
      </w:r>
    </w:p>
    <w:p w14:paraId="28A3F8A0" w14:textId="77777777" w:rsidR="00BF17E6" w:rsidRDefault="00000000">
      <w:pPr>
        <w:autoSpaceDE w:val="0"/>
        <w:autoSpaceDN w:val="0"/>
        <w:spacing w:before="264" w:after="0" w:line="264" w:lineRule="exact"/>
      </w:pPr>
      <w:r>
        <w:t xml:space="preserve">The control isn't limited to individuals. Entire communities can be targeted based on their perceived environmental impact. Coastal communities, for example, might face increased restrictions on development or access to resources based on the perceived threat of rising sea levels. Rural communities reliant on fossil fuel industries may be subjected to draconian regulations that cripple their </w:t>
        <w:br/>
        <w:t xml:space="preserve">economies and displace their inhabitants. These policies, justified under the banner of environmental protection, can </w:t>
        <w:br/>
        <w:t>disproportionately impact vulnerable populations, exacerbating existing inequalities and undermining social cohesion.</w:t>
      </w:r>
    </w:p>
    <w:p w14:paraId="3585E5E5" w14:textId="77777777" w:rsidR="00BF17E6" w:rsidRDefault="00BF17E6">
      <w:pPr>
        <w:sectPr w:rsidR="00BF17E6">
          <w:pgSz w:w="8000" w:h="12000"/>
          <w:pgMar w:top="1440" w:right="1440" w:bottom="1440" w:left="1440" w:header="720" w:footer="720" w:gutter="0"/>
          <w:cols w:space="720"/>
          <w:docGrid w:linePitch="360"/>
        </w:sectPr>
      </w:pPr>
    </w:p>
    <w:p w14:paraId="6CD15EE0" w14:textId="77777777" w:rsidR="00BF17E6" w:rsidRDefault="00BF17E6">
      <w:pPr>
        <w:autoSpaceDE w:val="0"/>
        <w:autoSpaceDN w:val="0"/>
        <w:spacing w:after="78" w:line="220" w:lineRule="exact"/>
      </w:pPr>
    </w:p>
    <w:p w14:paraId="3731ABAA" w14:textId="77777777" w:rsidR="00BF17E6" w:rsidRDefault="00000000">
      <w:pPr>
        <w:autoSpaceDE w:val="0"/>
        <w:autoSpaceDN w:val="0"/>
        <w:spacing w:before="58" w:after="0" w:line="264" w:lineRule="exact"/>
      </w:pPr>
      <w:r>
        <w:t>The suppression of dissent is another key component of this social control mechanism. Any questioning of the dominant narrative on climate change is quickly labeled as "denialism," "misinformation," or "conspiracy theory," effectively silencing alternative perspectives.</w:t>
      </w:r>
    </w:p>
    <w:p w14:paraId="07936F01" w14:textId="77777777" w:rsidR="00BF17E6" w:rsidRDefault="00000000">
      <w:pPr>
        <w:autoSpaceDE w:val="0"/>
        <w:autoSpaceDN w:val="0"/>
        <w:spacing w:before="60" w:after="0" w:line="264" w:lineRule="exact"/>
        <w:ind w:right="144"/>
      </w:pPr>
      <w:r>
        <w:t xml:space="preserve">Scientists, journalists, and activists who challenge the accepted wisdom face ostracism, professional ruin, and even legal </w:t>
        <w:br/>
        <w:t>repercussions. This stifling of intellectual debate prevents the open and honest discussion of crucial issues, undermining the scientific process and hindering the search for effective solutions.</w:t>
      </w:r>
    </w:p>
    <w:p w14:paraId="3E162F76" w14:textId="77777777" w:rsidR="00BF17E6" w:rsidRDefault="00000000">
      <w:pPr>
        <w:autoSpaceDE w:val="0"/>
        <w:autoSpaceDN w:val="0"/>
        <w:spacing w:before="264" w:after="0" w:line="264" w:lineRule="exact"/>
      </w:pPr>
      <w:r>
        <w:t xml:space="preserve">The mainstream media plays a crucial role in reinforcing this </w:t>
        <w:br/>
        <w:t xml:space="preserve">narrative. By selectively highlighting specific aspects of climate change while downplaying or ignoring others, the media shapes public opinion and reinforces the dominant narrative. The focus on catastrophic scenarios and impending doom creates a climate of fear and anxiety, making people more receptive to authoritarian measures. This manipulative use of media creates a powerful tool of social control, reinforcing the desired narrative and silencing </w:t>
        <w:br/>
        <w:t>dissent.</w:t>
      </w:r>
    </w:p>
    <w:p w14:paraId="7427A13F" w14:textId="77777777" w:rsidR="00BF17E6" w:rsidRDefault="00000000">
      <w:pPr>
        <w:autoSpaceDE w:val="0"/>
        <w:autoSpaceDN w:val="0"/>
        <w:spacing w:before="264" w:after="0" w:line="264" w:lineRule="exact"/>
      </w:pPr>
      <w:r>
        <w:t>Even seemingly harmless initiatives, such as community-based environmental projects and citizen science initiatives, can be co-opted for surveillance purposes. The collection of environmental data by volunteers, while laudable in intent, can provide valuable information that can be used for social control. The participation of citizens in environmental monitoring programs can be framed as a patriotic duty or a necessary contribution to the common good, blurring the line between civic engagement and surveillance.</w:t>
      </w:r>
    </w:p>
    <w:p w14:paraId="2F61F6DB" w14:textId="77777777" w:rsidR="00BF17E6" w:rsidRDefault="00000000">
      <w:pPr>
        <w:autoSpaceDE w:val="0"/>
        <w:autoSpaceDN w:val="0"/>
        <w:spacing w:before="264" w:after="0" w:line="264" w:lineRule="exact"/>
      </w:pPr>
      <w:r>
        <w:t xml:space="preserve">The interconnectedness of these various surveillance mechanisms creates a powerful network of social control. The data collected from smart meters, environmental apps, and monitoring systems can be integrated and analyzed to create a comprehensive profile of individual and community behavior. This information can then be used to predict, influence, and control human actions, creating a system of pervasive surveillance that subtly but effectively </w:t>
        <w:br/>
        <w:t>undermines personal autonomy.</w:t>
      </w:r>
    </w:p>
    <w:p w14:paraId="5C480AE5" w14:textId="77777777" w:rsidR="00BF17E6" w:rsidRDefault="00000000">
      <w:pPr>
        <w:autoSpaceDE w:val="0"/>
        <w:autoSpaceDN w:val="0"/>
        <w:spacing w:before="264" w:after="0" w:line="264" w:lineRule="exact"/>
        <w:ind w:right="144"/>
      </w:pPr>
      <w:r>
        <w:t>The future of liberty depends on our ability to resist this creeping expansion of surveillance under the guise of environmental</w:t>
      </w:r>
    </w:p>
    <w:p w14:paraId="52D6DD24" w14:textId="77777777" w:rsidR="00BF17E6" w:rsidRDefault="00BF17E6">
      <w:pPr>
        <w:sectPr w:rsidR="00BF17E6">
          <w:pgSz w:w="8000" w:h="12000"/>
          <w:pgMar w:top="1440" w:right="1440" w:bottom="1440" w:left="1440" w:header="720" w:footer="720" w:gutter="0"/>
          <w:cols w:space="720"/>
          <w:docGrid w:linePitch="360"/>
        </w:sectPr>
      </w:pPr>
    </w:p>
    <w:p w14:paraId="17EE81C7" w14:textId="77777777" w:rsidR="00BF17E6" w:rsidRDefault="00BF17E6">
      <w:pPr>
        <w:autoSpaceDE w:val="0"/>
        <w:autoSpaceDN w:val="0"/>
        <w:spacing w:after="78" w:line="220" w:lineRule="exact"/>
      </w:pPr>
    </w:p>
    <w:p w14:paraId="33F55EA6" w14:textId="77777777" w:rsidR="00BF17E6" w:rsidRDefault="00000000">
      <w:pPr>
        <w:autoSpaceDE w:val="0"/>
        <w:autoSpaceDN w:val="0"/>
        <w:spacing w:before="58" w:after="0" w:line="264" w:lineRule="exact"/>
      </w:pPr>
      <w:r>
        <w:t xml:space="preserve">stewardship. We must critically examine the justifications for these measures, challenge the dominant narratives, and demand </w:t>
        <w:br/>
        <w:t>transparency and accountability from those in power. The fight against this insidious form of social control requires a relentless commitment to freedom, critical thinking, and the unwavering defense of individual liberties. The stakes are high, and the battle for our freedom is far from over. We must remain vigilant and resist this creeping erosion of our fundamental rights, lest we awaken to find ourselves living in a society where even our environmental concerns are used to control and restrict our every move.</w:t>
      </w:r>
    </w:p>
    <w:p w14:paraId="673CD859" w14:textId="77777777" w:rsidR="00BF17E6" w:rsidRDefault="00BF17E6">
      <w:pPr>
        <w:sectPr w:rsidR="00BF17E6">
          <w:pgSz w:w="8000" w:h="12000"/>
          <w:pgMar w:top="1440" w:right="1440" w:bottom="1440" w:left="1440" w:header="720" w:footer="720" w:gutter="0"/>
          <w:cols w:space="720"/>
          <w:docGrid w:linePitch="360"/>
        </w:sectPr>
      </w:pPr>
    </w:p>
    <w:p w14:paraId="2444CA91" w14:textId="77777777" w:rsidR="00BF17E6" w:rsidRDefault="00BF17E6">
      <w:pPr>
        <w:autoSpaceDE w:val="0"/>
        <w:autoSpaceDN w:val="0"/>
        <w:spacing w:after="224" w:line="220" w:lineRule="exact"/>
      </w:pPr>
    </w:p>
    <w:p w14:paraId="7E1BD64B" w14:textId="77777777" w:rsidR="00BF17E6" w:rsidRDefault="00000000">
      <w:pPr>
        <w:autoSpaceDE w:val="0"/>
        <w:autoSpaceDN w:val="0"/>
        <w:spacing w:after="0" w:line="330" w:lineRule="exact"/>
      </w:pPr>
      <w:r>
        <w:t>Building a Free and Just Society</w:t>
      </w:r>
    </w:p>
    <w:p w14:paraId="0CF8EF3D" w14:textId="77777777" w:rsidR="00BF17E6" w:rsidRDefault="00000000">
      <w:pPr>
        <w:autoSpaceDE w:val="0"/>
        <w:autoSpaceDN w:val="0"/>
        <w:spacing w:before="286" w:after="0" w:line="264" w:lineRule="exact"/>
      </w:pPr>
      <w:r>
        <w:t xml:space="preserve">But the picture isn't entirely bleak. The very mechanisms designed to control us can, with careful consideration and strategic action, be repurposed to empower us. The fight against the creeping </w:t>
        <w:br/>
        <w:t>surveillance state isn't just about dismantling existing systems; it's about building a truly free and just society, one that values both environmental sustainability and individual liberty. This requires a fundamental shift in our thinking, a rejection of the top-down, authoritarian approach that currently dominates the climate change narrative.</w:t>
      </w:r>
    </w:p>
    <w:p w14:paraId="44FEB188" w14:textId="77777777" w:rsidR="00BF17E6" w:rsidRDefault="00000000">
      <w:pPr>
        <w:autoSpaceDE w:val="0"/>
        <w:autoSpaceDN w:val="0"/>
        <w:spacing w:before="264" w:after="0" w:line="264" w:lineRule="exact"/>
        <w:ind w:right="144"/>
      </w:pPr>
      <w:r>
        <w:t xml:space="preserve">Imagine a future where environmental responsibility isn't enforced through fear and surveillance, but fostered through genuine </w:t>
        <w:br/>
        <w:t>community engagement and shared stewardship. Instead.  of smart meters monitoring our energy consumption to enforce compliance, what if we used advanced technology to create decentralized, community-owned energy grids powered by renewable sources?</w:t>
      </w:r>
    </w:p>
    <w:p w14:paraId="79ED74FC" w14:textId="77777777" w:rsidR="00BF17E6" w:rsidRDefault="00000000">
      <w:pPr>
        <w:autoSpaceDE w:val="0"/>
        <w:autoSpaceDN w:val="0"/>
        <w:spacing w:before="60" w:after="0" w:line="264" w:lineRule="exact"/>
      </w:pPr>
      <w:r>
        <w:t>This would not only reduce our reliance on fossil fuels but also empower local communities to manage their own resources and reduce their vulnerability to external control. Data collection would still be necessary, but it would be transparent, community-</w:t>
        <w:br/>
        <w:t>controlled, and focused on optimizing energy efficiency for the collective benefit, rather than individual surveillance.</w:t>
      </w:r>
    </w:p>
    <w:p w14:paraId="25ADEBCC" w14:textId="77777777" w:rsidR="00BF17E6" w:rsidRDefault="00000000">
      <w:pPr>
        <w:autoSpaceDE w:val="0"/>
        <w:autoSpaceDN w:val="0"/>
        <w:spacing w:before="264" w:after="0" w:line="264" w:lineRule="exact"/>
      </w:pPr>
      <w:r>
        <w:t xml:space="preserve">The same principle applies to other areas of environmental </w:t>
        <w:br/>
        <w:t xml:space="preserve">management. Rather than relying on intrusive facial recognition technology to combat environmental crime, we could invest in community-based monitoring programs, where citizens actively participate in protecting their local environment. This would foster a sense of ownership and responsibility, promoting environmental stewardship rather than enforcing compliance. Instead of relying on punitive measures, we could incentivize environmentally friendly behavior through community-based rewards and recognition </w:t>
        <w:br/>
        <w:t>programs. We could foster a culture of environmental responsibility based on cooperation and mutual respect, not fear and coercion.</w:t>
      </w:r>
    </w:p>
    <w:p w14:paraId="1C3BBB84" w14:textId="77777777" w:rsidR="00BF17E6" w:rsidRDefault="00000000">
      <w:pPr>
        <w:autoSpaceDE w:val="0"/>
        <w:autoSpaceDN w:val="0"/>
        <w:spacing w:before="264" w:after="0" w:line="264" w:lineRule="exact"/>
        <w:ind w:right="144"/>
      </w:pPr>
      <w:r>
        <w:t>The key is to shift the focus from control to empowerment. Instead of viewing individuals as potential threats, we need to recognize</w:t>
      </w:r>
    </w:p>
    <w:p w14:paraId="3A957897" w14:textId="77777777" w:rsidR="00BF17E6" w:rsidRDefault="00BF17E6">
      <w:pPr>
        <w:sectPr w:rsidR="00BF17E6">
          <w:pgSz w:w="8000" w:h="12000"/>
          <w:pgMar w:top="1440" w:right="1440" w:bottom="1440" w:left="1440" w:header="720" w:footer="720" w:gutter="0"/>
          <w:cols w:space="720"/>
          <w:docGrid w:linePitch="360"/>
        </w:sectPr>
      </w:pPr>
    </w:p>
    <w:p w14:paraId="13401731" w14:textId="77777777" w:rsidR="00BF17E6" w:rsidRDefault="00BF17E6">
      <w:pPr>
        <w:autoSpaceDE w:val="0"/>
        <w:autoSpaceDN w:val="0"/>
        <w:spacing w:after="78" w:line="220" w:lineRule="exact"/>
      </w:pPr>
    </w:p>
    <w:p w14:paraId="1CC68094" w14:textId="77777777" w:rsidR="00BF17E6" w:rsidRDefault="00000000">
      <w:pPr>
        <w:autoSpaceDE w:val="0"/>
        <w:autoSpaceDN w:val="0"/>
        <w:spacing w:before="60" w:after="0" w:line="264" w:lineRule="exact"/>
      </w:pPr>
      <w:r>
        <w:t xml:space="preserve">them as valuable contributors to a shared environmental future. This means investing in education, promoting critical thinking, and fostering a culture of scientific literacy that allows people to </w:t>
        <w:br/>
        <w:t xml:space="preserve">understand the complexities of environmental issues and make informed decisions. It means encouraging open dialogue and </w:t>
        <w:br/>
        <w:t>debate, allowing for diverse perspectives and dissenting voices to be detected without fear of reprisal. It means empowering marginalized communities who bear the brunt of environmental injustice, giving them a voice in decisions that affect their lives.</w:t>
      </w:r>
    </w:p>
    <w:p w14:paraId="063F7613" w14:textId="77777777" w:rsidR="00BF17E6" w:rsidRDefault="00000000">
      <w:pPr>
        <w:autoSpaceDE w:val="0"/>
        <w:autoSpaceDN w:val="0"/>
        <w:spacing w:before="264" w:after="0" w:line="264" w:lineRule="exact"/>
      </w:pPr>
      <w:r>
        <w:t>The challenge lies in dismantling the existing power structures that benefit from the current system of surveillance and control. This requires a multifaceted approach that involves challenging the mainstream narratives, exposing the misuse of technology, and advocating for policies that prioritize individual liberty and social justice. We need to demand transparency and accountability from governments and corporations, holding them responsible for the use of their data and technology. We need to strengthen protections for whistleblowers and journalists who expose the truth, and fight for the right to access information and challenge established power structures.</w:t>
      </w:r>
    </w:p>
    <w:p w14:paraId="4BA1753E" w14:textId="77777777" w:rsidR="00BF17E6" w:rsidRDefault="00000000">
      <w:pPr>
        <w:autoSpaceDE w:val="0"/>
        <w:autoSpaceDN w:val="0"/>
        <w:spacing w:before="264" w:after="0" w:line="264" w:lineRule="exact"/>
      </w:pPr>
      <w:r>
        <w:t>Building a free and just society demands a radical reimagining of our relationship with the environment. It necessitates a shift away from the narrative of impending doom and scarcity towards a vision of abundance, resilience, and community-based stewardship.</w:t>
      </w:r>
    </w:p>
    <w:p w14:paraId="0C1BAA29" w14:textId="77777777" w:rsidR="00BF17E6" w:rsidRDefault="00000000">
      <w:pPr>
        <w:autoSpaceDE w:val="0"/>
        <w:autoSpaceDN w:val="0"/>
        <w:spacing w:before="58" w:after="0" w:line="264" w:lineRule="exact"/>
      </w:pPr>
      <w:r>
        <w:t xml:space="preserve">Instead of viewing the environment as a battleground to be </w:t>
        <w:br/>
        <w:t xml:space="preserve">conquered, we must recognize it as a shared resource to be nurtured and protected. This requires a re-evaluation of our economic </w:t>
        <w:br/>
        <w:t>systems, our social structures, and our political priorities.</w:t>
      </w:r>
    </w:p>
    <w:p w14:paraId="1C5BAA2F" w14:textId="77777777" w:rsidR="00BF17E6" w:rsidRDefault="00000000">
      <w:pPr>
        <w:autoSpaceDE w:val="0"/>
        <w:autoSpaceDN w:val="0"/>
        <w:spacing w:before="266" w:after="0" w:line="264" w:lineRule="exact"/>
      </w:pPr>
      <w:r>
        <w:t>We need to move beyond the simplistic, binary understanding of the climate debate. The focus should not be on demonizing fossil fuels or blaming individuals for their consumption habits, but on transitioning to a more sustainable future through collective action and technological innovation. We need to invest in renewable energy sources, develop sustainable agricultural practices, and create resilient communities capable of adapting to the changing climate. This involves a significant shift in our values, prioritizing human well-being and environmental sustainability over short-term</w:t>
      </w:r>
    </w:p>
    <w:p w14:paraId="039C84E6" w14:textId="77777777" w:rsidR="00BF17E6" w:rsidRDefault="00BF17E6">
      <w:pPr>
        <w:sectPr w:rsidR="00BF17E6">
          <w:pgSz w:w="8000" w:h="12000"/>
          <w:pgMar w:top="1440" w:right="1440" w:bottom="1440" w:left="1440" w:header="720" w:footer="720" w:gutter="0"/>
          <w:cols w:space="720"/>
          <w:docGrid w:linePitch="360"/>
        </w:sectPr>
      </w:pPr>
    </w:p>
    <w:p w14:paraId="26A32B65" w14:textId="77777777" w:rsidR="00BF17E6" w:rsidRDefault="00BF17E6">
      <w:pPr>
        <w:autoSpaceDE w:val="0"/>
        <w:autoSpaceDN w:val="0"/>
        <w:spacing w:after="78" w:line="220" w:lineRule="exact"/>
      </w:pPr>
    </w:p>
    <w:p w14:paraId="5CC4923D" w14:textId="77777777" w:rsidR="00BF17E6" w:rsidRDefault="00000000">
      <w:pPr>
        <w:autoSpaceDE w:val="0"/>
        <w:autoSpaceDN w:val="0"/>
        <w:spacing w:after="0" w:line="324" w:lineRule="exact"/>
      </w:pPr>
      <w:r>
        <w:t>economic gains.</w:t>
      </w:r>
    </w:p>
    <w:p w14:paraId="7C2B121C" w14:textId="77777777" w:rsidR="00BF17E6" w:rsidRDefault="00000000">
      <w:pPr>
        <w:autoSpaceDE w:val="0"/>
        <w:autoSpaceDN w:val="0"/>
        <w:spacing w:before="264" w:after="0" w:line="264" w:lineRule="exact"/>
      </w:pPr>
      <w:r>
        <w:t xml:space="preserve">Crucially, we need to re-evaluate our relationship with technology. Instead of allowing technology to be used as a tool of social control, we must harness its power to create a more equitable and </w:t>
        <w:br/>
        <w:t xml:space="preserve">sustainable world. This means developing and implementing </w:t>
        <w:br/>
        <w:t xml:space="preserve">technologies that promote transparency, accountability, and </w:t>
        <w:br/>
        <w:t xml:space="preserve">community empowerment. This means fostering open-source </w:t>
        <w:br/>
        <w:t xml:space="preserve">development and promoting data ownership, ensuring that </w:t>
        <w:br/>
        <w:t>technology benefits humanity as a whole rather than serving the interests of a select few.</w:t>
      </w:r>
    </w:p>
    <w:p w14:paraId="1B62C837" w14:textId="77777777" w:rsidR="00BF17E6" w:rsidRDefault="00000000">
      <w:pPr>
        <w:autoSpaceDE w:val="0"/>
        <w:autoSpaceDN w:val="0"/>
        <w:spacing w:before="264" w:after="0" w:line="264" w:lineRule="exact"/>
      </w:pPr>
      <w:r>
        <w:t>This transformation won't happen overnight. It requires a concerted effort from individuals, communities, and governments to challenge existing power structures and build a more just and sustainable future. It means actively promoting critical thinking, empowering marginalized voices, and fostering a culture of transparency and accountability. We must build alliances across disciplines, uniting environmental activists, technologists, social justice advocates, and others who share the vision of a truly free and just society.</w:t>
      </w:r>
    </w:p>
    <w:p w14:paraId="37A7AC30" w14:textId="77777777" w:rsidR="00BF17E6" w:rsidRDefault="00000000">
      <w:pPr>
        <w:autoSpaceDE w:val="0"/>
        <w:autoSpaceDN w:val="0"/>
        <w:spacing w:before="264" w:after="0" w:line="264" w:lineRule="exact"/>
      </w:pPr>
      <w:r>
        <w:t>A key component of this transformation is fostering grassroots movements and empowering local communities to take control of their own destinies. We need to create spaces where people can freely express their concerns, share information, and organize collective action without fear of reprisal. This means supporting independent media outlets, promoting digital literacy, and creating safe spaces for dissent and critical dialogue.</w:t>
      </w:r>
    </w:p>
    <w:p w14:paraId="36858ED8" w14:textId="77777777" w:rsidR="00BF17E6" w:rsidRDefault="00000000">
      <w:pPr>
        <w:autoSpaceDE w:val="0"/>
        <w:autoSpaceDN w:val="0"/>
        <w:spacing w:before="264" w:after="0" w:line="264" w:lineRule="exact"/>
      </w:pPr>
      <w:r>
        <w:t xml:space="preserve">The fight for a free and just society is an ongoing battle, a constant struggle against the forces of control and oppression. But the vision of a future where individual freedom and environmental </w:t>
        <w:br/>
        <w:t>sustainability coexist harmoniously is a powerful motivator. It is a vision worth fighting for, a future worth building. The path forward requires courage, resilience, and a unwavering commitment to the principles of justice and freedom. It demands that we not only resist the insidious creep of surveillance and control, but actively build alternative systems based on transparency, collaboration, and community empowerment. The future of our planet, and the future of our liberty, depends on it. It is a future where technology</w:t>
      </w:r>
    </w:p>
    <w:p w14:paraId="3CC5D367" w14:textId="77777777" w:rsidR="00BF17E6" w:rsidRDefault="00BF17E6">
      <w:pPr>
        <w:sectPr w:rsidR="00BF17E6">
          <w:pgSz w:w="8000" w:h="12000"/>
          <w:pgMar w:top="1440" w:right="1440" w:bottom="1440" w:left="1440" w:header="720" w:footer="720" w:gutter="0"/>
          <w:cols w:space="720"/>
          <w:docGrid w:linePitch="360"/>
        </w:sectPr>
      </w:pPr>
    </w:p>
    <w:p w14:paraId="0C4BF595" w14:textId="77777777" w:rsidR="00BF17E6" w:rsidRDefault="00BF17E6">
      <w:pPr>
        <w:autoSpaceDE w:val="0"/>
        <w:autoSpaceDN w:val="0"/>
        <w:spacing w:after="78" w:line="220" w:lineRule="exact"/>
      </w:pPr>
    </w:p>
    <w:p w14:paraId="5918FC77" w14:textId="77777777" w:rsidR="00BF17E6" w:rsidRDefault="00000000">
      <w:pPr>
        <w:autoSpaceDE w:val="0"/>
        <w:autoSpaceDN w:val="0"/>
        <w:spacing w:before="60" w:after="0" w:line="264" w:lineRule="exact"/>
      </w:pPr>
      <w:r>
        <w:t>empowers, not oppresses, where environmental responsibility is a collective effort, and where individual freedom thrives not in spite of, but because of, our commitment to a sustainable future. The journey is arduous, but the destination – a world where both our planet and our freedoms flourish – is worth the struggle.</w:t>
      </w:r>
    </w:p>
    <w:p w14:paraId="2E9A48EF" w14:textId="77777777" w:rsidR="00BF17E6" w:rsidRDefault="00BF17E6">
      <w:pPr>
        <w:sectPr w:rsidR="00BF17E6">
          <w:pgSz w:w="8000" w:h="12000"/>
          <w:pgMar w:top="1440" w:right="1440" w:bottom="1440" w:left="1440" w:header="720" w:footer="720" w:gutter="0"/>
          <w:cols w:space="720"/>
          <w:docGrid w:linePitch="360"/>
        </w:sectPr>
      </w:pPr>
    </w:p>
    <w:p w14:paraId="6FECBB48" w14:textId="77777777" w:rsidR="00BF17E6" w:rsidRDefault="00BF17E6">
      <w:pPr>
        <w:autoSpaceDE w:val="0"/>
        <w:autoSpaceDN w:val="0"/>
        <w:spacing w:after="224" w:line="220" w:lineRule="exact"/>
      </w:pPr>
    </w:p>
    <w:p w14:paraId="67D9BDC7" w14:textId="77777777" w:rsidR="00BF17E6" w:rsidRDefault="00000000">
      <w:pPr>
        <w:autoSpaceDE w:val="0"/>
        <w:autoSpaceDN w:val="0"/>
        <w:spacing w:after="0" w:line="330" w:lineRule="exact"/>
      </w:pPr>
      <w:r>
        <w:t>Exposing the Deception</w:t>
      </w:r>
    </w:p>
    <w:p w14:paraId="2752689D" w14:textId="77777777" w:rsidR="00BF17E6" w:rsidRDefault="00000000">
      <w:pPr>
        <w:autoSpaceDE w:val="0"/>
        <w:autoSpaceDN w:val="0"/>
        <w:spacing w:before="286" w:after="0" w:line="264" w:lineRule="exact"/>
      </w:pPr>
      <w:r>
        <w:t xml:space="preserve">The fight for truth, in the face of a meticulously crafted deception, is a Sisyphean task. But it's a task worth undertaking, for the stakes are nothing less than the future of our planet and our freedom. The mainstream narrative on climate change, carefully constructed and relentlessly promoted, serves not the interests of humanity, but the shadowy agendas of those who profit from maintaining the status quo. Exposing this deception requires a multifaceted approach, a relentless pursuit of truth, and a willingness to confront the </w:t>
        <w:br/>
        <w:t>powerful forces that perpetuate the lie.</w:t>
      </w:r>
    </w:p>
    <w:p w14:paraId="1F842967" w14:textId="77777777" w:rsidR="00BF17E6" w:rsidRDefault="00000000">
      <w:pPr>
        <w:autoSpaceDE w:val="0"/>
        <w:autoSpaceDN w:val="0"/>
        <w:spacing w:before="264" w:after="0" w:line="264" w:lineRule="exact"/>
      </w:pPr>
      <w:r>
        <w:t xml:space="preserve">One of the most effective strategies is to dissect the scientific claims underpinning the dominant narrative. We've already established the absurdity of attributing all climate shifts solely to anthropogenic carbon emissions, ignoring the cyclical nature of climate change and the undeniable influence of solar activity, volcanic eruptions, and other natural processes. This demands a meticulous </w:t>
        <w:br/>
        <w:t xml:space="preserve">examination of the data, a critical evaluation of the methodology employed in climate models, and a willingness to challenge the pronouncements of "expert" consensus, often funded and influenced by those with vested interests. The climate debate, we must </w:t>
        <w:br/>
        <w:t xml:space="preserve">remember, is not a settled science. It is a dynamic, complex, and often contentious field, rife with conflicting data and </w:t>
        <w:br/>
        <w:t>interpretations. The public deserves access to the full range of perspectives, not a carefully curated selection designed to reinforce a pre-determined conclusion.</w:t>
      </w:r>
    </w:p>
    <w:p w14:paraId="2C350A25" w14:textId="77777777" w:rsidR="00BF17E6" w:rsidRDefault="00000000">
      <w:pPr>
        <w:autoSpaceDE w:val="0"/>
        <w:autoSpaceDN w:val="0"/>
        <w:spacing w:before="264" w:after="0" w:line="264" w:lineRule="exact"/>
      </w:pPr>
      <w:r>
        <w:t xml:space="preserve">We must also expose the manipulation of public perception. The media, in many instances, has become a tool for disseminating propaganda, rather than unbiased information. The relentless drumbeat of impending catastrophe, often amplified by emotionally charged imagery and apocalyptic predictions, serves to paralyze the public and stifle dissent. Challenging this narrative requires </w:t>
        <w:br/>
        <w:t>supporting independent journalism, promoting alternative media outlets, and creating platforms for uncensored discussion and debate. We need to be wary of sensationalized reporting, carefully scrutinizing the sources and motives behind alarming claims. Fact-checking should become second nature, a critical tool in navigating</w:t>
      </w:r>
    </w:p>
    <w:p w14:paraId="09D2E9FD" w14:textId="77777777" w:rsidR="00BF17E6" w:rsidRDefault="00BF17E6">
      <w:pPr>
        <w:sectPr w:rsidR="00BF17E6">
          <w:pgSz w:w="8000" w:h="12000"/>
          <w:pgMar w:top="1440" w:right="1440" w:bottom="1440" w:left="1440" w:header="720" w:footer="720" w:gutter="0"/>
          <w:cols w:space="720"/>
          <w:docGrid w:linePitch="360"/>
        </w:sectPr>
      </w:pPr>
    </w:p>
    <w:p w14:paraId="7B673964" w14:textId="77777777" w:rsidR="00BF17E6" w:rsidRDefault="00BF17E6">
      <w:pPr>
        <w:autoSpaceDE w:val="0"/>
        <w:autoSpaceDN w:val="0"/>
        <w:spacing w:after="78" w:line="220" w:lineRule="exact"/>
      </w:pPr>
    </w:p>
    <w:p w14:paraId="4211B128" w14:textId="77777777" w:rsidR="00BF17E6" w:rsidRDefault="00000000">
      <w:pPr>
        <w:autoSpaceDE w:val="0"/>
        <w:autoSpaceDN w:val="0"/>
        <w:spacing w:before="60" w:after="0" w:line="264" w:lineRule="exact"/>
        <w:ind w:right="288"/>
      </w:pPr>
      <w:r>
        <w:t>the deluge of information, and distinguishing between verifiable evidence and skillfully crafted misinformation.</w:t>
      </w:r>
    </w:p>
    <w:p w14:paraId="3BC620E0" w14:textId="77777777" w:rsidR="00BF17E6" w:rsidRDefault="00000000">
      <w:pPr>
        <w:autoSpaceDE w:val="0"/>
        <w:autoSpaceDN w:val="0"/>
        <w:spacing w:before="264" w:after="0" w:line="264" w:lineRule="exact"/>
      </w:pPr>
      <w:r>
        <w:t xml:space="preserve">Beyond the media, the influence of powerful lobbies and </w:t>
        <w:br/>
        <w:t xml:space="preserve">corporations is undeniable. Energy companies, with a vested interest in maintaining the fossil fuel paradigm, have spent billions on shaping public opinion, influencing policy, and silencing </w:t>
        <w:br/>
        <w:t xml:space="preserve">dissenting voices. Exposing their tactics requires meticulous </w:t>
        <w:br/>
        <w:t xml:space="preserve">investigation into their funding practices, lobbying efforts, and connections to influential policymakers. We must demand </w:t>
        <w:br/>
        <w:t xml:space="preserve">transparency and accountability, using the tools of investigative journalism to uncover the hidden connections between corporate influence and the mainstream climate narrative. This requires not only examining corporate financial statements and political </w:t>
        <w:br/>
        <w:t>donations, but also looking at the subtle ways influence is exerted, from sponsoring scientific studies to funding think tanks that propagate desired messages.</w:t>
      </w:r>
    </w:p>
    <w:p w14:paraId="3AE806F2" w14:textId="77777777" w:rsidR="00BF17E6" w:rsidRDefault="00000000">
      <w:pPr>
        <w:autoSpaceDE w:val="0"/>
        <w:autoSpaceDN w:val="0"/>
        <w:spacing w:before="264" w:after="0" w:line="264" w:lineRule="exact"/>
      </w:pPr>
      <w:r>
        <w:t xml:space="preserve">The issue of geoengineering technologies presents a particularly challenging area for investigation. The very existence of these projects, ranging from chemtrails to advanced weather </w:t>
        <w:br/>
        <w:t xml:space="preserve">manipulation systems, is often dismissed as conspiracy theory. However, the increasing evidence, gathered from whistleblowers, leaked documents, and independent research, suggests a more sinister reality. The potential to influence atmospheric patterns, seismic activity, and even weather events for strategic purposes raises profound ethical and geopolitical questions. Thorough </w:t>
        <w:br/>
        <w:t xml:space="preserve">investigation is crucial, demanding that we look into the </w:t>
        <w:br/>
        <w:t xml:space="preserve">technologies involved, their capabilities, and the potential for misuse. This requires challenging the official narratives, questioning government denials, and meticulously piecing together the </w:t>
        <w:br/>
        <w:t>evidence, often fragmented and hidden from public view.</w:t>
      </w:r>
    </w:p>
    <w:p w14:paraId="725F3605" w14:textId="77777777" w:rsidR="00BF17E6" w:rsidRDefault="00000000">
      <w:pPr>
        <w:autoSpaceDE w:val="0"/>
        <w:autoSpaceDN w:val="0"/>
        <w:spacing w:before="264" w:after="0" w:line="264" w:lineRule="exact"/>
      </w:pPr>
      <w:r>
        <w:t>Finally, empowering the public is paramount. The fight against the dominant narrative is not just for journalists and scientists; it's a battle for the minds and hearts of ordinary citizens. We must equip individuals with the critical thinking skills necessary to evaluate information, identify bias, and discern truth from propaganda. This necessitates fostering a culture of scientific literacy, promoting independent research, and empowering individuals to question</w:t>
      </w:r>
    </w:p>
    <w:p w14:paraId="49A8624A" w14:textId="77777777" w:rsidR="00BF17E6" w:rsidRDefault="00BF17E6">
      <w:pPr>
        <w:sectPr w:rsidR="00BF17E6">
          <w:pgSz w:w="8000" w:h="12000"/>
          <w:pgMar w:top="1440" w:right="1440" w:bottom="1440" w:left="1440" w:header="720" w:footer="720" w:gutter="0"/>
          <w:cols w:space="720"/>
          <w:docGrid w:linePitch="360"/>
        </w:sectPr>
      </w:pPr>
    </w:p>
    <w:p w14:paraId="5BCF901E" w14:textId="77777777" w:rsidR="00BF17E6" w:rsidRDefault="00BF17E6">
      <w:pPr>
        <w:autoSpaceDE w:val="0"/>
        <w:autoSpaceDN w:val="0"/>
        <w:spacing w:after="78" w:line="220" w:lineRule="exact"/>
      </w:pPr>
    </w:p>
    <w:p w14:paraId="44D8A391" w14:textId="77777777" w:rsidR="00BF17E6" w:rsidRDefault="00000000">
      <w:pPr>
        <w:autoSpaceDE w:val="0"/>
        <w:autoSpaceDN w:val="0"/>
        <w:spacing w:before="60" w:after="0" w:line="264" w:lineRule="exact"/>
        <w:ind w:right="144"/>
      </w:pPr>
      <w:r>
        <w:t>authority and challenge the established order. Encouraging public participation in data analysis and environmental monitoring can create a powerful counterweight to the manipulative narratives disseminated by those in power.</w:t>
      </w:r>
    </w:p>
    <w:p w14:paraId="4607D541" w14:textId="77777777" w:rsidR="00BF17E6" w:rsidRDefault="00000000">
      <w:pPr>
        <w:autoSpaceDE w:val="0"/>
        <w:autoSpaceDN w:val="0"/>
        <w:spacing w:before="264" w:after="0" w:line="264" w:lineRule="exact"/>
      </w:pPr>
      <w:r>
        <w:t xml:space="preserve">This journey is a marathon, not a sprint. It demands patience, perseverance, and unwavering commitment. But the fight for truth, for freedom, and for a sustainable future is worth the struggle. By exposing the deception, promoting critical thinking, and </w:t>
        <w:br/>
        <w:t xml:space="preserve">empowering the public, we can build a more informed, resilient, and truly free society, one that is not held hostage by the </w:t>
        <w:br/>
        <w:t>manipulative narratives of those who profit from the perpetuation of a global lie. The path to freedom, in this context, lies not just in dismantling the structures of control, but in fostering a global movement of individuals who refuse to be manipulated, who demand transparency, and who are empowered to shape their own futures. The fight for truth is a fight for our planet, and it is a fight worth waging.</w:t>
      </w:r>
    </w:p>
    <w:p w14:paraId="358D07D0" w14:textId="77777777" w:rsidR="00BF17E6" w:rsidRDefault="00BF17E6">
      <w:pPr>
        <w:sectPr w:rsidR="00BF17E6">
          <w:pgSz w:w="8000" w:h="12000"/>
          <w:pgMar w:top="1440" w:right="1440" w:bottom="1440" w:left="1440" w:header="720" w:footer="720" w:gutter="0"/>
          <w:cols w:space="720"/>
          <w:docGrid w:linePitch="360"/>
        </w:sectPr>
      </w:pPr>
    </w:p>
    <w:p w14:paraId="7E71914C" w14:textId="77777777" w:rsidR="00BF17E6" w:rsidRDefault="00BF17E6">
      <w:pPr>
        <w:autoSpaceDE w:val="0"/>
        <w:autoSpaceDN w:val="0"/>
        <w:spacing w:after="224" w:line="220" w:lineRule="exact"/>
      </w:pPr>
    </w:p>
    <w:p w14:paraId="65E00F89" w14:textId="77777777" w:rsidR="00BF17E6" w:rsidRDefault="00000000">
      <w:pPr>
        <w:autoSpaceDE w:val="0"/>
        <w:autoSpaceDN w:val="0"/>
        <w:spacing w:after="0" w:line="330" w:lineRule="exact"/>
      </w:pPr>
      <w:r>
        <w:t>Building a Movement for Truth</w:t>
      </w:r>
    </w:p>
    <w:p w14:paraId="5FC0EF95" w14:textId="77777777" w:rsidR="00BF17E6" w:rsidRDefault="00000000">
      <w:pPr>
        <w:autoSpaceDE w:val="0"/>
        <w:autoSpaceDN w:val="0"/>
        <w:spacing w:before="286" w:after="0" w:line="264" w:lineRule="exact"/>
      </w:pPr>
      <w:r>
        <w:t>The fight for truth, however, is not a solitary endeavor. It demands a collective effort, a unified movement of individuals from all walks of life – scientists, journalists, activists, policymakers, and ordinary citizens – who refuse to accept the manufactured reality presented to them. Building this movement requires a multifaceted strategy, employing various tactics to reach the broadest audience possible and overcome the entrenched power structures that benefit from maintaining the status quo.</w:t>
      </w:r>
    </w:p>
    <w:p w14:paraId="07B407CA" w14:textId="77777777" w:rsidR="00BF17E6" w:rsidRDefault="00000000">
      <w:pPr>
        <w:autoSpaceDE w:val="0"/>
        <w:autoSpaceDN w:val="0"/>
        <w:spacing w:before="264" w:after="0" w:line="264" w:lineRule="exact"/>
      </w:pPr>
      <w:r>
        <w:t xml:space="preserve">One crucial element is establishing a robust network of </w:t>
        <w:br/>
        <w:t xml:space="preserve">communication. The mainstream media, as we have seen, is often complicit in disseminating the official narrative, acting as a filter to suppress dissenting voices and shape public opinion. Therefore, alternative media platforms become essential. Independent online news outlets, citizen journalism initiatives, podcasts, and social media groups can act as vital counterweights, providing space for uncensored reporting, analysis, and debate. Building trust within these networks is crucial. Transparency in sourcing, rigorous fact-checking, and a commitment to open dialogue are paramount to establishing credibility and attracting a wider audience. The goal isn't merely to spread alternative information; it's to foster a </w:t>
        <w:br/>
        <w:t>community of critical thinkers, who are empowered to verify information for themselves and engage in informed discussion.</w:t>
      </w:r>
    </w:p>
    <w:p w14:paraId="209B9000" w14:textId="77777777" w:rsidR="00BF17E6" w:rsidRDefault="00000000">
      <w:pPr>
        <w:autoSpaceDE w:val="0"/>
        <w:autoSpaceDN w:val="0"/>
        <w:spacing w:before="264" w:after="0" w:line="264" w:lineRule="exact"/>
      </w:pPr>
      <w:r>
        <w:t xml:space="preserve">Collaboration across disciplines is also essential. The climate </w:t>
        <w:br/>
        <w:t xml:space="preserve">narrative, as it currently stands, transcends mere scientific debate. It encompasses political maneuvering, economic interests, and social control. This means building alliances with activists and </w:t>
        <w:br/>
        <w:t xml:space="preserve">organizations working on related issues—environmental justice movements, groups fighting corporate power, those advocating for transparency in government, and even those concerned about media manipulation and freedom of information. By uniting these diverse groups under a common banner of truth-seeking, we amplify our collective voice and enhance our impact. The shared goal—a world free from manipulation and based on genuine scientific </w:t>
        <w:br/>
        <w:t>understanding—can be a powerful unifying force.</w:t>
      </w:r>
    </w:p>
    <w:p w14:paraId="0AF00BA6" w14:textId="77777777" w:rsidR="00BF17E6" w:rsidRDefault="00BF17E6">
      <w:pPr>
        <w:sectPr w:rsidR="00BF17E6">
          <w:pgSz w:w="8000" w:h="12000"/>
          <w:pgMar w:top="1440" w:right="1440" w:bottom="1440" w:left="1440" w:header="720" w:footer="720" w:gutter="0"/>
          <w:cols w:space="720"/>
          <w:docGrid w:linePitch="360"/>
        </w:sectPr>
      </w:pPr>
    </w:p>
    <w:p w14:paraId="35FB82E6" w14:textId="77777777" w:rsidR="00BF17E6" w:rsidRDefault="00BF17E6">
      <w:pPr>
        <w:autoSpaceDE w:val="0"/>
        <w:autoSpaceDN w:val="0"/>
        <w:spacing w:after="78" w:line="220" w:lineRule="exact"/>
      </w:pPr>
    </w:p>
    <w:p w14:paraId="0CD96FC0" w14:textId="77777777" w:rsidR="00BF17E6" w:rsidRDefault="00000000">
      <w:pPr>
        <w:autoSpaceDE w:val="0"/>
        <w:autoSpaceDN w:val="0"/>
        <w:spacing w:before="60" w:after="0" w:line="264" w:lineRule="exact"/>
      </w:pPr>
      <w:r>
        <w:t xml:space="preserve">Education and awareness are fundamental pillars of this movement. Scientific literacy is not merely an academic pursuit; it's a crucial tool for navigating a world awash in misinformation. The </w:t>
        <w:br/>
        <w:t xml:space="preserve">movement must prioritize educational initiatives, providing </w:t>
        <w:br/>
        <w:t xml:space="preserve">accessible and engaging resources that demystify complex scientific concepts and empower individuals to evaluate information </w:t>
        <w:br/>
        <w:t xml:space="preserve">critically. This could involve producing educational videos, creating interactive online modules, organizing public lectures and </w:t>
        <w:br/>
        <w:t xml:space="preserve">workshops, and supporting grassroots educational projects in </w:t>
        <w:br/>
        <w:t xml:space="preserve">schools and communities. A well-informed citizenry is less </w:t>
        <w:br/>
        <w:t>susceptible to manipulation and more likely to question established narratives.</w:t>
      </w:r>
    </w:p>
    <w:p w14:paraId="0CA0C317" w14:textId="77777777" w:rsidR="00BF17E6" w:rsidRDefault="00000000">
      <w:pPr>
        <w:autoSpaceDE w:val="0"/>
        <w:autoSpaceDN w:val="0"/>
        <w:spacing w:before="264" w:after="0" w:line="264" w:lineRule="exact"/>
      </w:pPr>
      <w:r>
        <w:t xml:space="preserve">Legal action, while often a long and arduous process, plays a vital role. Strategic lawsuits against corporations and government agencies that engage in deceptive practices or suppress dissenting information can expose their actions and create significant public pressure. This might involve challenging the legality of </w:t>
        <w:br/>
        <w:t xml:space="preserve">geoengineering projects, pursuing legal action against companies for misleading advertising campaigns, or filing Freedom of </w:t>
        <w:br/>
        <w:t xml:space="preserve">Information Act requests to uncover hidden documents and data. The legal battles, however, must be strategically chosen, focusing on cases with the potential to set precedents and garner significant media attention, thereby further exposing the prevailing </w:t>
        <w:br/>
        <w:t>misinformation.</w:t>
      </w:r>
    </w:p>
    <w:p w14:paraId="0E68EE86" w14:textId="77777777" w:rsidR="00BF17E6" w:rsidRDefault="00000000">
      <w:pPr>
        <w:autoSpaceDE w:val="0"/>
        <w:autoSpaceDN w:val="0"/>
        <w:spacing w:before="264" w:after="0" w:line="264" w:lineRule="exact"/>
      </w:pPr>
      <w:r>
        <w:t xml:space="preserve">Furthermore, the movement must actively promote and defend the rights of whistleblowers. Those individuals willing to risk their careers and reputations to reveal the truth often play a crucial role in exposing powerful institutions and challenging prevailing </w:t>
        <w:br/>
        <w:t xml:space="preserve">narratives. Providing them with protection, legal support, and a platform to share their knowledge is a moral imperative. Creating secure channels for anonymous whistleblowing and guaranteeing the anonymity of individuals who come forward with vital </w:t>
        <w:br/>
        <w:t xml:space="preserve">information can encourage more people to break the silence. This is essential not only for exposing specific instances of wrongdoing but also for creating a culture of accountability, where individuals feel empowered to challenge power structures without fear of </w:t>
        <w:br/>
        <w:t>retribution.</w:t>
      </w:r>
    </w:p>
    <w:p w14:paraId="6A9341C0" w14:textId="77777777" w:rsidR="00BF17E6" w:rsidRDefault="00BF17E6">
      <w:pPr>
        <w:sectPr w:rsidR="00BF17E6">
          <w:pgSz w:w="8000" w:h="12000"/>
          <w:pgMar w:top="1440" w:right="1440" w:bottom="1440" w:left="1440" w:header="720" w:footer="720" w:gutter="0"/>
          <w:cols w:space="720"/>
          <w:docGrid w:linePitch="360"/>
        </w:sectPr>
      </w:pPr>
    </w:p>
    <w:p w14:paraId="2E4E4FFF" w14:textId="77777777" w:rsidR="00BF17E6" w:rsidRDefault="00BF17E6">
      <w:pPr>
        <w:autoSpaceDE w:val="0"/>
        <w:autoSpaceDN w:val="0"/>
        <w:spacing w:after="78" w:line="220" w:lineRule="exact"/>
      </w:pPr>
    </w:p>
    <w:p w14:paraId="0D5FBD09" w14:textId="77777777" w:rsidR="00BF17E6" w:rsidRDefault="00000000">
      <w:pPr>
        <w:autoSpaceDE w:val="0"/>
        <w:autoSpaceDN w:val="0"/>
        <w:spacing w:before="60" w:after="0" w:line="264" w:lineRule="exact"/>
        <w:ind w:right="144"/>
      </w:pPr>
      <w:r>
        <w:t xml:space="preserve">This movement must also extend beyond national boundaries. The climate narrative, and the forces behind it, operate on a global scale. International collaboration between scientists, activists, and journalists from different countries is essential for sharing </w:t>
        <w:br/>
        <w:t xml:space="preserve">information, coordinating strategies, and building a unified front against powerful global actors. Organizing international </w:t>
        <w:br/>
        <w:t>conferences, establishing global networks, and supporting cross-border investigative journalism initiatives are all crucial steps in building a truly global movement for truth.</w:t>
      </w:r>
    </w:p>
    <w:p w14:paraId="2CE3BC1E" w14:textId="77777777" w:rsidR="00BF17E6" w:rsidRDefault="00000000">
      <w:pPr>
        <w:autoSpaceDE w:val="0"/>
        <w:autoSpaceDN w:val="0"/>
        <w:spacing w:before="264" w:after="0" w:line="264" w:lineRule="exact"/>
        <w:ind w:right="432"/>
      </w:pPr>
      <w:r>
        <w:t>Building this movement requires patience and persistence. The forces we are challenging are powerful and deeply entrenched.</w:t>
      </w:r>
    </w:p>
    <w:p w14:paraId="37B48711" w14:textId="77777777" w:rsidR="00BF17E6" w:rsidRDefault="00000000">
      <w:pPr>
        <w:autoSpaceDE w:val="0"/>
        <w:autoSpaceDN w:val="0"/>
        <w:spacing w:before="60" w:after="0" w:line="264" w:lineRule="exact"/>
      </w:pPr>
      <w:r>
        <w:t xml:space="preserve">Setbacks will be inevitable, and the progress may seem slow at times. However, the fight for truth is a marathon, not a sprint. Each victory—however small—serves to inspire and empower, building momentum and attracting new allies to the cause. The commitment to truth, the relentless pursuit of transparency, and the unwavering belief in a better future must sustain this movement through </w:t>
        <w:br/>
        <w:t>challenging times.</w:t>
      </w:r>
    </w:p>
    <w:p w14:paraId="23AE6B8C" w14:textId="77777777" w:rsidR="00BF17E6" w:rsidRDefault="00000000">
      <w:pPr>
        <w:autoSpaceDE w:val="0"/>
        <w:autoSpaceDN w:val="0"/>
        <w:spacing w:before="264" w:after="0" w:line="264" w:lineRule="exact"/>
      </w:pPr>
      <w:r>
        <w:t xml:space="preserve">Ultimately, the aim is not merely to dismantle the existing narrative on climate change but to create a society based on truth, </w:t>
        <w:br/>
        <w:t xml:space="preserve">transparency, and scientific integrity. A society where the public is empowered to make informed decisions about their lives and their future, a society free from manipulation and control. This requires a fundamental shift in power dynamics, empowering citizens and reducing the influence of corporate and governmental interests that prioritize profit and control over the well-being of the planet and its inhabitants. This is a long-term project, a societal transformation that demands dedication, resilience, and unwavering commitment to the ideals of truth and justice. It is a fight worth fighting, for the future of our planet and the freedom of generations to come </w:t>
        <w:br/>
        <w:t>depends upon it. The path to freedom is paved not with compliance but with courageous resistance, unwavering determination, and a deep-seated belief in the power of truth to prevail.</w:t>
      </w:r>
    </w:p>
    <w:p w14:paraId="7560A190" w14:textId="77777777" w:rsidR="00BF17E6" w:rsidRDefault="00BF17E6">
      <w:pPr>
        <w:sectPr w:rsidR="00BF17E6">
          <w:pgSz w:w="8000" w:h="12000"/>
          <w:pgMar w:top="1440" w:right="1440" w:bottom="1440" w:left="1440" w:header="720" w:footer="720" w:gutter="0"/>
          <w:cols w:space="720"/>
          <w:docGrid w:linePitch="360"/>
        </w:sectPr>
      </w:pPr>
    </w:p>
    <w:p w14:paraId="17230B00" w14:textId="77777777" w:rsidR="00BF17E6" w:rsidRDefault="00BF17E6">
      <w:pPr>
        <w:autoSpaceDE w:val="0"/>
        <w:autoSpaceDN w:val="0"/>
        <w:spacing w:after="224" w:line="220" w:lineRule="exact"/>
      </w:pPr>
    </w:p>
    <w:p w14:paraId="3669B1E1" w14:textId="77777777" w:rsidR="00BF17E6" w:rsidRDefault="00000000">
      <w:pPr>
        <w:autoSpaceDE w:val="0"/>
        <w:autoSpaceDN w:val="0"/>
        <w:spacing w:after="0" w:line="330" w:lineRule="exact"/>
      </w:pPr>
      <w:r>
        <w:t>Educating the Public</w:t>
      </w:r>
    </w:p>
    <w:p w14:paraId="0FD9C508" w14:textId="77777777" w:rsidR="00BF17E6" w:rsidRDefault="00000000">
      <w:pPr>
        <w:autoSpaceDE w:val="0"/>
        <w:autoSpaceDN w:val="0"/>
        <w:spacing w:before="286" w:after="0" w:line="264" w:lineRule="exact"/>
      </w:pPr>
      <w:r>
        <w:t xml:space="preserve">The bedrock of any successful rebellion against entrenched power lies in public understanding. A population steeped in </w:t>
        <w:br/>
        <w:t xml:space="preserve">misinformation is easily manipulated, a pliable mass readily steered towards pre-ordained conclusions. Our battle against the </w:t>
        <w:br/>
        <w:t>manufactured climate narrative requires a paradigm shift, a re-education of the masses, not through top-down decrees, but through a grassroots movement focused on empowering individuals with critical thinking skills and accessible information.</w:t>
      </w:r>
    </w:p>
    <w:p w14:paraId="3068718A" w14:textId="77777777" w:rsidR="00BF17E6" w:rsidRDefault="00000000">
      <w:pPr>
        <w:autoSpaceDE w:val="0"/>
        <w:autoSpaceDN w:val="0"/>
        <w:spacing w:before="264" w:after="0" w:line="264" w:lineRule="exact"/>
        <w:ind w:right="144"/>
      </w:pPr>
      <w:r>
        <w:t>This isn't about disseminating a new, "correct" narrative to replace the old one. That would simply create another layer of control. It's about equipping people with the tools to think for themselves, to analyze information critically, and to discern truth from falsehood.</w:t>
      </w:r>
    </w:p>
    <w:p w14:paraId="31D8865D" w14:textId="77777777" w:rsidR="00BF17E6" w:rsidRDefault="00000000">
      <w:pPr>
        <w:autoSpaceDE w:val="0"/>
        <w:autoSpaceDN w:val="0"/>
        <w:spacing w:before="56" w:after="0" w:line="264" w:lineRule="exact"/>
        <w:ind w:right="144"/>
      </w:pPr>
      <w:r>
        <w:t>This necessitates a multifaceted educational approach, one that transcends traditional academic settings and reaches into the heart of communities.</w:t>
      </w:r>
    </w:p>
    <w:p w14:paraId="5AA75F59" w14:textId="77777777" w:rsidR="00BF17E6" w:rsidRDefault="00000000">
      <w:pPr>
        <w:autoSpaceDE w:val="0"/>
        <w:autoSpaceDN w:val="0"/>
        <w:spacing w:before="264" w:after="0" w:line="264" w:lineRule="exact"/>
      </w:pPr>
      <w:r>
        <w:t xml:space="preserve">We need to start young. Our educational systems, from primary schools to universities, are often complicit in perpetuating the dominant narrative. Textbooks often present a sanitized version of climate science, omitting contradictory evidence and downplaying the complexities of the carbon cycle. This needs to change. We need to advocate for curriculum reform, introducing critical analysis of information sources into every subject, not just science. Students should be taught how to identify bias, evaluate evidence, and engage in constructive debate, fostering a healthy skepticism </w:t>
        <w:br/>
        <w:t>towards authority and promoting independent thought.</w:t>
      </w:r>
    </w:p>
    <w:p w14:paraId="6201B0B2" w14:textId="77777777" w:rsidR="00BF17E6" w:rsidRDefault="00000000">
      <w:pPr>
        <w:autoSpaceDE w:val="0"/>
        <w:autoSpaceDN w:val="0"/>
        <w:spacing w:before="264" w:after="0" w:line="264" w:lineRule="exact"/>
      </w:pPr>
      <w:r>
        <w:t xml:space="preserve">This goes beyond textbook revisions. We need engaging, accessible resources that explain complex scientific concepts in layman's terms. Think interactive online modules, short documentaries, animated explainers, even graphic novels—formats tailored to diverse learning styles and age groups. These resources should not simply present "facts," but should demonstrate the process of </w:t>
        <w:br/>
        <w:t>scientific inquiry, showing how hypotheses are formed, tested, and potentially refuted. The goal is not just to impart knowledge, but to cultivate a passion for learning and a lifelong commitment to</w:t>
      </w:r>
    </w:p>
    <w:p w14:paraId="75E494EC" w14:textId="77777777" w:rsidR="00BF17E6" w:rsidRDefault="00BF17E6">
      <w:pPr>
        <w:sectPr w:rsidR="00BF17E6">
          <w:pgSz w:w="8000" w:h="12000"/>
          <w:pgMar w:top="1440" w:right="1440" w:bottom="1440" w:left="1440" w:header="720" w:footer="720" w:gutter="0"/>
          <w:cols w:space="720"/>
          <w:docGrid w:linePitch="360"/>
        </w:sectPr>
      </w:pPr>
    </w:p>
    <w:p w14:paraId="5D321007" w14:textId="77777777" w:rsidR="00BF17E6" w:rsidRDefault="00BF17E6">
      <w:pPr>
        <w:autoSpaceDE w:val="0"/>
        <w:autoSpaceDN w:val="0"/>
        <w:spacing w:after="78" w:line="220" w:lineRule="exact"/>
      </w:pPr>
    </w:p>
    <w:p w14:paraId="649DC4C4" w14:textId="77777777" w:rsidR="00BF17E6" w:rsidRDefault="00000000">
      <w:pPr>
        <w:autoSpaceDE w:val="0"/>
        <w:autoSpaceDN w:val="0"/>
        <w:spacing w:after="0" w:line="324" w:lineRule="exact"/>
      </w:pPr>
      <w:r>
        <w:t>critical thinking.</w:t>
      </w:r>
    </w:p>
    <w:p w14:paraId="13928672" w14:textId="77777777" w:rsidR="00BF17E6" w:rsidRDefault="00000000">
      <w:pPr>
        <w:autoSpaceDE w:val="0"/>
        <w:autoSpaceDN w:val="0"/>
        <w:spacing w:before="264" w:after="0" w:line="264" w:lineRule="exact"/>
      </w:pPr>
      <w:r>
        <w:t xml:space="preserve">Beyond formal education, we need to create community-based learning initiatives. Public lectures, workshops, and community science projects can engage broader audiences. Think of citizen science initiatives where individuals directly participate in data collection and analysis, empowering them to become active </w:t>
        <w:br/>
        <w:t>participants in the scientific process. These initiatives can foster a sense of ownership and responsibility, creating a more engaged and informed citizenry.</w:t>
      </w:r>
    </w:p>
    <w:p w14:paraId="773C84D3" w14:textId="77777777" w:rsidR="00BF17E6" w:rsidRDefault="00000000">
      <w:pPr>
        <w:autoSpaceDE w:val="0"/>
        <w:autoSpaceDN w:val="0"/>
        <w:spacing w:before="264" w:after="0" w:line="264" w:lineRule="exact"/>
      </w:pPr>
      <w:r>
        <w:t xml:space="preserve">Furthermore, we must challenge the dominance of the mainstream media. While alternative media platforms play a crucial role in disseminating information, it's equally important to challenge the narratives presented in mainstream outlets. This can be done through media literacy campaigns, educating the public on how to identify bias and propaganda in mainstream news coverage. We need to equip people with the ability to deconstruct media </w:t>
        <w:br/>
        <w:t>messages, understand their underlying agendas, and identify subtle forms of manipulation.</w:t>
      </w:r>
    </w:p>
    <w:p w14:paraId="67C08271" w14:textId="77777777" w:rsidR="00BF17E6" w:rsidRDefault="00000000">
      <w:pPr>
        <w:autoSpaceDE w:val="0"/>
        <w:autoSpaceDN w:val="0"/>
        <w:spacing w:before="264" w:after="0" w:line="264" w:lineRule="exact"/>
      </w:pPr>
      <w:r>
        <w:t>This necessitates fostering a culture of critical engagement with media. We should encourage individuals to actively seek out diverse perspectives, to compare and contrast information from different sources, and to engage in reasoned debate with those who hold differing views. The aim is not to create echo chambers, but to foster open dialogue and encourage respectful disagreement.</w:t>
      </w:r>
    </w:p>
    <w:p w14:paraId="5F59298D" w14:textId="77777777" w:rsidR="00BF17E6" w:rsidRDefault="00000000">
      <w:pPr>
        <w:autoSpaceDE w:val="0"/>
        <w:autoSpaceDN w:val="0"/>
        <w:spacing w:before="264" w:after="0" w:line="264" w:lineRule="exact"/>
      </w:pPr>
      <w:r>
        <w:t>Another crucial aspect of public education lies in exposing the potential harms of geoengineering projects. The public needs to understand the potential ecological and societal consequences of manipulating the climate on a global scale. This requires accessible information on the scientific uncertainties associated with these technologies, and the potential for unintended consequences. Clear explanations of the ethical and political implications are also paramount. This education should include discussions about the lack of transparency and public accountability surrounding these projects. The goal is not to spread fear, but to empower citizens to demand transparency and accountability from those who control these powerful technologies.</w:t>
      </w:r>
    </w:p>
    <w:p w14:paraId="7A9BF3C4" w14:textId="77777777" w:rsidR="00BF17E6" w:rsidRDefault="00BF17E6">
      <w:pPr>
        <w:sectPr w:rsidR="00BF17E6">
          <w:pgSz w:w="8000" w:h="12000"/>
          <w:pgMar w:top="1440" w:right="1440" w:bottom="1440" w:left="1440" w:header="720" w:footer="720" w:gutter="0"/>
          <w:cols w:space="720"/>
          <w:docGrid w:linePitch="360"/>
        </w:sectPr>
      </w:pPr>
    </w:p>
    <w:p w14:paraId="4BE39579" w14:textId="77777777" w:rsidR="00BF17E6" w:rsidRDefault="00BF17E6">
      <w:pPr>
        <w:autoSpaceDE w:val="0"/>
        <w:autoSpaceDN w:val="0"/>
        <w:spacing w:after="210" w:line="220" w:lineRule="exact"/>
      </w:pPr>
    </w:p>
    <w:p w14:paraId="74EA12C1" w14:textId="77777777" w:rsidR="00BF17E6" w:rsidRDefault="00000000">
      <w:pPr>
        <w:autoSpaceDE w:val="0"/>
        <w:autoSpaceDN w:val="0"/>
        <w:spacing w:before="60" w:after="0" w:line="264" w:lineRule="exact"/>
      </w:pPr>
      <w:r>
        <w:t xml:space="preserve">Finally, we need to foster a sense of empowerment. Educating the public isn't enough; we need to inspire action. This involves </w:t>
        <w:br/>
        <w:t xml:space="preserve">showing individuals how their actions can make a difference. We need to highlight success stories of local community initiatives and demonstrate the effectiveness of grassroots movements. The fight for truth is a collective endeavor; showcasing the power of </w:t>
        <w:br/>
        <w:t xml:space="preserve">collective action is essential to inspire participation and generate momentum. The ultimate aim is to create a critical mass of </w:t>
        <w:br/>
        <w:t xml:space="preserve">informed and empowered citizens who are capable of challenging the dominant narrative, demanding transparency, and advocating for a more sustainable and just future. This is not a task for a select few, but a responsibility for all who value truth, freedom, and the future of our planet. The fight is long, but the rewards of an </w:t>
        <w:br/>
        <w:t>informed and engaged citizenry are immeasurable. The path to freedom begins with education, empowerment, and a steadfast commitment to the pursuit of truth.</w:t>
      </w:r>
    </w:p>
    <w:p w14:paraId="52DE611C" w14:textId="77777777" w:rsidR="00BF17E6" w:rsidRDefault="00BF17E6">
      <w:pPr>
        <w:sectPr w:rsidR="00BF17E6">
          <w:pgSz w:w="8000" w:h="12000"/>
          <w:pgMar w:top="1440" w:right="1440" w:bottom="1440" w:left="1440" w:header="720" w:footer="720" w:gutter="0"/>
          <w:cols w:space="720"/>
          <w:docGrid w:linePitch="360"/>
        </w:sectPr>
      </w:pPr>
    </w:p>
    <w:p w14:paraId="384057B3" w14:textId="77777777" w:rsidR="00BF17E6" w:rsidRDefault="00BF17E6">
      <w:pPr>
        <w:autoSpaceDE w:val="0"/>
        <w:autoSpaceDN w:val="0"/>
        <w:spacing w:after="224" w:line="220" w:lineRule="exact"/>
      </w:pPr>
    </w:p>
    <w:p w14:paraId="1771306B" w14:textId="77777777" w:rsidR="00BF17E6" w:rsidRDefault="00000000">
      <w:pPr>
        <w:autoSpaceDE w:val="0"/>
        <w:autoSpaceDN w:val="0"/>
        <w:spacing w:after="0" w:line="330" w:lineRule="exact"/>
      </w:pPr>
      <w:r>
        <w:t>Promoting Critical Thinking</w:t>
      </w:r>
    </w:p>
    <w:p w14:paraId="6C5B29CC" w14:textId="77777777" w:rsidR="00BF17E6" w:rsidRDefault="00000000">
      <w:pPr>
        <w:autoSpaceDE w:val="0"/>
        <w:autoSpaceDN w:val="0"/>
        <w:spacing w:before="286" w:after="0" w:line="264" w:lineRule="exact"/>
      </w:pPr>
      <w:r>
        <w:t xml:space="preserve">The fight for a truly informed populace extends beyond simply disseminating alternative information; it necessitates a profound shift in how we consume and process knowledge. We live in an age of information overload, a deluge of data vying for our attention. Learning to navigate this sea of information, separating the wheat from the chaff, is paramount. This requires a fundamental </w:t>
        <w:br/>
        <w:t>understanding of information sources, the identification of biases, and the cultivation of healthy skepticism.</w:t>
      </w:r>
    </w:p>
    <w:p w14:paraId="005F6868" w14:textId="77777777" w:rsidR="00BF17E6" w:rsidRDefault="00000000">
      <w:pPr>
        <w:autoSpaceDE w:val="0"/>
        <w:autoSpaceDN w:val="0"/>
        <w:spacing w:before="264" w:after="0" w:line="264" w:lineRule="exact"/>
      </w:pPr>
      <w:r>
        <w:t xml:space="preserve">One of the most insidious aspects of the manufactured climate narrative is the way in which it frames the debate. It presents a simplified, often alarmist, portrayal of complex scientific issues, making it difficult for the average person to grasp the nuances. This simplification, however, often obscures crucial details, leading to a distorted understanding of the problem. For example, the focus on carbon dioxide as the sole driver of climate change ignores the intricate interplay of other factors, including solar activity, volcanic eruptions, and natural climate oscillations. By presenting a </w:t>
        <w:br/>
        <w:t xml:space="preserve">simplistic narrative, the dominant paradigm creates a false sense of urgency, discouraging critical analysis and independent </w:t>
        <w:br/>
        <w:t>investigation.</w:t>
      </w:r>
    </w:p>
    <w:p w14:paraId="67350378" w14:textId="77777777" w:rsidR="00BF17E6" w:rsidRDefault="00000000">
      <w:pPr>
        <w:autoSpaceDE w:val="0"/>
        <w:autoSpaceDN w:val="0"/>
        <w:spacing w:before="204" w:after="0" w:line="324" w:lineRule="exact"/>
        <w:jc w:val="center"/>
      </w:pPr>
      <w:r>
        <w:t>This deliberate simplification often relies on the exploitation of fear.</w:t>
      </w:r>
    </w:p>
    <w:p w14:paraId="77D2FA71" w14:textId="77777777" w:rsidR="00BF17E6" w:rsidRDefault="00000000">
      <w:pPr>
        <w:autoSpaceDE w:val="0"/>
        <w:autoSpaceDN w:val="0"/>
        <w:spacing w:before="60" w:after="0" w:line="264" w:lineRule="exact"/>
      </w:pPr>
      <w:r>
        <w:t xml:space="preserve">The portrayal of catastrophic scenarios – rising sea levels </w:t>
        <w:br/>
        <w:t>inundating coastal cities, widespread droughts and famines, mass extinctions – aims to evoke a visceral emotional response, bypassing rational thought and promoting unquestioning acceptance of the proposed solutions. This emotional manipulation is a hallmark of propaganda, making it all the more crucial to develop the critical thinking skills necessary to resist its influence.</w:t>
      </w:r>
    </w:p>
    <w:p w14:paraId="73DEC632" w14:textId="77777777" w:rsidR="00BF17E6" w:rsidRDefault="00000000">
      <w:pPr>
        <w:autoSpaceDE w:val="0"/>
        <w:autoSpaceDN w:val="0"/>
        <w:spacing w:before="264" w:after="0" w:line="264" w:lineRule="exact"/>
      </w:pPr>
      <w:r>
        <w:t>A crucial step in developing these skills involves learning how to identify bias in information sources. This isn't about dismissing all sources deemed "conservative" or "liberal," but about understanding the potential influences shaping the presentation of information.</w:t>
      </w:r>
    </w:p>
    <w:p w14:paraId="446663D3" w14:textId="77777777" w:rsidR="00BF17E6" w:rsidRDefault="00000000">
      <w:pPr>
        <w:autoSpaceDE w:val="0"/>
        <w:autoSpaceDN w:val="0"/>
        <w:spacing w:before="58" w:after="0" w:line="264" w:lineRule="exact"/>
        <w:ind w:right="144"/>
      </w:pPr>
      <w:r>
        <w:t xml:space="preserve">Who funds the research? What are the affiliations of the </w:t>
        <w:br/>
        <w:t>researchers? What vested interests might be at play? Asking these</w:t>
      </w:r>
    </w:p>
    <w:p w14:paraId="271072A4" w14:textId="77777777" w:rsidR="00BF17E6" w:rsidRDefault="00BF17E6">
      <w:pPr>
        <w:sectPr w:rsidR="00BF17E6">
          <w:pgSz w:w="8000" w:h="12000"/>
          <w:pgMar w:top="1440" w:right="1440" w:bottom="1440" w:left="1440" w:header="720" w:footer="720" w:gutter="0"/>
          <w:cols w:space="720"/>
          <w:docGrid w:linePitch="360"/>
        </w:sectPr>
      </w:pPr>
    </w:p>
    <w:p w14:paraId="3D0AC104" w14:textId="77777777" w:rsidR="00BF17E6" w:rsidRDefault="00BF17E6">
      <w:pPr>
        <w:autoSpaceDE w:val="0"/>
        <w:autoSpaceDN w:val="0"/>
        <w:spacing w:after="78" w:line="220" w:lineRule="exact"/>
      </w:pPr>
    </w:p>
    <w:p w14:paraId="609B7C36" w14:textId="77777777" w:rsidR="00BF17E6" w:rsidRDefault="00000000">
      <w:pPr>
        <w:autoSpaceDE w:val="0"/>
        <w:autoSpaceDN w:val="0"/>
        <w:spacing w:before="60" w:after="0" w:line="264" w:lineRule="exact"/>
        <w:ind w:right="432"/>
      </w:pPr>
      <w:r>
        <w:t>questions helps illuminate potential biases, allowing for a more nuanced evaluation of the information presented.</w:t>
      </w:r>
    </w:p>
    <w:p w14:paraId="47F90194" w14:textId="77777777" w:rsidR="00BF17E6" w:rsidRDefault="00000000">
      <w:pPr>
        <w:autoSpaceDE w:val="0"/>
        <w:autoSpaceDN w:val="0"/>
        <w:spacing w:before="264" w:after="0" w:line="264" w:lineRule="exact"/>
      </w:pPr>
      <w:r>
        <w:t xml:space="preserve">Independent research is equally important. We should not passively accept information presented by mainstream media or even </w:t>
        <w:br/>
        <w:t>alternative sources without verifying its accuracy. This means actively seeking out different perspectives, consulting original research papers (where possible), and comparing and contrasting information from diverse sources. The pursuit of truth requires a commitment to rigorous fact-checking, a willingness to challenge established narratives, and an acceptance that our understanding of the world is constantly evolving.</w:t>
      </w:r>
    </w:p>
    <w:p w14:paraId="36BE5C10" w14:textId="77777777" w:rsidR="00BF17E6" w:rsidRDefault="00000000">
      <w:pPr>
        <w:autoSpaceDE w:val="0"/>
        <w:autoSpaceDN w:val="0"/>
        <w:spacing w:before="264" w:after="0" w:line="264" w:lineRule="exact"/>
      </w:pPr>
      <w:r>
        <w:t xml:space="preserve">This process is not always easy. Accessing and understanding </w:t>
        <w:br/>
        <w:t>scientific research can be challenging, requiring a level of scientific literacy that isn't always readily available. However, the effort is worthwhile. The ability to critically evaluate information empowers us to make informed decisions, resisting the manipulation of those who seek to control the narrative.</w:t>
      </w:r>
    </w:p>
    <w:p w14:paraId="3FDEAEB9" w14:textId="77777777" w:rsidR="00BF17E6" w:rsidRDefault="00000000">
      <w:pPr>
        <w:autoSpaceDE w:val="0"/>
        <w:autoSpaceDN w:val="0"/>
        <w:spacing w:before="264" w:after="0" w:line="264" w:lineRule="exact"/>
      </w:pPr>
      <w:r>
        <w:t xml:space="preserve">A key aspect of critical thinking is understanding the limitations of scientific models and predictions. Climate models, for example, are complex simulations that attempt to predict future climate </w:t>
        <w:br/>
        <w:t xml:space="preserve">scenarios. However, these models are based on numerous </w:t>
        <w:br/>
        <w:t>assumptions and simplifications, and their accuracy is limited by our current understanding of the climate system. Recognizing the inherent uncertainties in these models is crucial to avoid accepting predictions as absolute truths.</w:t>
      </w:r>
    </w:p>
    <w:p w14:paraId="5CE1D209" w14:textId="77777777" w:rsidR="00BF17E6" w:rsidRDefault="00000000">
      <w:pPr>
        <w:autoSpaceDE w:val="0"/>
        <w:autoSpaceDN w:val="0"/>
        <w:spacing w:before="264" w:after="0" w:line="264" w:lineRule="exact"/>
      </w:pPr>
      <w:r>
        <w:t xml:space="preserve">Moreover, understanding the history of science is crucial in </w:t>
        <w:br/>
        <w:t>evaluating current claims. Science is a dynamic process, constantly evolving as new evidence emerges and our understanding improves. Many widely accepted theories of the past have been superseded by new discoveries, highlighting the provisional nature of scientific knowledge. This historical perspective can help us approach current scientific claims with a healthy dose of skepticism, encouraging further investigation and open-mindedness.</w:t>
      </w:r>
    </w:p>
    <w:p w14:paraId="5E439383" w14:textId="77777777" w:rsidR="00BF17E6" w:rsidRDefault="00000000">
      <w:pPr>
        <w:autoSpaceDE w:val="0"/>
        <w:autoSpaceDN w:val="0"/>
        <w:spacing w:before="264" w:after="0" w:line="264" w:lineRule="exact"/>
        <w:ind w:right="288"/>
      </w:pPr>
      <w:r>
        <w:t>Furthermore, we must develop an understanding of statistical analysis and the potential for misrepresentation. Statistics can be</w:t>
      </w:r>
    </w:p>
    <w:p w14:paraId="617EE62C" w14:textId="77777777" w:rsidR="00BF17E6" w:rsidRDefault="00BF17E6">
      <w:pPr>
        <w:sectPr w:rsidR="00BF17E6">
          <w:pgSz w:w="8000" w:h="12000"/>
          <w:pgMar w:top="1440" w:right="1440" w:bottom="1440" w:left="1440" w:header="720" w:footer="720" w:gutter="0"/>
          <w:cols w:space="720"/>
          <w:docGrid w:linePitch="360"/>
        </w:sectPr>
      </w:pPr>
    </w:p>
    <w:p w14:paraId="5C51212A" w14:textId="77777777" w:rsidR="00BF17E6" w:rsidRDefault="00BF17E6">
      <w:pPr>
        <w:autoSpaceDE w:val="0"/>
        <w:autoSpaceDN w:val="0"/>
        <w:spacing w:after="78" w:line="220" w:lineRule="exact"/>
      </w:pPr>
    </w:p>
    <w:p w14:paraId="2F7239C7" w14:textId="77777777" w:rsidR="00BF17E6" w:rsidRDefault="00000000">
      <w:pPr>
        <w:autoSpaceDE w:val="0"/>
        <w:autoSpaceDN w:val="0"/>
        <w:spacing w:before="60" w:after="0" w:line="264" w:lineRule="exact"/>
        <w:ind w:right="288"/>
      </w:pPr>
      <w:r>
        <w:t>powerful tools for understanding data, but they can also be easily manipulated to support preconceived conclusions. It's essential to understand the methods used to collect and analyze data, to identify potential sources of error, and to critically evaluate the conclusions drawn. Without such understanding, we remain vulnerable to manipulation through misleading statistics.</w:t>
      </w:r>
    </w:p>
    <w:p w14:paraId="4C1F41E3" w14:textId="77777777" w:rsidR="00BF17E6" w:rsidRDefault="00000000">
      <w:pPr>
        <w:autoSpaceDE w:val="0"/>
        <w:autoSpaceDN w:val="0"/>
        <w:spacing w:before="264" w:after="0" w:line="264" w:lineRule="exact"/>
      </w:pPr>
      <w:r>
        <w:t xml:space="preserve">In addition to developing these critical thinking skills, we must foster a culture of intellectual curiosity and lifelong learning. The pursuit of knowledge should not be confined to formal education; it should be a lifelong endeavor, a continuous quest to expand our understanding of the world. This involves engaging with diverse perspectives, reading widely, and participating in meaningful discussions. It's a commitment to intellectual honesty and a </w:t>
        <w:br/>
        <w:t xml:space="preserve">willingness to challenge our own beliefs in the face of new </w:t>
        <w:br/>
        <w:t>evidence.</w:t>
      </w:r>
    </w:p>
    <w:p w14:paraId="662F7CF3" w14:textId="77777777" w:rsidR="00BF17E6" w:rsidRDefault="00000000">
      <w:pPr>
        <w:autoSpaceDE w:val="0"/>
        <w:autoSpaceDN w:val="0"/>
        <w:spacing w:before="264" w:after="0" w:line="264" w:lineRule="exact"/>
      </w:pPr>
      <w:r>
        <w:t xml:space="preserve">The path to freedom from the manufactured climate narrative is not a passive one. It requires active participation, a willingness to engage in critical thinking, and a commitment to independent research. It's a journey that demands intellectual courage, a </w:t>
        <w:br/>
        <w:t xml:space="preserve">willingness to question authority, and an unwavering commitment to the pursuit of truth. Only by empowering ourselves with the tools of critical thinking can we hope to navigate the complexities of climate science and resist the manipulation of those who seek to control the narrative. The fight for truth is a continuous one, a battle fought not just on the streets, but in the minds of individuals. The freedom we seek lies not in accepting pre-packaged narratives, but in cultivating the ability to think for ourselves, to question, to investigate, and to arrive at our own conclusions. This is the </w:t>
        <w:br/>
        <w:t>ultimate path to freedom.</w:t>
      </w:r>
    </w:p>
    <w:p w14:paraId="46D96E2A" w14:textId="77777777" w:rsidR="00BF17E6" w:rsidRDefault="00BF17E6">
      <w:pPr>
        <w:sectPr w:rsidR="00BF17E6">
          <w:pgSz w:w="8000" w:h="12000"/>
          <w:pgMar w:top="1440" w:right="1440" w:bottom="1440" w:left="1440" w:header="720" w:footer="720" w:gutter="0"/>
          <w:cols w:space="720"/>
          <w:docGrid w:linePitch="360"/>
        </w:sectPr>
      </w:pPr>
    </w:p>
    <w:p w14:paraId="1E640CB7" w14:textId="77777777" w:rsidR="00BF17E6" w:rsidRDefault="00BF17E6">
      <w:pPr>
        <w:autoSpaceDE w:val="0"/>
        <w:autoSpaceDN w:val="0"/>
        <w:spacing w:after="224" w:line="220" w:lineRule="exact"/>
      </w:pPr>
    </w:p>
    <w:p w14:paraId="7F487895" w14:textId="77777777" w:rsidR="00BF17E6" w:rsidRDefault="00000000">
      <w:pPr>
        <w:autoSpaceDE w:val="0"/>
        <w:autoSpaceDN w:val="0"/>
        <w:spacing w:after="0" w:line="330" w:lineRule="exact"/>
      </w:pPr>
      <w:r>
        <w:t>Taking Action</w:t>
      </w:r>
    </w:p>
    <w:p w14:paraId="1A46DD7F" w14:textId="77777777" w:rsidR="00BF17E6" w:rsidRDefault="00000000">
      <w:pPr>
        <w:autoSpaceDE w:val="0"/>
        <w:autoSpaceDN w:val="0"/>
        <w:spacing w:before="286" w:after="0" w:line="264" w:lineRule="exact"/>
      </w:pPr>
      <w:r>
        <w:t xml:space="preserve">The fight for climate truth isn't just about understanding the </w:t>
        <w:br/>
        <w:t xml:space="preserve">deception; it's about actively dismantling it. This requires a </w:t>
        <w:br/>
        <w:t xml:space="preserve">multifaceted approach, moving beyond passive consumption of information to active participation in the creation of a more truthful and sustainable future. The first step involves reclaiming our </w:t>
        <w:br/>
        <w:t xml:space="preserve">relationship with nature. We've become increasingly detached from the natural world, relying on simplified models and computer simulations to understand complex ecological processes. This </w:t>
        <w:br/>
        <w:t>detachment fosters a sense of alienation, making it easier to accept abstract narratives that disconnect us from the tangible reality of our environment.</w:t>
      </w:r>
    </w:p>
    <w:p w14:paraId="2BAC243C" w14:textId="77777777" w:rsidR="00BF17E6" w:rsidRDefault="00000000">
      <w:pPr>
        <w:autoSpaceDE w:val="0"/>
        <w:autoSpaceDN w:val="0"/>
        <w:spacing w:before="264" w:after="0" w:line="264" w:lineRule="exact"/>
      </w:pPr>
      <w:r>
        <w:t xml:space="preserve">Re-establishing a direct connection with nature is crucial. Spend time outdoors, observe the natural world around you, and engage in activities that foster a deeper understanding of ecological systems. Gardening, hiking, birdwatching, or simply taking a mindful walk in a park can all contribute to a more intimate relationship with the environment. This direct experience counters the abstract and often fear-mongering narratives presented by mainstream media. It </w:t>
        <w:br/>
        <w:t xml:space="preserve">grounds us in the reality of the natural world, allowing us to </w:t>
        <w:br/>
        <w:t xml:space="preserve">develop a more nuanced and informed perspective on </w:t>
        <w:br/>
        <w:t>environmental issues.</w:t>
      </w:r>
    </w:p>
    <w:p w14:paraId="05F6D623" w14:textId="77777777" w:rsidR="00BF17E6" w:rsidRDefault="00000000">
      <w:pPr>
        <w:autoSpaceDE w:val="0"/>
        <w:autoSpaceDN w:val="0"/>
        <w:spacing w:before="264" w:after="0" w:line="264" w:lineRule="exact"/>
      </w:pPr>
      <w:r>
        <w:t xml:space="preserve">Secondly, we need to become active participants in community-based initiatives. Connect with local farmers, support sustainable agriculture, and participate in community gardening projects. These activities foster a sense of community and empower individuals to take control of their food systems, reducing reliance on industrial agriculture and its associated environmental impacts. Join local environmental groups, engage in citizen science projects, and participate in advocacy efforts. These actions demonstrate a </w:t>
        <w:br/>
        <w:t>commitment to creating a more sustainable future and challenge the dominant narrative by providing practical alternatives.</w:t>
      </w:r>
    </w:p>
    <w:p w14:paraId="6981A300" w14:textId="77777777" w:rsidR="00BF17E6" w:rsidRDefault="00000000">
      <w:pPr>
        <w:autoSpaceDE w:val="0"/>
        <w:autoSpaceDN w:val="0"/>
        <w:spacing w:before="264" w:after="0" w:line="264" w:lineRule="exact"/>
        <w:ind w:right="144"/>
      </w:pPr>
      <w:r>
        <w:t>Supporting local and sustainable businesses is another crucial step. Choose businesses committed to environmental sustainability, ethical labor practices, and responsible sourcing. By supporting</w:t>
      </w:r>
    </w:p>
    <w:p w14:paraId="2D57303C" w14:textId="77777777" w:rsidR="00BF17E6" w:rsidRDefault="00BF17E6">
      <w:pPr>
        <w:sectPr w:rsidR="00BF17E6">
          <w:pgSz w:w="8000" w:h="12000"/>
          <w:pgMar w:top="1440" w:right="1440" w:bottom="1440" w:left="1440" w:header="720" w:footer="720" w:gutter="0"/>
          <w:cols w:space="720"/>
          <w:docGrid w:linePitch="360"/>
        </w:sectPr>
      </w:pPr>
    </w:p>
    <w:p w14:paraId="04E24398" w14:textId="77777777" w:rsidR="00BF17E6" w:rsidRDefault="00BF17E6">
      <w:pPr>
        <w:autoSpaceDE w:val="0"/>
        <w:autoSpaceDN w:val="0"/>
        <w:spacing w:after="78" w:line="220" w:lineRule="exact"/>
      </w:pPr>
    </w:p>
    <w:p w14:paraId="7747D0DE" w14:textId="77777777" w:rsidR="00BF17E6" w:rsidRDefault="00000000">
      <w:pPr>
        <w:autoSpaceDE w:val="0"/>
        <w:autoSpaceDN w:val="0"/>
        <w:spacing w:before="60" w:after="0" w:line="264" w:lineRule="exact"/>
        <w:ind w:right="144"/>
      </w:pPr>
      <w:r>
        <w:t>these businesses, we contribute to the growth of a more equitable and sustainable economy, undermining the power of corporations that prioritize profit over environmental protection. Look for businesses that prioritize reducing their carbon footprint, using renewable energy, and minimizing waste. Support local farmers markets, buy locally sourced products, and reduce reliance on global supply chains.</w:t>
      </w:r>
    </w:p>
    <w:p w14:paraId="1924CCC3" w14:textId="77777777" w:rsidR="00BF17E6" w:rsidRDefault="00000000">
      <w:pPr>
        <w:autoSpaceDE w:val="0"/>
        <w:autoSpaceDN w:val="0"/>
        <w:spacing w:before="264" w:after="0" w:line="264" w:lineRule="exact"/>
      </w:pPr>
      <w:r>
        <w:t>Furthermore, we must actively challenge the narratives presented by mainstream media. Question the sources of information, identify potential biases, and seek out alternative perspectives. This includes supporting independent journalists and media outlets that prioritize truth and accuracy over sensationalism and profit. Share credible information with friends and family, engage in critical discussions, and encourage others to question the dominant narrative. Don't be afraid to challenge authority, to question established norms, and to demand transparency and accountability.</w:t>
      </w:r>
    </w:p>
    <w:p w14:paraId="33D00EE9" w14:textId="77777777" w:rsidR="00BF17E6" w:rsidRDefault="00000000">
      <w:pPr>
        <w:autoSpaceDE w:val="0"/>
        <w:autoSpaceDN w:val="0"/>
        <w:spacing w:before="264" w:after="0" w:line="264" w:lineRule="exact"/>
      </w:pPr>
      <w:r>
        <w:t xml:space="preserve">Education is paramount. The ability to critically evaluate </w:t>
        <w:br/>
        <w:t>information is essential for navigating the complex world of climate science and resisting the manipulation of those who seek to control the narrative. Invest in your own education, learning about the intricacies of the carbon cycle, the complexities of climate systems, and the history of scientific thought. Encourage critical thinking in schools and promote science literacy among the general public. A well-informed population is better equipped to resist manipulation and demand a more just and sustainable future.</w:t>
      </w:r>
    </w:p>
    <w:p w14:paraId="4FD8D1B7" w14:textId="77777777" w:rsidR="00BF17E6" w:rsidRDefault="00000000">
      <w:pPr>
        <w:autoSpaceDE w:val="0"/>
        <w:autoSpaceDN w:val="0"/>
        <w:spacing w:before="206" w:after="0" w:line="322" w:lineRule="exact"/>
      </w:pPr>
      <w:r>
        <w:t>Beyond education, we must cultivate a culture of skepticism.</w:t>
      </w:r>
    </w:p>
    <w:p w14:paraId="4BF247D9" w14:textId="77777777" w:rsidR="00BF17E6" w:rsidRDefault="00000000">
      <w:pPr>
        <w:autoSpaceDE w:val="0"/>
        <w:autoSpaceDN w:val="0"/>
        <w:spacing w:before="58" w:after="0" w:line="264" w:lineRule="exact"/>
      </w:pPr>
      <w:r>
        <w:t>Question everything, don't accept information at face value, and always seek out independent verification. This applies not only to information about climate change but also to all areas of life. A skeptical approach fosters critical thinking, empowering individuals to resist manipulation and to make informed decisions based on evidence rather than fear or emotion. Develop the ability to identify logical fallacies, recognize propaganda techniques, and understand the limitations of scientific models.</w:t>
      </w:r>
    </w:p>
    <w:p w14:paraId="28BB3F07" w14:textId="77777777" w:rsidR="00BF17E6" w:rsidRDefault="00000000">
      <w:pPr>
        <w:autoSpaceDE w:val="0"/>
        <w:autoSpaceDN w:val="0"/>
        <w:spacing w:before="264" w:after="0" w:line="264" w:lineRule="exact"/>
      </w:pPr>
      <w:r>
        <w:t>Engage in civil discourse. While challenging the dominant narrative is crucial, it's equally important to engage in respectful and</w:t>
      </w:r>
    </w:p>
    <w:p w14:paraId="326DB84D" w14:textId="77777777" w:rsidR="00BF17E6" w:rsidRDefault="00BF17E6">
      <w:pPr>
        <w:sectPr w:rsidR="00BF17E6">
          <w:pgSz w:w="8000" w:h="12000"/>
          <w:pgMar w:top="1440" w:right="1440" w:bottom="1440" w:left="1440" w:header="720" w:footer="720" w:gutter="0"/>
          <w:cols w:space="720"/>
          <w:docGrid w:linePitch="360"/>
        </w:sectPr>
      </w:pPr>
    </w:p>
    <w:p w14:paraId="364423C3" w14:textId="77777777" w:rsidR="00BF17E6" w:rsidRDefault="00BF17E6">
      <w:pPr>
        <w:autoSpaceDE w:val="0"/>
        <w:autoSpaceDN w:val="0"/>
        <w:spacing w:after="78" w:line="220" w:lineRule="exact"/>
      </w:pPr>
    </w:p>
    <w:p w14:paraId="6F1CB5BF" w14:textId="77777777" w:rsidR="00BF17E6" w:rsidRDefault="00000000">
      <w:pPr>
        <w:autoSpaceDE w:val="0"/>
        <w:autoSpaceDN w:val="0"/>
        <w:spacing w:before="60" w:after="0" w:line="264" w:lineRule="exact"/>
        <w:ind w:right="144"/>
      </w:pPr>
      <w:r>
        <w:t>productive dialogue. Avoid unproductive arguments, focus on presenting evidence-based arguments, and be open to considering alternative perspectives. Engage in civil discourse with those who hold different views, seeking to understand their perspectives and find common ground where possible.</w:t>
      </w:r>
    </w:p>
    <w:p w14:paraId="3B754C49" w14:textId="77777777" w:rsidR="00BF17E6" w:rsidRDefault="00000000">
      <w:pPr>
        <w:autoSpaceDE w:val="0"/>
        <w:autoSpaceDN w:val="0"/>
        <w:spacing w:before="264" w:after="0" w:line="264" w:lineRule="exact"/>
      </w:pPr>
      <w:r>
        <w:t xml:space="preserve">Finally, remember the power of individual actions. While large-scale systemic change is necessary, individual actions play a vital role in creating a more sustainable future. Reduce your carbon footprint, conserve water and energy, recycle and compost, and support sustainable living practices. These actions, while seemingly small, contribute to a collective effort to create a more just and equitable world. By acting collectively and individually, we can collectively challenge the dominant climate narrative and create a future that is both sustainable and just. This is not a passive </w:t>
        <w:br/>
        <w:t>process; it requires active engagement, critical thinking, and a commitment to creating a better world for ourselves and future generations. The path to freedom from a manufactured narrative lies in taking action, in empowering ourselves and each other, and in building a more just and sustainable future based on truth and integrity, not fear and manipulation.</w:t>
      </w:r>
    </w:p>
    <w:p w14:paraId="1DFC5594" w14:textId="77777777" w:rsidR="00BF17E6" w:rsidRDefault="00BF17E6">
      <w:pPr>
        <w:sectPr w:rsidR="00BF17E6">
          <w:pgSz w:w="8000" w:h="12000"/>
          <w:pgMar w:top="1440" w:right="1440" w:bottom="1440" w:left="1440" w:header="720" w:footer="720" w:gutter="0"/>
          <w:cols w:space="720"/>
          <w:docGrid w:linePitch="360"/>
        </w:sectPr>
      </w:pPr>
    </w:p>
    <w:p w14:paraId="746BC60F" w14:textId="77777777" w:rsidR="00BF17E6" w:rsidRDefault="00BF17E6">
      <w:pPr>
        <w:autoSpaceDE w:val="0"/>
        <w:autoSpaceDN w:val="0"/>
        <w:spacing w:after="224" w:line="220" w:lineRule="exact"/>
      </w:pPr>
    </w:p>
    <w:p w14:paraId="659A2F99" w14:textId="77777777" w:rsidR="00BF17E6" w:rsidRDefault="00000000">
      <w:pPr>
        <w:autoSpaceDE w:val="0"/>
        <w:autoSpaceDN w:val="0"/>
        <w:spacing w:after="0" w:line="330" w:lineRule="exact"/>
      </w:pPr>
      <w:r>
        <w:t>Rethinking Sustainability</w:t>
      </w:r>
    </w:p>
    <w:p w14:paraId="6720EE0D" w14:textId="77777777" w:rsidR="00BF17E6" w:rsidRDefault="00000000">
      <w:pPr>
        <w:autoSpaceDE w:val="0"/>
        <w:autoSpaceDN w:val="0"/>
        <w:spacing w:before="286" w:after="0" w:line="264" w:lineRule="exact"/>
      </w:pPr>
      <w:r>
        <w:t xml:space="preserve">The conventional wisdom surrounding sustainability, as peddled by governments and corporations, often feels… sterile. A checklist of actions – reduce, reuse, recycle – presented as the solution to a crisis that’s far more complex than a simple equation. It’s a </w:t>
        <w:br/>
        <w:t>narrative designed to comfort, not to challenge. It’s a tranquilizer, not a clarion call. But the truth, as I’ve painstakingly uncovered, is far more unsettling, far more revolutionary. True sustainability isn't about adhering to a pre-packaged formula; it's about understanding the intricate dance of nature, and our place within it. And that understanding shatters the carefully constructed facade of the mainstream narrative.</w:t>
      </w:r>
    </w:p>
    <w:p w14:paraId="75595105" w14:textId="77777777" w:rsidR="00BF17E6" w:rsidRDefault="00000000">
      <w:pPr>
        <w:autoSpaceDE w:val="0"/>
        <w:autoSpaceDN w:val="0"/>
        <w:spacing w:before="264" w:after="0" w:line="264" w:lineRule="exact"/>
      </w:pPr>
      <w:r>
        <w:t xml:space="preserve">Let's begin with the elephant in the room: carbon. We're told it's the villain, the architect of our impending doom. Yet, carbon dioxide is the very lifeblood of the planet. It’s the foundation upon which all plant life thrives, the crucial element in the process of </w:t>
        <w:br/>
        <w:t xml:space="preserve">photosynthesis, the very process that produces the oxygen we breathe. The lush, verdant landscapes of the dinosaur era, a time when atmospheric carbon dioxide levels were significantly higher than today, stand as a testament to this fundamental truth. Why, then, are we being told that a decrease in atmospheric CO2 is a positive development? The answer, I believe, lies in the </w:t>
        <w:br/>
        <w:t>manipulation of data, the selective presentation of facts, and the deliberate suppression of alternative viewpoints.</w:t>
      </w:r>
    </w:p>
    <w:p w14:paraId="7E862705" w14:textId="77777777" w:rsidR="00BF17E6" w:rsidRDefault="00000000">
      <w:pPr>
        <w:autoSpaceDE w:val="0"/>
        <w:autoSpaceDN w:val="0"/>
        <w:spacing w:before="264" w:after="0" w:line="264" w:lineRule="exact"/>
      </w:pPr>
      <w:r>
        <w:t xml:space="preserve">The obsession with reducing carbon emissions serves a dual </w:t>
        <w:br/>
        <w:t xml:space="preserve">purpose: it creates a convenient scapegoat for a host of </w:t>
        <w:br/>
        <w:t xml:space="preserve">environmental problems while simultaneously providing a </w:t>
        <w:br/>
        <w:t xml:space="preserve">justification for intrusive government regulations and lucrative carbon-trading schemes. These schemes, often shrouded in an aura of scientific authority, ultimately benefit a select few while </w:t>
        <w:br/>
        <w:t xml:space="preserve">diverting attention from the real issues. These issues, often </w:t>
        <w:br/>
        <w:t xml:space="preserve">inconvenient to the powerful, include the actual impact of </w:t>
        <w:br/>
        <w:t>geoengineering projects and the far-reaching consequences of manipulating weather patterns.</w:t>
      </w:r>
    </w:p>
    <w:p w14:paraId="7B93F4E8" w14:textId="77777777" w:rsidR="00BF17E6" w:rsidRDefault="00000000">
      <w:pPr>
        <w:autoSpaceDE w:val="0"/>
        <w:autoSpaceDN w:val="0"/>
        <w:spacing w:before="206" w:after="0" w:line="322" w:lineRule="exact"/>
      </w:pPr>
      <w:r>
        <w:t>Consider, for a moment, the alleged effects of chemtrails. Officially</w:t>
      </w:r>
    </w:p>
    <w:p w14:paraId="76275F7D" w14:textId="77777777" w:rsidR="00BF17E6" w:rsidRDefault="00BF17E6">
      <w:pPr>
        <w:sectPr w:rsidR="00BF17E6">
          <w:pgSz w:w="8000" w:h="12000"/>
          <w:pgMar w:top="1440" w:right="1440" w:bottom="1440" w:left="1440" w:header="720" w:footer="720" w:gutter="0"/>
          <w:cols w:space="720"/>
          <w:docGrid w:linePitch="360"/>
        </w:sectPr>
      </w:pPr>
    </w:p>
    <w:p w14:paraId="5F873E50" w14:textId="77777777" w:rsidR="00BF17E6" w:rsidRDefault="00BF17E6">
      <w:pPr>
        <w:autoSpaceDE w:val="0"/>
        <w:autoSpaceDN w:val="0"/>
        <w:spacing w:after="78" w:line="220" w:lineRule="exact"/>
      </w:pPr>
    </w:p>
    <w:p w14:paraId="626E5F4C" w14:textId="77777777" w:rsidR="00BF17E6" w:rsidRDefault="00000000">
      <w:pPr>
        <w:autoSpaceDE w:val="0"/>
        <w:autoSpaceDN w:val="0"/>
        <w:spacing w:before="60" w:after="0" w:line="264" w:lineRule="exact"/>
      </w:pPr>
      <w:r>
        <w:t>dismissed as mere condensation trails, the persistent reports of unusual atmospheric phenomena, the lingering white streaks across the sky, and the subsequent changes in weather patterns warrant a far more thorough investigation. Are these, as some suspect, covert attempts.  to manipulate weather systems, to control rainfall, to influence atmospheric conditions for strategic purposes? if so, what are the long-term consequences of such interventions? are we inadvertently creating a more volatile and unpredictable climate, exacerbating the very problems we claim to be solving?</w:t>
      </w:r>
    </w:p>
    <w:p w14:paraId="3F4AD774" w14:textId="77777777" w:rsidR="00BF17E6" w:rsidRDefault="00000000">
      <w:pPr>
        <w:autoSpaceDE w:val="0"/>
        <w:autoSpaceDN w:val="0"/>
        <w:spacing w:before="264" w:after="0" w:line="264" w:lineRule="exact"/>
      </w:pPr>
      <w:r>
        <w:t>Similarly, the role of technologies like HAARP (High-Frequency Active Auroral Research Program) remains largely shrouded in secrecy. While officially presented as a research facility for studying the ionosphere, the potential for manipulating weather patterns and even seismic activity through such technologies remains a cause for concern. Are these projects truly benign, or are they part of a larger, more sinister agenda – an attempt to exert control over the global climate, to manage resources, and to maintain power?</w:t>
      </w:r>
    </w:p>
    <w:p w14:paraId="353845BF" w14:textId="77777777" w:rsidR="00BF17E6" w:rsidRDefault="00000000">
      <w:pPr>
        <w:autoSpaceDE w:val="0"/>
        <w:autoSpaceDN w:val="0"/>
        <w:spacing w:before="264" w:after="0" w:line="264" w:lineRule="exact"/>
      </w:pPr>
      <w:r>
        <w:t xml:space="preserve">The narrative surrounding rising sea levels is another example of the mainstream approach being built on shaky foundations. While sea levels are indeed rising, the rate of this increase is far less dramatic than the alarmist projections frequently presented to the public. And the causes are far more complex than simply melting ice caps. There are natural fluctuations in sea levels; there is land subsidence in many coastal areas; and there are, to return to the point, potentially external factors being manipulated. The </w:t>
        <w:br/>
        <w:t>presentation of this problem as a solely carbon-driven phenomenon serves to limit the discussion, preventing a critical examination of alternative possibilities and hindering a true understanding of the problem’s scope.</w:t>
      </w:r>
    </w:p>
    <w:p w14:paraId="4AD88A9A" w14:textId="77777777" w:rsidR="00BF17E6" w:rsidRDefault="00000000">
      <w:pPr>
        <w:autoSpaceDE w:val="0"/>
        <w:autoSpaceDN w:val="0"/>
        <w:spacing w:before="266" w:after="0" w:line="264" w:lineRule="exact"/>
        <w:ind w:right="144"/>
      </w:pPr>
      <w:r>
        <w:t xml:space="preserve">Rethinking sustainability requires a fundamental shift in </w:t>
        <w:br/>
        <w:t xml:space="preserve">perspective. We must move beyond the simplistic narratives of "good" and "bad" to recognize the complex interrelationships between human activity and the natural world. We must recognize the natural variability of the Earth’s systems and resist the </w:t>
        <w:br/>
        <w:t xml:space="preserve">temptation to impose artificial solutions that only serve to </w:t>
        <w:br/>
        <w:t xml:space="preserve">exacerbate underlying problems. The true path towards </w:t>
        <w:br/>
        <w:t>sustainability lies not in restrictive regulations and costly</w:t>
      </w:r>
    </w:p>
    <w:p w14:paraId="704A0418" w14:textId="77777777" w:rsidR="00BF17E6" w:rsidRDefault="00BF17E6">
      <w:pPr>
        <w:sectPr w:rsidR="00BF17E6">
          <w:pgSz w:w="8000" w:h="12000"/>
          <w:pgMar w:top="1440" w:right="1440" w:bottom="1440" w:left="1440" w:header="720" w:footer="720" w:gutter="0"/>
          <w:cols w:space="720"/>
          <w:docGrid w:linePitch="360"/>
        </w:sectPr>
      </w:pPr>
    </w:p>
    <w:p w14:paraId="628BF7DD" w14:textId="77777777" w:rsidR="00BF17E6" w:rsidRDefault="00BF17E6">
      <w:pPr>
        <w:autoSpaceDE w:val="0"/>
        <w:autoSpaceDN w:val="0"/>
        <w:spacing w:after="78" w:line="220" w:lineRule="exact"/>
      </w:pPr>
    </w:p>
    <w:p w14:paraId="2EB0CFE6" w14:textId="77777777" w:rsidR="00BF17E6" w:rsidRDefault="00000000">
      <w:pPr>
        <w:autoSpaceDE w:val="0"/>
        <w:autoSpaceDN w:val="0"/>
        <w:spacing w:before="60" w:after="0" w:line="264" w:lineRule="exact"/>
      </w:pPr>
      <w:r>
        <w:t>technological fixes, but in a profound reconnection with nature, a deeper understanding of ecological processes, and a commitment to ethical practices that promote harmony, not domination.</w:t>
      </w:r>
    </w:p>
    <w:p w14:paraId="502472A3" w14:textId="77777777" w:rsidR="00BF17E6" w:rsidRDefault="00000000">
      <w:pPr>
        <w:autoSpaceDE w:val="0"/>
        <w:autoSpaceDN w:val="0"/>
        <w:spacing w:before="264" w:after="0" w:line="264" w:lineRule="exact"/>
      </w:pPr>
      <w:r>
        <w:t>The challenge, then, is not simply to reduce our carbon footprint, but to restore the balance within the Earth's intricate systems. This involves challenging the current dominant economic paradigm that prioritizes relentless growth and profit maximization above all else. We must embrace a circular economy that minimizes waste, reuses resources, and fosters biodiversity. We must support local farmers and sustainable agriculture that nourishes the soil and reduces our reliance on industrial food systems, which are environmentally damaging and often ethically questionable. We must prioritize community resilience, building strong local networks capable of adapting to change and providing for their own needs.</w:t>
      </w:r>
    </w:p>
    <w:p w14:paraId="214EA704" w14:textId="77777777" w:rsidR="00BF17E6" w:rsidRDefault="00000000">
      <w:pPr>
        <w:autoSpaceDE w:val="0"/>
        <w:autoSpaceDN w:val="0"/>
        <w:spacing w:before="264" w:after="0" w:line="264" w:lineRule="exact"/>
      </w:pPr>
      <w:r>
        <w:t>True sustainability is about fostering a harmonious relationship with nature, one that respects the inherent value of all living things.</w:t>
      </w:r>
    </w:p>
    <w:p w14:paraId="616A0916" w14:textId="77777777" w:rsidR="00BF17E6" w:rsidRDefault="00000000">
      <w:pPr>
        <w:autoSpaceDE w:val="0"/>
        <w:autoSpaceDN w:val="0"/>
        <w:spacing w:before="60" w:after="0" w:line="264" w:lineRule="exact"/>
        <w:ind w:right="144"/>
      </w:pPr>
      <w:r>
        <w:t xml:space="preserve">It's about understanding the interconnectedness of all things and recognizing our role as stewards of the planet, not its conquerors. This means adopting a holistic approach that considers the social, economic, and environmental dimensions of sustainability, </w:t>
        <w:br/>
        <w:t>acknowledging the intricate links between environmental health and human well-being.</w:t>
      </w:r>
    </w:p>
    <w:p w14:paraId="3BEB7985" w14:textId="77777777" w:rsidR="00BF17E6" w:rsidRDefault="00000000">
      <w:pPr>
        <w:autoSpaceDE w:val="0"/>
        <w:autoSpaceDN w:val="0"/>
        <w:spacing w:before="264" w:after="0" w:line="264" w:lineRule="exact"/>
      </w:pPr>
      <w:r>
        <w:t xml:space="preserve">This requires us to question the authority of those who propagate the dominant narrative, to challenge their assumptions, and to demand transparency and accountability. It means supporting independent research and media outlets that challenge the </w:t>
        <w:br/>
        <w:t>mainstream narrative and provide alternative perspectives. It means engaging in critical thinking, developing the ability to evaluate information objectively, and resisting the temptation to accept things at face value.</w:t>
      </w:r>
    </w:p>
    <w:p w14:paraId="53A1A5B4" w14:textId="77777777" w:rsidR="00BF17E6" w:rsidRDefault="00000000">
      <w:pPr>
        <w:autoSpaceDE w:val="0"/>
        <w:autoSpaceDN w:val="0"/>
        <w:spacing w:before="264" w:after="0" w:line="264" w:lineRule="exact"/>
      </w:pPr>
      <w:r>
        <w:t>The fight for a truly sustainable future is a fight for truth, a fight for freedom from the clutches of a narrative designed to control and manipulate. It’s a fight that requires courage, resilience, and.  a commitment to a future where sustainability is not a buzzword but a reality, where our relationship with the natural world is one of respect and harmony, and where human activity does not dominate,</w:t>
      </w:r>
    </w:p>
    <w:p w14:paraId="7B5EC1AE" w14:textId="77777777" w:rsidR="00BF17E6" w:rsidRDefault="00BF17E6">
      <w:pPr>
        <w:sectPr w:rsidR="00BF17E6">
          <w:pgSz w:w="8000" w:h="12000"/>
          <w:pgMar w:top="1440" w:right="1440" w:bottom="1440" w:left="1440" w:header="720" w:footer="720" w:gutter="0"/>
          <w:cols w:space="720"/>
          <w:docGrid w:linePitch="360"/>
        </w:sectPr>
      </w:pPr>
    </w:p>
    <w:p w14:paraId="7D392180" w14:textId="77777777" w:rsidR="00BF17E6" w:rsidRDefault="00BF17E6">
      <w:pPr>
        <w:autoSpaceDE w:val="0"/>
        <w:autoSpaceDN w:val="0"/>
        <w:spacing w:after="78" w:line="220" w:lineRule="exact"/>
      </w:pPr>
    </w:p>
    <w:p w14:paraId="13C71DEB" w14:textId="77777777" w:rsidR="00BF17E6" w:rsidRDefault="00000000">
      <w:pPr>
        <w:autoSpaceDE w:val="0"/>
        <w:autoSpaceDN w:val="0"/>
        <w:spacing w:before="60" w:after="0" w:line="264" w:lineRule="exact"/>
      </w:pPr>
      <w:r>
        <w:t xml:space="preserve">but rather complements, the intricate natural processes that sustain life on this planet. The path to such a future is not a predetermined route, it's a journey of discovery, a process of learning and </w:t>
        <w:br/>
        <w:t>adapting, of continually refining our understanding and challenging the status quo. It is a path that demands our active participation, our critical thinking, and our unwavering commitment to a future worth fighting for. A future built not on fear and manipulation, but on truth, understanding, and a profound respect for the delicate balance of life itself.</w:t>
      </w:r>
    </w:p>
    <w:p w14:paraId="58D381EF" w14:textId="77777777" w:rsidR="00BF17E6" w:rsidRDefault="00BF17E6">
      <w:pPr>
        <w:sectPr w:rsidR="00BF17E6">
          <w:pgSz w:w="8000" w:h="12000"/>
          <w:pgMar w:top="1440" w:right="1440" w:bottom="1440" w:left="1440" w:header="720" w:footer="720" w:gutter="0"/>
          <w:cols w:space="720"/>
          <w:docGrid w:linePitch="360"/>
        </w:sectPr>
      </w:pPr>
    </w:p>
    <w:p w14:paraId="452C8531" w14:textId="77777777" w:rsidR="00BF17E6" w:rsidRDefault="00BF17E6">
      <w:pPr>
        <w:autoSpaceDE w:val="0"/>
        <w:autoSpaceDN w:val="0"/>
        <w:spacing w:after="224" w:line="220" w:lineRule="exact"/>
      </w:pPr>
    </w:p>
    <w:p w14:paraId="57FE7AB2" w14:textId="77777777" w:rsidR="00BF17E6" w:rsidRDefault="00000000">
      <w:pPr>
        <w:autoSpaceDE w:val="0"/>
        <w:autoSpaceDN w:val="0"/>
        <w:spacing w:after="0" w:line="330" w:lineRule="exact"/>
      </w:pPr>
      <w:r>
        <w:t>CommunityBased Solutions</w:t>
      </w:r>
    </w:p>
    <w:p w14:paraId="58B5ECF5" w14:textId="77777777" w:rsidR="00BF17E6" w:rsidRDefault="00000000">
      <w:pPr>
        <w:autoSpaceDE w:val="0"/>
        <w:autoSpaceDN w:val="0"/>
        <w:spacing w:before="286" w:after="0" w:line="264" w:lineRule="exact"/>
        <w:ind w:right="144"/>
      </w:pPr>
      <w:r>
        <w:t xml:space="preserve">The globalized, top-down approach to environmentalism, with its emphasis on international treaties and corporate pledges, has demonstrably failed to deliver meaningful, lasting change. The problem isn't a lack of grand pronouncements or ambitious targets; it's a fundamental disconnect between the proposed solutions and the realities on the ground. Real solutions must be rooted in the local, the specific, the intimately understood. They must be </w:t>
        <w:br/>
        <w:t xml:space="preserve">organically grown from the communities most affected, not </w:t>
        <w:br/>
        <w:t>imposed from distant capitals or corporate boardrooms.</w:t>
      </w:r>
    </w:p>
    <w:p w14:paraId="56505B3A" w14:textId="77777777" w:rsidR="00BF17E6" w:rsidRDefault="00000000">
      <w:pPr>
        <w:autoSpaceDE w:val="0"/>
        <w:autoSpaceDN w:val="0"/>
        <w:spacing w:before="264" w:after="0" w:line="264" w:lineRule="exact"/>
      </w:pPr>
      <w:r>
        <w:t xml:space="preserve">This is where the true power of community-based solutions </w:t>
        <w:br/>
        <w:t xml:space="preserve">emerges. Forget the sterile pronouncements of distant bureaucrats; let’s look at the tangible, the practical, the inherently human-scaled approaches that are quietly transforming communities and </w:t>
        <w:br/>
        <w:t>demonstrating a far more sustainable way of life. These solutions aren't flashy; they don't generate headlines or lucrative carbon-trading schemes. But they are profoundly effective, and their very quiet effectiveness is precisely what makes them so threatening to the established narrative.</w:t>
      </w:r>
    </w:p>
    <w:p w14:paraId="63C8B34F" w14:textId="77777777" w:rsidR="00BF17E6" w:rsidRDefault="00000000">
      <w:pPr>
        <w:autoSpaceDE w:val="0"/>
        <w:autoSpaceDN w:val="0"/>
        <w:spacing w:before="264" w:after="0" w:line="264" w:lineRule="exact"/>
      </w:pPr>
      <w:r>
        <w:t xml:space="preserve">Consider, for example, the resurgence of localized food systems. In countless communities across the globe, people are rejecting the industrially produced, chemically laden food that dominates </w:t>
        <w:br/>
        <w:t xml:space="preserve">supermarket shelves in favor of locally sourced, organically grown produce. Community-supported agriculture (CSA) programs, </w:t>
        <w:br/>
        <w:t xml:space="preserve">farmers' markets, and urban gardens are not merely trends; they represent a fundamental shift towards food sovereignty and a </w:t>
        <w:br/>
        <w:t xml:space="preserve">reconnection with the land. These initiatives reduce our dependence on vast, environmentally destructive industrial farms, create </w:t>
        <w:br/>
        <w:t>healthier and more resilient communities, and revitalize local economies. They represent a powerful rejection of the globalized food system, a system that is deeply implicated in climate change, deforestation, and biodiversity loss. And this is the quiet revolution happening in plain sight, one that undermines the very foundation of the current dominant narrative.</w:t>
      </w:r>
    </w:p>
    <w:p w14:paraId="2593C57A" w14:textId="77777777" w:rsidR="00BF17E6" w:rsidRDefault="00000000">
      <w:pPr>
        <w:autoSpaceDE w:val="0"/>
        <w:autoSpaceDN w:val="0"/>
        <w:spacing w:before="206" w:after="0" w:line="322" w:lineRule="exact"/>
      </w:pPr>
      <w:r>
        <w:t>This shift towards localized food systems is merely one example of</w:t>
      </w:r>
    </w:p>
    <w:p w14:paraId="310BA2C0" w14:textId="77777777" w:rsidR="00BF17E6" w:rsidRDefault="00BF17E6">
      <w:pPr>
        <w:sectPr w:rsidR="00BF17E6">
          <w:pgSz w:w="8000" w:h="12000"/>
          <w:pgMar w:top="1440" w:right="1440" w:bottom="1440" w:left="1440" w:header="720" w:footer="720" w:gutter="0"/>
          <w:cols w:space="720"/>
          <w:docGrid w:linePitch="360"/>
        </w:sectPr>
      </w:pPr>
    </w:p>
    <w:p w14:paraId="266F79E4" w14:textId="77777777" w:rsidR="00BF17E6" w:rsidRDefault="00BF17E6">
      <w:pPr>
        <w:autoSpaceDE w:val="0"/>
        <w:autoSpaceDN w:val="0"/>
        <w:spacing w:after="78" w:line="220" w:lineRule="exact"/>
      </w:pPr>
    </w:p>
    <w:p w14:paraId="1DA3E703" w14:textId="77777777" w:rsidR="00BF17E6" w:rsidRDefault="00000000">
      <w:pPr>
        <w:autoSpaceDE w:val="0"/>
        <w:autoSpaceDN w:val="0"/>
        <w:spacing w:before="60" w:after="0" w:line="264" w:lineRule="exact"/>
      </w:pPr>
      <w:r>
        <w:t xml:space="preserve">the power of community-based solutions. Similar initiatives are taking place across a wide range of sectors, from energy production to waste management, from water conservation to transportation. In many rural communities, renewable energy sources like solar and wind power are becoming increasingly prevalent, fueled by a desire for energy independence and a rejection of fossil fuels. This shift away from centralized power grids represents not just a change in energy sources, but a fundamental rethinking of energy distribution. Decentralization empowers communities, reducing their reliance on external sources of power and increasing their resilience to </w:t>
        <w:br/>
        <w:t>disruptions.</w:t>
      </w:r>
    </w:p>
    <w:p w14:paraId="33E226FF" w14:textId="77777777" w:rsidR="00BF17E6" w:rsidRDefault="00000000">
      <w:pPr>
        <w:autoSpaceDE w:val="0"/>
        <w:autoSpaceDN w:val="0"/>
        <w:spacing w:before="264" w:after="0" w:line="264" w:lineRule="exact"/>
      </w:pPr>
      <w:r>
        <w:t xml:space="preserve">Similarly, community-based waste management programs, often utilizing innovative composting and recycling initiatives, are </w:t>
        <w:br/>
        <w:t xml:space="preserve">demonstrating that waste is not simply a problem to be disposed of, but a resource to be repurposed. These programs are not only </w:t>
        <w:br/>
        <w:t xml:space="preserve">environmentally beneficial but also contribute to a reduction in greenhouse gas emissions, diverting waste from landfills and </w:t>
        <w:br/>
        <w:t>reducing the need for energy-intensive waste disposal methods. The economic benefits are also significant, as they often create local jobs and generate revenue for community projects.</w:t>
      </w:r>
    </w:p>
    <w:p w14:paraId="05FED45D" w14:textId="77777777" w:rsidR="00BF17E6" w:rsidRDefault="00000000">
      <w:pPr>
        <w:autoSpaceDE w:val="0"/>
        <w:autoSpaceDN w:val="0"/>
        <w:spacing w:before="264" w:after="0" w:line="264" w:lineRule="exact"/>
        <w:ind w:right="144"/>
      </w:pPr>
      <w:r>
        <w:t xml:space="preserve">These community-driven solutions are not merely about </w:t>
        <w:br/>
        <w:t>environmental sustainability; they are about social and economic sustainability as well. They foster a sense of community ownership and empowerment, building strong social networks and enhancing resilience in the face of economic and environmental challenges.</w:t>
      </w:r>
    </w:p>
    <w:p w14:paraId="1C25B174" w14:textId="77777777" w:rsidR="00BF17E6" w:rsidRDefault="00000000">
      <w:pPr>
        <w:autoSpaceDE w:val="0"/>
        <w:autoSpaceDN w:val="0"/>
        <w:spacing w:before="58" w:after="0" w:line="264" w:lineRule="exact"/>
      </w:pPr>
      <w:r>
        <w:t xml:space="preserve">They promote local economic development, supporting small </w:t>
        <w:br/>
        <w:t>businesses, creating jobs, and strengthening local communities. They challenge the homogenizing forces of globalization, preserving local traditions and promoting cultural diversity.</w:t>
      </w:r>
    </w:p>
    <w:p w14:paraId="6D15756C" w14:textId="77777777" w:rsidR="00BF17E6" w:rsidRDefault="00000000">
      <w:pPr>
        <w:autoSpaceDE w:val="0"/>
        <w:autoSpaceDN w:val="0"/>
        <w:spacing w:before="266" w:after="0" w:line="264" w:lineRule="exact"/>
      </w:pPr>
      <w:r>
        <w:t xml:space="preserve">However, the success of these initiatives is often hampered by a lack of support from governments and corporations, who are </w:t>
        <w:br/>
        <w:t>heavily invested in the existing, unsustainable systems. Community-based solutions are often overlooked or dismissed by policymakers, who are more interested in large-scale projects and technological fixes that benefit large corporations rather than local communities. This is yet another sign that the established environmental narrative is not about saving the planet, but rather about maintaining power</w:t>
      </w:r>
    </w:p>
    <w:p w14:paraId="6B46989B" w14:textId="77777777" w:rsidR="00BF17E6" w:rsidRDefault="00BF17E6">
      <w:pPr>
        <w:sectPr w:rsidR="00BF17E6">
          <w:pgSz w:w="8000" w:h="12000"/>
          <w:pgMar w:top="1440" w:right="1440" w:bottom="1440" w:left="1440" w:header="720" w:footer="720" w:gutter="0"/>
          <w:cols w:space="720"/>
          <w:docGrid w:linePitch="360"/>
        </w:sectPr>
      </w:pPr>
    </w:p>
    <w:p w14:paraId="0E597390" w14:textId="77777777" w:rsidR="00BF17E6" w:rsidRDefault="00BF17E6">
      <w:pPr>
        <w:autoSpaceDE w:val="0"/>
        <w:autoSpaceDN w:val="0"/>
        <w:spacing w:after="78" w:line="220" w:lineRule="exact"/>
      </w:pPr>
    </w:p>
    <w:p w14:paraId="18B31B87" w14:textId="77777777" w:rsidR="00BF17E6" w:rsidRDefault="00000000">
      <w:pPr>
        <w:autoSpaceDE w:val="0"/>
        <w:autoSpaceDN w:val="0"/>
        <w:spacing w:before="60" w:after="0" w:line="264" w:lineRule="exact"/>
        <w:ind w:right="144"/>
      </w:pPr>
      <w:r>
        <w:t>and control over resources, even if the means damage the planet's long-term health. There’s a quiet war being fought, a war between local agency and global control, a war waged in the fields and communities, not in the halls of international conferences or the boardrooms of multinational corporations.</w:t>
      </w:r>
    </w:p>
    <w:p w14:paraId="2A33D712" w14:textId="77777777" w:rsidR="00BF17E6" w:rsidRDefault="00000000">
      <w:pPr>
        <w:autoSpaceDE w:val="0"/>
        <w:autoSpaceDN w:val="0"/>
        <w:spacing w:before="264" w:after="0" w:line="264" w:lineRule="exact"/>
      </w:pPr>
      <w:r>
        <w:t xml:space="preserve">The deliberate marginalization of these community-based solutions highlights a fundamental flaw in the dominant environmental narrative: it’s a top-down approach that prioritizes large-scale, technologically driven solutions over grassroots initiatives. It's a narrative that prioritizes the interests of corporations and </w:t>
        <w:br/>
        <w:t>governments over the needs of local communities. It's a narrative that ignores the wisdom and resilience of communities that have been sustainably managing their resources for generations.</w:t>
      </w:r>
    </w:p>
    <w:p w14:paraId="21CE9CE4" w14:textId="77777777" w:rsidR="00BF17E6" w:rsidRDefault="00000000">
      <w:pPr>
        <w:autoSpaceDE w:val="0"/>
        <w:autoSpaceDN w:val="0"/>
        <w:spacing w:before="264" w:after="0" w:line="264" w:lineRule="exact"/>
      </w:pPr>
      <w:r>
        <w:t xml:space="preserve">Therefore, a truly sustainable future cannot be achieved through the simplistic, often misleading solutions proposed by governments and corporations. It requires a fundamental shift in perspective, a move away from the centralized, top-down approach towards a </w:t>
        <w:br/>
        <w:t xml:space="preserve">decentralized, bottom-up approach that empowers local </w:t>
        <w:br/>
        <w:t xml:space="preserve">communities and builds upon their indigenous knowledge and practices. It requires a shift in focus from large-scale technological fixes to small-scale, community-based solutions that are both </w:t>
        <w:br/>
        <w:t>effective and sustainable. This means supporting and amplifying the voices of those who are already working on the ground, creating sustainable communities and demonstrating the power of local action.</w:t>
      </w:r>
    </w:p>
    <w:p w14:paraId="0E659805" w14:textId="77777777" w:rsidR="00BF17E6" w:rsidRDefault="00000000">
      <w:pPr>
        <w:autoSpaceDE w:val="0"/>
        <w:autoSpaceDN w:val="0"/>
        <w:spacing w:before="264" w:after="0" w:line="264" w:lineRule="exact"/>
        <w:ind w:right="144"/>
      </w:pPr>
      <w:r>
        <w:t xml:space="preserve">To achieve a truly sustainable future, we need to actively support and promote community-based solutions. This means providing resources, funding, and technical assistance to local initiatives. It means fostering collaboration and partnerships between </w:t>
        <w:br/>
        <w:t xml:space="preserve">communities and researchers. It means creating policy frameworks that incentivize local action and reward sustainable practices. It means challenging the dominant narrative and promoting </w:t>
        <w:br/>
        <w:t>alternative perspectives that recognize the value and effectiveness of community-based solutions.</w:t>
      </w:r>
    </w:p>
    <w:p w14:paraId="6A85AC57" w14:textId="77777777" w:rsidR="00BF17E6" w:rsidRDefault="00000000">
      <w:pPr>
        <w:autoSpaceDE w:val="0"/>
        <w:autoSpaceDN w:val="0"/>
        <w:spacing w:before="264" w:after="0" w:line="264" w:lineRule="exact"/>
        <w:ind w:right="144"/>
      </w:pPr>
      <w:r>
        <w:t>The path towards a sustainable future isn't paved with grand pronouncements or technological silver bullets. It's a path built on</w:t>
      </w:r>
    </w:p>
    <w:p w14:paraId="25316C1C" w14:textId="77777777" w:rsidR="00BF17E6" w:rsidRDefault="00BF17E6">
      <w:pPr>
        <w:sectPr w:rsidR="00BF17E6">
          <w:pgSz w:w="8000" w:h="12000"/>
          <w:pgMar w:top="1440" w:right="1440" w:bottom="1440" w:left="1440" w:header="720" w:footer="720" w:gutter="0"/>
          <w:cols w:space="720"/>
          <w:docGrid w:linePitch="360"/>
        </w:sectPr>
      </w:pPr>
    </w:p>
    <w:p w14:paraId="740D343A" w14:textId="77777777" w:rsidR="00BF17E6" w:rsidRDefault="00BF17E6">
      <w:pPr>
        <w:autoSpaceDE w:val="0"/>
        <w:autoSpaceDN w:val="0"/>
        <w:spacing w:after="78" w:line="220" w:lineRule="exact"/>
      </w:pPr>
    </w:p>
    <w:p w14:paraId="39998EE8" w14:textId="77777777" w:rsidR="00BF17E6" w:rsidRDefault="00000000">
      <w:pPr>
        <w:autoSpaceDE w:val="0"/>
        <w:autoSpaceDN w:val="0"/>
        <w:spacing w:before="60" w:after="0" w:line="264" w:lineRule="exact"/>
      </w:pPr>
      <w:r>
        <w:t>the solid ground of community action, a path forged by the hands of those who are committed to building a more just and sustainable world, one community at a time. This is not just an environmental issue; it’s a social and economic issue, a matter of justice, equity, and the very fabric of our human communities. The future is not something to be passively received; it is something to be actively created, in the fields, in the towns, and in the hearts of the people who are already building a better tomorrow, brick by brick, seed by seed. The established narrative wants us to believe that only global action can save us; the truth is that global change only occurs as the result of countless local actions compounding upon each other. The real revolution is not a top-down imposition, but a bottom-up awakening.</w:t>
      </w:r>
    </w:p>
    <w:p w14:paraId="530C1B3E" w14:textId="77777777" w:rsidR="00BF17E6" w:rsidRDefault="00BF17E6">
      <w:pPr>
        <w:sectPr w:rsidR="00BF17E6">
          <w:pgSz w:w="8000" w:h="12000"/>
          <w:pgMar w:top="1440" w:right="1440" w:bottom="1440" w:left="1440" w:header="720" w:footer="720" w:gutter="0"/>
          <w:cols w:space="720"/>
          <w:docGrid w:linePitch="360"/>
        </w:sectPr>
      </w:pPr>
    </w:p>
    <w:p w14:paraId="127E05DF" w14:textId="77777777" w:rsidR="00BF17E6" w:rsidRDefault="00BF17E6">
      <w:pPr>
        <w:autoSpaceDE w:val="0"/>
        <w:autoSpaceDN w:val="0"/>
        <w:spacing w:after="224" w:line="220" w:lineRule="exact"/>
      </w:pPr>
    </w:p>
    <w:p w14:paraId="07B40884" w14:textId="77777777" w:rsidR="00BF17E6" w:rsidRDefault="00000000">
      <w:pPr>
        <w:autoSpaceDE w:val="0"/>
        <w:autoSpaceDN w:val="0"/>
        <w:spacing w:after="0" w:line="330" w:lineRule="exact"/>
      </w:pPr>
      <w:r>
        <w:t>Technological Innovations</w:t>
      </w:r>
    </w:p>
    <w:p w14:paraId="20B774E4" w14:textId="77777777" w:rsidR="00BF17E6" w:rsidRDefault="00000000">
      <w:pPr>
        <w:autoSpaceDE w:val="0"/>
        <w:autoSpaceDN w:val="0"/>
        <w:spacing w:before="286" w:after="0" w:line="264" w:lineRule="exact"/>
      </w:pPr>
      <w:r>
        <w:t xml:space="preserve">The narrative of impending environmental doom, fueled by a relentless focus on carbon emissions, conveniently overlooks a crucial element: technological innovation. While the mainstream media fixates on international agreements and corporate pledges, a silent revolution is unfolding in labs and workshops across the globe, quietly developing technologies that could fundamentally alter our relationship with the planet. These aren't the flashy, billion-dollar geoengineering projects whispered about in hushed tones—the ones that supposedly control weather patterns and manipulate seismic activity. These are the grassroots, often </w:t>
        <w:br/>
        <w:t>overlooked, inventions born from necessity and a genuine desire for a sustainable future, free from the shackles of corporate control and government manipulation.</w:t>
      </w:r>
    </w:p>
    <w:p w14:paraId="390C0680" w14:textId="77777777" w:rsidR="00BF17E6" w:rsidRDefault="00000000">
      <w:pPr>
        <w:autoSpaceDE w:val="0"/>
        <w:autoSpaceDN w:val="0"/>
        <w:spacing w:before="206" w:after="0" w:line="324" w:lineRule="exact"/>
      </w:pPr>
      <w:r>
        <w:t>Consider, for instance, the advancements in vertical farming.</w:t>
      </w:r>
    </w:p>
    <w:p w14:paraId="1D6234C5" w14:textId="77777777" w:rsidR="00BF17E6" w:rsidRDefault="00000000">
      <w:pPr>
        <w:autoSpaceDE w:val="0"/>
        <w:autoSpaceDN w:val="0"/>
        <w:spacing w:before="60" w:after="0" w:line="264" w:lineRule="exact"/>
      </w:pPr>
      <w:r>
        <w:t>Imagine towering structures, rising from urban centers, producing an abundance of fresh, organic produce year-round, regardless of climate or season. Hydroponics and aeroponics, eliminating the need for vast swathes of land and minimizing water consumption, are transforming agriculture. These aren't pie-in-the-sky concepts; vertical farms are already operational in various cities, proving the viability of localized, high-yield food production. This technology directly challenges the environmentally destructive practices of industrial agriculture, offering a potent alternative to the long supply chains and chemical-laden produce that dominate our food systems. And importantly, it bypasses the stranglehold of large agricultural corporations, empowering local communities to control their own food sources. This is sustainable innovation, not the corporate-sponsored façade of "sustainability" we've come to expect.</w:t>
      </w:r>
    </w:p>
    <w:p w14:paraId="5B8F1BFE" w14:textId="77777777" w:rsidR="00BF17E6" w:rsidRDefault="00000000">
      <w:pPr>
        <w:autoSpaceDE w:val="0"/>
        <w:autoSpaceDN w:val="0"/>
        <w:spacing w:before="264" w:after="0" w:line="264" w:lineRule="exact"/>
      </w:pPr>
      <w:r>
        <w:t xml:space="preserve">Then there's the quiet revolution in renewable energy storage. The intermittent nature of solar and wind power has long been cited as a major obstacle to their widespread adoption. But breakthroughs in battery technology, particularly solid-state batteries and advanced flow batteries, are poised to address this limitation. These </w:t>
        <w:br/>
        <w:t>technologies promise longer lifespans, greater energy density, and enhanced safety compared to current lithium-ion batteries. Imagine</w:t>
      </w:r>
    </w:p>
    <w:p w14:paraId="1C31C27B" w14:textId="77777777" w:rsidR="00BF17E6" w:rsidRDefault="00BF17E6">
      <w:pPr>
        <w:sectPr w:rsidR="00BF17E6">
          <w:pgSz w:w="8000" w:h="12000"/>
          <w:pgMar w:top="1440" w:right="1440" w:bottom="1440" w:left="1440" w:header="720" w:footer="720" w:gutter="0"/>
          <w:cols w:space="720"/>
          <w:docGrid w:linePitch="360"/>
        </w:sectPr>
      </w:pPr>
    </w:p>
    <w:p w14:paraId="3BFEAF0B" w14:textId="77777777" w:rsidR="00BF17E6" w:rsidRDefault="00BF17E6">
      <w:pPr>
        <w:autoSpaceDE w:val="0"/>
        <w:autoSpaceDN w:val="0"/>
        <w:spacing w:after="78" w:line="220" w:lineRule="exact"/>
      </w:pPr>
    </w:p>
    <w:p w14:paraId="348E01FA" w14:textId="77777777" w:rsidR="00BF17E6" w:rsidRDefault="00000000">
      <w:pPr>
        <w:autoSpaceDE w:val="0"/>
        <w:autoSpaceDN w:val="0"/>
        <w:spacing w:before="60" w:after="0" w:line="264" w:lineRule="exact"/>
        <w:ind w:right="144"/>
      </w:pPr>
      <w:r>
        <w:t>communities empowered by their own decentralized energy grids, powered by locally sourced renewable energy, and completely independent of the volatile fossil fuel market. This is not merely a shift in energy sources; it’s a profound shift in power dynamics, a direct challenge to the centralized, corporate control of energy production and distribution.</w:t>
      </w:r>
    </w:p>
    <w:p w14:paraId="46EEAA83" w14:textId="77777777" w:rsidR="00BF17E6" w:rsidRDefault="00000000">
      <w:pPr>
        <w:autoSpaceDE w:val="0"/>
        <w:autoSpaceDN w:val="0"/>
        <w:spacing w:before="264" w:after="0" w:line="264" w:lineRule="exact"/>
      </w:pPr>
      <w:r>
        <w:t xml:space="preserve">The advancements in water purification and desalination are </w:t>
        <w:br/>
        <w:t xml:space="preserve">equally transformative. In a world facing increasing water scarcity, these technologies offer the potential to provide clean, safe drinking water to communities struggling with drought or water </w:t>
        <w:br/>
        <w:t xml:space="preserve">contamination. Membrane technology, advanced filtration systems, and solar-powered desalination plants are making clean water accessible, even in the most arid regions. The implications are profound, not only for human health but also for agricultural </w:t>
        <w:br/>
        <w:t xml:space="preserve">production and economic development in regions previously </w:t>
        <w:br/>
        <w:t>constrained by water limitations. This too is a silent rebellion against the narrative of scarcity, a practical demonstration that water, a fundamental resource, need not be a source of conflict or control.</w:t>
      </w:r>
    </w:p>
    <w:p w14:paraId="4D10437F" w14:textId="77777777" w:rsidR="00BF17E6" w:rsidRDefault="00000000">
      <w:pPr>
        <w:autoSpaceDE w:val="0"/>
        <w:autoSpaceDN w:val="0"/>
        <w:spacing w:before="264" w:after="0" w:line="264" w:lineRule="exact"/>
      </w:pPr>
      <w:r>
        <w:t>Beyond these major technological advancements, countless smaller innovations are contributing to a more sustainable future. Bio-plastics derived from renewable sources are gradually replacing petroleum-based plastics, reducing our dependence on fossil fuels and mitigating plastic pollution. Advanced recycling techniques are allowing us to reclaim valuable materials from waste streams, reducing landfill burden and conserving resources. Smart grids, incorporating artificial intelligence and machine learning, optimize energy distribution, minimizing waste and maximizing efficiency.</w:t>
      </w:r>
    </w:p>
    <w:p w14:paraId="03FA4C29" w14:textId="77777777" w:rsidR="00BF17E6" w:rsidRDefault="00000000">
      <w:pPr>
        <w:autoSpaceDE w:val="0"/>
        <w:autoSpaceDN w:val="0"/>
        <w:spacing w:before="58" w:after="0" w:line="264" w:lineRule="exact"/>
      </w:pPr>
      <w:r>
        <w:t xml:space="preserve">3D-printing technologies are revolutionizing manufacturing, </w:t>
        <w:br/>
        <w:t>reducing transportation costs and allowing for localized production of goods, decreasing the environmental impact of global supply chains.</w:t>
      </w:r>
    </w:p>
    <w:p w14:paraId="34487F63" w14:textId="77777777" w:rsidR="00BF17E6" w:rsidRDefault="00000000">
      <w:pPr>
        <w:autoSpaceDE w:val="0"/>
        <w:autoSpaceDN w:val="0"/>
        <w:spacing w:before="264" w:after="0" w:line="264" w:lineRule="exact"/>
      </w:pPr>
      <w:r>
        <w:t xml:space="preserve">However, the successful implementation of these technologies is not merely a matter of technological advancement; it’s a matter of political.  will and social justice. the dominance of large </w:t>
        <w:br/>
        <w:t>corporations and the vested interests of powerful entities often create significant barriers to the adoption of sustainable</w:t>
      </w:r>
    </w:p>
    <w:p w14:paraId="5C4BBF2C" w14:textId="77777777" w:rsidR="00BF17E6" w:rsidRDefault="00BF17E6">
      <w:pPr>
        <w:sectPr w:rsidR="00BF17E6">
          <w:pgSz w:w="8000" w:h="12000"/>
          <w:pgMar w:top="1440" w:right="1440" w:bottom="1440" w:left="1440" w:header="720" w:footer="720" w:gutter="0"/>
          <w:cols w:space="720"/>
          <w:docGrid w:linePitch="360"/>
        </w:sectPr>
      </w:pPr>
    </w:p>
    <w:p w14:paraId="60F1DC64" w14:textId="77777777" w:rsidR="00BF17E6" w:rsidRDefault="00BF17E6">
      <w:pPr>
        <w:autoSpaceDE w:val="0"/>
        <w:autoSpaceDN w:val="0"/>
        <w:spacing w:after="78" w:line="220" w:lineRule="exact"/>
      </w:pPr>
    </w:p>
    <w:p w14:paraId="39A0C743" w14:textId="77777777" w:rsidR="00BF17E6" w:rsidRDefault="00000000">
      <w:pPr>
        <w:autoSpaceDE w:val="0"/>
        <w:autoSpaceDN w:val="0"/>
        <w:spacing w:before="60" w:after="0" w:line="264" w:lineRule="exact"/>
      </w:pPr>
      <w:r>
        <w:t xml:space="preserve">technologies. Often, these corporations, tightly entwined with governments, actively suppress or marginalize technologies that threaten their profits or control. The narrative of sustainability, controlled by those who profit from the current system, is carefully crafted to promote the appearance of action while hindering </w:t>
        <w:br/>
        <w:t>meaningful change. They present us with "solutions" that are either technologically impractical, economically unfeasible, or politically controlled, ensuring the continuation of the status quo.</w:t>
      </w:r>
    </w:p>
    <w:p w14:paraId="6809347F" w14:textId="77777777" w:rsidR="00BF17E6" w:rsidRDefault="00000000">
      <w:pPr>
        <w:autoSpaceDE w:val="0"/>
        <w:autoSpaceDN w:val="0"/>
        <w:spacing w:before="264" w:after="0" w:line="264" w:lineRule="exact"/>
      </w:pPr>
      <w:r>
        <w:t xml:space="preserve">Therefore, the fight for a sustainable future is not solely a </w:t>
        <w:br/>
        <w:t>technological one; it’s a fight for access, equity, and control. It's a fight against the entrenched power structures that profit from unsustainable practices and actively resist meaningful change. It's a struggle against a narrative carefully constructed to maintain the illusion of progress while perpetuating environmental damage. The technologies exist; the potential is there. But the true challenge lies in dismantling the systems that actively obstruct their widespread adoption.</w:t>
      </w:r>
    </w:p>
    <w:p w14:paraId="442FE033" w14:textId="77777777" w:rsidR="00BF17E6" w:rsidRDefault="00000000">
      <w:pPr>
        <w:autoSpaceDE w:val="0"/>
        <w:autoSpaceDN w:val="0"/>
        <w:spacing w:before="264" w:after="0" w:line="264" w:lineRule="exact"/>
      </w:pPr>
      <w:r>
        <w:t xml:space="preserve">This requires a fundamental shift in our priorities, a shift away from corporate-driven solutions and towards community-based </w:t>
        <w:br/>
        <w:t xml:space="preserve">initiatives. It requires supporting local inventors, entrepreneurs, and researchers who are developing and implementing these </w:t>
        <w:br/>
        <w:t xml:space="preserve">technologies. It requires empowering communities to control their own resources and determine their own futures, free from the manipulation of global powers and the pressures of the </w:t>
        <w:br/>
        <w:t xml:space="preserve">unsustainable market. This means promoting open-source </w:t>
        <w:br/>
        <w:t>technology, fostering collaboration and knowledge sharing, and challenging the intellectual property regimes that often restrict access to crucial innovations.</w:t>
      </w:r>
    </w:p>
    <w:p w14:paraId="7BB8EC3A" w14:textId="77777777" w:rsidR="00BF17E6" w:rsidRDefault="00000000">
      <w:pPr>
        <w:autoSpaceDE w:val="0"/>
        <w:autoSpaceDN w:val="0"/>
        <w:spacing w:before="266" w:after="0" w:line="264" w:lineRule="exact"/>
      </w:pPr>
      <w:r>
        <w:t xml:space="preserve">The path towards a truly sustainable future is not paved with grand pronouncements or superficial gestures. It’s a path built upon the ingenuity of countless individuals and communities, working </w:t>
        <w:br/>
        <w:t xml:space="preserve">tirelessly to create a more just and equitable world. It's a path that requires challenging the dominant narratives, questioning </w:t>
        <w:br/>
        <w:t>established power structures, and actively supporting the grassroots innovations that offer a real chance for a sustainable and just future. The revolution is not televised; it’s happening quietly, in workshops, in laboratories, in communities across the globe. And</w:t>
      </w:r>
    </w:p>
    <w:p w14:paraId="004B55E6" w14:textId="77777777" w:rsidR="00BF17E6" w:rsidRDefault="00BF17E6">
      <w:pPr>
        <w:sectPr w:rsidR="00BF17E6">
          <w:pgSz w:w="8000" w:h="12000"/>
          <w:pgMar w:top="1440" w:right="1440" w:bottom="1440" w:left="1440" w:header="720" w:footer="720" w:gutter="0"/>
          <w:cols w:space="720"/>
          <w:docGrid w:linePitch="360"/>
        </w:sectPr>
      </w:pPr>
    </w:p>
    <w:p w14:paraId="652B1086" w14:textId="77777777" w:rsidR="00BF17E6" w:rsidRDefault="00BF17E6">
      <w:pPr>
        <w:autoSpaceDE w:val="0"/>
        <w:autoSpaceDN w:val="0"/>
        <w:spacing w:after="78" w:line="220" w:lineRule="exact"/>
      </w:pPr>
    </w:p>
    <w:p w14:paraId="4025D8D2" w14:textId="77777777" w:rsidR="00BF17E6" w:rsidRDefault="00000000">
      <w:pPr>
        <w:autoSpaceDE w:val="0"/>
        <w:autoSpaceDN w:val="0"/>
        <w:spacing w:before="60" w:after="0" w:line="264" w:lineRule="exact"/>
      </w:pPr>
      <w:r>
        <w:t>it's our responsibility to amplify its voice, to support its efforts, and to ensure that its potential is not stifled by the forces of greed and control. The future, if we let it, will not be a dystopian wasteland dictated by global corporations and self-serving governments.</w:t>
      </w:r>
    </w:p>
    <w:p w14:paraId="06FBC6FC" w14:textId="77777777" w:rsidR="00BF17E6" w:rsidRDefault="00000000">
      <w:pPr>
        <w:autoSpaceDE w:val="0"/>
        <w:autoSpaceDN w:val="0"/>
        <w:spacing w:before="60" w:after="0" w:line="264" w:lineRule="exact"/>
      </w:pPr>
      <w:r>
        <w:t>Instead, it will be a world shaped by local ingenuity and global collaboration, powered by sustainable technologies and driven by a deep commitment to a future where humanity and nature coexist in harmony. That future, however, is not inevitable; it demands our active participation.</w:t>
      </w:r>
    </w:p>
    <w:p w14:paraId="040D6B19" w14:textId="77777777" w:rsidR="00BF17E6" w:rsidRDefault="00BF17E6">
      <w:pPr>
        <w:sectPr w:rsidR="00BF17E6">
          <w:pgSz w:w="8000" w:h="12000"/>
          <w:pgMar w:top="1440" w:right="1440" w:bottom="1440" w:left="1440" w:header="720" w:footer="720" w:gutter="0"/>
          <w:cols w:space="720"/>
          <w:docGrid w:linePitch="360"/>
        </w:sectPr>
      </w:pPr>
    </w:p>
    <w:p w14:paraId="11D23E61" w14:textId="77777777" w:rsidR="00BF17E6" w:rsidRDefault="00BF17E6">
      <w:pPr>
        <w:autoSpaceDE w:val="0"/>
        <w:autoSpaceDN w:val="0"/>
        <w:spacing w:after="224" w:line="220" w:lineRule="exact"/>
      </w:pPr>
    </w:p>
    <w:p w14:paraId="49AFCDBA" w14:textId="77777777" w:rsidR="00BF17E6" w:rsidRDefault="00000000">
      <w:pPr>
        <w:autoSpaceDE w:val="0"/>
        <w:autoSpaceDN w:val="0"/>
        <w:spacing w:after="0" w:line="330" w:lineRule="exact"/>
      </w:pPr>
      <w:r>
        <w:t>Global Collaboration</w:t>
      </w:r>
    </w:p>
    <w:p w14:paraId="78744523" w14:textId="77777777" w:rsidR="00BF17E6" w:rsidRDefault="00000000">
      <w:pPr>
        <w:autoSpaceDE w:val="0"/>
        <w:autoSpaceDN w:val="0"/>
        <w:spacing w:before="286" w:after="0" w:line="264" w:lineRule="exact"/>
      </w:pPr>
      <w:r>
        <w:t xml:space="preserve">The fight for a sustainable future, as we've seen, isn't just about technological breakthroughs; it's a battle against entrenched power structures, a struggle for access, and a fight for the very soul of our planet. But even the most revolutionary technologies remain inert without a framework for global cooperation. The scattered efforts of individual inventors, community-based initiatives, and independent researchers, however noble, will be overwhelmed unless they </w:t>
        <w:br/>
        <w:t>coalesce into a unified force. This requires a level of international collaboration unprecedented in human history. It's not just about sharing information; it's about forging a new paradigm of global governance, one that transcends national interests and prioritizes the collective well-being of the planet.</w:t>
      </w:r>
    </w:p>
    <w:p w14:paraId="1F8D577D" w14:textId="77777777" w:rsidR="00BF17E6" w:rsidRDefault="00000000">
      <w:pPr>
        <w:autoSpaceDE w:val="0"/>
        <w:autoSpaceDN w:val="0"/>
        <w:spacing w:before="264" w:after="0" w:line="264" w:lineRule="exact"/>
      </w:pPr>
      <w:r>
        <w:t xml:space="preserve">Imagine, for a moment, a world where the intellectual property rights that often stifle innovation are replaced by a global commons of knowledge. Where patents on life-saving technologies are </w:t>
        <w:br/>
        <w:t xml:space="preserve">waived, allowing their widespread adoption in developing nations desperately in need. Where research data is freely shared, fostering collaboration and accelerating the pace of discovery. This isn't utopian dreaming; it's a practical necessity. The scale of the </w:t>
        <w:br/>
        <w:t xml:space="preserve">environmental challenges we face requires a level of shared </w:t>
        <w:br/>
        <w:t>understanding and collaborative action that surpasses current international frameworks.</w:t>
      </w:r>
    </w:p>
    <w:p w14:paraId="0C620EFC" w14:textId="77777777" w:rsidR="00BF17E6" w:rsidRDefault="00000000">
      <w:pPr>
        <w:autoSpaceDE w:val="0"/>
        <w:autoSpaceDN w:val="0"/>
        <w:spacing w:before="264" w:after="0" w:line="264" w:lineRule="exact"/>
      </w:pPr>
      <w:r>
        <w:t xml:space="preserve">The current system, riddled with nationalistic self-interest and corporate greed, is demonstrably failing. International agreements, often characterized by vague commitments and weak enforcement mechanisms, are mere gestures towards meaningful action. The pledges made by corporations, carefully crafted public relations exercises designed to maintain the illusion of progress, are often hollow promises, masking a continued reliance on unsustainable practices. We need to move beyond these superficial efforts, beyond the theatrical displays of international diplomacy, and towards a genuine partnership built on trust, transparency, and shared </w:t>
        <w:br/>
        <w:t>responsibility.</w:t>
      </w:r>
    </w:p>
    <w:p w14:paraId="28E59258" w14:textId="77777777" w:rsidR="00BF17E6" w:rsidRDefault="00000000">
      <w:pPr>
        <w:autoSpaceDE w:val="0"/>
        <w:autoSpaceDN w:val="0"/>
        <w:spacing w:before="206" w:after="0" w:line="322" w:lineRule="exact"/>
      </w:pPr>
      <w:r>
        <w:t>This requires a fundamental shift in our geopolitical landscape. A</w:t>
      </w:r>
    </w:p>
    <w:p w14:paraId="0A2C07AC" w14:textId="77777777" w:rsidR="00BF17E6" w:rsidRDefault="00BF17E6">
      <w:pPr>
        <w:sectPr w:rsidR="00BF17E6">
          <w:pgSz w:w="8000" w:h="12000"/>
          <w:pgMar w:top="1440" w:right="1440" w:bottom="1440" w:left="1440" w:header="720" w:footer="720" w:gutter="0"/>
          <w:cols w:space="720"/>
          <w:docGrid w:linePitch="360"/>
        </w:sectPr>
      </w:pPr>
    </w:p>
    <w:p w14:paraId="562F12D2" w14:textId="77777777" w:rsidR="00BF17E6" w:rsidRDefault="00BF17E6">
      <w:pPr>
        <w:autoSpaceDE w:val="0"/>
        <w:autoSpaceDN w:val="0"/>
        <w:spacing w:after="78" w:line="220" w:lineRule="exact"/>
      </w:pPr>
    </w:p>
    <w:p w14:paraId="66F1EB1D" w14:textId="77777777" w:rsidR="00BF17E6" w:rsidRDefault="00000000">
      <w:pPr>
        <w:autoSpaceDE w:val="0"/>
        <w:autoSpaceDN w:val="0"/>
        <w:spacing w:before="60" w:after="0" w:line="264" w:lineRule="exact"/>
      </w:pPr>
      <w:r>
        <w:t xml:space="preserve">paradigm shift that prioritizes planetary health above national interests. It necessitates the creation of international institutions with real power, capable of enforcing regulations and coordinating global efforts to address environmental challenges. These </w:t>
        <w:br/>
        <w:t>institutions must be transparent and accountable to the global community, not beholden to the whims of powerful nations or the dictates of corporate interests. They should be empowered to facilitate the transfer of technology, knowledge, and resources to developing nations, ensuring that the benefits of a sustainable future are shared equitably across the globe.</w:t>
      </w:r>
    </w:p>
    <w:p w14:paraId="69D595CB" w14:textId="77777777" w:rsidR="00BF17E6" w:rsidRDefault="00000000">
      <w:pPr>
        <w:autoSpaceDE w:val="0"/>
        <w:autoSpaceDN w:val="0"/>
        <w:spacing w:before="264" w:after="0" w:line="264" w:lineRule="exact"/>
      </w:pPr>
      <w:r>
        <w:t xml:space="preserve">Crucially, this global collaboration must extend beyond </w:t>
        <w:br/>
        <w:t>governments and international organizations. It requires the active participation of civil society, including environmental groups, community-based organizations, indigenous communities, and individual citizens. These are the voices that are often marginalized in the halls of power, yet they possess invaluable knowledge and experience that is essential for building a truly sustainable future. Their participation must not be tokenistic; it must be integral to the decision-making process.</w:t>
      </w:r>
    </w:p>
    <w:p w14:paraId="41E079EB" w14:textId="77777777" w:rsidR="00BF17E6" w:rsidRDefault="00000000">
      <w:pPr>
        <w:autoSpaceDE w:val="0"/>
        <w:autoSpaceDN w:val="0"/>
        <w:spacing w:before="264" w:after="0" w:line="264" w:lineRule="exact"/>
      </w:pPr>
      <w:r>
        <w:t>The indigenous knowledge systems of communities around the world, developed over millennia, offer a wealth of insights into sustainable living. Their deep understanding of local ecosystems, their traditional practices of resource management, and their profound respect for the natural world hold crucial lessons for the global community. Ignoring their wisdom would be a profound act of self-destruction.</w:t>
      </w:r>
    </w:p>
    <w:p w14:paraId="5BB1F8CC" w14:textId="77777777" w:rsidR="00BF17E6" w:rsidRDefault="00000000">
      <w:pPr>
        <w:autoSpaceDE w:val="0"/>
        <w:autoSpaceDN w:val="0"/>
        <w:spacing w:before="264" w:after="0" w:line="264" w:lineRule="exact"/>
      </w:pPr>
      <w:r>
        <w:t xml:space="preserve">Furthermore, the rise of open-source technology presents an </w:t>
        <w:br/>
        <w:t xml:space="preserve">unprecedented opportunity for global collaboration. By sharing designs, blueprints, and code, we can democratize access to crucial technologies, accelerating their development and deployment on a global scale. This approach bypasses the constraints of traditional intellectual property regimes, allowing for rapid innovation and widespread adoption of sustainable solutions. Open-source </w:t>
        <w:br/>
        <w:t>communities, driven by a shared commitment to sustainability, are already playing a vital role in developing and disseminating crucial technologies, demonstrating the power of collaborative innovation.</w:t>
      </w:r>
    </w:p>
    <w:p w14:paraId="55A28E70" w14:textId="77777777" w:rsidR="00BF17E6" w:rsidRDefault="00BF17E6">
      <w:pPr>
        <w:sectPr w:rsidR="00BF17E6">
          <w:pgSz w:w="8000" w:h="12000"/>
          <w:pgMar w:top="1440" w:right="1440" w:bottom="1440" w:left="1440" w:header="720" w:footer="720" w:gutter="0"/>
          <w:cols w:space="720"/>
          <w:docGrid w:linePitch="360"/>
        </w:sectPr>
      </w:pPr>
    </w:p>
    <w:p w14:paraId="583F40D8" w14:textId="77777777" w:rsidR="00BF17E6" w:rsidRDefault="00BF17E6">
      <w:pPr>
        <w:autoSpaceDE w:val="0"/>
        <w:autoSpaceDN w:val="0"/>
        <w:spacing w:after="78" w:line="220" w:lineRule="exact"/>
      </w:pPr>
    </w:p>
    <w:p w14:paraId="0DA7765D" w14:textId="77777777" w:rsidR="00BF17E6" w:rsidRDefault="00000000">
      <w:pPr>
        <w:autoSpaceDE w:val="0"/>
        <w:autoSpaceDN w:val="0"/>
        <w:spacing w:before="60" w:after="0" w:line="264" w:lineRule="exact"/>
        <w:ind w:right="144"/>
      </w:pPr>
      <w:r>
        <w:t xml:space="preserve">The challenge, however, is not merely technological; it is also deeply political and social. Overcoming the ingrained resistance of powerful actors, the entrenched interests of corporations, and the nationalistic tendencies of governments requires a sustained campaign of public awareness and political mobilization. We need to expose the hypocrisy of those who claim to care about the environment while continuing to profit from unsustainable </w:t>
        <w:br/>
        <w:t xml:space="preserve">practices. We need to demand greater transparency and </w:t>
        <w:br/>
        <w:t>accountability from governments and corporations, holding them responsible for their environmental impacts.</w:t>
      </w:r>
    </w:p>
    <w:p w14:paraId="6C7483BB" w14:textId="77777777" w:rsidR="00BF17E6" w:rsidRDefault="00000000">
      <w:pPr>
        <w:autoSpaceDE w:val="0"/>
        <w:autoSpaceDN w:val="0"/>
        <w:spacing w:before="264" w:after="0" w:line="264" w:lineRule="exact"/>
      </w:pPr>
      <w:r>
        <w:t xml:space="preserve">The fight for a sustainable future is not a sprint; it is a marathon. It requires sustained effort, unwavering commitment, and a profound shift in our collective consciousness. It requires a global movement, a coalition of individuals, communities, and organizations united by a shared vision of a just and sustainable world. This is not merely an environmental issue; it is a question of human survival, a </w:t>
        <w:br/>
        <w:t xml:space="preserve">challenge to our ingenuity, and a testament to our collective </w:t>
        <w:br/>
        <w:t>capacity for collaboration.</w:t>
      </w:r>
    </w:p>
    <w:p w14:paraId="4CEE94BE" w14:textId="77777777" w:rsidR="00BF17E6" w:rsidRDefault="00000000">
      <w:pPr>
        <w:autoSpaceDE w:val="0"/>
        <w:autoSpaceDN w:val="0"/>
        <w:spacing w:before="264" w:after="0" w:line="264" w:lineRule="exact"/>
        <w:ind w:right="144"/>
      </w:pPr>
      <w:r>
        <w:t xml:space="preserve">The path to a sustainable future isn't a predetermined route; it’s a journey forged through collective action, constant adaptation, and the willingness to confront the powerful forces that obstruct meaningful change. It requires challenging the narrative of </w:t>
        <w:br/>
        <w:t>inevitability, refusing to accept the premise that environmental collapse is predetermined. We must actively shape the future, not passively await it.</w:t>
      </w:r>
    </w:p>
    <w:p w14:paraId="77CD27F1" w14:textId="77777777" w:rsidR="00BF17E6" w:rsidRDefault="00000000">
      <w:pPr>
        <w:autoSpaceDE w:val="0"/>
        <w:autoSpaceDN w:val="0"/>
        <w:spacing w:before="264" w:after="0" w:line="264" w:lineRule="exact"/>
      </w:pPr>
      <w:r>
        <w:t xml:space="preserve">The global collaboration required to address this monumental challenge demands not only technological innovation but also a fundamental reimagining of international relations. It calls for a shift away from competition and self-interest towards cooperation and shared responsibility. It demands transparency and </w:t>
        <w:br/>
        <w:t>accountability from governments and corporations, and the active participation of civil society in shaping global environmental policy.</w:t>
      </w:r>
    </w:p>
    <w:p w14:paraId="14825079" w14:textId="77777777" w:rsidR="00BF17E6" w:rsidRDefault="00000000">
      <w:pPr>
        <w:autoSpaceDE w:val="0"/>
        <w:autoSpaceDN w:val="0"/>
        <w:spacing w:before="60" w:after="0" w:line="264" w:lineRule="exact"/>
      </w:pPr>
      <w:r>
        <w:t xml:space="preserve">The future, then, is not a destination; it's a collective creation, a testament to the resilience and ingenuity of the human spirit, working in.  harmony with the natural world. the challenge is </w:t>
        <w:br/>
        <w:t>immense, but the potential rewards are even greater: a world where humanity and nature coexist not in conflict, but in a sustainable,</w:t>
      </w:r>
    </w:p>
    <w:p w14:paraId="6655F89D" w14:textId="77777777" w:rsidR="00BF17E6" w:rsidRDefault="00BF17E6">
      <w:pPr>
        <w:sectPr w:rsidR="00BF17E6">
          <w:pgSz w:w="8000" w:h="12000"/>
          <w:pgMar w:top="1440" w:right="1440" w:bottom="1440" w:left="1440" w:header="720" w:footer="720" w:gutter="0"/>
          <w:cols w:space="720"/>
          <w:docGrid w:linePitch="360"/>
        </w:sectPr>
      </w:pPr>
    </w:p>
    <w:p w14:paraId="0B2F83E4" w14:textId="77777777" w:rsidR="00BF17E6" w:rsidRDefault="00BF17E6">
      <w:pPr>
        <w:autoSpaceDE w:val="0"/>
        <w:autoSpaceDN w:val="0"/>
        <w:spacing w:after="78" w:line="220" w:lineRule="exact"/>
      </w:pPr>
    </w:p>
    <w:p w14:paraId="38E38809" w14:textId="77777777" w:rsidR="00BF17E6" w:rsidRDefault="00000000">
      <w:pPr>
        <w:autoSpaceDE w:val="0"/>
        <w:autoSpaceDN w:val="0"/>
        <w:spacing w:after="0" w:line="324" w:lineRule="exact"/>
      </w:pPr>
      <w:r>
        <w:t>mutually beneficial partnership.</w:t>
      </w:r>
    </w:p>
    <w:p w14:paraId="0BE6A2AE" w14:textId="77777777" w:rsidR="00BF17E6" w:rsidRDefault="00BF17E6">
      <w:pPr>
        <w:sectPr w:rsidR="00BF17E6">
          <w:pgSz w:w="8000" w:h="12000"/>
          <w:pgMar w:top="1440" w:right="1440" w:bottom="1440" w:left="1440" w:header="720" w:footer="720" w:gutter="0"/>
          <w:cols w:space="720"/>
          <w:docGrid w:linePitch="360"/>
        </w:sectPr>
      </w:pPr>
    </w:p>
    <w:p w14:paraId="29FBA5C9" w14:textId="77777777" w:rsidR="00BF17E6" w:rsidRDefault="00BF17E6">
      <w:pPr>
        <w:autoSpaceDE w:val="0"/>
        <w:autoSpaceDN w:val="0"/>
        <w:spacing w:after="224" w:line="220" w:lineRule="exact"/>
      </w:pPr>
    </w:p>
    <w:p w14:paraId="3613C8D1" w14:textId="77777777" w:rsidR="00BF17E6" w:rsidRDefault="00000000">
      <w:pPr>
        <w:autoSpaceDE w:val="0"/>
        <w:autoSpaceDN w:val="0"/>
        <w:spacing w:after="0" w:line="330" w:lineRule="exact"/>
      </w:pPr>
      <w:r>
        <w:t>A Vision for the Future</w:t>
      </w:r>
    </w:p>
    <w:p w14:paraId="300BC7A1" w14:textId="77777777" w:rsidR="00BF17E6" w:rsidRDefault="00000000">
      <w:pPr>
        <w:autoSpaceDE w:val="0"/>
        <w:autoSpaceDN w:val="0"/>
        <w:spacing w:before="286" w:after="0" w:line="264" w:lineRule="exact"/>
        <w:ind w:right="144"/>
      </w:pPr>
      <w:r>
        <w:t>But what does this sustainable future actually look like? It's not a utopian fantasy of pristine landscapes and effortless harmony; it's a pragmatic vision, grounded in the realities of our complex world, yet fueled by an unwavering commitment to a better future. This future demands a radical rethinking of our relationship with the planet, a shift from exploitation to stewardship, from consumption to conservation.</w:t>
      </w:r>
    </w:p>
    <w:p w14:paraId="4EF62CD3" w14:textId="77777777" w:rsidR="00BF17E6" w:rsidRDefault="00000000">
      <w:pPr>
        <w:autoSpaceDE w:val="0"/>
        <w:autoSpaceDN w:val="0"/>
        <w:spacing w:before="264" w:after="0" w:line="264" w:lineRule="exact"/>
      </w:pPr>
      <w:r>
        <w:t xml:space="preserve">Imagine a world where cities are designed not as sprawling concrete jungles, but as vibrant ecosystems, integrating green spaces, </w:t>
        <w:br/>
        <w:t xml:space="preserve">sustainable infrastructure, and renewable energy sources. Imagine buildings constructed from locally sourced, sustainable materials, incorporating passive design principles that minimize energy </w:t>
        <w:br/>
        <w:t xml:space="preserve">consumption. Imagine transportation systems powered by </w:t>
        <w:br/>
        <w:t xml:space="preserve">renewable energy, prioritizing walking, cycling, and public transit over private vehicles. This isn't science fiction; many of these </w:t>
        <w:br/>
        <w:t>technologies and design principles already exist. What's missing is the political will and the global collaboration to implement them on a massive scale.</w:t>
      </w:r>
    </w:p>
    <w:p w14:paraId="5522837A" w14:textId="77777777" w:rsidR="00BF17E6" w:rsidRDefault="00000000">
      <w:pPr>
        <w:autoSpaceDE w:val="0"/>
        <w:autoSpaceDN w:val="0"/>
        <w:spacing w:before="264" w:after="0" w:line="264" w:lineRule="exact"/>
        <w:ind w:right="144"/>
      </w:pPr>
      <w:r>
        <w:t xml:space="preserve">This vision of sustainable urbanism extends beyond the physical infrastructure. It encompasses a profound shift in social and </w:t>
        <w:br/>
        <w:t xml:space="preserve">economic structures. Imagine communities where resource sharing and collaborative consumption are commonplace, reducing waste and promoting efficiency. Imagine localized food systems, </w:t>
        <w:br/>
        <w:t>connecting consumers directly with producers, fostering greater food security and reducing the environmental impact of long-distance transportation. Imagine economies that prioritize well-being over profit, measuring success not solely by GDP growth but by ecological health and social equity.</w:t>
      </w:r>
    </w:p>
    <w:p w14:paraId="281ABD95" w14:textId="77777777" w:rsidR="00BF17E6" w:rsidRDefault="00000000">
      <w:pPr>
        <w:autoSpaceDE w:val="0"/>
        <w:autoSpaceDN w:val="0"/>
        <w:spacing w:before="264" w:after="0" w:line="264" w:lineRule="exact"/>
      </w:pPr>
      <w:r>
        <w:t xml:space="preserve">The transition to a sustainable future requires not only </w:t>
        <w:br/>
        <w:t xml:space="preserve">technological innovation but also a fundamental shift in our </w:t>
        <w:br/>
        <w:t xml:space="preserve">consumption patterns. This means challenging the ingrained </w:t>
        <w:br/>
        <w:t>consumerism that drives unsustainable production and consumption cycles. It means questioning the relentless pursuit of economic growth at the expense of environmental health. It means embracing</w:t>
      </w:r>
    </w:p>
    <w:p w14:paraId="24E7C3F0" w14:textId="77777777" w:rsidR="00BF17E6" w:rsidRDefault="00BF17E6">
      <w:pPr>
        <w:sectPr w:rsidR="00BF17E6">
          <w:pgSz w:w="8000" w:h="12000"/>
          <w:pgMar w:top="1440" w:right="1440" w:bottom="1440" w:left="1440" w:header="720" w:footer="720" w:gutter="0"/>
          <w:cols w:space="720"/>
          <w:docGrid w:linePitch="360"/>
        </w:sectPr>
      </w:pPr>
    </w:p>
    <w:p w14:paraId="6A549A9D" w14:textId="77777777" w:rsidR="00BF17E6" w:rsidRDefault="00BF17E6">
      <w:pPr>
        <w:autoSpaceDE w:val="0"/>
        <w:autoSpaceDN w:val="0"/>
        <w:spacing w:after="78" w:line="220" w:lineRule="exact"/>
      </w:pPr>
    </w:p>
    <w:p w14:paraId="4ABC5D5D" w14:textId="77777777" w:rsidR="00BF17E6" w:rsidRDefault="00000000">
      <w:pPr>
        <w:autoSpaceDE w:val="0"/>
        <w:autoSpaceDN w:val="0"/>
        <w:spacing w:before="60" w:after="0" w:line="264" w:lineRule="exact"/>
      </w:pPr>
      <w:r>
        <w:t>a simpler, more mindful lifestyle, prioritizing quality over quantity, durability over disposability.</w:t>
      </w:r>
    </w:p>
    <w:p w14:paraId="37569AF1" w14:textId="77777777" w:rsidR="00BF17E6" w:rsidRDefault="00000000">
      <w:pPr>
        <w:autoSpaceDE w:val="0"/>
        <w:autoSpaceDN w:val="0"/>
        <w:spacing w:before="264" w:after="0" w:line="264" w:lineRule="exact"/>
        <w:ind w:right="144"/>
      </w:pPr>
      <w:r>
        <w:t>This shift in consumption patterns requires a fundamental re-evaluation of our values and priorities. We need to move beyond a culture of instant gratification, embracing instead a long-term perspective that recognizes the interconnectedness of ecological, social, and economic systems. This requires a conscious effort to break free from the pervasive advertising and marketing that fuel consumerism, fostering instead a culture of critical thinking and mindful consumption.</w:t>
      </w:r>
    </w:p>
    <w:p w14:paraId="1082E772" w14:textId="77777777" w:rsidR="00BF17E6" w:rsidRDefault="00000000">
      <w:pPr>
        <w:autoSpaceDE w:val="0"/>
        <w:autoSpaceDN w:val="0"/>
        <w:spacing w:before="264" w:after="0" w:line="264" w:lineRule="exact"/>
        <w:ind w:right="288"/>
      </w:pPr>
      <w:r>
        <w:t>The role of education is paramount in this transition. Imagine educational systems that prioritize ecological literacy, teaching children and adults about the interconnectedness of life on Earth, the importance of biodiversity, and the fragility of ecosystems.</w:t>
      </w:r>
    </w:p>
    <w:p w14:paraId="08F5B65E" w14:textId="77777777" w:rsidR="00BF17E6" w:rsidRDefault="00000000">
      <w:pPr>
        <w:autoSpaceDE w:val="0"/>
        <w:autoSpaceDN w:val="0"/>
        <w:spacing w:before="60" w:after="0" w:line="264" w:lineRule="exact"/>
      </w:pPr>
      <w:r>
        <w:t xml:space="preserve">Imagine curricula that empower individuals with the knowledge and skills to make sustainable choices in their daily lives, from food choices to transportation to energy consumption. This requires a fundamental shift in educational priorities, moving beyond rote learning and towards a more experiential and participatory </w:t>
        <w:br/>
        <w:t>approach to learning.</w:t>
      </w:r>
    </w:p>
    <w:p w14:paraId="5561DF3B" w14:textId="77777777" w:rsidR="00BF17E6" w:rsidRDefault="00000000">
      <w:pPr>
        <w:autoSpaceDE w:val="0"/>
        <w:autoSpaceDN w:val="0"/>
        <w:spacing w:before="264" w:after="0" w:line="264" w:lineRule="exact"/>
      </w:pPr>
      <w:r>
        <w:t>Furthermore, the transition to a sustainable future requires a radical shift in our political and economic systems. Imagine governance structures that prioritize the long-term well-being of the planet over short-term economic gains. Imagine economies that value ecological services and prioritize social equity, ensuring that the benefits of sustainability are shared equitably across all communities. This requires a fundamental re-evaluation of our economic indicators, moving beyond GDP growth to incorporate measures of ecological health, social justice, and overall well-being.</w:t>
      </w:r>
    </w:p>
    <w:p w14:paraId="26BDC549" w14:textId="77777777" w:rsidR="00BF17E6" w:rsidRDefault="00000000">
      <w:pPr>
        <w:autoSpaceDE w:val="0"/>
        <w:autoSpaceDN w:val="0"/>
        <w:spacing w:before="264" w:after="0" w:line="264" w:lineRule="exact"/>
      </w:pPr>
      <w:r>
        <w:t xml:space="preserve">The transition to a sustainable future is not a linear process; it's a complex and iterative journey, fraught with challenges and </w:t>
        <w:br/>
        <w:t>setbacks. But the challenges should not deter us from pursuing this vision. Instead, they should inspire us to innovate, collaborate, and persevere.</w:t>
      </w:r>
    </w:p>
    <w:p w14:paraId="594635BE" w14:textId="77777777" w:rsidR="00BF17E6" w:rsidRDefault="00000000">
      <w:pPr>
        <w:autoSpaceDE w:val="0"/>
        <w:autoSpaceDN w:val="0"/>
        <w:spacing w:before="204" w:after="0" w:line="324" w:lineRule="exact"/>
      </w:pPr>
      <w:r>
        <w:t>Imagine a global network of researchers, innovators, and activists</w:t>
      </w:r>
    </w:p>
    <w:p w14:paraId="7588AB03" w14:textId="77777777" w:rsidR="00BF17E6" w:rsidRDefault="00BF17E6">
      <w:pPr>
        <w:sectPr w:rsidR="00BF17E6">
          <w:pgSz w:w="8000" w:h="12000"/>
          <w:pgMar w:top="1440" w:right="1440" w:bottom="1440" w:left="1440" w:header="720" w:footer="720" w:gutter="0"/>
          <w:cols w:space="720"/>
          <w:docGrid w:linePitch="360"/>
        </w:sectPr>
      </w:pPr>
    </w:p>
    <w:p w14:paraId="17158F00" w14:textId="77777777" w:rsidR="00BF17E6" w:rsidRDefault="00BF17E6">
      <w:pPr>
        <w:autoSpaceDE w:val="0"/>
        <w:autoSpaceDN w:val="0"/>
        <w:spacing w:after="78" w:line="220" w:lineRule="exact"/>
      </w:pPr>
    </w:p>
    <w:p w14:paraId="311B9EAF" w14:textId="77777777" w:rsidR="00BF17E6" w:rsidRDefault="00000000">
      <w:pPr>
        <w:autoSpaceDE w:val="0"/>
        <w:autoSpaceDN w:val="0"/>
        <w:spacing w:after="0" w:line="324" w:lineRule="exact"/>
      </w:pPr>
      <w:r>
        <w:t>working together to develop and implement sustainable solutions.</w:t>
      </w:r>
    </w:p>
    <w:p w14:paraId="0BA37572" w14:textId="77777777" w:rsidR="00BF17E6" w:rsidRDefault="00000000">
      <w:pPr>
        <w:autoSpaceDE w:val="0"/>
        <w:autoSpaceDN w:val="0"/>
        <w:spacing w:before="60" w:after="0" w:line="264" w:lineRule="exact"/>
      </w:pPr>
      <w:r>
        <w:t xml:space="preserve">Imagine open-source platforms for sharing knowledge and </w:t>
        <w:br/>
        <w:t>technology, bypassing the barriers of intellectual property and accelerating the pace of innovation. Imagine a global movement of citizens demanding greater transparency and accountability from governments and corporations, holding them responsible for their environmental impact.</w:t>
      </w:r>
    </w:p>
    <w:p w14:paraId="18DD5009" w14:textId="77777777" w:rsidR="00BF17E6" w:rsidRDefault="00000000">
      <w:pPr>
        <w:autoSpaceDE w:val="0"/>
        <w:autoSpaceDN w:val="0"/>
        <w:spacing w:before="264" w:after="0" w:line="264" w:lineRule="exact"/>
        <w:ind w:right="288"/>
      </w:pPr>
      <w:r>
        <w:t>The path to a sustainable future is not predetermined; it's a collective creation, shaped by the choices we make today. It requires a fundamental shift in our mindset, a willingness to challenge the status quo, and a commitment to creating a better future for generations to come. It requires a global partnership, uniting individuals, communities, and nations in a common purpose.</w:t>
      </w:r>
    </w:p>
    <w:p w14:paraId="7D5436E4" w14:textId="77777777" w:rsidR="00BF17E6" w:rsidRDefault="00000000">
      <w:pPr>
        <w:autoSpaceDE w:val="0"/>
        <w:autoSpaceDN w:val="0"/>
        <w:spacing w:before="264" w:after="0" w:line="264" w:lineRule="exact"/>
      </w:pPr>
      <w:r>
        <w:t>The vision of a sustainable future isn't just about technological solutions; it's about a fundamental shift in human consciousness, a reconnection with the natural world, and a recognition of our interconnectedness with all living things. It's about creating a world where humanity and nature coexist in harmony, where human needs are met without compromising the integrity of the planet.</w:t>
      </w:r>
    </w:p>
    <w:p w14:paraId="22CACFED" w14:textId="77777777" w:rsidR="00BF17E6" w:rsidRDefault="00000000">
      <w:pPr>
        <w:autoSpaceDE w:val="0"/>
        <w:autoSpaceDN w:val="0"/>
        <w:spacing w:before="264" w:after="0" w:line="264" w:lineRule="exact"/>
        <w:ind w:right="144"/>
      </w:pPr>
      <w:r>
        <w:t>This vision is not a utopian fantasy; it's a practical necessity, a response to the urgent challenges we face. It's a call to action, a demand for change, and a testament to our collective capacity for innovation, collaboration, and resilience. The path forward is not easy, but the potential rewards are immense: a future where humanity thrives in harmony with the natural world, a future where all life has a chance to flourish.</w:t>
      </w:r>
    </w:p>
    <w:p w14:paraId="59977DC1" w14:textId="77777777" w:rsidR="00BF17E6" w:rsidRDefault="00000000">
      <w:pPr>
        <w:autoSpaceDE w:val="0"/>
        <w:autoSpaceDN w:val="0"/>
        <w:spacing w:before="266" w:after="0" w:line="264" w:lineRule="exact"/>
      </w:pPr>
      <w:r>
        <w:t xml:space="preserve">The transition to this sustainable future requires a massive shift in power dynamics. The corporations and governments that currently benefit from unsustainable practices will resist this change with every fiber of their being. They will employ propaganda, </w:t>
        <w:br/>
        <w:t>disinformation, and even violence to maintain the status quo. We must be prepared for this resistance, and we must be prepared to overcome it.</w:t>
      </w:r>
    </w:p>
    <w:p w14:paraId="23C039F8" w14:textId="77777777" w:rsidR="00BF17E6" w:rsidRDefault="00000000">
      <w:pPr>
        <w:autoSpaceDE w:val="0"/>
        <w:autoSpaceDN w:val="0"/>
        <w:spacing w:before="204" w:after="0" w:line="324" w:lineRule="exact"/>
      </w:pPr>
      <w:r>
        <w:t>This is not simply a battle of ideas; it's a battle for the future of</w:t>
      </w:r>
    </w:p>
    <w:p w14:paraId="207CA54E" w14:textId="77777777" w:rsidR="00BF17E6" w:rsidRDefault="00BF17E6">
      <w:pPr>
        <w:sectPr w:rsidR="00BF17E6">
          <w:pgSz w:w="8000" w:h="12000"/>
          <w:pgMar w:top="1440" w:right="1440" w:bottom="1440" w:left="1440" w:header="720" w:footer="720" w:gutter="0"/>
          <w:cols w:space="720"/>
          <w:docGrid w:linePitch="360"/>
        </w:sectPr>
      </w:pPr>
    </w:p>
    <w:p w14:paraId="68DE5C61" w14:textId="77777777" w:rsidR="00BF17E6" w:rsidRDefault="00BF17E6">
      <w:pPr>
        <w:autoSpaceDE w:val="0"/>
        <w:autoSpaceDN w:val="0"/>
        <w:spacing w:after="78" w:line="220" w:lineRule="exact"/>
      </w:pPr>
    </w:p>
    <w:p w14:paraId="358AD42C" w14:textId="77777777" w:rsidR="00BF17E6" w:rsidRDefault="00000000">
      <w:pPr>
        <w:autoSpaceDE w:val="0"/>
        <w:autoSpaceDN w:val="0"/>
        <w:spacing w:before="60" w:after="0" w:line="264" w:lineRule="exact"/>
        <w:ind w:right="288"/>
      </w:pPr>
      <w:r>
        <w:t>humanity. It's a struggle against entrenched interests, against the forces of greed and power that prioritize profit over people and planet. But we are not powerless. We have the knowledge, the technology, and the collective will to create a sustainable future. What we need is the courage to fight for it.</w:t>
      </w:r>
    </w:p>
    <w:p w14:paraId="29FA7B25" w14:textId="77777777" w:rsidR="00BF17E6" w:rsidRDefault="00000000">
      <w:pPr>
        <w:autoSpaceDE w:val="0"/>
        <w:autoSpaceDN w:val="0"/>
        <w:spacing w:before="264" w:after="0" w:line="264" w:lineRule="exact"/>
        <w:ind w:right="144"/>
      </w:pPr>
      <w:r>
        <w:t xml:space="preserve">This fight will require a multifaceted approach. We need to build strong, resilient communities capable of adapting to the changing climate and supporting each other through hardship. We need to promote decentralized, sustainable economies that prioritize local production and consumption. We need to empower individuals to make conscious choices in their daily lives that support </w:t>
        <w:br/>
        <w:t>sustainability.</w:t>
      </w:r>
    </w:p>
    <w:p w14:paraId="09530825" w14:textId="77777777" w:rsidR="00BF17E6" w:rsidRDefault="00000000">
      <w:pPr>
        <w:autoSpaceDE w:val="0"/>
        <w:autoSpaceDN w:val="0"/>
        <w:spacing w:before="264" w:after="0" w:line="264" w:lineRule="exact"/>
      </w:pPr>
      <w:r>
        <w:t>The transition to a sustainable future is not a destination, but a journey. It is a continuous process of learning, adapting, and improving. It is a journey that requires courage, resilience, and unwavering commitment. But it is a journey that is worth taking, for the sake of ourselves, for the sake of future generations, and for the sake of the planet we call home.</w:t>
      </w:r>
    </w:p>
    <w:p w14:paraId="516C34C7" w14:textId="77777777" w:rsidR="00BF17E6" w:rsidRDefault="00000000">
      <w:pPr>
        <w:autoSpaceDE w:val="0"/>
        <w:autoSpaceDN w:val="0"/>
        <w:spacing w:before="264" w:after="0" w:line="264" w:lineRule="exact"/>
      </w:pPr>
      <w:r>
        <w:t xml:space="preserve">And finally, this vision of a sustainable future transcends mere environmental concerns; it embraces social justice as an integral component. A sustainable future is not just about preserving the planet's resources; it's about ensuring equitable access to those resources for all people. It's about dismantling systems of oppression and inequality that disproportionately affect marginalized </w:t>
        <w:br/>
        <w:t xml:space="preserve">communities. A truly sustainable future is a just future, where all people have the opportunity to thrive. This means confronting the systemic injustices that have created and perpetuated </w:t>
        <w:br/>
        <w:t xml:space="preserve">environmental degradation, recognizing that environmental </w:t>
        <w:br/>
        <w:t xml:space="preserve">problems are often intertwined with social and economic </w:t>
        <w:br/>
        <w:t xml:space="preserve">inequalities. This requires addressing issues such as poverty, </w:t>
        <w:br/>
        <w:t xml:space="preserve">discrimination, and lack of access to resources, recognizing that these issues are interconnected and must be addressed </w:t>
        <w:br/>
        <w:t>simultaneously. Only by creating a just and equitable society can we build a truly sustainable future. The fight for a sustainable future is a fight for justice, a fight for equity, and a fight for a world where all life can flourish. It is a fight worth fighting, and a future worth building.</w:t>
      </w:r>
    </w:p>
    <w:p w14:paraId="3F319F1E" w14:textId="77777777" w:rsidR="00BF17E6" w:rsidRDefault="00BF17E6">
      <w:pPr>
        <w:sectPr w:rsidR="00BF17E6">
          <w:pgSz w:w="8000" w:h="12000"/>
          <w:pgMar w:top="1440" w:right="1440" w:bottom="1440" w:left="1440" w:header="720" w:footer="720" w:gutter="0"/>
          <w:cols w:space="720"/>
          <w:docGrid w:linePitch="360"/>
        </w:sectPr>
      </w:pPr>
    </w:p>
    <w:p w14:paraId="6DB22028" w14:textId="77777777" w:rsidR="00BF17E6" w:rsidRDefault="00BF17E6">
      <w:pPr>
        <w:autoSpaceDE w:val="0"/>
        <w:autoSpaceDN w:val="0"/>
        <w:spacing w:after="224" w:line="220" w:lineRule="exact"/>
      </w:pPr>
    </w:p>
    <w:p w14:paraId="65888BB3" w14:textId="77777777" w:rsidR="00BF17E6" w:rsidRDefault="00000000">
      <w:pPr>
        <w:autoSpaceDE w:val="0"/>
        <w:autoSpaceDN w:val="0"/>
        <w:spacing w:after="0" w:line="330" w:lineRule="exact"/>
      </w:pPr>
      <w:r>
        <w:t>Acknowledgments</w:t>
      </w:r>
    </w:p>
    <w:p w14:paraId="426444E5" w14:textId="77777777" w:rsidR="00BF17E6" w:rsidRDefault="00000000">
      <w:pPr>
        <w:autoSpaceDE w:val="0"/>
        <w:autoSpaceDN w:val="0"/>
        <w:spacing w:before="286" w:after="0" w:line="264" w:lineRule="exact"/>
      </w:pPr>
      <w:r>
        <w:t xml:space="preserve">First and foremost, I extend my deepest gratitude to the countless whistleblowers, researchers, and independent thinkers who, at great personal risk, provided me with the information and insights that form the backbone of this book. Their courage and dedication in the face of powerful opposition are a testament to the importance of truth and transparency. I also acknowledge the support of my family and friends, who endured my long hours of research and writing with unwavering patience and understanding. Their love and encouragement have been invaluable. Special thanks go to [Name redacted for safety], whose technical expertise was crucial in verifying and analyzing some of the more complex data presented herein. Finally, I owe a debt of gratitude to those who, despite disagreeing with my conclusions, engaged in respectful and </w:t>
        <w:br/>
        <w:t>insightful dialogue – their skepticism, although unwelcome at times, ultimately strengthened the integrity of this work.</w:t>
      </w:r>
    </w:p>
    <w:p w14:paraId="1BB3CA21" w14:textId="77777777" w:rsidR="00BF17E6" w:rsidRDefault="00BF17E6">
      <w:pPr>
        <w:sectPr w:rsidR="00BF17E6">
          <w:pgSz w:w="8000" w:h="12000"/>
          <w:pgMar w:top="1440" w:right="1440" w:bottom="1440" w:left="1440" w:header="720" w:footer="720" w:gutter="0"/>
          <w:cols w:space="720"/>
          <w:docGrid w:linePitch="360"/>
        </w:sectPr>
      </w:pPr>
    </w:p>
    <w:p w14:paraId="5B5E0BA9" w14:textId="77777777" w:rsidR="00BF17E6" w:rsidRDefault="00BF17E6">
      <w:pPr>
        <w:autoSpaceDE w:val="0"/>
        <w:autoSpaceDN w:val="0"/>
        <w:spacing w:after="224" w:line="220" w:lineRule="exact"/>
      </w:pPr>
    </w:p>
    <w:p w14:paraId="41F22AA9" w14:textId="77777777" w:rsidR="00BF17E6" w:rsidRDefault="00000000">
      <w:pPr>
        <w:autoSpaceDE w:val="0"/>
        <w:autoSpaceDN w:val="0"/>
        <w:spacing w:after="0" w:line="330" w:lineRule="exact"/>
      </w:pPr>
      <w:r>
        <w:t>Appendix</w:t>
      </w:r>
    </w:p>
    <w:p w14:paraId="025B6E30" w14:textId="77777777" w:rsidR="00BF17E6" w:rsidRDefault="00000000">
      <w:pPr>
        <w:autoSpaceDE w:val="0"/>
        <w:autoSpaceDN w:val="0"/>
        <w:spacing w:before="286" w:after="0" w:line="264" w:lineRule="exact"/>
      </w:pPr>
      <w:r>
        <w:t>This appendix contains supplementary materials, including raw data sets, technical specifications of certain technologies discussed in the book, and additional images (all obtained through ethically sourced means and with proper authorization). Please note that access to some of this material requires a password, provided to those who purchased the book through official channels. This measure is to protect sensitive data and prevent its misuse or misrepresentation.</w:t>
      </w:r>
    </w:p>
    <w:p w14:paraId="089EE448" w14:textId="77777777" w:rsidR="00BF17E6" w:rsidRDefault="00000000">
      <w:pPr>
        <w:autoSpaceDE w:val="0"/>
        <w:autoSpaceDN w:val="0"/>
        <w:spacing w:before="58" w:after="0" w:line="264" w:lineRule="exact"/>
        <w:ind w:right="432"/>
      </w:pPr>
      <w:r>
        <w:t>Access to the password-protected materials is also subject to acceptance of a non-disclosure agreement. For inquiries, please contact [redacted email address].</w:t>
      </w:r>
    </w:p>
    <w:p w14:paraId="52A86484" w14:textId="77777777" w:rsidR="00BF17E6" w:rsidRDefault="00BF17E6">
      <w:pPr>
        <w:sectPr w:rsidR="00BF17E6">
          <w:pgSz w:w="8000" w:h="12000"/>
          <w:pgMar w:top="1440" w:right="1440" w:bottom="1440" w:left="1440" w:header="720" w:footer="720" w:gutter="0"/>
          <w:cols w:space="720"/>
          <w:docGrid w:linePitch="360"/>
        </w:sectPr>
      </w:pPr>
    </w:p>
    <w:p w14:paraId="2124FBEE" w14:textId="77777777" w:rsidR="00BF17E6" w:rsidRDefault="00BF17E6">
      <w:pPr>
        <w:autoSpaceDE w:val="0"/>
        <w:autoSpaceDN w:val="0"/>
        <w:spacing w:after="224" w:line="220" w:lineRule="exact"/>
      </w:pPr>
    </w:p>
    <w:p w14:paraId="22E197CE" w14:textId="77777777" w:rsidR="00BF17E6" w:rsidRDefault="00000000">
      <w:pPr>
        <w:autoSpaceDE w:val="0"/>
        <w:autoSpaceDN w:val="0"/>
        <w:spacing w:after="0" w:line="330" w:lineRule="exact"/>
      </w:pPr>
      <w:r>
        <w:t>Glossary</w:t>
      </w:r>
    </w:p>
    <w:p w14:paraId="4389721B" w14:textId="77777777" w:rsidR="00BF17E6" w:rsidRDefault="00000000">
      <w:pPr>
        <w:autoSpaceDE w:val="0"/>
        <w:autoSpaceDN w:val="0"/>
        <w:spacing w:before="294" w:after="0" w:line="262" w:lineRule="exact"/>
        <w:ind w:right="144"/>
      </w:pPr>
      <w:r>
        <w:t>Chemtrails: Alleged clandestine aerial spraying programs using aircraft to disperse chemicals into the atmosphere, purportedly for weather modification or other undisclosed purposes.</w:t>
      </w:r>
    </w:p>
    <w:p w14:paraId="0AEB5F76" w14:textId="77777777" w:rsidR="00BF17E6" w:rsidRDefault="00000000">
      <w:pPr>
        <w:autoSpaceDE w:val="0"/>
        <w:autoSpaceDN w:val="0"/>
        <w:spacing w:before="68" w:after="0" w:line="262" w:lineRule="exact"/>
      </w:pPr>
      <w:r>
        <w:t xml:space="preserve">HAARP (High-Frequency Active Auroral Research Program): An ionospheric research program that.  has become a subject of </w:t>
        <w:br/>
        <w:t>conspiracy theories, alleging its use in weather manipulation and other forms of geophysical warfare.</w:t>
      </w:r>
    </w:p>
    <w:p w14:paraId="02B9E9B1" w14:textId="77777777" w:rsidR="00BF17E6" w:rsidRDefault="00000000">
      <w:pPr>
        <w:autoSpaceDE w:val="0"/>
        <w:autoSpaceDN w:val="0"/>
        <w:spacing w:before="68" w:after="0" w:line="260" w:lineRule="exact"/>
        <w:ind w:right="288"/>
      </w:pPr>
      <w:r>
        <w:t>Geoengineering: The deliberate large-scale manipulation of the Earth's climate system, often involving controversial techniques with potentially unforeseen consequences.</w:t>
      </w:r>
    </w:p>
    <w:p w14:paraId="3146EB24" w14:textId="77777777" w:rsidR="00BF17E6" w:rsidRDefault="00000000">
      <w:pPr>
        <w:autoSpaceDE w:val="0"/>
        <w:autoSpaceDN w:val="0"/>
        <w:spacing w:before="68" w:after="0" w:line="260" w:lineRule="exact"/>
        <w:ind w:right="576"/>
      </w:pPr>
      <w:r>
        <w:t>Carbon Cycle: The biogeochemical cycle by which carbon is exchanged among the biosphere, pedosphere, geosphere, hydrosphere, and atmosphere of the Earth.</w:t>
      </w:r>
    </w:p>
    <w:p w14:paraId="08B794A2" w14:textId="77777777" w:rsidR="00BF17E6" w:rsidRDefault="00000000">
      <w:pPr>
        <w:autoSpaceDE w:val="0"/>
        <w:autoSpaceDN w:val="0"/>
        <w:spacing w:before="66" w:after="0" w:line="262" w:lineRule="exact"/>
      </w:pPr>
      <w:r>
        <w:t>Sustainable Urbanism: A design paradigm aiming to build human settlements that minimize environmental impact while enhancing social equity and economic viability.</w:t>
      </w:r>
    </w:p>
    <w:p w14:paraId="05CDB916" w14:textId="77777777" w:rsidR="00BF17E6" w:rsidRDefault="00BF17E6">
      <w:pPr>
        <w:sectPr w:rsidR="00BF17E6">
          <w:pgSz w:w="8000" w:h="12000"/>
          <w:pgMar w:top="1440" w:right="1440" w:bottom="1440" w:left="1440" w:header="720" w:footer="720" w:gutter="0"/>
          <w:cols w:space="720"/>
          <w:docGrid w:linePitch="360"/>
        </w:sectPr>
      </w:pPr>
    </w:p>
    <w:p w14:paraId="4042373E" w14:textId="77777777" w:rsidR="00BF17E6" w:rsidRDefault="00BF17E6">
      <w:pPr>
        <w:autoSpaceDE w:val="0"/>
        <w:autoSpaceDN w:val="0"/>
        <w:spacing w:after="224" w:line="220" w:lineRule="exact"/>
      </w:pPr>
    </w:p>
    <w:p w14:paraId="474E0C7B" w14:textId="77777777" w:rsidR="00BF17E6" w:rsidRDefault="00000000">
      <w:pPr>
        <w:autoSpaceDE w:val="0"/>
        <w:autoSpaceDN w:val="0"/>
        <w:spacing w:after="0" w:line="330" w:lineRule="exact"/>
      </w:pPr>
      <w:r>
        <w:t>References</w:t>
      </w:r>
    </w:p>
    <w:p w14:paraId="1841A50D" w14:textId="77777777" w:rsidR="00BF17E6" w:rsidRDefault="00000000">
      <w:pPr>
        <w:autoSpaceDE w:val="0"/>
        <w:autoSpaceDN w:val="0"/>
        <w:spacing w:before="286" w:after="0" w:line="264" w:lineRule="exact"/>
      </w:pPr>
      <w:r>
        <w:t xml:space="preserve">Due to the sensitive nature of some of the information presented in this book, and to protect the sources who risked their safety to provide it, a complete list of references cannot be publicly </w:t>
        <w:br/>
        <w:t>disclosed. However, a limited number of publicly accessible sources are available on [website address, redacted pending legal review].</w:t>
      </w:r>
    </w:p>
    <w:p w14:paraId="29659973" w14:textId="77777777" w:rsidR="00BF17E6" w:rsidRDefault="00BF17E6">
      <w:pPr>
        <w:sectPr w:rsidR="00BF17E6">
          <w:pgSz w:w="8000" w:h="12000"/>
          <w:pgMar w:top="1440" w:right="1440" w:bottom="1440" w:left="1440" w:header="720" w:footer="720" w:gutter="0"/>
          <w:cols w:space="720"/>
          <w:docGrid w:linePitch="360"/>
        </w:sectPr>
      </w:pPr>
    </w:p>
    <w:p w14:paraId="39BC8D52" w14:textId="77777777" w:rsidR="00BF17E6" w:rsidRDefault="00BF17E6">
      <w:pPr>
        <w:autoSpaceDE w:val="0"/>
        <w:autoSpaceDN w:val="0"/>
        <w:spacing w:after="224" w:line="220" w:lineRule="exact"/>
      </w:pPr>
    </w:p>
    <w:p w14:paraId="118653A4" w14:textId="77777777" w:rsidR="00BF17E6" w:rsidRDefault="00000000">
      <w:pPr>
        <w:autoSpaceDE w:val="0"/>
        <w:autoSpaceDN w:val="0"/>
        <w:spacing w:after="0" w:line="330" w:lineRule="exact"/>
      </w:pPr>
      <w:r>
        <w:t>Author Biography</w:t>
      </w:r>
    </w:p>
    <w:p w14:paraId="69436DAD" w14:textId="77777777" w:rsidR="00BF17E6" w:rsidRDefault="00000000">
      <w:pPr>
        <w:autoSpaceDE w:val="0"/>
        <w:autoSpaceDN w:val="0"/>
        <w:spacing w:before="286" w:after="0" w:line="264" w:lineRule="exact"/>
      </w:pPr>
      <w:r>
        <w:t xml:space="preserve">[Author's Name] is a controversial investigative journalist and environmental scientist known for their uncompromising reporting and challenging of established narratives. Their previous work has exposed numerous instances of corporate malfeasance and </w:t>
        <w:br/>
        <w:t xml:space="preserve">government cover-ups, earning them both accolades and intense scrutiny. [He/She/They] hold a [Degree] in [Field of Study] from [University] and have spent years investigating the environmental and geopolitical implications of climate change. [He/She/They] are committed to bringing truth to the public, regardless of the </w:t>
        <w:br/>
        <w:t>consequences. [Author's name] can be contacted through their official website at [website address redacted pending legal review].</w:t>
      </w:r>
    </w:p>
    <w:p w14:paraId="5AD38167" w14:textId="77777777" w:rsidR="00BF17E6" w:rsidRDefault="00000000">
      <w:pPr>
        <w:autoSpaceDE w:val="0"/>
        <w:autoSpaceDN w:val="0"/>
        <w:spacing w:before="58" w:after="0" w:line="264" w:lineRule="exact"/>
        <w:ind w:right="432"/>
      </w:pPr>
      <w:r>
        <w:t>However, direct contact is discouraged due to ongoing security concerns.</w:t>
      </w:r>
    </w:p>
    <w:sectPr w:rsidR="00BF17E6" w:rsidSect="00034616">
      <w:pgSz w:w="8000" w:h="1200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5088467">
    <w:abstractNumId w:val="8"/>
  </w:num>
  <w:num w:numId="2" w16cid:durableId="410856503">
    <w:abstractNumId w:val="6"/>
  </w:num>
  <w:num w:numId="3" w16cid:durableId="419331730">
    <w:abstractNumId w:val="5"/>
  </w:num>
  <w:num w:numId="4" w16cid:durableId="1994869669">
    <w:abstractNumId w:val="4"/>
  </w:num>
  <w:num w:numId="5" w16cid:durableId="2107114119">
    <w:abstractNumId w:val="7"/>
  </w:num>
  <w:num w:numId="6" w16cid:durableId="1933128087">
    <w:abstractNumId w:val="3"/>
  </w:num>
  <w:num w:numId="7" w16cid:durableId="1292636861">
    <w:abstractNumId w:val="2"/>
  </w:num>
  <w:num w:numId="8" w16cid:durableId="1597129274">
    <w:abstractNumId w:val="1"/>
  </w:num>
  <w:num w:numId="9" w16cid:durableId="249968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4818"/>
    <w:rsid w:val="007D4028"/>
    <w:rsid w:val="009B6A01"/>
    <w:rsid w:val="00AA1D8D"/>
    <w:rsid w:val="00B47730"/>
    <w:rsid w:val="00BF17E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2B14E"/>
  <w14:defaultImageDpi w14:val="300"/>
  <w15:docId w15:val="{E6CC8867-81E2-49AD-9515-69C79AD9F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290</Pages>
  <Words>81819</Words>
  <Characters>466372</Characters>
  <Application>Microsoft Office Word</Application>
  <DocSecurity>0</DocSecurity>
  <Lines>3886</Lines>
  <Paragraphs>1094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2013-12-23T23:15:00Z</dcterms:created>
  <dcterms:modified xsi:type="dcterms:W3CDTF">2025-03-01T21:23:00Z</dcterms:modified>
  <cp:category/>
</cp:coreProperties>
</file>