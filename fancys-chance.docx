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Fancy's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This book is dedicated to the unsung heroines of the South, the women who, with gritted teeth and hearts brimming with a fierce, quiet love, have weathered storms of poverty, prejudice, and heartbreak. To those who, like Fancy, have faced insurmountable odds, yet found within themselves a wellspring of resilience, a fierce determination to carve out a life for themselves and their loved ones, even amidst the decay and despair that clung to the very air they breathed. This is for the women who, in the face of adversity, never lost their spirit, their dignity, their unwavering hope for a better tomorrow.</w:t>
      </w:r>
    </w:p>
    <w:p>
      <w:pPr>
        <w:autoSpaceDN w:val="0"/>
        <w:autoSpaceDE w:val="0"/>
        <w:widowControl/>
        <w:spacing w:line="264" w:lineRule="exact" w:before="264" w:after="0"/>
        <w:ind w:left="0" w:right="0" w:firstLine="0"/>
        <w:jc w:val="left"/>
      </w:pPr>
      <w:r>
        <w:t>It is dedicated to the mothers whose love knew no bounds, whose sacrifices were immeasurable, and whose devotion transcended the limitations of circumstance. To those who, like Fancy's mother, made impossible choices, traded their own well-being for the potential of their children's futures, knowing the precarious nature of their gamble, the risks involved. This is for the women who poured their very souls into their children, their love a lifeline in a sea of hardship, a beacon illuminating a path through the darkness. It is for them, for their silent strength, their unwavering devotion, their profound and enduring love.</w:t>
      </w:r>
    </w:p>
    <w:p>
      <w:pPr>
        <w:autoSpaceDN w:val="0"/>
        <w:autoSpaceDE w:val="0"/>
        <w:widowControl/>
        <w:spacing w:line="264" w:lineRule="exact" w:before="264" w:after="0"/>
        <w:ind w:left="0" w:right="0" w:firstLine="0"/>
        <w:jc w:val="left"/>
      </w:pPr>
      <w:r>
        <w:t xml:space="preserve">This book is also a dedication to the women whose stories remain untold, whose struggles have gone unacknowledged, whose voices have been silenced by the weight of societal expectations. May this narrative serve as a testament to their perseverance, a celebration of their strength, a reminder of the enduring human spirit. It’s a </w:t>
        <w:br/>
        <w:t>dedication to the women who, in the shadows of societal neglect and the suffocating weight of poverty, found a way to rise above, their tenacity and hope a testament to the indomitable human will.</w:t>
      </w:r>
    </w:p>
    <w:p>
      <w:pPr>
        <w:autoSpaceDN w:val="0"/>
        <w:autoSpaceDE w:val="0"/>
        <w:widowControl/>
        <w:spacing w:line="264" w:lineRule="exact" w:before="60" w:after="0"/>
        <w:ind w:left="0" w:right="576" w:firstLine="0"/>
        <w:jc w:val="left"/>
      </w:pPr>
      <w:r>
        <w:t>This is a small tribute to their untold stories, a whispered acknowledgment of their sacrifices, a song sung in the face of silence. For them, this book exists.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Mothers Desperation</w:t>
      </w:r>
    </w:p>
    <w:p>
      <w:pPr>
        <w:autoSpaceDN w:val="0"/>
        <w:autoSpaceDE w:val="0"/>
        <w:widowControl/>
        <w:spacing w:line="264" w:lineRule="exact" w:before="286" w:after="0"/>
        <w:ind w:left="0" w:right="0" w:firstLine="0"/>
        <w:jc w:val="left"/>
      </w:pPr>
      <w:r>
        <w:t xml:space="preserve">The air hung thick and heavy, a humid blanket woven with the scent of decay and desperation. Fancy’s world was contained within the crumbling walls of a dilapidated shack nestled deep in the heart of New Orleans’s French Quarter, a place where the vibrant energy of the city seemed to fade into a hushed, melancholic whisper. The paint, once a cheerful yellow, peeled away in ragged strips, </w:t>
        <w:br/>
        <w:t xml:space="preserve">revealing the aged, grey wood beneath, like an old woman shedding her worn skin. The clapboard siding groaned under the weight of relentless humidity, its protest a constant companion to the </w:t>
        <w:br/>
        <w:t>relentless creaks and sighs of the house itself.</w:t>
      </w:r>
    </w:p>
    <w:p>
      <w:pPr>
        <w:autoSpaceDN w:val="0"/>
        <w:autoSpaceDE w:val="0"/>
        <w:widowControl/>
        <w:spacing w:line="264" w:lineRule="exact" w:before="264" w:after="0"/>
        <w:ind w:left="0" w:right="0" w:firstLine="0"/>
        <w:jc w:val="left"/>
      </w:pPr>
      <w:r>
        <w:t xml:space="preserve">This wasn't just a house; it was a testament to poverty, a stark portrait painted in shades of neglect and despair. The windows, patched with mismatched scraps of glass and plywood, offered little protection from the elements, letting in the biting chill of winter and the stifling heat of summer with equal indifference. The roof leaked persistently, leaving damp stains that blossomed like </w:t>
        <w:br/>
        <w:t>macabre flowers across the ceiling. Cracks spiderwebbed across the walls, hinting at the fragility of their existence, mirroring the cracks that threatened to fracture their already strained family bond.</w:t>
      </w:r>
    </w:p>
    <w:p>
      <w:pPr>
        <w:autoSpaceDN w:val="0"/>
        <w:autoSpaceDE w:val="0"/>
        <w:widowControl/>
        <w:spacing w:line="264" w:lineRule="exact" w:before="264" w:after="0"/>
        <w:ind w:left="0" w:right="0" w:firstLine="0"/>
        <w:jc w:val="left"/>
      </w:pPr>
      <w:r>
        <w:t xml:space="preserve">Fancy’s mother, a woman etched with the hard lines of poverty and sorrow, moved through the shack with a quiet grace that belied the constant struggle for survival. Her eyes, once bright with a youthful fire, were now dulled by years of hardship, reflecting the relentless grind of unending toil and worry. Her hands, gnarled and </w:t>
        <w:br/>
        <w:t xml:space="preserve">roughened by years of backbreaking labor, spoke volumes of a life spent fighting against the relentless tide of poverty. Yet, in the depths of her weary eyes, a flicker of fierce determination </w:t>
        <w:br/>
        <w:t>remained, a testament to the enduring power of a mother’s love. She was a woman bent but unbowed, a warrior facing an enemy far more formidable than any man.</w:t>
      </w:r>
    </w:p>
    <w:p>
      <w:pPr>
        <w:autoSpaceDN w:val="0"/>
        <w:autoSpaceDE w:val="0"/>
        <w:widowControl/>
        <w:spacing w:line="264" w:lineRule="exact" w:before="264" w:after="0"/>
        <w:ind w:left="0" w:right="0" w:firstLine="0"/>
        <w:jc w:val="left"/>
      </w:pPr>
      <w:r>
        <w:t>Fancy, barely a child herself, possessed an uncanny stillness, a quiet observation that suggested an understanding.  beyond her years. her movements were economical, deliberate, each action calculated with a practiced efficiency that spoke to the harsh realities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impoverished existence. She possessed an instinct for survival, a learned instinct honed by the relentless gnawing of hunger and the ever-present fear of want. She watched her mother with a mixture of admiration and fear, recognizing the immense burden the woman carried with stoic dignity. Their relationship was a tapestry woven with love, hardship, and a shared understanding of their precarious circumstances. There was a fierce loyalty between them, a bond forged in the crucible of poverty.</w:t>
      </w:r>
    </w:p>
    <w:p>
      <w:pPr>
        <w:autoSpaceDN w:val="0"/>
        <w:autoSpaceDE w:val="0"/>
        <w:widowControl/>
        <w:spacing w:line="264" w:lineRule="exact" w:before="264" w:after="0"/>
        <w:ind w:left="0" w:right="0" w:firstLine="0"/>
        <w:jc w:val="left"/>
      </w:pPr>
      <w:r>
        <w:t xml:space="preserve">Their days were a cycle of relentless effort, a continuous struggle to acquire even the most basic necessities. The mother worked </w:t>
        <w:br/>
        <w:t xml:space="preserve">tirelessly, taking on any job she could find – cleaning houses, </w:t>
        <w:br/>
        <w:t xml:space="preserve">washing clothes, doing anything to earn enough to buy a few </w:t>
        <w:br/>
        <w:t xml:space="preserve">meager morsels of food. The work was brutal, backbreaking labor that left her aching and exhausted, but the thought of her </w:t>
        <w:br/>
        <w:t>daughter’s hungry eyes spurred her onward. The meager earnings barely covered the rent for the dilapidated shack, leaving precious little for food. The rhythmic pounding of her mother's hammer as she mended a broken chair served as a constant, mournful reminder of their circumstances.</w:t>
      </w:r>
    </w:p>
    <w:p>
      <w:pPr>
        <w:autoSpaceDN w:val="0"/>
        <w:autoSpaceDE w:val="0"/>
        <w:widowControl/>
        <w:spacing w:line="264" w:lineRule="exact" w:before="264" w:after="0"/>
        <w:ind w:left="0" w:right="0" w:firstLine="0"/>
        <w:jc w:val="left"/>
      </w:pPr>
      <w:r>
        <w:t xml:space="preserve">Evenings were no kinder. The shack offered little warmth in the New Orleans chill, and the ever-present dampness permeated </w:t>
        <w:br/>
        <w:t xml:space="preserve">everything. They huddled together, seeking comfort in each other's presence, their breaths misting in the cold air. The silence was often punctuated by the distant sounds of the city, a cruel reminder of a life they couldn't participate in, a world of prosperity and plenty that experienced light-years away. Sleep offered little respite; it was a </w:t>
        <w:br/>
        <w:t xml:space="preserve">restless, anxiety-filled slumber, haunted by the ever-present fear of hunger. They often woke in the night, the pangs of emptiness </w:t>
        <w:br/>
        <w:t>echoing in their hollow stomachs.</w:t>
      </w:r>
    </w:p>
    <w:p>
      <w:pPr>
        <w:autoSpaceDN w:val="0"/>
        <w:autoSpaceDE w:val="0"/>
        <w:widowControl/>
        <w:spacing w:line="264" w:lineRule="exact" w:before="264" w:after="0"/>
        <w:ind w:left="0" w:right="0" w:firstLine="0"/>
        <w:jc w:val="left"/>
      </w:pPr>
      <w:r>
        <w:t xml:space="preserve">Food, or rather, the lack of it, ruled their lives. It was a constant, gnawing presence, a shadow that stretched long and dark across their days and nights. The days when they had enough to eat were rare, precious moments to be savored and remembered. More often, hunger was their constant companion, a dull ache that gnawed at their insides, a relentless reminder of their poverty. Fancy </w:t>
        <w:br/>
        <w:t>developed a sharp eye for discarded scraps of food, her small body capable of remarkable feats of scavenging. She'd rummage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garbage cans, searching for anything edible, her quickness and resourcefulness honed by necessity. The shame she experienced was </w:t>
        <w:br/>
        <w:t>overshadowed by the pressing need to find something, anything, to stave off the unrelenting hunger.</w:t>
      </w:r>
    </w:p>
    <w:p>
      <w:pPr>
        <w:autoSpaceDN w:val="0"/>
        <w:autoSpaceDE w:val="0"/>
        <w:widowControl/>
        <w:spacing w:line="264" w:lineRule="exact" w:before="264" w:after="0"/>
        <w:ind w:left="0" w:right="0" w:firstLine="0"/>
        <w:jc w:val="left"/>
      </w:pPr>
      <w:r>
        <w:t>Their meals, when they existed, were meager and sparse, far from nourishing. A crust of bread, a thin slice of cold meat, a handful of tasteless rice – these were the ingredients of their daily sustenance.</w:t>
      </w:r>
    </w:p>
    <w:p>
      <w:pPr>
        <w:autoSpaceDN w:val="0"/>
        <w:autoSpaceDE w:val="0"/>
        <w:widowControl/>
        <w:spacing w:line="264" w:lineRule="exact" w:before="58" w:after="0"/>
        <w:ind w:left="0" w:right="0" w:firstLine="0"/>
        <w:jc w:val="left"/>
      </w:pPr>
      <w:r>
        <w:t xml:space="preserve">These meager rations were stretched to the limit, each bite </w:t>
        <w:br/>
        <w:t xml:space="preserve">measured, calculated, and rationed with painful precision. The effects of chronic hunger were etched on their faces, in the </w:t>
        <w:br/>
        <w:t xml:space="preserve">gauntness of their features and the dullness of their eyes. But their resilience was remarkable; they faced their hunger with a quiet stoicism, their spirits unbroken, their love for each other a </w:t>
        <w:br/>
        <w:t>flickering flame against the chilling wind of starvation.</w:t>
      </w:r>
    </w:p>
    <w:p>
      <w:pPr>
        <w:autoSpaceDN w:val="0"/>
        <w:autoSpaceDE w:val="0"/>
        <w:widowControl/>
        <w:spacing w:line="322" w:lineRule="exact" w:before="206" w:after="0"/>
        <w:ind w:left="0" w:right="0" w:firstLine="0"/>
        <w:jc w:val="left"/>
      </w:pPr>
      <w:r>
        <w:t>The absence of a father cast a long, dark shadow over their lives.</w:t>
      </w:r>
    </w:p>
    <w:p>
      <w:pPr>
        <w:autoSpaceDN w:val="0"/>
        <w:autoSpaceDE w:val="0"/>
        <w:widowControl/>
        <w:spacing w:line="264" w:lineRule="exact" w:before="58" w:after="0"/>
        <w:ind w:left="0" w:right="0" w:firstLine="0"/>
        <w:jc w:val="left"/>
      </w:pPr>
      <w:r>
        <w:t>His absence was an unspoken wound, a constant ache that never truly healed. His disappearance remained shrouded in mystery, a silent specter that haunted their every waking moment. They never spoke his name, the unspoken grief a heavy blanket stifling open conversation. Fancy only knew him through faded photographs, a ghost of a memory that only intensified her mother’s ever-present exhaustion. His absence contributed to a silent, oppressive weight that permeated every aspect of their existence. It left a void in their lives, a gaping hole in their family structure that affected both Fancy and her mother deeply. It was a silent sorrow, a shared burden, a constant reminder of a life that could have been.</w:t>
      </w:r>
    </w:p>
    <w:p>
      <w:pPr>
        <w:autoSpaceDN w:val="0"/>
        <w:autoSpaceDE w:val="0"/>
        <w:widowControl/>
        <w:spacing w:line="264" w:lineRule="exact" w:before="264" w:after="0"/>
        <w:ind w:left="0" w:right="0" w:firstLine="0"/>
        <w:jc w:val="left"/>
      </w:pPr>
      <w:r>
        <w:t>This poverty wasn't just a lack of material things; it was a crushing weight that affected their very spirits. It was the perpetual anxiety about where the next meal would come from, the gnawing fear of eviction, the constant humiliation of their situation. It was a slow, insidious poison that eroded their hope, yet it also forged an unbreakable bond between mother and daughter. It was in this crucible of hardship that their love grew stronger, a testament to the human spirit's ability to persevere.</w:t>
      </w:r>
    </w:p>
    <w:p>
      <w:pPr>
        <w:autoSpaceDN w:val="0"/>
        <w:autoSpaceDE w:val="0"/>
        <w:widowControl/>
        <w:spacing w:line="264" w:lineRule="exact" w:before="264" w:after="0"/>
        <w:ind w:left="0" w:right="288" w:firstLine="0"/>
        <w:jc w:val="left"/>
      </w:pPr>
      <w:r>
        <w:t xml:space="preserve">One day, amidst the dust and decay of their shack, Fancy </w:t>
        <w:br/>
        <w:t>discovered something extraordinary: a single, ornate button,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forgotten amidst the debris. It was a small, insignificant thing, a mere trinket, but its intricate design, its sparkling gleam amidst the drabness of their surroundings, seemed to hold a hint of magical possibility. To Fancy, it was a symbol of hope, a tiny beacon of beauty in a world of relentless gray. It was a promise, a whisper of a brighter future, a suggestion that even amidst the suffocating grip of poverty, there could be moments of unexpected grace. This seemingly insignificant event, the discovery of a lost button, would forever alter the course of their lives. The button, small and </w:t>
        <w:br/>
        <w:t xml:space="preserve">unassuming, became a symbol of hope, a harbinger of the </w:t>
        <w:br/>
        <w:t>extraordinary events that were soon to unfold. The tiny, glittering button held within it the possibility of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Hunger</w:t>
      </w:r>
    </w:p>
    <w:p>
      <w:pPr>
        <w:autoSpaceDN w:val="0"/>
        <w:autoSpaceDE w:val="0"/>
        <w:widowControl/>
        <w:spacing w:line="264" w:lineRule="exact" w:before="286" w:after="0"/>
        <w:ind w:left="0" w:right="0" w:firstLine="0"/>
        <w:jc w:val="left"/>
      </w:pPr>
      <w:r>
        <w:t>The gnawing emptiness was a constant companion. It wasn't a mere discomfort; it was a presence, a living thing that resided within, a cold, hard knot tightening in their stomachs, its tendrils reaching out to constrict their thoughts and actions. It whispered insidious suggestions, blurring the edges of their world, distorting their perceptions. The world, usually a harsh but familiar landscape of peeling paint and dusty floors, seemed to shift and sway, its edges growing fuzzy and indistinct. The rhythmic pounding of their mother's hammer mending a chair seemed to pulse in time with the throbbing ache in their bellies. It was a relentless percussion, a relentless reminder of their hunger.</w:t>
      </w:r>
    </w:p>
    <w:p>
      <w:pPr>
        <w:autoSpaceDN w:val="0"/>
        <w:autoSpaceDE w:val="0"/>
        <w:widowControl/>
        <w:spacing w:line="264" w:lineRule="exact" w:before="264" w:after="0"/>
        <w:ind w:left="0" w:right="0" w:firstLine="0"/>
        <w:jc w:val="left"/>
      </w:pPr>
      <w:r>
        <w:t>Fancy, with the wisdom of a woman disguised in the small frame of a child, knew the rhythm of hunger as well as she knew the creak of their dilapidated shack. She knew the slow, insidious creep of it, starting with a low rumble in her stomach that grew into a fierce, demanding roar. She knew the dizzying spells that accompanied it, the weakness that stole the strength from her limbs. She knew the way her vision would blur, the edges of the room fading into a hazy, uncertain landscape. She’d press her small hand to her flat belly, feeling the hollow space beneath, her body a tiny vessel desperately craving sustenance.</w:t>
      </w:r>
    </w:p>
    <w:p>
      <w:pPr>
        <w:autoSpaceDN w:val="0"/>
        <w:autoSpaceDE w:val="0"/>
        <w:widowControl/>
        <w:spacing w:line="264" w:lineRule="exact" w:before="264" w:after="0"/>
        <w:ind w:left="0" w:right="0" w:firstLine="0"/>
        <w:jc w:val="left"/>
      </w:pPr>
      <w:r>
        <w:t xml:space="preserve">The hunger gnawed not just at their bodies but at their souls. It was a constant, low hum of anxiety, a tremor that ran beneath the surface of every interaction, every moment. The simple act of breathing sometimes experienced like an exertion, the air itself seeming to weigh heavily upon them, as if burdened by their desperation. Even the fleeting sounds of the city – the distant rumble of carriages, the laughter of children, the strains of music drifting from a nearby courtyard – carried a bitter undercurrent of mockery, a cruel </w:t>
        <w:br/>
        <w:t>reminder of the feast that existed beyond the walls of their shack, a world of abundance they could only dream of. Their dreams were haunted by food, lush feasts of steaming plates and overflowing bowls, a delicious irony given the reality of their empty stomachs.</w:t>
      </w:r>
    </w:p>
    <w:p>
      <w:pPr>
        <w:autoSpaceDN w:val="0"/>
        <w:autoSpaceDE w:val="0"/>
        <w:widowControl/>
        <w:spacing w:line="324" w:lineRule="exact" w:before="204" w:after="0"/>
        <w:ind w:left="0" w:right="0" w:firstLine="0"/>
        <w:jc w:val="left"/>
      </w:pPr>
      <w:r>
        <w:t>Their meals, when they came, were less like nourishment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acts of defiance against the relentless hunger. They were a ritual of careful rationing, a desperate attempt to stretch meager portions into sustenance. A single, slightly stale loaf of bread would be cut into minute slivers, each bite savored and extended, a small victory against the gnawing emptiness. A bone-thin slice of ham, its color as grey as the dust that motes in the sunbeams, would be divided between mother and daughter, each tiny piece a precious offering. A meager bowl of rice, bland and tasteless, was carefully measured, ensuring that neither one experienced slighted or favored, their unspoken understanding of shared hardship as familiar as their shared hunger.</w:t>
      </w:r>
    </w:p>
    <w:p>
      <w:pPr>
        <w:autoSpaceDN w:val="0"/>
        <w:autoSpaceDE w:val="0"/>
        <w:widowControl/>
        <w:spacing w:line="264" w:lineRule="exact" w:before="264" w:after="0"/>
        <w:ind w:left="0" w:right="0" w:firstLine="0"/>
        <w:jc w:val="left"/>
      </w:pPr>
      <w:r>
        <w:t xml:space="preserve">The shame of their hunger was an added burden, a silent </w:t>
        <w:br/>
        <w:t>humiliation that clung to them like the ever-present dampness of the shack. It shadowed their glances, stained their silences. They avoided the eyes of their neighbors, the well-fed women who went about their days with an ease and abundance they could only envy.</w:t>
      </w:r>
    </w:p>
    <w:p>
      <w:pPr>
        <w:autoSpaceDN w:val="0"/>
        <w:autoSpaceDE w:val="0"/>
        <w:widowControl/>
        <w:spacing w:line="264" w:lineRule="exact" w:before="58" w:after="0"/>
        <w:ind w:left="0" w:right="0" w:firstLine="0"/>
        <w:jc w:val="left"/>
      </w:pPr>
      <w:r>
        <w:t xml:space="preserve">Fancy would sometimes catch herself staring longingly at the </w:t>
        <w:br/>
        <w:t>overflowing baskets of produce displayed in the marketplace, her gaze quickly drawn away, the weight of their poverty suffocating her. Their silence, too, bore the mark of their hunger. Conversations were sparse, punctuated by an unspoken understanding of their mutual hardship. Even the simplest words, like “please” and “thank you”, seemed to bear the weight of their deprivation.</w:t>
      </w:r>
    </w:p>
    <w:p>
      <w:pPr>
        <w:autoSpaceDN w:val="0"/>
        <w:autoSpaceDE w:val="0"/>
        <w:widowControl/>
        <w:spacing w:line="264" w:lineRule="exact" w:before="264" w:after="0"/>
        <w:ind w:left="0" w:right="144" w:firstLine="0"/>
        <w:jc w:val="left"/>
      </w:pPr>
      <w:r>
        <w:t>But the hunger, relentless as it was, didn’t break them. It forged within them a resilience, a quiet strength born of necessity. They didn’t allow it to steal their dignity; rather, it intensified their mutual love and reliance. Fancy's resourcefulness bloomed in the face of scarcity. She became an expert scavenger, her small body a whirlwind of activity in the city's back alleys. She scoured trash bins, her eyes keen, her movements quick and practiced, searching for discarded scraps of food, peelings, bits of fruit, anything that could stave off the ever-present hunger. She’d return to the shack with treasures found in the refuse of others, her finds presented as hard-won trophies of survival.</w:t>
      </w:r>
    </w:p>
    <w:p>
      <w:pPr>
        <w:autoSpaceDN w:val="0"/>
        <w:autoSpaceDE w:val="0"/>
        <w:widowControl/>
        <w:spacing w:line="264" w:lineRule="exact" w:before="264" w:after="0"/>
        <w:ind w:left="0" w:right="288" w:firstLine="0"/>
        <w:jc w:val="left"/>
      </w:pPr>
      <w:r>
        <w:t>These scavenging expeditions were more than just a means of securing food; they were acts of defiance. They were silent assertions of their will to survive, their refusal to succumb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crushing weight of their poverty. The shame she experienced was a small price to pay for the small measure of relief those scraps would provide. Even the most insignificant find – a wilted lettuce leaf, a bruised apple, a forgotten crust of bread – held the promise of momentary reprieve from the relentless ache.</w:t>
      </w:r>
    </w:p>
    <w:p>
      <w:pPr>
        <w:autoSpaceDN w:val="0"/>
        <w:autoSpaceDE w:val="0"/>
        <w:widowControl/>
        <w:spacing w:line="264" w:lineRule="exact" w:before="264" w:after="0"/>
        <w:ind w:left="0" w:right="0" w:firstLine="0"/>
        <w:jc w:val="left"/>
      </w:pPr>
      <w:r>
        <w:t xml:space="preserve">Her mother, too, possessed an unwavering strength, her love for her daughter a fierce, unyielding flame that burned brightly even in the deepest darkness. She never complained, never allowed herself the luxury of despair. Her weary eyes, though dulled by hardship, still held a spark of determination, a quiet resilience that spoke volumes of her unyielding spirit. She worked tirelessly, her back aching, her hands raw, her body worn thin, driven by the need to provide, even if only a sliver of sustenance, for her child. She used every ounce of her strength, her body and spirit bearing the burden of their </w:t>
        <w:br/>
        <w:t>poverty, her love a shield against the harshness of their reality.</w:t>
      </w:r>
    </w:p>
    <w:p>
      <w:pPr>
        <w:autoSpaceDN w:val="0"/>
        <w:autoSpaceDE w:val="0"/>
        <w:widowControl/>
        <w:spacing w:line="264" w:lineRule="exact" w:before="264" w:after="0"/>
        <w:ind w:left="0" w:right="144" w:firstLine="0"/>
        <w:jc w:val="left"/>
      </w:pPr>
      <w:r>
        <w:t xml:space="preserve">The physical effects of chronic hunger were apparent on both their frames. Fancy's small body was thin and frail, her bones almost visible beneath her skin. Her mother, once a vibrant woman, was now gaunt and weary, her face etched with the lines of hardship. They were both pale, their skin lacking the rosy glow of health, their eyes lacking the bright sparkle of vitality. The effect wasn't merely physical; it was a profound weariness, a pervasive fatigue that settled into their bones and clouded their minds. Their </w:t>
        <w:br/>
        <w:t>movements, once fluid and graceful, were now hesitant and slow.</w:t>
      </w:r>
    </w:p>
    <w:p>
      <w:pPr>
        <w:autoSpaceDN w:val="0"/>
        <w:autoSpaceDE w:val="0"/>
        <w:widowControl/>
        <w:spacing w:line="264" w:lineRule="exact" w:before="264" w:after="0"/>
        <w:ind w:left="0" w:right="0" w:firstLine="0"/>
        <w:jc w:val="left"/>
      </w:pPr>
      <w:r>
        <w:t>Despite the constant hunger, the physical toll, and the unending worry, there was a profound dignity to their existence. They faced their adversity with a quiet determination, their love for each other a beacon in the bleakness. Their laughter, though infrequent, was as sweet as a rare taste of honey. They found moments of solace in each other's presence, their bond a lifeline in the storm. Their shared struggle forged a deep understanding, an unspoken language that transcended words, a testament to the enduring power of human connection. The hunger was a formidable foe, but their love, their resilience, their unwavering spirit, were forces far stronger.</w:t>
      </w:r>
    </w:p>
    <w:p>
      <w:pPr>
        <w:autoSpaceDN w:val="0"/>
        <w:autoSpaceDE w:val="0"/>
        <w:widowControl/>
        <w:spacing w:line="264" w:lineRule="exact" w:before="60" w:after="0"/>
        <w:ind w:left="0" w:right="144" w:firstLine="0"/>
        <w:jc w:val="left"/>
      </w:pPr>
      <w:r>
        <w:t>The weight of their hunger might be immense, but it would not break them. The weight would only strengthen their resolve, make their love burn brighter, and fuel their spirit to find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anything, to bring them closer to a chance of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Absence of a Father</w:t>
      </w:r>
    </w:p>
    <w:p>
      <w:pPr>
        <w:autoSpaceDN w:val="0"/>
        <w:autoSpaceDE w:val="0"/>
        <w:widowControl/>
        <w:spacing w:line="264" w:lineRule="exact" w:before="286" w:after="0"/>
        <w:ind w:left="0" w:right="144" w:firstLine="0"/>
        <w:jc w:val="left"/>
      </w:pPr>
      <w:r>
        <w:t xml:space="preserve">The silence in the shack was often heavier than the hunger. It wasn’t the comfortable silence of shared contentment, but a thick, suffocating blanket woven from unspoken grief and regret. It clung to the peeling walls, settled in the dust motes dancing in the sunbeams, and clung to their souls like the dampness that </w:t>
        <w:br/>
        <w:t>permeated the very timbers of their home. This silence was the absence of a father, a void that yawned between them, a chasm as deep and wide as the Mississippi itself.</w:t>
      </w:r>
    </w:p>
    <w:p>
      <w:pPr>
        <w:autoSpaceDN w:val="0"/>
        <w:autoSpaceDE w:val="0"/>
        <w:widowControl/>
        <w:spacing w:line="264" w:lineRule="exact" w:before="264" w:after="0"/>
        <w:ind w:left="0" w:right="0" w:firstLine="0"/>
        <w:jc w:val="left"/>
      </w:pPr>
      <w:r>
        <w:t xml:space="preserve">Fancy never knew him. Not truly. She had fragmented memories – a flash of a broad-shouldered figure, the scent of pipe tobacco </w:t>
        <w:br/>
        <w:t>clinging to a worn leather jacket, a deep rumble of laughter that echoed in the hollows of her memory, but it was more like a ghost, a faint echo of a presence that had never truly existed. His absence was not merely a physical absence; it was a presence that shaped their lives with a grim, implacable hand. It cast a long shadow over their meager existence, a darkness that crept into the cracks of their shared reality.</w:t>
      </w:r>
    </w:p>
    <w:p>
      <w:pPr>
        <w:autoSpaceDN w:val="0"/>
        <w:autoSpaceDE w:val="0"/>
        <w:widowControl/>
        <w:spacing w:line="264" w:lineRule="exact" w:before="264" w:after="0"/>
        <w:ind w:left="0" w:right="0" w:firstLine="0"/>
        <w:jc w:val="left"/>
      </w:pPr>
      <w:r>
        <w:t xml:space="preserve">Her mother, normally a woman of stoic resilience, bore the brunt of this absence. The lines etched onto her face, the weariness in her eyes, spoke volumes of a burden carried far beyond the daily </w:t>
        <w:br/>
        <w:t xml:space="preserve">struggle for survival. She spoke of him rarely, and when she did, her words were clipped, her tone carefully neutral, a mask of </w:t>
        <w:br/>
        <w:t>controlled emotion hiding the pain. It was a pain that Fancy sensed rather than understood, a silent sorrow that radiated from her mother like heat from a dying ember.</w:t>
      </w:r>
    </w:p>
    <w:p>
      <w:pPr>
        <w:autoSpaceDN w:val="0"/>
        <w:autoSpaceDE w:val="0"/>
        <w:widowControl/>
        <w:spacing w:line="264" w:lineRule="exact" w:before="264" w:after="0"/>
        <w:ind w:left="0" w:right="0" w:firstLine="0"/>
        <w:jc w:val="left"/>
      </w:pPr>
      <w:r>
        <w:t>Sometimes, at night, Fancy would hear her mother weeping softly, the sounds muffled by the thin walls and the ever-present drone of the city's nocturnal hum. She would lie rigid in her own bed, her small body tensed, her heart clenching in empathy. These were moments of shared vulnerability, a silent communion of sorrow that bound them even closer. Fancy didn't know the reasons for their father's departure. The story remained untold, a mystery that hung heavy in the air, a silence punctuated only by the whispers of speculation from their neighbors.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Some spoke in hushed tones of a gambling addiction, of debts incurred and promises broken. Others hinted at a darker tale – a man of violent temper, a man who had simply walked away, </w:t>
        <w:br/>
        <w:t xml:space="preserve">leaving behind a wreckage of broken promises and shattered </w:t>
        <w:br/>
        <w:t>dreams. These whispers were a kind of poison, seeping into the cracks in Fancy's understanding of their family history. They cast a pall over the already shadowed memory of her father, transforming him from a ghost into a more insidious presence – a specter of irresponsibility, a symbol of abandonment.</w:t>
      </w:r>
    </w:p>
    <w:p>
      <w:pPr>
        <w:autoSpaceDN w:val="0"/>
        <w:autoSpaceDE w:val="0"/>
        <w:widowControl/>
        <w:spacing w:line="264" w:lineRule="exact" w:before="264" w:after="0"/>
        <w:ind w:left="0" w:right="0" w:firstLine="0"/>
        <w:jc w:val="left"/>
      </w:pPr>
      <w:r>
        <w:t xml:space="preserve">Yet, within this absence, a strange kind of resilience thrived. Fancy, in her way, developed a fierce independence, an early awareness of the world's harshness, and the necessity of self-reliance. She didn't harbor resentment, not openly. Her lack of a father had molded her strength, a quiet defiance that manifested itself in her </w:t>
        <w:br/>
        <w:t>resourcefulness, her almost supernatural ability to find sustenance in the city's refuse. This wasn't about anger; it was about survival.</w:t>
      </w:r>
    </w:p>
    <w:p>
      <w:pPr>
        <w:autoSpaceDN w:val="0"/>
        <w:autoSpaceDE w:val="0"/>
        <w:widowControl/>
        <w:spacing w:line="264" w:lineRule="exact" w:before="264" w:after="0"/>
        <w:ind w:left="0" w:right="0" w:firstLine="0"/>
        <w:jc w:val="left"/>
      </w:pPr>
      <w:r>
        <w:t>Her mother's silence, in its own way, was also a form of resilience. It was a protective barrier, shielding Fancy from the full force of her own pain. She didn't burden her daughter with the complexities of her emotions. Her love, instead, acted as a bulwark against the harsh realities of their lives. Her strength, though deeply wounded, was still a fierce and unwavering force, fueling their survival with a quiet, relentless determination.</w:t>
      </w:r>
    </w:p>
    <w:p>
      <w:pPr>
        <w:autoSpaceDN w:val="0"/>
        <w:autoSpaceDE w:val="0"/>
        <w:widowControl/>
        <w:spacing w:line="264" w:lineRule="exact" w:before="264" w:after="0"/>
        <w:ind w:left="0" w:right="0" w:firstLine="0"/>
        <w:jc w:val="left"/>
      </w:pPr>
      <w:r>
        <w:t>The absence of a father was not just an absence of a male presence; it was an absence of financial support, of male guidance, and of the stability that a family unit supposedly offers. It placed an immense burden on her mother, shaping her into a woman who carried the weight of the world on her shoulders. Her exhaustion was more than physical; it was a deep-seated weariness of soul, a despair that she managed to mask with a stoic resilience that bordered on the supernatural.</w:t>
      </w:r>
    </w:p>
    <w:p>
      <w:pPr>
        <w:autoSpaceDN w:val="0"/>
        <w:autoSpaceDE w:val="0"/>
        <w:widowControl/>
        <w:spacing w:line="264" w:lineRule="exact" w:before="264" w:after="0"/>
        <w:ind w:left="0" w:right="0" w:firstLine="0"/>
        <w:jc w:val="left"/>
      </w:pPr>
      <w:r>
        <w:t>The meager possessions they owned reflected this scarcity. There were few photographs – only a faded, almost unrecognizable image of a smiling man with a stern look in his eyes, a man who seemed both familiar and yet entirely foreign. His presence was a whisper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the fringes of their consciousness, a reminder of what was </w:t>
        <w:br/>
        <w:t>missing, a wound that never truly healed. The absence wasn't just a lack of a person; it was a lack of history, of shared memories, of a male lineage that should have linked them to something larger than their poverty.</w:t>
      </w:r>
    </w:p>
    <w:p>
      <w:pPr>
        <w:autoSpaceDN w:val="0"/>
        <w:autoSpaceDE w:val="0"/>
        <w:widowControl/>
        <w:spacing w:line="264" w:lineRule="exact" w:before="264" w:after="0"/>
        <w:ind w:left="0" w:right="0" w:firstLine="0"/>
        <w:jc w:val="left"/>
      </w:pPr>
      <w:r>
        <w:t>The holidays were the hardest. The laughter and festive cheer of the city only served to accentuate the emptiness in their home. While other families gathered for feasts, their shack remained silent, the absence of a father echoing even louder in the quietude. Their meals, though carefully rationed, were devoid of the warmth and celebration of shared moments. The simple joy of a family gathering was a luxury they could not afford, a reminder of their fractured reality.</w:t>
      </w:r>
    </w:p>
    <w:p>
      <w:pPr>
        <w:autoSpaceDN w:val="0"/>
        <w:autoSpaceDE w:val="0"/>
        <w:widowControl/>
        <w:spacing w:line="264" w:lineRule="exact" w:before="264" w:after="0"/>
        <w:ind w:left="0" w:right="0" w:firstLine="0"/>
        <w:jc w:val="left"/>
      </w:pPr>
      <w:r>
        <w:t>The impact of the father's absence wasn't limited to the material aspects of their lives. It seeped into Fancy's sense of self. She lacked a male role model, a male figure of authority and support. She learned early on that she would have to fend for herself, that her own resilience would be her most valuable asset. There were no paternal assurances, no comfort of a strong male presence to soften the blows of their harsh reality. This lack was subtle, yet profoundly shaping, molding her into a woman who would be as formidable as she was vulnerable.</w:t>
      </w:r>
    </w:p>
    <w:p>
      <w:pPr>
        <w:autoSpaceDN w:val="0"/>
        <w:autoSpaceDE w:val="0"/>
        <w:widowControl/>
        <w:spacing w:line="264" w:lineRule="exact" w:before="264" w:after="0"/>
        <w:ind w:left="0" w:right="0" w:firstLine="0"/>
        <w:jc w:val="left"/>
      </w:pPr>
      <w:r>
        <w:t xml:space="preserve">Sometimes, in the quiet moments, when the hunger gnawed less fiercely, Fancy would sit by her mother, observing the faint lines around her eyes, the way her hands trembled slightly as she </w:t>
        <w:br/>
        <w:t xml:space="preserve">mended clothes or cleaned their meager possessions. These were moments of unspoken understanding, of shared grief, and of a bond that transcended words. In this shared silence, they found a strange form of solace, a quiet strength born of their mutual love and unwavering spirit. Their silent communion was a testament to their endurance, to the resilience of the human spirit, and to the </w:t>
        <w:br/>
        <w:t>enduring power of hope that burns even in the deepest darkness. The absence of a father had left an unfillable void, yet within that void, a unique bond was forged, making them stronger, more resilient than the harsh realities of their situation would suggest.</w:t>
      </w:r>
    </w:p>
    <w:p>
      <w:pPr>
        <w:autoSpaceDN w:val="0"/>
        <w:autoSpaceDE w:val="0"/>
        <w:widowControl/>
        <w:spacing w:line="264" w:lineRule="exact" w:before="60" w:after="0"/>
        <w:ind w:left="0" w:right="144" w:firstLine="0"/>
        <w:jc w:val="left"/>
      </w:pPr>
      <w:r>
        <w:t>The silence spoke volumes, yet it also held the quiet promise of survival. And in their combined strength, in the unwavering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their mutual love, there lay the seeds of hope for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wind howled a mournful tune through the gaps in the </w:t>
        <w:br/>
        <w:t xml:space="preserve">dilapidated clapboard, a counterpoint to the rhythmic rasp of my mother’s breathing as she slept. The air hung heavy with the scent of damp earth and decay, a familiar perfume in our shack. Sleep, for me, was a luxury rarely afforded, a fleeting reprieve from the </w:t>
        <w:br/>
        <w:t xml:space="preserve">constant gnawing of hunger and the pervasive damp chill that seemed to seep into my bones. Tonight, however, something </w:t>
        <w:br/>
        <w:t>different stirred me from the restless edge of slumber. It wasn’t a sound, not exactly. It was a sensation, a tiny, hard object pressing against my cheek.</w:t>
      </w:r>
    </w:p>
    <w:p>
      <w:pPr>
        <w:autoSpaceDN w:val="0"/>
        <w:autoSpaceDE w:val="0"/>
        <w:widowControl/>
        <w:spacing w:line="264" w:lineRule="exact" w:before="264" w:after="0"/>
        <w:ind w:left="0" w:right="0" w:firstLine="0"/>
        <w:jc w:val="left"/>
      </w:pPr>
      <w:r>
        <w:t xml:space="preserve">I shifted, my hand instinctively brushing against the rough texture of the floorboards. My fingers encountered something unexpected: a button. Not just any button; this was a button of surprising </w:t>
        <w:br/>
        <w:t>elegance, a relic from a world vastly different from the squalor surrounding me. It was large, pearly white, with intricate silver threading outlining a faded floral pattern. The fabric it was once sewn to had long since crumbled to dust, leaving only this solitary, exquisite remnant.</w:t>
      </w:r>
    </w:p>
    <w:p>
      <w:pPr>
        <w:autoSpaceDN w:val="0"/>
        <w:autoSpaceDE w:val="0"/>
        <w:widowControl/>
        <w:spacing w:line="264" w:lineRule="exact" w:before="264" w:after="0"/>
        <w:ind w:left="0" w:right="0" w:firstLine="0"/>
        <w:jc w:val="left"/>
      </w:pPr>
      <w:r>
        <w:t>The button experienced strangely warm against my palm, a stark contrast to the cold, damp wood of the floor. It was an anomaly, an impossible intrusion of beauty into the bleakness of our lives. I held it up to the weak light filtering through the cracked windowpane, marveling at its intricate detail. The silver thread, though tarnished by time and neglect, still shimmered faintly, catching the light with a stubborn gleam.</w:t>
      </w:r>
    </w:p>
    <w:p>
      <w:pPr>
        <w:autoSpaceDN w:val="0"/>
        <w:autoSpaceDE w:val="0"/>
        <w:widowControl/>
        <w:spacing w:line="264" w:lineRule="exact" w:before="264" w:after="0"/>
        <w:ind w:left="0" w:right="0" w:firstLine="0"/>
        <w:jc w:val="left"/>
      </w:pPr>
      <w:r>
        <w:t xml:space="preserve">It was a secret, a whispered promise of something more, tucked away in the dust and shadows of our desolate home. It wasn't food, it wasn't warmth, it wasn't shelter; it was something far more </w:t>
        <w:br/>
        <w:t>intangible, yet infinitely more potent: hope. The hope whispered of a world beyond the confines of our shack, a world of finery and elegance, a world where such buttons were commonplace, not extraordinary treasures unearthed from the debris of forgotten lives.</w:t>
      </w:r>
    </w:p>
    <w:p>
      <w:pPr>
        <w:autoSpaceDN w:val="0"/>
        <w:autoSpaceDE w:val="0"/>
        <w:widowControl/>
        <w:spacing w:line="324" w:lineRule="exact" w:before="204" w:after="0"/>
        <w:ind w:left="0" w:right="0" w:firstLine="0"/>
        <w:jc w:val="left"/>
      </w:pPr>
      <w:r>
        <w:t>I traced the delicate floral pattern with my fingertip, letting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imagination run wild. I envisioned elaborate gowns, shimmering silks, and the polished gleam of ballroom floors. I pictured women with effortless grace, their movements as fluid and beautiful as the pattern etched onto the button. This was a world I had only ever glimpsed in fleeting moments, in the stolen glances at the elegant women strolling past our shack, their laughter and chatter a distant, haunting melody.</w:t>
      </w:r>
    </w:p>
    <w:p>
      <w:pPr>
        <w:autoSpaceDN w:val="0"/>
        <w:autoSpaceDE w:val="0"/>
        <w:widowControl/>
        <w:spacing w:line="264" w:lineRule="exact" w:before="266" w:after="0"/>
        <w:ind w:left="0" w:right="0" w:firstLine="0"/>
        <w:jc w:val="left"/>
      </w:pPr>
      <w:r>
        <w:t>The button was a tangible link to that other world, a bridge across the chasm of poverty and despair. It was a symbol of possibility, a testament to the enduring power of beauty even in the face of overwhelming hardship. It was a reminder that even in the deepest shadows, there can be glimmers of light, unexpected moments of grace that can ignite the embers of hope within the human heart.</w:t>
      </w:r>
    </w:p>
    <w:p>
      <w:pPr>
        <w:autoSpaceDN w:val="0"/>
        <w:autoSpaceDE w:val="0"/>
        <w:widowControl/>
        <w:spacing w:line="264" w:lineRule="exact" w:before="264" w:after="0"/>
        <w:ind w:left="0" w:right="0" w:firstLine="0"/>
        <w:jc w:val="left"/>
      </w:pPr>
      <w:r>
        <w:t>The next morning, I showed my mother the button. She appeared at it with a weariness in her eyes that I had come to recognize as a mask for deeper emotions. Yet, there was a flicker of something else there too – a glimmer of surprise, a hint of something akin to wonder. It was a rare expression, fleeting as a hummingbird's wing, yet potent enough to stir within me a feeling of warmth that had nothing to do with the physical warmth so sorely lacking in our shack.</w:t>
      </w:r>
    </w:p>
    <w:p>
      <w:pPr>
        <w:autoSpaceDN w:val="0"/>
        <w:autoSpaceDE w:val="0"/>
        <w:widowControl/>
        <w:spacing w:line="264" w:lineRule="exact" w:before="264" w:after="0"/>
        <w:ind w:left="0" w:right="0" w:firstLine="0"/>
        <w:jc w:val="left"/>
      </w:pPr>
      <w:r>
        <w:t xml:space="preserve">“Where did you find it, Fancy?” she asked, her voice a low murmur, as though she was afraid to disturb the fragile spell of this </w:t>
        <w:br/>
        <w:t>unexpected find.</w:t>
      </w:r>
    </w:p>
    <w:p>
      <w:pPr>
        <w:autoSpaceDN w:val="0"/>
        <w:autoSpaceDE w:val="0"/>
        <w:widowControl/>
        <w:spacing w:line="264" w:lineRule="exact" w:before="264" w:after="0"/>
        <w:ind w:left="0" w:right="0" w:firstLine="0"/>
        <w:jc w:val="left"/>
      </w:pPr>
      <w:r>
        <w:t>I recounted my discovery, the way my fingers had stumbled upon it in the darkness. As I spoke, I noticed a subtle shift in her posture.</w:t>
      </w:r>
    </w:p>
    <w:p>
      <w:pPr>
        <w:autoSpaceDN w:val="0"/>
        <w:autoSpaceDE w:val="0"/>
        <w:widowControl/>
        <w:spacing w:line="264" w:lineRule="exact" w:before="60" w:after="0"/>
        <w:ind w:left="0" w:right="0" w:firstLine="0"/>
        <w:jc w:val="left"/>
      </w:pPr>
      <w:r>
        <w:t xml:space="preserve">The slump of exhaustion seemed to lessen, replaced by a rigid alertness. She took the button from my hand, turning it over and over in her calloused fingers, her eyes distant, lost in memories I couldn't fathom. The silence that followed was heavy with </w:t>
        <w:br/>
        <w:t>unspoken thoughts, a shared understanding that transcended words.</w:t>
      </w:r>
    </w:p>
    <w:p>
      <w:pPr>
        <w:autoSpaceDN w:val="0"/>
        <w:autoSpaceDE w:val="0"/>
        <w:widowControl/>
        <w:spacing w:line="264" w:lineRule="exact" w:before="264" w:after="0"/>
        <w:ind w:left="0" w:right="0" w:firstLine="0"/>
        <w:jc w:val="left"/>
      </w:pPr>
      <w:r>
        <w:t>For days, the button remained a silent observer, a tiny beacon of hope nestled in the corner of our cramped living space. It became a talisman of sorts, a reminder that even in the midst of our struggles, beauty and possibility still existed. It was a quiet affirmation of the power of hope, a steadfast refusal to surrender to despair.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button, in its quiet way, seemed to hold the weight of our dreams, our aspirations for a better life, for a future far removed from the harsh reality of our present.</w:t>
      </w:r>
    </w:p>
    <w:p>
      <w:pPr>
        <w:autoSpaceDN w:val="0"/>
        <w:autoSpaceDE w:val="0"/>
        <w:widowControl/>
        <w:spacing w:line="264" w:lineRule="exact" w:before="264" w:after="0"/>
        <w:ind w:left="0" w:right="0" w:firstLine="0"/>
        <w:jc w:val="left"/>
      </w:pPr>
      <w:r>
        <w:t xml:space="preserve">Then, one afternoon, my mother made a decision that startled me. She had spent weeks meticulously repairing her worn-out clothes, and she carefully chose a simple but clean dress. It wasn't flashy; it lacked the shimmer and elegance of the gowns I had imagined when first holding the button. It was practical, functional, but it was clean, and it made her look… somehow different. There was a new determination etched on her features, a spark in her eyes that hadn't been there before. She had cleaned her face, revealing a beauty that had been obscured by years of hardship. The </w:t>
        <w:br/>
        <w:t>transformation was subtle, yet profound.</w:t>
      </w:r>
    </w:p>
    <w:p>
      <w:pPr>
        <w:autoSpaceDN w:val="0"/>
        <w:autoSpaceDE w:val="0"/>
        <w:widowControl/>
        <w:spacing w:line="264" w:lineRule="exact" w:before="264" w:after="0"/>
        <w:ind w:left="0" w:right="0" w:firstLine="0"/>
        <w:jc w:val="left"/>
      </w:pPr>
      <w:r>
        <w:t xml:space="preserve">She appeared at me, and a smile played on her lips. Not a happy smile, not a carefree smile, but a smile of quiet understanding, of a shared secret between two women connected by the unbreakable bond of mother and daughter. It was a smile that spoke of </w:t>
        <w:br/>
        <w:t>resilience, of hope, of a courage born of desperation and fuelled by a love that knew no bounds. She took my hand, her grip firm and reassuring.</w:t>
      </w:r>
    </w:p>
    <w:p>
      <w:pPr>
        <w:autoSpaceDN w:val="0"/>
        <w:autoSpaceDE w:val="0"/>
        <w:widowControl/>
        <w:spacing w:line="264" w:lineRule="exact" w:before="264" w:after="0"/>
        <w:ind w:left="0" w:right="576" w:firstLine="0"/>
        <w:jc w:val="left"/>
      </w:pPr>
      <w:r>
        <w:t>“Fancy,” she said, her voice firm but soft, “Today, we take a chance.”</w:t>
      </w:r>
    </w:p>
    <w:p>
      <w:pPr>
        <w:autoSpaceDN w:val="0"/>
        <w:autoSpaceDE w:val="0"/>
        <w:widowControl/>
        <w:spacing w:line="264" w:lineRule="exact" w:before="264" w:after="0"/>
        <w:ind w:left="0" w:right="0" w:firstLine="0"/>
        <w:jc w:val="left"/>
      </w:pPr>
      <w:r>
        <w:t>She didn’t elaborate, but I sensed it in the air, in the way she held herself, in the sparkle of determination in her eyes. The button, lying silently on the small, wobbly table, seemed to glow with a newfound intensity. It was more than just a beautiful object; it was a symbol of the change that was about to unfold, a herald of a future that stretched beyond the cramped walls of our shack and into the vast, uncertain expanse of the city that surrounded us. Our journey was far from over. The hardships we faced remained, the hunger, the cold, the constant struggle for survival. But something had shifted. The button, a tiny, seemingly insignificant detail, had served as the catalyst for a momentous change, a crack in the wall of despair through which a glimmer of hope had emerged. And we were ready to walk towards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day unfolded in a flurry of activity. My mother, usually </w:t>
        <w:br/>
        <w:t xml:space="preserve">reserved and quiet, bustled around with an unusual energy, </w:t>
        <w:br/>
        <w:t xml:space="preserve">preparing me for a transformation of my own. She cleaned my hair, her fingers gentle yet firm, and brushed it until it shone. She </w:t>
        <w:br/>
        <w:t>searched through our meager belongings, finding a worn-out ribbon and a pair of slightly scuffed but clean shoes. She insisted I put on my best clothes, the ones I had salvaged from the city's refuse, carefully mending the small rips and tears. This was no ordinary day, I could tell. This was a day that held the promise of something extraordinary, something that could alter the course of our lives forever.</w:t>
      </w:r>
    </w:p>
    <w:p>
      <w:pPr>
        <w:autoSpaceDN w:val="0"/>
        <w:autoSpaceDE w:val="0"/>
        <w:widowControl/>
        <w:spacing w:line="264" w:lineRule="exact" w:before="264" w:after="0"/>
        <w:ind w:left="0" w:right="0" w:firstLine="0"/>
        <w:jc w:val="left"/>
      </w:pPr>
      <w:r>
        <w:t>The weight of the opportunity hung in the air, thick and palpable. It was a heavy burden, a precarious gamble, yet the anticipation was laced with a strange sort of exhilaration. As I appeared at my mother, at the determination etched on her face, I understood. This wasn’t just about survival; it was about hope, about seizing a chance, about believing in the possibility of a better future, however slim the odds.</w:t>
      </w:r>
    </w:p>
    <w:p>
      <w:pPr>
        <w:autoSpaceDN w:val="0"/>
        <w:autoSpaceDE w:val="0"/>
        <w:widowControl/>
        <w:spacing w:line="264" w:lineRule="exact" w:before="264" w:after="0"/>
        <w:ind w:left="0" w:right="0" w:firstLine="0"/>
        <w:jc w:val="left"/>
      </w:pPr>
      <w:r>
        <w:t xml:space="preserve">The button, a silent witness to our preparations, remained on the table, its pearly white surface reflecting the flickering candlelight. It was a reminder that even the smallest details can hold profound significance, that even in the darkest of times, the smallest glimmer of hope can illuminate the path towards a brighter tomorrow. And as we stepped out of the shack, leaving behind the shadows of our past, we carried with us not only the hope of a better future but also the quiet, unwavering belief in the power of a mother's love, a daughter's courage, and the transformative magic of a single, </w:t>
        <w:br/>
        <w:t xml:space="preserve">exquisitely beautiful button. The wind still howled, the city's sounds still filled the air, but something had changed. The silence in our hearts had been broken, replaced by the quiet, determined rhythm of a hope that beat stronger than any storm. The journey was </w:t>
        <w:br/>
        <w:t>uncertain, fraught with peril, but we had our button, our hope, and each other. And that, we knew, was enough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Dress and the Decision</w:t>
      </w:r>
    </w:p>
    <w:p>
      <w:pPr>
        <w:autoSpaceDN w:val="0"/>
        <w:autoSpaceDE w:val="0"/>
        <w:widowControl/>
        <w:spacing w:line="264" w:lineRule="exact" w:before="286" w:after="0"/>
        <w:ind w:left="0" w:right="0" w:firstLine="0"/>
        <w:jc w:val="left"/>
      </w:pPr>
      <w:r>
        <w:t xml:space="preserve">The dress arrived in a crumpled paper bag, smelling faintly of mothballs and something else, something indefinably…rich. It was a stark contrast to the roughspun fabrics that constituted our usual attire. My mother, her face etched with a mixture of apprehension and fierce determination, carefully unfolded it. The silk, a shocking shade of emerald green, shimmered under the dim light of our single kerosene lamp. It wasn't just a dress; it was an explosion of color and texture in the monochrome world of our dilapidated shack. The fabric flowed like liquid moonlight, a cascade of </w:t>
        <w:br/>
        <w:t>shimmering green that seemed to defy the grim reality of our existence. Beads, tiny and glittering, were sewn along the neckline and hem, catching the light and scattering it like captured starlight.</w:t>
      </w:r>
    </w:p>
    <w:p>
      <w:pPr>
        <w:autoSpaceDN w:val="0"/>
        <w:autoSpaceDE w:val="0"/>
        <w:widowControl/>
        <w:spacing w:line="264" w:lineRule="exact" w:before="60" w:after="0"/>
        <w:ind w:left="0" w:right="0" w:firstLine="0"/>
        <w:jc w:val="left"/>
      </w:pPr>
      <w:r>
        <w:t>It was a dress fit for a queen, a princess, anyone but me, a girl raised amidst the grime and despair of the New Orleans backstreets.</w:t>
      </w:r>
    </w:p>
    <w:p>
      <w:pPr>
        <w:autoSpaceDN w:val="0"/>
        <w:autoSpaceDE w:val="0"/>
        <w:widowControl/>
        <w:spacing w:line="264" w:lineRule="exact" w:before="264" w:after="0"/>
        <w:ind w:left="0" w:right="0" w:firstLine="0"/>
        <w:jc w:val="left"/>
      </w:pPr>
      <w:r>
        <w:t>My mother, her fingers trembling slightly, held it up to me. The emerald silk draped against my skin, feeling cool and surprisingly soft against the rough fabric of my usual clothes. It was a tangible promise of a different life, a life far removed from the hunger and cold that were so intimately a part of my daily experience. It was a life I could only dream of, a life that existed only in the stolen glimpses of the opulent world beyond our ramshackle abode.</w:t>
      </w:r>
    </w:p>
    <w:p>
      <w:pPr>
        <w:autoSpaceDN w:val="0"/>
        <w:autoSpaceDE w:val="0"/>
        <w:widowControl/>
        <w:spacing w:line="264" w:lineRule="exact" w:before="264" w:after="0"/>
        <w:ind w:left="0" w:right="720" w:firstLine="0"/>
        <w:jc w:val="left"/>
      </w:pPr>
      <w:r>
        <w:t>“It’s beautiful, Mama,” I whispered, my voice barely audible, overwhelmed by the sheer extravagance of it all.</w:t>
      </w:r>
    </w:p>
    <w:p>
      <w:pPr>
        <w:autoSpaceDN w:val="0"/>
        <w:autoSpaceDE w:val="0"/>
        <w:widowControl/>
        <w:spacing w:line="264" w:lineRule="exact" w:before="264" w:after="0"/>
        <w:ind w:left="0" w:right="0" w:firstLine="0"/>
        <w:jc w:val="left"/>
      </w:pPr>
      <w:r>
        <w:t>She didn't answer immediately, her gaze fixed on the dress as if memorizing every detail. The silence stretched between us, heavy with unspoken emotions. Years of hardship, of gnawing hunger and bitter disappointments, were etched onto her face, yet within her eyes, a spark flickered – a stubborn, almost defiant hope.</w:t>
      </w:r>
    </w:p>
    <w:p>
      <w:pPr>
        <w:autoSpaceDN w:val="0"/>
        <w:autoSpaceDE w:val="0"/>
        <w:widowControl/>
        <w:spacing w:line="264" w:lineRule="exact" w:before="264" w:after="0"/>
        <w:ind w:left="0" w:right="0" w:firstLine="0"/>
        <w:jc w:val="left"/>
      </w:pPr>
      <w:r>
        <w:t>Finally, she spoke, her voice low and husky, “It’s a chance, Fancy. A chance for us. A chance for you.”</w:t>
      </w:r>
    </w:p>
    <w:p>
      <w:pPr>
        <w:autoSpaceDN w:val="0"/>
        <w:autoSpaceDE w:val="0"/>
        <w:widowControl/>
        <w:spacing w:line="264" w:lineRule="exact" w:before="264" w:after="0"/>
        <w:ind w:left="0" w:right="288" w:firstLine="0"/>
        <w:jc w:val="left"/>
      </w:pPr>
      <w:r>
        <w:t>Her words, though simple, held the weight of a lifetime of sacrifices. She explained, her voice strained, about the debt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loomed over us like a specter, the ever-present threat of eviction, the constant struggle to put food on the table. She spoke of the desperation that had driven her to this extreme measure, of the gamble she was taking, the risk she was willing to undertake for my sake.</w:t>
      </w:r>
    </w:p>
    <w:p>
      <w:pPr>
        <w:autoSpaceDN w:val="0"/>
        <w:autoSpaceDE w:val="0"/>
        <w:widowControl/>
        <w:spacing w:line="264" w:lineRule="exact" w:before="266" w:after="0"/>
        <w:ind w:left="0" w:right="0" w:firstLine="0"/>
        <w:jc w:val="left"/>
      </w:pPr>
      <w:r>
        <w:t>The dress, she explained, was not merely a garment; it was an investment. An investment in my future, in a life free from the crushing weight of poverty that had held us captive for so long. It was a desperate prayer offered to a capricious fate, a plea for a different destiny, a desperate hope for a life where hunger and cold were not the defining elements of existence.</w:t>
      </w:r>
    </w:p>
    <w:p>
      <w:pPr>
        <w:autoSpaceDN w:val="0"/>
        <w:autoSpaceDE w:val="0"/>
        <w:widowControl/>
        <w:spacing w:line="264" w:lineRule="exact" w:before="264" w:after="0"/>
        <w:ind w:left="0" w:right="0" w:firstLine="0"/>
        <w:jc w:val="left"/>
      </w:pPr>
      <w:r>
        <w:t>“There’s a…an opportunity,” she continued, her voice hesitant, the words seeming to catch in her throat. “A wealthy family…a party…they’re looking for a…a companion for their daughter. Someone to…to keep her company.”</w:t>
      </w:r>
    </w:p>
    <w:p>
      <w:pPr>
        <w:autoSpaceDN w:val="0"/>
        <w:autoSpaceDE w:val="0"/>
        <w:widowControl/>
        <w:spacing w:line="264" w:lineRule="exact" w:before="264" w:after="0"/>
        <w:ind w:left="0" w:right="0" w:firstLine="0"/>
        <w:jc w:val="left"/>
      </w:pPr>
      <w:r>
        <w:t xml:space="preserve">Her words hung in the air, heavy with unspoken implications. I understood the implications immediately. It was a delicate dance on the edge of respectability, a precarious balancing act between survival and moral ambiguity. My mother was thrusting me into a world where charm and wit could be just as potent as any other weapon, a world where the line between innocence and </w:t>
        <w:br/>
        <w:t>exploitation was blurred and easily crossed.</w:t>
      </w:r>
    </w:p>
    <w:p>
      <w:pPr>
        <w:autoSpaceDN w:val="0"/>
        <w:autoSpaceDE w:val="0"/>
        <w:widowControl/>
        <w:spacing w:line="264" w:lineRule="exact" w:before="264" w:after="0"/>
        <w:ind w:left="0" w:right="0" w:firstLine="0"/>
        <w:jc w:val="left"/>
      </w:pPr>
      <w:r>
        <w:t xml:space="preserve">The weight of her sacrifice pressed down on me, a crushing burden of guilt and gratitude. The beautiful dress experienced heavy, laden with the unspoken burden of her desperate hope. The emerald silk, once a symbol of dazzling beauty, now felt like a shroud of moral </w:t>
        <w:br/>
        <w:t xml:space="preserve">complexity. How could I, a girl raised in poverty, accept such an opportunity? How could I betray the simple honesty of my </w:t>
        <w:br/>
        <w:t>upbringing?</w:t>
      </w:r>
    </w:p>
    <w:p>
      <w:pPr>
        <w:autoSpaceDN w:val="0"/>
        <w:autoSpaceDE w:val="0"/>
        <w:widowControl/>
        <w:spacing w:line="264" w:lineRule="exact" w:before="264" w:after="0"/>
        <w:ind w:left="0" w:right="144" w:firstLine="0"/>
        <w:jc w:val="left"/>
      </w:pPr>
      <w:r>
        <w:t>But then, I appeared at my mother’s face, witnessed the desperation etched into every line, and the fierce love that shone in her eyes. Her love was a force of nature, a powerful current that swept away my doubts and anxieties. It was a love that demanded nothing in return, yet gave everything, even its own honor and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night, my mother worked tirelessly, meticulously cleaning the dress, brushing it until it shimmered with renewed brilliance. She repaired my worn shoes, polishing them until they gleamed. She braided my hair, a simple act that transformed me from a scrawny, hungry girl into someone…different. Someone capable of taking on the world, someone poised to seize a chance, however precarious it might be.</w:t>
      </w:r>
    </w:p>
    <w:p>
      <w:pPr>
        <w:autoSpaceDN w:val="0"/>
        <w:autoSpaceDE w:val="0"/>
        <w:widowControl/>
        <w:spacing w:line="264" w:lineRule="exact" w:before="264" w:after="0"/>
        <w:ind w:left="0" w:right="0" w:firstLine="0"/>
        <w:jc w:val="left"/>
      </w:pPr>
      <w:r>
        <w:t xml:space="preserve">The transformation wasn't just about the dress. It was about hope. It was about the unwavering faith my mother held in me, a faith that burned bright in her eyes, a faith that transcended the harsh </w:t>
        <w:br/>
        <w:t>realities of our lives. She believed in me, even when I doubted myself. She witnessed something in me, something worthy of this chance, this desperate gamble.</w:t>
      </w:r>
    </w:p>
    <w:p>
      <w:pPr>
        <w:autoSpaceDN w:val="0"/>
        <w:autoSpaceDE w:val="0"/>
        <w:widowControl/>
        <w:spacing w:line="264" w:lineRule="exact" w:before="264" w:after="0"/>
        <w:ind w:left="0" w:right="0" w:firstLine="0"/>
        <w:jc w:val="left"/>
      </w:pPr>
      <w:r>
        <w:t xml:space="preserve">The dress was not just clothing; it was a symbol of our </w:t>
        <w:br/>
        <w:t xml:space="preserve">transformation, a testament to the resilience of the human spirit, and the enduring power of a mother's love. It was a declaration of hope, a defiant gesture against the crushing weight of poverty, a silent promise that even in the darkest of times, we could still rise above. It was a beacon of hope in the desolate landscape of our lives, and as I put it on, I experienced not only the weight of its beautiful fabric, but also the weight of my mother's hopes, dreams, and the immense, unwavering love she held for her daughter. The emerald green seemed to reflect not just the light of the lamp, but the faint, flickering flame of a future that was both terrifying and </w:t>
        <w:br/>
        <w:t>exhilarating, uncertain and full of promise. As I appeared in the cracked mirror, my reflection, adorned in the shimmering emerald gown, was a stranger, a reflection of the potential that lay within me, a future I was not yet prepared to face, yet ready to embrace. The dress was a symbol, not just of escape, but of transformation. It was a symbol of our journey, a journey from despair to hope, from poverty to… something else. Something yet to be determined, but undeniably promising.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Streets</w:t>
      </w:r>
    </w:p>
    <w:p>
      <w:pPr>
        <w:autoSpaceDN w:val="0"/>
        <w:autoSpaceDE w:val="0"/>
        <w:widowControl/>
        <w:spacing w:line="264" w:lineRule="exact" w:before="286" w:after="0"/>
        <w:ind w:left="0" w:right="0" w:firstLine="0"/>
        <w:jc w:val="left"/>
      </w:pPr>
      <w:r>
        <w:t>The humid New Orleans air hung heavy, thick with the scent of jasmine and decay. Stepping out of our shack experienced like stepping into a different world, a world of sights and sounds that assaulted my senses. The emerald dress, which had seemed so extravagant in the dim light of our home, now seemed almost out of place amidst the cacophony of the city. The rough-hewn cobblestones underfoot were a stark contrast to the smooth silk against my skin.</w:t>
      </w:r>
    </w:p>
    <w:p>
      <w:pPr>
        <w:autoSpaceDN w:val="0"/>
        <w:autoSpaceDE w:val="0"/>
        <w:widowControl/>
        <w:spacing w:line="264" w:lineRule="exact" w:before="264" w:after="0"/>
        <w:ind w:left="0" w:right="0" w:firstLine="0"/>
        <w:jc w:val="left"/>
      </w:pPr>
      <w:r>
        <w:t>The street was a teeming mass of humanity, a swirling vortex of colors, sounds, and smells. Hawkers shouted their wares, their voices a discordant chorus that rose and fell with the rhythm of the city. The air vibrated with the rhythm of hooves on cobblestones, the rumble of carts, and the distant wail of a mournful blues song.</w:t>
      </w:r>
    </w:p>
    <w:p>
      <w:pPr>
        <w:autoSpaceDN w:val="0"/>
        <w:autoSpaceDE w:val="0"/>
        <w:widowControl/>
        <w:spacing w:line="264" w:lineRule="exact" w:before="60" w:after="0"/>
        <w:ind w:left="0" w:right="0" w:firstLine="0"/>
        <w:jc w:val="left"/>
      </w:pPr>
      <w:r>
        <w:t>The smells were just as diverse: the pungent aroma of roasting coffee beans mingled with the sickly sweet scent.  of decaying fruit, the sharp tang of brine from the nearby river, and the omnipresent, earthy odor of the swamps that lay just beyond the city limits.</w:t>
      </w:r>
    </w:p>
    <w:p>
      <w:pPr>
        <w:autoSpaceDN w:val="0"/>
        <w:autoSpaceDE w:val="0"/>
        <w:widowControl/>
        <w:spacing w:line="264" w:lineRule="exact" w:before="264" w:after="0"/>
        <w:ind w:left="0" w:right="0" w:firstLine="0"/>
        <w:jc w:val="left"/>
      </w:pPr>
      <w:r>
        <w:t xml:space="preserve">My eyes darted nervously from one sight to another, overwhelmed by the sheer intensity of it all. Elegant carriages, their polished surfaces gleaming in the afternoon sun, rolled past, carrying </w:t>
        <w:br/>
        <w:t>elegantly dressed women and their escorts. Their laughter, light and carefree, seemed to mock the grim realities of my own existence.</w:t>
      </w:r>
    </w:p>
    <w:p>
      <w:pPr>
        <w:autoSpaceDN w:val="0"/>
        <w:autoSpaceDE w:val="0"/>
        <w:widowControl/>
        <w:spacing w:line="264" w:lineRule="exact" w:before="60" w:after="0"/>
        <w:ind w:left="0" w:right="0" w:firstLine="0"/>
        <w:jc w:val="left"/>
      </w:pPr>
      <w:r>
        <w:t>The contrast between their world of effortless grace and my own world of desperate struggle was a painful, ever-present reminder of my precarious position.</w:t>
      </w:r>
    </w:p>
    <w:p>
      <w:pPr>
        <w:autoSpaceDN w:val="0"/>
        <w:autoSpaceDE w:val="0"/>
        <w:widowControl/>
        <w:spacing w:line="264" w:lineRule="exact" w:before="264" w:after="0"/>
        <w:ind w:left="0" w:right="0" w:firstLine="0"/>
        <w:jc w:val="left"/>
      </w:pPr>
      <w:r>
        <w:t>I clutched the worn leather purse my mother had given me, its contents – a few meager coins and a small, crumpled photograph of her – feeling like anchors to a life I was rapidly leaving behind. The purse was small and light but it held the weight of her hopes, her dreams, and the sacrifices she had made for me.</w:t>
      </w:r>
    </w:p>
    <w:p>
      <w:pPr>
        <w:autoSpaceDN w:val="0"/>
        <w:autoSpaceDE w:val="0"/>
        <w:widowControl/>
        <w:spacing w:line="264" w:lineRule="exact" w:before="264" w:after="0"/>
        <w:ind w:left="0" w:right="0" w:firstLine="0"/>
        <w:jc w:val="left"/>
      </w:pPr>
      <w:r>
        <w:t>Men in fine suits, their faces impassive yet watchful, cast appraising glances my way, their eyes lingering on the.  emerald green dress that had become my unlikely armor. their gazes were a mixture of curiosity and something else, something darker, something that 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shiver down my spine. It was a world where looks could be </w:t>
        <w:br/>
        <w:t>weapons, where a smile could disarm, and a misplaced glance could be interpreted as an invitation.</w:t>
      </w:r>
    </w:p>
    <w:p>
      <w:pPr>
        <w:autoSpaceDN w:val="0"/>
        <w:autoSpaceDE w:val="0"/>
        <w:widowControl/>
        <w:spacing w:line="264" w:lineRule="exact" w:before="264" w:after="0"/>
        <w:ind w:left="0" w:right="0" w:firstLine="0"/>
        <w:jc w:val="left"/>
      </w:pPr>
      <w:r>
        <w:t xml:space="preserve">The street vendors, their faces etched with the hard lines of poverty and experience, seemed to observe me with a mixture of pity and fascination. Their cries, in a mix of English, French, and Creole, washed over me, each word a fragment of a story I couldn't yet decipher. Their wares, displayed on makeshift stalls, were a chaotic collection of fruits, vegetables, flowers, and trinkets – a </w:t>
        <w:br/>
        <w:t>kaleidoscope of colors and textures that mirrored the complexity of the city itself.</w:t>
      </w:r>
    </w:p>
    <w:p>
      <w:pPr>
        <w:autoSpaceDN w:val="0"/>
        <w:autoSpaceDE w:val="0"/>
        <w:widowControl/>
        <w:spacing w:line="264" w:lineRule="exact" w:before="264" w:after="0"/>
        <w:ind w:left="0" w:right="0" w:firstLine="0"/>
        <w:jc w:val="left"/>
      </w:pPr>
      <w:r>
        <w:t xml:space="preserve">Children, their faces grimy and their clothes tattered, darted </w:t>
        <w:br/>
        <w:t>through the crowds, their laughter echoing in the narrow alleyways.</w:t>
      </w:r>
    </w:p>
    <w:p>
      <w:pPr>
        <w:autoSpaceDN w:val="0"/>
        <w:autoSpaceDE w:val="0"/>
        <w:widowControl/>
        <w:spacing w:line="264" w:lineRule="exact" w:before="60" w:after="0"/>
        <w:ind w:left="0" w:right="432" w:firstLine="0"/>
        <w:jc w:val="left"/>
      </w:pPr>
      <w:r>
        <w:t>Their carefree energy was a stark contrast to the weighty responsibilities that suddenly rested upon my young shoulders.</w:t>
      </w:r>
    </w:p>
    <w:p>
      <w:pPr>
        <w:autoSpaceDN w:val="0"/>
        <w:autoSpaceDE w:val="0"/>
        <w:widowControl/>
        <w:spacing w:line="264" w:lineRule="exact" w:before="60" w:after="0"/>
        <w:ind w:left="0" w:right="432" w:firstLine="0"/>
        <w:jc w:val="left"/>
      </w:pPr>
      <w:r>
        <w:t>Their games and their laughter, innocent and joyful, served as a constant reminder of the innocence I was leaving behind.</w:t>
      </w:r>
    </w:p>
    <w:p>
      <w:pPr>
        <w:autoSpaceDN w:val="0"/>
        <w:autoSpaceDE w:val="0"/>
        <w:widowControl/>
        <w:spacing w:line="264" w:lineRule="exact" w:before="264" w:after="0"/>
        <w:ind w:left="0" w:right="0" w:firstLine="0"/>
        <w:jc w:val="left"/>
      </w:pPr>
      <w:r>
        <w:t>I passed opulent mansions, their stately facades a testament to the wealth and privilege of their inhabitants. Their manicured gardens, lush and vibrant, were a world away from the overgrown weeds and cracked earth that surrounded our shack. The sheer size and extravagance of these houses were almost overwhelming. They seemed to glow with an inner light, a light that was both alluring and unattainable, a symbol of a life I could barely comprehend, yet desperately yearned for.</w:t>
      </w:r>
    </w:p>
    <w:p>
      <w:pPr>
        <w:autoSpaceDN w:val="0"/>
        <w:autoSpaceDE w:val="0"/>
        <w:widowControl/>
        <w:spacing w:line="264" w:lineRule="exact" w:before="264" w:after="0"/>
        <w:ind w:left="0" w:right="0" w:firstLine="0"/>
        <w:jc w:val="left"/>
      </w:pPr>
      <w:r>
        <w:t xml:space="preserve">The closer I came to the address my mother had given me, the more nervous I became. The wealthy district was a world apart from the impoverished neighborhoods I knew. The streets were wider, </w:t>
        <w:br/>
        <w:t>cleaner, the buildings taller, more imposing. The air itself seemed cleaner, lighter, as if the very atmosphere shifted to accommodate the opulent lifestyles of those who lived here.</w:t>
      </w:r>
    </w:p>
    <w:p>
      <w:pPr>
        <w:autoSpaceDN w:val="0"/>
        <w:autoSpaceDE w:val="0"/>
        <w:widowControl/>
        <w:spacing w:line="264" w:lineRule="exact" w:before="264" w:after="0"/>
        <w:ind w:left="0" w:right="144" w:firstLine="0"/>
        <w:jc w:val="left"/>
      </w:pPr>
      <w:r>
        <w:t>The contrast was jarring, a sharp, almost painful reminder of my own poverty and the stark realities of my life. The.  opulence i witnessed was a tantalizing glimpse into a life i could only dream of, but it also served as a constant reminder of my vulnerability,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precarious balance I had to maintain between survival and respectability.</w:t>
      </w:r>
    </w:p>
    <w:p>
      <w:pPr>
        <w:autoSpaceDN w:val="0"/>
        <w:autoSpaceDE w:val="0"/>
        <w:widowControl/>
        <w:spacing w:line="264" w:lineRule="exact" w:before="264" w:after="0"/>
        <w:ind w:left="0" w:right="0" w:firstLine="0"/>
        <w:jc w:val="left"/>
      </w:pPr>
      <w:r>
        <w:t xml:space="preserve">Every glance, every whispered word, every fleeting encounter, was fraught with meaning, heavy with the weight of unspoken </w:t>
        <w:br/>
        <w:t>expectations. I experienced like a deer caught in the headlights, my instincts screaming at me to retreat, to return to the familiar comfort of our dilapidated shack, to the arms of my mother. But the emerald dress, its vibrant green a splash of defiance against the muted colors of my past, held me fast, a reminder of the desperate gamble we had taken, the chance we were both so desperately clinging to.</w:t>
      </w:r>
    </w:p>
    <w:p>
      <w:pPr>
        <w:autoSpaceDN w:val="0"/>
        <w:autoSpaceDE w:val="0"/>
        <w:widowControl/>
        <w:spacing w:line="264" w:lineRule="exact" w:before="264" w:after="0"/>
        <w:ind w:left="0" w:right="0" w:firstLine="0"/>
        <w:jc w:val="left"/>
      </w:pPr>
      <w:r>
        <w:t xml:space="preserve">I pressed on, my heart pounding in my chest, a mixture of fear and determination driving me forward. Each step was fraught with uncertainty, yet each step also held the promise of a new beginning, a chance to escape the crushing weight of poverty that had defined my life until now. The city, in its chaotic beauty and dangerous allure, was a mirror reflecting my own vulnerabilities and </w:t>
        <w:br/>
        <w:t>ambitions, a stage upon which my destiny was about to unfold. My journey had only just begun, and the streets of New Orleans, with all their complexity and contradictions, were about to become my teacher.</w:t>
      </w:r>
    </w:p>
    <w:p>
      <w:pPr>
        <w:autoSpaceDN w:val="0"/>
        <w:autoSpaceDE w:val="0"/>
        <w:widowControl/>
        <w:spacing w:line="264" w:lineRule="exact" w:before="264" w:after="0"/>
        <w:ind w:left="0" w:right="0" w:firstLine="0"/>
        <w:jc w:val="left"/>
      </w:pPr>
      <w:r>
        <w:t>The air grew sweeter, perfumed with the scent of expensive flowers and something indefinably…rich. I approached a large, imposing house, its walls glowing warmly under the late afternoon sun. It stood in stark contrast to the dilapidated shacks I was used to. This mansion was a testament to wealth and power, a silent symbol of a life I had only ever dreamed of. The meticulously manicured lawns seemed to stretch endlessly, a vivid green canvas in sharp contrast to the dust and grime I had left behind.</w:t>
      </w:r>
    </w:p>
    <w:p>
      <w:pPr>
        <w:autoSpaceDN w:val="0"/>
        <w:autoSpaceDE w:val="0"/>
        <w:widowControl/>
        <w:spacing w:line="264" w:lineRule="exact" w:before="264" w:after="0"/>
        <w:ind w:left="0" w:right="144" w:firstLine="0"/>
        <w:jc w:val="left"/>
      </w:pPr>
      <w:r>
        <w:t xml:space="preserve">As I approached the imposing iron gates, a sudden wave of anxiety washed over me. The weight of my mother’s sacrifice, the </w:t>
        <w:br/>
        <w:t>magnitude of her desperate hope, pressed down on me. This was it—the moment of truth. The emerald dress, once a beacon of hope, now experienced like a heavy cloak, a symbol of the precarious path I had chosen. The sheer scale of the house, the opulence hinted at even from the gate, made me feel utterly insignificant, a tiny speck of dust in a world of unimaginable wealth.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 uniformed servant, his face impassive and his bearing stiff, opened the gate after studying me for a moment. His gaze lingered on the dress, and for a moment I experienced exposed, vulnerable, judged. His silence was more eloquent than any words could have been, a silent acknowledgment of the stark contrast between my </w:t>
        <w:br/>
        <w:t>appearance and my surroundings.</w:t>
      </w:r>
    </w:p>
    <w:p>
      <w:pPr>
        <w:autoSpaceDN w:val="0"/>
        <w:autoSpaceDE w:val="0"/>
        <w:widowControl/>
        <w:spacing w:line="264" w:lineRule="exact" w:before="264" w:after="0"/>
        <w:ind w:left="0" w:right="0" w:firstLine="0"/>
        <w:jc w:val="left"/>
      </w:pPr>
      <w:r>
        <w:t xml:space="preserve">He offered no greeting, just a silent nod, and then he led me </w:t>
        <w:br/>
        <w:t>through the vast expanse of the gardens. The path was meticulously gravelled, each stone placed with precision and care. The air was filled with the gentle murmur of unseen water features, and the perfume of exotic blooms. My own roughspun shoes experienced utterly out of place on this meticulously manicured terrain.</w:t>
      </w:r>
    </w:p>
    <w:p>
      <w:pPr>
        <w:autoSpaceDN w:val="0"/>
        <w:autoSpaceDE w:val="0"/>
        <w:widowControl/>
        <w:spacing w:line="264" w:lineRule="exact" w:before="264" w:after="0"/>
        <w:ind w:left="0" w:right="0" w:firstLine="0"/>
        <w:jc w:val="left"/>
      </w:pPr>
      <w:r>
        <w:t>The silence was heavy, amplifying my feelings of apprehension. I experienced completely out of place, an intruder in a world that had little room for someone like me. The silence was broken only by the rustling of leaves and the soft chirping of unseen birds. It was a silence that spoke volumes – a silence that spoke of wealth, of privilege, and of the enormous chasm that separated me from this world of comfort and ease. As the servant led me towards the grand entrance, the weight of my journey, the burden of my mother’s hopes, and the immensity of the unknown future pressed down upon me, making each step feel like walking a tightrope over a vast and dangerous chasm. The emerald dress, that symbol of both hope and desperate ambition, suddenly felt both a blessing and a curse, a costume in a play I didn’t fully understand, yet felt compelled to perform.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Unexpected Patron</w:t>
      </w:r>
    </w:p>
    <w:p>
      <w:pPr>
        <w:autoSpaceDN w:val="0"/>
        <w:autoSpaceDE w:val="0"/>
        <w:widowControl/>
        <w:spacing w:line="264" w:lineRule="exact" w:before="286" w:after="0"/>
        <w:ind w:left="0" w:right="0" w:firstLine="0"/>
        <w:jc w:val="left"/>
      </w:pPr>
      <w:r>
        <w:t xml:space="preserve">The massive oak doors, polished to a mirror sheen, swung open with a barely audible sigh, revealing a dimly lit hallway that </w:t>
        <w:br/>
        <w:t xml:space="preserve">seemed to stretch into infinity. The servant, without a word, </w:t>
        <w:br/>
        <w:t>gestured for me to enter. Hesitantly, I stepped across the threshold, the polished wood cool beneath my worn leather shoes. The scent of old money and expensive perfume hung heavy in the air, a heady mix that both captivated and repelled me.</w:t>
      </w:r>
    </w:p>
    <w:p>
      <w:pPr>
        <w:autoSpaceDN w:val="0"/>
        <w:autoSpaceDE w:val="0"/>
        <w:widowControl/>
        <w:spacing w:line="264" w:lineRule="exact" w:before="264" w:after="0"/>
        <w:ind w:left="0" w:right="144" w:firstLine="0"/>
        <w:jc w:val="left"/>
      </w:pPr>
      <w:r>
        <w:t>The hallway was lined with portraits, the faces of stern-faced men and elegant women staring down at me from their gilded frames. Their eyes seemed to follow my every move, judging, assessing. I experienced a prickle of unease, a sense of being scrutinized, weighed, measured. It felt like walking through a history I was not a part of, a history that had no room for someone like me.</w:t>
      </w:r>
    </w:p>
    <w:p>
      <w:pPr>
        <w:autoSpaceDN w:val="0"/>
        <w:autoSpaceDE w:val="0"/>
        <w:widowControl/>
        <w:spacing w:line="264" w:lineRule="exact" w:before="264" w:after="0"/>
        <w:ind w:left="0" w:right="0" w:firstLine="0"/>
        <w:jc w:val="left"/>
      </w:pPr>
      <w:r>
        <w:t>The servant led me down the long hallway, past suits of armor and antique furniture, each piece radiating an aura of opulence and history. The silence was punctuated only by the rhythmic tap-tap-tap of my shoes against the polished floor, the sound echoing in the vast expanse of the house. The air was thick with a palpable sense of anticipation, a silent tension that hummed between the walls.</w:t>
      </w:r>
    </w:p>
    <w:p>
      <w:pPr>
        <w:autoSpaceDN w:val="0"/>
        <w:autoSpaceDE w:val="0"/>
        <w:widowControl/>
        <w:spacing w:line="264" w:lineRule="exact" w:before="264" w:after="0"/>
        <w:ind w:left="0" w:right="0" w:firstLine="0"/>
        <w:jc w:val="left"/>
      </w:pPr>
      <w:r>
        <w:t xml:space="preserve">Finally, he stopped before a large, ornately carved door. He </w:t>
        <w:br/>
        <w:t xml:space="preserve">knocked softly, a delicate rap that seemed almost too gentle for the grandeur of the surroundings. A moment of hushed silence </w:t>
        <w:br/>
        <w:t>followed, then the door swung inward, revealing a room bathed in the soft glow of a crackling fire.</w:t>
      </w:r>
    </w:p>
    <w:p>
      <w:pPr>
        <w:autoSpaceDN w:val="0"/>
        <w:autoSpaceDE w:val="0"/>
        <w:widowControl/>
        <w:spacing w:line="264" w:lineRule="exact" w:before="264" w:after="0"/>
        <w:ind w:left="0" w:right="0" w:firstLine="0"/>
        <w:jc w:val="left"/>
      </w:pPr>
      <w:r>
        <w:t>The room was breathtaking, a study in understated elegance. Rich velvet curtains draped the windows, allowing the late afternoon light to filter in, casting a warm, golden glow on the richly colored carpets and polished wood paneling. Bookshelves lined the walls, overflowing with leather-bound volumes, their spines worn and faded with age. A comfortable-looking armchair sat before the fireplace, and a small writing desk was positioned near a window, overlooking the manicured gardens.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then I witnessed him.</w:t>
      </w:r>
    </w:p>
    <w:p>
      <w:pPr>
        <w:autoSpaceDN w:val="0"/>
        <w:autoSpaceDE w:val="0"/>
        <w:widowControl/>
        <w:spacing w:line="264" w:lineRule="exact" w:before="264" w:after="0"/>
        <w:ind w:left="0" w:right="0" w:firstLine="0"/>
        <w:jc w:val="left"/>
      </w:pPr>
      <w:r>
        <w:t>He was an older man, his silver hair neatly combed, his face etched with the lines of experience and a quiet intelligence. He was dressed in a comfortable smoking jacket, his posture relaxed yet alert. His eyes, a startling shade of blue, held a depth that seemed to pierce through me, assessing me not just with curiosity, but with a kind of understanding that was both unsettling and comforting.</w:t>
      </w:r>
    </w:p>
    <w:p>
      <w:pPr>
        <w:autoSpaceDN w:val="0"/>
        <w:autoSpaceDE w:val="0"/>
        <w:widowControl/>
        <w:spacing w:line="264" w:lineRule="exact" w:before="264" w:after="0"/>
        <w:ind w:left="0" w:right="144" w:firstLine="0"/>
        <w:jc w:val="left"/>
      </w:pPr>
      <w:r>
        <w:t>He rose as I entered, his movement graceful despite his age. There was an aura of quiet dignity about him, a sense of calm assurance that belied the chaotic world outside. He gestured towards a chair near the fireplace, his voice soft and measured, devoid of the condescending tone I had half-expected.</w:t>
      </w:r>
    </w:p>
    <w:p>
      <w:pPr>
        <w:autoSpaceDN w:val="0"/>
        <w:autoSpaceDE w:val="0"/>
        <w:widowControl/>
        <w:spacing w:line="264" w:lineRule="exact" w:before="264" w:after="0"/>
        <w:ind w:left="0" w:right="144" w:firstLine="0"/>
        <w:jc w:val="left"/>
      </w:pPr>
      <w:r>
        <w:t>"Please, sit," he said, his voice a low rumble that carried across the room. "I am Mr. Beaumont." There was an unmistakable sincerity in that statement.</w:t>
      </w:r>
    </w:p>
    <w:p>
      <w:pPr>
        <w:autoSpaceDN w:val="0"/>
        <w:autoSpaceDE w:val="0"/>
        <w:widowControl/>
        <w:spacing w:line="264" w:lineRule="exact" w:before="264" w:after="0"/>
        <w:ind w:left="0" w:right="144" w:firstLine="0"/>
        <w:jc w:val="left"/>
      </w:pPr>
      <w:r>
        <w:t>I sat, my emerald dress a splash of vibrant color against the muted tones of the room. I experienced my hands trembling slightly, the weight of my situation, the burden of my mother’s hopes, pressing down on me. He watched me for a moment, his gaze unwavering but not unkind.</w:t>
      </w:r>
    </w:p>
    <w:p>
      <w:pPr>
        <w:autoSpaceDN w:val="0"/>
        <w:autoSpaceDE w:val="0"/>
        <w:widowControl/>
        <w:spacing w:line="264" w:lineRule="exact" w:before="264" w:after="0"/>
        <w:ind w:left="0" w:right="576" w:firstLine="0"/>
        <w:jc w:val="left"/>
      </w:pPr>
      <w:r>
        <w:t>"Your mother sent you," he stated, more than asked, his voice betraying no surprise at my appearance. He knew. He had anticipated my arrival.</w:t>
      </w:r>
    </w:p>
    <w:p>
      <w:pPr>
        <w:autoSpaceDN w:val="0"/>
        <w:autoSpaceDE w:val="0"/>
        <w:widowControl/>
        <w:spacing w:line="264" w:lineRule="exact" w:before="264" w:after="0"/>
        <w:ind w:left="0" w:right="144" w:firstLine="0"/>
        <w:jc w:val="left"/>
      </w:pPr>
      <w:r>
        <w:t>My throat tightened. How much did he know? How much had my mother told him? I nodded silently, unable to find my voice.</w:t>
      </w:r>
    </w:p>
    <w:p>
      <w:pPr>
        <w:autoSpaceDN w:val="0"/>
        <w:autoSpaceDE w:val="0"/>
        <w:widowControl/>
        <w:spacing w:line="264" w:lineRule="exact" w:before="264" w:after="0"/>
        <w:ind w:left="0" w:right="0" w:firstLine="0"/>
        <w:jc w:val="left"/>
      </w:pPr>
      <w:r>
        <w:t xml:space="preserve">He remained silent for a moment, his eyes studying the fire. Then he spoke, his voice laced with a subtle Southern drawl that softened the edges of his words, “She spoke highly of you, Fancy.” He used my name with a respect that experienced almost startling in its </w:t>
        <w:br/>
        <w:t>unexpectedness.</w:t>
      </w:r>
    </w:p>
    <w:p>
      <w:pPr>
        <w:autoSpaceDN w:val="0"/>
        <w:autoSpaceDE w:val="0"/>
        <w:widowControl/>
        <w:spacing w:line="264" w:lineRule="exact" w:before="264" w:after="0"/>
        <w:ind w:left="0" w:right="0" w:firstLine="0"/>
        <w:jc w:val="left"/>
      </w:pPr>
      <w:r>
        <w:t>I swallowed, trying to collect my thoughts, trying to form the words that would adequately express my gratitude, my apprehension, my hopes. The silence hung heavy between us, thick and expectant.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told me of your… ambitions," he continued, his eyes now meeting mine, "And of your circumstances." He paused, choosing his words carefully. "She believes in you, Fancy. And," he added, a slight smile playing on his lips, "I believe she’s right." The words carried more meaning than their simple arrangement suggested.</w:t>
      </w:r>
    </w:p>
    <w:p>
      <w:pPr>
        <w:autoSpaceDN w:val="0"/>
        <w:autoSpaceDE w:val="0"/>
        <w:widowControl/>
        <w:spacing w:line="264" w:lineRule="exact" w:before="266" w:after="0"/>
        <w:ind w:left="0" w:right="0" w:firstLine="0"/>
        <w:jc w:val="left"/>
      </w:pPr>
      <w:r>
        <w:t>He leaned back in his chair, his eyes thoughtful. "I understand things are… difficult for you. Poverty has a way of stealing the joy, doesn't it?" His words were not condescending, not pitying; they were simply an acknowledgement of the harsh realities of my existence. They were a silent testament to his understanding, a recognition of the battles I had fought, and the battles I continued to face.</w:t>
      </w:r>
    </w:p>
    <w:p>
      <w:pPr>
        <w:autoSpaceDN w:val="0"/>
        <w:autoSpaceDE w:val="0"/>
        <w:widowControl/>
        <w:spacing w:line="264" w:lineRule="exact" w:before="264" w:after="0"/>
        <w:ind w:left="0" w:right="144" w:firstLine="0"/>
        <w:jc w:val="left"/>
      </w:pPr>
      <w:r>
        <w:t>He spoke of opportunities, of potential, of avenues I hadn't even dared to consider. His words painted a picture of a world beyond the grime and despair of my daily life, a world of possibilities, of choices. He didn’t promise anything explicitly, yet his words were filled with the unspoken promise of a helping hand, a chance to build a life beyond the limitations of my poverty-stricken reality.</w:t>
      </w:r>
    </w:p>
    <w:p>
      <w:pPr>
        <w:autoSpaceDN w:val="0"/>
        <w:autoSpaceDE w:val="0"/>
        <w:widowControl/>
        <w:spacing w:line="264" w:lineRule="exact" w:before="264" w:after="0"/>
        <w:ind w:left="0" w:right="0" w:firstLine="0"/>
        <w:jc w:val="left"/>
      </w:pPr>
      <w:r>
        <w:t>He asked questions, not to pry, but to understand. He listened intently, his attention undivided, his gaze empathetic. He learned about my mother, about our struggles, about the hopes that burned within me, even in the face of seemingly insurmountable odds. He didn't flinch at the truth, the harsh realities of our lives; instead, he seemed to find strength in the resilience I displayed, the quiet determination etched on my face.</w:t>
      </w:r>
    </w:p>
    <w:p>
      <w:pPr>
        <w:autoSpaceDN w:val="0"/>
        <w:autoSpaceDE w:val="0"/>
        <w:widowControl/>
        <w:spacing w:line="264" w:lineRule="exact" w:before="264" w:after="0"/>
        <w:ind w:left="0" w:right="0" w:firstLine="0"/>
        <w:jc w:val="left"/>
      </w:pPr>
      <w:r>
        <w:t xml:space="preserve">As the conversation continued, the tension eased. The weight of my apprehension gradually lifted, replaced by a growing sense of cautious optimism. Mr. Beaumont, with his quiet kindness and surprising insight, had become more than just a potential </w:t>
        <w:br/>
        <w:t>benefactor; he had become a symbol of hope, a beacon in the darkness. He was a testament to the unexpected kindness that can emerge from the most unlikely of sources, a reminder that even in the darkest corners of the world, the human spirit, especially the strength of a woman's spirit, could still find a flicker of light.</w:t>
      </w:r>
    </w:p>
    <w:p>
      <w:pPr>
        <w:autoSpaceDN w:val="0"/>
        <w:autoSpaceDE w:val="0"/>
        <w:widowControl/>
        <w:spacing w:line="324" w:lineRule="exact" w:before="204" w:after="0"/>
        <w:ind w:left="0" w:right="0" w:firstLine="0"/>
        <w:jc w:val="left"/>
      </w:pPr>
      <w:r>
        <w:t>The fire crackled merrily in the hearth, casting dancing shadows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walls as the evening deepened. Mr. Beaumont offered me tea, a delicate porcelain cup warmed by his own hands, a small act of kindness that experienced strangely profound. The tea was fragrant and soothing, a balm to my frayed nerves. He spoke of the city, of its complexities and its contradictions, of the challenges and the rewards it offered. He spoke of art, of literature, of music – worlds that had always felt far beyond my reach.</w:t>
      </w:r>
    </w:p>
    <w:p>
      <w:pPr>
        <w:autoSpaceDN w:val="0"/>
        <w:autoSpaceDE w:val="0"/>
        <w:widowControl/>
        <w:spacing w:line="264" w:lineRule="exact" w:before="264" w:after="0"/>
        <w:ind w:left="0" w:right="288" w:firstLine="0"/>
        <w:jc w:val="left"/>
      </w:pPr>
      <w:r>
        <w:t>He did not promise a fairy tale ending. He didn't offer empty platitudes or false hope. Instead, he offered something more valuable: a chance. A chance to learn, to grow, to build a life for myself, a life that transcended the limitations of my birth and background.</w:t>
      </w:r>
    </w:p>
    <w:p>
      <w:pPr>
        <w:autoSpaceDN w:val="0"/>
        <w:autoSpaceDE w:val="0"/>
        <w:widowControl/>
        <w:spacing w:line="264" w:lineRule="exact" w:before="264" w:after="0"/>
        <w:ind w:left="0" w:right="0" w:firstLine="0"/>
        <w:jc w:val="left"/>
      </w:pPr>
      <w:r>
        <w:t xml:space="preserve">He didn't press for answers, didn't push me to make hasty decisions. He simply offered his guidance, his support, his quiet belief in my potential. The offer was unspoken, yet palpable, hanging in the air between us like a fragrant perfume. It was a silent agreement, a pact forged in the shared understanding of a woman's strength and a man's quiet generosity. It was an alliance formed in the heart of a grand Southern mansion, a testament to the unexpected connections that can bloom amidst the shadows of a harsh world. And as I left that night, the weight of my mother’s sacrifice still heavy upon my shoulders, I carried with me the fragile, yet powerful, hope that things might, just might, be different now. The emerald dress, once a symbol of desperation, now experienced like a cloak of potential, a </w:t>
        <w:br/>
        <w:t xml:space="preserve">garment of possibilities. The city of New Orleans, with all its </w:t>
        <w:br/>
        <w:t>contradictions and dangers, suddenly felt less menacing, a bit less overwhelming, and a little more… hopeful. My journey had just begun, and it was a journey I was no longer facing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Glimpses of Success</w:t>
      </w:r>
    </w:p>
    <w:p>
      <w:pPr>
        <w:autoSpaceDN w:val="0"/>
        <w:autoSpaceDE w:val="0"/>
        <w:widowControl/>
        <w:spacing w:line="264" w:lineRule="exact" w:before="286" w:after="0"/>
        <w:ind w:left="0" w:right="144" w:firstLine="0"/>
        <w:jc w:val="left"/>
      </w:pPr>
      <w:r>
        <w:t xml:space="preserve">The next few weeks were a blur of activity, a whirlwind of </w:t>
        <w:br/>
        <w:t>introductions and small victories that experienced monumental in their scale. Mr. Beaumont, true to his word, opened doors I hadn't even known existed. He introduced me to a circle of acquaintances, artists and writers mostly, who were captivated by my quick wit and the unusual depth hidden beneath my youthful facade. They witnessed in me something raw and untamed, a spirit forged in the fires of adversity, and they were drawn to it.</w:t>
      </w:r>
    </w:p>
    <w:p>
      <w:pPr>
        <w:autoSpaceDN w:val="0"/>
        <w:autoSpaceDE w:val="0"/>
        <w:widowControl/>
        <w:spacing w:line="264" w:lineRule="exact" w:before="264" w:after="0"/>
        <w:ind w:left="0" w:right="0" w:firstLine="0"/>
        <w:jc w:val="left"/>
      </w:pPr>
      <w:r>
        <w:t>My first success was small, almost insignificant in the grand scheme of things. It was a commission to model for a portrait, a local artist needing a face to capture the essence of "New Orleans resilience." The money was meager, barely enough for a week's worth of decent food, but the experience was transformative. For the first time, I experienced a sense of validation, a confirmation that my value transcended the poverty-stricken neighborhood I had left behind. The artist, a kind woman with eyes that held the weariness of a lifetime of observing the city's struggles, witnessed past my worn clothes and my slightly hesitant smile. She saw the strength within, the resilience etched into my very being, and she captured it on canvas, a splash of vibrant color against the muted background of her studio.</w:t>
      </w:r>
    </w:p>
    <w:p>
      <w:pPr>
        <w:autoSpaceDN w:val="0"/>
        <w:autoSpaceDE w:val="0"/>
        <w:widowControl/>
        <w:spacing w:line="264" w:lineRule="exact" w:before="264" w:after="0"/>
        <w:ind w:left="0" w:right="0" w:firstLine="0"/>
        <w:jc w:val="left"/>
      </w:pPr>
      <w:r>
        <w:t xml:space="preserve">Next came a series of small engagements, each one building upon the last. I found myself invited to gatherings, small soirees and elegant dinners, where I charmed the guests with my quick wit and easy laugh. I learned to navigate the subtle currents of high society, the unspoken rules and expectations, the careful dance of </w:t>
        <w:br/>
        <w:t xml:space="preserve">conversation and diplomacy. I learned to listen more than I spoke, to observe more than I reacted, a skill honed by years of surviving in a world where silence was often the safest option. Each </w:t>
        <w:br/>
        <w:t>successful interaction bolstered my confidence, each compliment a small victory in a battle that had only just begun.</w:t>
      </w:r>
    </w:p>
    <w:p>
      <w:pPr>
        <w:autoSpaceDN w:val="0"/>
        <w:autoSpaceDE w:val="0"/>
        <w:widowControl/>
        <w:spacing w:line="264" w:lineRule="exact" w:before="264" w:after="0"/>
        <w:ind w:left="0" w:right="144" w:firstLine="0"/>
        <w:jc w:val="left"/>
      </w:pPr>
      <w:r>
        <w:t>These encounters weren't just about social graces, however. I used them to my advantage, subtly gathering information, learning the currents of influence, the unspoken alliances and rivalries that governed this new world. I listened to the gossip, the whispers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business deals and political maneuvering, carefully piecing together the puzzle of this elite society. Mr. Beaumont, ever watchful, </w:t>
        <w:br/>
        <w:t>observed my progress with quiet approval. He occasionally offered a word of advice, a subtle nudge in the right direction, but mostly he allowed me to find my own way, to learn from my own mistakes.</w:t>
      </w:r>
    </w:p>
    <w:p>
      <w:pPr>
        <w:autoSpaceDN w:val="0"/>
        <w:autoSpaceDE w:val="0"/>
        <w:widowControl/>
        <w:spacing w:line="264" w:lineRule="exact" w:before="60" w:after="0"/>
        <w:ind w:left="0" w:right="288" w:firstLine="0"/>
        <w:jc w:val="left"/>
      </w:pPr>
      <w:r>
        <w:t>He understood the importance of self-reliance, of forging my own path, rather than simply being guided by his hand.</w:t>
      </w:r>
    </w:p>
    <w:p>
      <w:pPr>
        <w:autoSpaceDN w:val="0"/>
        <w:autoSpaceDE w:val="0"/>
        <w:widowControl/>
        <w:spacing w:line="264" w:lineRule="exact" w:before="264" w:after="0"/>
        <w:ind w:left="0" w:right="0" w:firstLine="0"/>
        <w:jc w:val="left"/>
      </w:pPr>
      <w:r>
        <w:t>The contrast between my present life and my past was stark and sometimes overwhelming. The memory of the cramped, dilapidated shack, the gnawing hunger, the constant fear of eviction, was a persistent undercurrent in my newfound success. I often found myself staring at my reflection in the glass of a fine restaurant, at the smooth silk of a borrowed gown, and recalling the threadbare clothes I’d worn just weeks ago. The elegant silver cutlery experienced alien in my hands, a stark contrast to the chipped enamel plates of my childhood. The rich aroma of exotic spices wafted in the air, a far cry from the stale smell of poverty and decay I was so used to.</w:t>
      </w:r>
    </w:p>
    <w:p>
      <w:pPr>
        <w:autoSpaceDN w:val="0"/>
        <w:autoSpaceDE w:val="0"/>
        <w:widowControl/>
        <w:spacing w:line="264" w:lineRule="exact" w:before="264" w:after="0"/>
        <w:ind w:left="0" w:right="0" w:firstLine="0"/>
        <w:jc w:val="left"/>
      </w:pPr>
      <w:r>
        <w:t>But I didn't allow myself to dwell on the past. I knew that dwelling on hardship would only sap my strength, my resolve. Instead, I focused on the future, on the potential that lay before me. Each small success was a step away from the life of hardship, a testament to the power of resilience and determination. I was acutely aware that my position was precarious, that my success was built on shifting sands, but I refused to let that fear paralyze me.</w:t>
      </w:r>
    </w:p>
    <w:p>
      <w:pPr>
        <w:autoSpaceDN w:val="0"/>
        <w:autoSpaceDE w:val="0"/>
        <w:widowControl/>
        <w:spacing w:line="264" w:lineRule="exact" w:before="264" w:after="0"/>
        <w:ind w:left="0" w:right="0" w:firstLine="0"/>
        <w:jc w:val="left"/>
      </w:pPr>
      <w:r>
        <w:t xml:space="preserve">The city itself became a stage for my transformation, a backdrop against which I played the role of a rising star. The bustling streets, once filled with the sounds of poverty and despair, now resonated with the excitement of new opportunities. The vibrant music, the rich culture, the intoxicating blend of chaos and elegance, all </w:t>
        <w:br/>
        <w:t>contributed to the metamorphosis I was undergoing. I was learning to appreciate the beauty of the city, the captivating blend of its dark and light sides. I was learning to find beauty in the unexpected.</w:t>
      </w:r>
    </w:p>
    <w:p>
      <w:pPr>
        <w:autoSpaceDN w:val="0"/>
        <w:autoSpaceDE w:val="0"/>
        <w:widowControl/>
        <w:spacing w:line="264" w:lineRule="exact" w:before="264" w:after="0"/>
        <w:ind w:left="0" w:right="0" w:firstLine="0"/>
        <w:jc w:val="left"/>
      </w:pPr>
      <w:r>
        <w:t>One evening, during a particularly lavish party at a grand estate overlooking the Mississippi River, I met a.  woman who would become an important figure in my life. she was a renowned society hostess, elegant and poised, with a sharp mind and an even sharper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tongue. Her name was Madame Evangeline, and she possessed a discerning eye for talent, a keen understanding of human nature. She witnessed in me a potential she knew she could cultivate. We talked for hours, not just about mundane social niceties, but about </w:t>
        <w:br/>
        <w:t>ambition, strategy, and the subtle art of manipulation in high society. Her words were peppered with warnings and cautions, seasoned with her own experiences navigating the treacherous waters of wealth and influence.</w:t>
      </w:r>
    </w:p>
    <w:p>
      <w:pPr>
        <w:autoSpaceDN w:val="0"/>
        <w:autoSpaceDE w:val="0"/>
        <w:widowControl/>
        <w:spacing w:line="264" w:lineRule="exact" w:before="264" w:after="0"/>
        <w:ind w:left="0" w:right="0" w:firstLine="0"/>
        <w:jc w:val="left"/>
      </w:pPr>
      <w:r>
        <w:t>Madame Evangeline’s mentorship was invaluable. She taught me the art of self-presentation, the careful crafting of an image that projected power and confidence. She introduced me to influential figures, opening doors that previously seemed impossible to unlock.</w:t>
      </w:r>
    </w:p>
    <w:p>
      <w:pPr>
        <w:autoSpaceDN w:val="0"/>
        <w:autoSpaceDE w:val="0"/>
        <w:widowControl/>
        <w:spacing w:line="264" w:lineRule="exact" w:before="58" w:after="0"/>
        <w:ind w:left="0" w:right="0" w:firstLine="0"/>
        <w:jc w:val="left"/>
      </w:pPr>
      <w:r>
        <w:t>She wasn’t just a mentor; she was a guardian, a shrewd observer, and a silent advisor who helped me navigate the treacherous paths of social climbing. She warned me about the dangers of hubris, the pitfalls of unchecked ambition, and the subtle ways in which people used and discarded those they deemed expendable.</w:t>
      </w:r>
    </w:p>
    <w:p>
      <w:pPr>
        <w:autoSpaceDN w:val="0"/>
        <w:autoSpaceDE w:val="0"/>
        <w:widowControl/>
        <w:spacing w:line="264" w:lineRule="exact" w:before="264" w:after="0"/>
        <w:ind w:left="0" w:right="144" w:firstLine="0"/>
        <w:jc w:val="left"/>
      </w:pPr>
      <w:r>
        <w:t>My relationship with Madame Evangeline, however, was not without its complexities. She was a master manipulator, a woman who played the game of society with cold precision, devoid of sentiment. She could be both fiercely loyal and brutally pragmatic, often dispensing wisdom seasoned with cynicism. But she was also capable of remarkable generosity, offering opportunities and support that changed my life. Her teaching often involved painful lessons, harsh truths that tested my resilience.</w:t>
      </w:r>
    </w:p>
    <w:p>
      <w:pPr>
        <w:autoSpaceDN w:val="0"/>
        <w:autoSpaceDE w:val="0"/>
        <w:widowControl/>
        <w:spacing w:line="264" w:lineRule="exact" w:before="264" w:after="0"/>
        <w:ind w:left="0" w:right="0" w:firstLine="0"/>
        <w:jc w:val="left"/>
      </w:pPr>
      <w:r>
        <w:t xml:space="preserve">Through it all, I remained steadfastly focused on my goal: to build a life far removed from the poverty and hardship that defined my early years. Each new achievement, each small victory, fueled my determination. I was climbing the social ladder, step by careful step, always mindful of the precariousness of my position, always </w:t>
        <w:br/>
        <w:t>cognizant of the sacrifices my mother had made to pave the way for my success. My success experienced bittersweet, a triumph tinged with the weight of my past, the knowledge of the sacrifices that had brought me this far.</w:t>
      </w:r>
    </w:p>
    <w:p>
      <w:pPr>
        <w:autoSpaceDN w:val="0"/>
        <w:autoSpaceDE w:val="0"/>
        <w:widowControl/>
        <w:spacing w:line="264" w:lineRule="exact" w:before="264" w:after="0"/>
        <w:ind w:left="0" w:right="144" w:firstLine="0"/>
        <w:jc w:val="left"/>
      </w:pPr>
      <w:r>
        <w:t>The emerald dress, once a symbol of desperation, now hung in my closet, a reminder of my past, a testament to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hope and opportunity. It was a memento, a piece of </w:t>
        <w:br/>
        <w:t xml:space="preserve">history, a physical reminder of how far I had come. But I had </w:t>
        <w:br/>
        <w:t xml:space="preserve">moved beyond the need for such symbols. My success wasn’t </w:t>
        <w:br/>
        <w:t>measured in material possessions or social standing, but in the quiet inner strength I had cultivated, the resilience forged in the crucible of adversity, and the unyielding determination that allowed me to rise above my circumstances. The journey was far from over, the challenges ahead remained daunting, but I was ready, confident in my own abilities, equipped with the wisdom gleaned from both my past struggles and my newfound success. The city of New Orleans, once a symbol of hardship, had become a testament to the resilience of the human spirit, a stage upon which I was writing my own unique and unforgettable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Ambition</w:t>
      </w:r>
    </w:p>
    <w:p>
      <w:pPr>
        <w:autoSpaceDN w:val="0"/>
        <w:autoSpaceDE w:val="0"/>
        <w:widowControl/>
        <w:spacing w:line="264" w:lineRule="exact" w:before="286" w:after="0"/>
        <w:ind w:left="0" w:right="144" w:firstLine="0"/>
        <w:jc w:val="left"/>
      </w:pPr>
      <w:r>
        <w:t xml:space="preserve">The gilded cage, it turned out, had its own set of bars. The </w:t>
        <w:br/>
        <w:t>champagne flowed freely, the laughter echoed through the opulent halls, yet a growing unease settled in my stomach, a cold knot tightening with each passing day. Madame Evangeline’s tutelage, though invaluable, came at a price. It wasn't a monetary price, not explicitly, but a cost far more insidious – a gradual erosion of my own moral compass. She taught me the art of manipulation, the subtle dance of power, and in her lessons, I witnessed a reflection of myself I didn’t entirely recognize.</w:t>
      </w:r>
    </w:p>
    <w:p>
      <w:pPr>
        <w:autoSpaceDN w:val="0"/>
        <w:autoSpaceDE w:val="0"/>
        <w:widowControl/>
        <w:spacing w:line="264" w:lineRule="exact" w:before="264" w:after="0"/>
        <w:ind w:left="0" w:right="0" w:firstLine="0"/>
        <w:jc w:val="left"/>
      </w:pPr>
      <w:r>
        <w:t xml:space="preserve">She had once remarked, over a glass of aged cognac, "Darling, in this world, innocence is a luxury few can afford. To survive, to thrive, you must learn to play the game, and sometimes, that means bending the rules, even breaking them." Her words, laced with a chilling pragmatism, echoed in my mind, a constant reminder of the Faustian bargain I had unknowingly struck. The success I craved came with a price – a compromise of my ideals, a gradual </w:t>
        <w:br/>
        <w:t xml:space="preserve">acceptance of actions that once would have filled me with </w:t>
        <w:br/>
        <w:t>revulsion.</w:t>
      </w:r>
    </w:p>
    <w:p>
      <w:pPr>
        <w:autoSpaceDN w:val="0"/>
        <w:autoSpaceDE w:val="0"/>
        <w:widowControl/>
        <w:spacing w:line="264" w:lineRule="exact" w:before="264" w:after="0"/>
        <w:ind w:left="0" w:right="0" w:firstLine="0"/>
        <w:jc w:val="left"/>
      </w:pPr>
      <w:r>
        <w:t xml:space="preserve">One evening, at a charity gala hosted by a prominent cotton baron, I was tasked with securing a significant donation. The baron, a man known for his ruthlessness and insatiable greed, held the key to a substantial sum that could significantly bolster my fledgling </w:t>
        <w:br/>
        <w:t>philanthropic endeavors, a thinly veiled attempt to cleanse my conscience. Madame Evangeline had instructed me to use my charm, my wit, to win him over. But she had also whispered a darker suggestion, a hint of manipulation that made my skin crawl.</w:t>
      </w:r>
    </w:p>
    <w:p>
      <w:pPr>
        <w:autoSpaceDN w:val="0"/>
        <w:autoSpaceDE w:val="0"/>
        <w:widowControl/>
        <w:spacing w:line="264" w:lineRule="exact" w:before="264" w:after="0"/>
        <w:ind w:left="0" w:right="0" w:firstLine="0"/>
        <w:jc w:val="left"/>
      </w:pPr>
      <w:r>
        <w:t>The evening unfolded as a carefully orchestrated performance. I was an actress playing a role, my every move calculated, my words chosen with surgical precision. I regaled him with stories, feigning an interest in his business ventures, flattering his ego with carefully chosen compliments, all while subtly steering the conversation towards the charity. I was a master puppeteer, pulling the strings of his vanity and compassion, coaxing him closer to making a pledge.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Yet, as I witnessed the avarice reflected in his eyes, a flicker of something else, something akin to vulnerability, I experienced a pang of guilt. He was a man of contradictions, a cruel exploiter masked by a veneer of philanthropy. To manipulate him, to use his weaknesses for my own ends, felt like a betrayal of my own values. It was a moral </w:t>
        <w:br/>
        <w:t>compromise I hadn't anticipated, a descent into a moral grayness that left me feeling hollow and disturbed.</w:t>
      </w:r>
    </w:p>
    <w:p>
      <w:pPr>
        <w:autoSpaceDN w:val="0"/>
        <w:autoSpaceDE w:val="0"/>
        <w:widowControl/>
        <w:spacing w:line="264" w:lineRule="exact" w:before="264" w:after="0"/>
        <w:ind w:left="0" w:right="0" w:firstLine="0"/>
        <w:jc w:val="left"/>
      </w:pPr>
      <w:r>
        <w:t xml:space="preserve">The donation was secured. The baron, swayed by my performance, pledged a substantial sum. But the victory experienced tainted, the </w:t>
        <w:br/>
        <w:t xml:space="preserve">champagne tasted like ashes in my mouth. The weight of my </w:t>
        <w:br/>
        <w:t>actions settled upon my soul, a heavy cloak of guilt and self-</w:t>
        <w:br/>
        <w:t xml:space="preserve">reproach. That night, I appeared into the mirror, staring at my </w:t>
        <w:br/>
        <w:t>reflection, the image of a successful woman, and witnessed the cracks forming in my carefully constructed facade. The price of ambition, I realized, was far steeper than I had ever imagined.</w:t>
      </w:r>
    </w:p>
    <w:p>
      <w:pPr>
        <w:autoSpaceDN w:val="0"/>
        <w:autoSpaceDE w:val="0"/>
        <w:widowControl/>
        <w:spacing w:line="264" w:lineRule="exact" w:before="264" w:after="0"/>
        <w:ind w:left="0" w:right="144" w:firstLine="0"/>
        <w:jc w:val="left"/>
      </w:pPr>
      <w:r>
        <w:t xml:space="preserve">The subsequent weeks brought a whirlwind of social events, each one a delicate dance of diplomacy and manipulation. I navigated the treacherous waters of high society with a growing unease, my once-clear moral compass wavering under the pressure. I found myself making compromises, accepting invitations from people whose morals were questionable, attending events that experienced </w:t>
        <w:br/>
        <w:t>inherently corrupt. I justified my actions by arguing they were necessary steps, means to an end – the end being financial stability and a future free from the shackles of poverty.</w:t>
      </w:r>
    </w:p>
    <w:p>
      <w:pPr>
        <w:autoSpaceDN w:val="0"/>
        <w:autoSpaceDE w:val="0"/>
        <w:widowControl/>
        <w:spacing w:line="264" w:lineRule="exact" w:before="264" w:after="0"/>
        <w:ind w:left="0" w:right="0" w:firstLine="0"/>
        <w:jc w:val="left"/>
      </w:pPr>
      <w:r>
        <w:t>But the justifications grew increasingly thin, the compromises becoming more frequent and more significant. I began to see the world in shades of gray, the lines between right and wrong blurring until they were almost indistinguishable. The glittering facade of high society began to reveal its darker underbelly, a festering wound of greed, corruption, and exploitation. I was becoming a part of that darkness, gradually accepting its rules and playing by its twisted code.</w:t>
      </w:r>
    </w:p>
    <w:p>
      <w:pPr>
        <w:autoSpaceDN w:val="0"/>
        <w:autoSpaceDE w:val="0"/>
        <w:widowControl/>
        <w:spacing w:line="264" w:lineRule="exact" w:before="264" w:after="0"/>
        <w:ind w:left="0" w:right="0" w:firstLine="0"/>
        <w:jc w:val="left"/>
      </w:pPr>
      <w:r>
        <w:t>The internal conflict gnawed at me, a persistent ache that mirrored the emptiness I experienced despite my growing success. The memory of my mother's sacrifices, her unwavering love, was a constant reminder of the values I was slowly abandoning. Her desperate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purchasing that emerald dress, an act born from love and </w:t>
        <w:br/>
        <w:t>desperation, now seemed a stark contrast to my own calculated actions, my deliberate compromises. The disparity between my past and my present weighed heavily on my conscience, a constant source of inner turmoil.</w:t>
      </w:r>
    </w:p>
    <w:p>
      <w:pPr>
        <w:autoSpaceDN w:val="0"/>
        <w:autoSpaceDE w:val="0"/>
        <w:widowControl/>
        <w:spacing w:line="264" w:lineRule="exact" w:before="264" w:after="0"/>
        <w:ind w:left="0" w:right="0" w:firstLine="0"/>
        <w:jc w:val="left"/>
      </w:pPr>
      <w:r>
        <w:t xml:space="preserve">My relationship with Madame Evangeline became more strained. While she celebrated my achievements, her constant encouragement to embrace the "necessary evils" of social climbing fueled my </w:t>
        <w:br/>
        <w:t>internal conflict. Her mentorship had empowered me, but it had also corrupted me, exposing me to a world where moral ambiguity was the norm. I began to question her methods, her relentless pursuit of power, her willingness to sacrifice ethics for strategic gain.</w:t>
      </w:r>
    </w:p>
    <w:p>
      <w:pPr>
        <w:autoSpaceDN w:val="0"/>
        <w:autoSpaceDE w:val="0"/>
        <w:widowControl/>
        <w:spacing w:line="264" w:lineRule="exact" w:before="264" w:after="0"/>
        <w:ind w:left="0" w:right="0" w:firstLine="0"/>
        <w:jc w:val="left"/>
      </w:pPr>
      <w:r>
        <w:t xml:space="preserve">One evening, during a private dinner with a group of influential businessmen, I witnessed a callous display of exploitation, a </w:t>
        <w:br/>
        <w:t xml:space="preserve">transaction disguised as a business deal that left a young woman, barely out of her teens, vulnerable and without resources. The men, drunk on power and entitled to their influence, treated her as a commodity, their casual disregard for her well-being shocking and appalling. My initial reaction was anger, disgust, a sense of </w:t>
        <w:br/>
        <w:t>revulsion that brought me back to the visceral memory of my own vulnerability in the face of poverty.</w:t>
      </w:r>
    </w:p>
    <w:p>
      <w:pPr>
        <w:autoSpaceDN w:val="0"/>
        <w:autoSpaceDE w:val="0"/>
        <w:widowControl/>
        <w:spacing w:line="264" w:lineRule="exact" w:before="264" w:after="0"/>
        <w:ind w:left="0" w:right="0" w:firstLine="0"/>
        <w:jc w:val="left"/>
      </w:pPr>
      <w:r>
        <w:t xml:space="preserve">But then, a chilling realization struck me: I was no better than those men. My own success had been built on the subtle manipulation of others, on exploiting the weaknesses of my adversaries. The only difference was that I was more sophisticated, more skilled in the art of deceit. I had become a product of the very system I was </w:t>
        <w:br/>
        <w:t xml:space="preserve">attempting to navigate, a player in a game whose rules were </w:t>
        <w:br/>
        <w:t>inherently corrupt.</w:t>
      </w:r>
    </w:p>
    <w:p>
      <w:pPr>
        <w:autoSpaceDN w:val="0"/>
        <w:autoSpaceDE w:val="0"/>
        <w:widowControl/>
        <w:spacing w:line="264" w:lineRule="exact" w:before="264" w:after="0"/>
        <w:ind w:left="0" w:right="0" w:firstLine="0"/>
        <w:jc w:val="left"/>
      </w:pPr>
      <w:r>
        <w:t xml:space="preserve">The emerald dress, a relic from my past, a symbol of my mother's desperation, now seemed a stark reminder of the innocence I had lost. It was a tangible representation of the price of ambition, a price paid not only in moral compromises but also in the loss of my own integrity. The journey had been fraught with challenges, each success tinged with guilt, each victory overshadowed by the </w:t>
        <w:br/>
        <w:t>growing darkness within my soul. The glittering city of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Orleans, once a beacon of hope, now seemed to reflect my own moral ambiguity, a kaleidoscope of light and shadow, beauty and decay. The road ahead remained uncertain, fraught with ethical dilemmas and moral compromises. But I was determined to forge my own path, despite the weight of my past and the uncertainty of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Haunting Memory</w:t>
      </w:r>
    </w:p>
    <w:p>
      <w:pPr>
        <w:autoSpaceDN w:val="0"/>
        <w:autoSpaceDE w:val="0"/>
        <w:widowControl/>
        <w:spacing w:line="264" w:lineRule="exact" w:before="286" w:after="0"/>
        <w:ind w:left="0" w:right="0" w:firstLine="0"/>
        <w:jc w:val="left"/>
      </w:pPr>
      <w:r>
        <w:t xml:space="preserve">The scent of jasmine and decay, a peculiar New Orleans perfume, hung heavy in the air. It wasn’t the opulent jasmine of the wealthy Garden District, but the wild, untamed kind that clawed its way through crumbling brick walls and choked the life out of forgotten cemeteries. The scent triggered it, the memory, a visceral wave washing over me, leaving me breathless and cold. I was back in our shack, the one with the leaky roof and the walls paper-thin against the relentless humidity. Mama was humming a mournful blues tune, her fingers nimble as she patched the holes in my worn-out shoes. It was a familiar scene, yet this time, it was layered with a new </w:t>
        <w:br/>
        <w:t>understanding, a poignant clarity that left me reeling.</w:t>
      </w:r>
    </w:p>
    <w:p>
      <w:pPr>
        <w:autoSpaceDN w:val="0"/>
        <w:autoSpaceDE w:val="0"/>
        <w:widowControl/>
        <w:spacing w:line="264" w:lineRule="exact" w:before="264" w:after="0"/>
        <w:ind w:left="0" w:right="0" w:firstLine="0"/>
        <w:jc w:val="left"/>
      </w:pPr>
      <w:r>
        <w:t>The emerald dress shimmered in my mind's eye, a vivid, almost hallucinatory image. Not the dress itself, exactly, but the memory of it, the way the emerald green seemed to absorb the meager light of our cramped room, transforming it into something ethereal, almost magical. Mama had found it, somehow, a discarded treasure from some forgotten finery, rescued from a dumpster behind a grand mansion. Its silk was worn, its stitching imperfect, yet to her, it was a priceless possession.</w:t>
      </w:r>
    </w:p>
    <w:p>
      <w:pPr>
        <w:autoSpaceDN w:val="0"/>
        <w:autoSpaceDE w:val="0"/>
        <w:widowControl/>
        <w:spacing w:line="264" w:lineRule="exact" w:before="264" w:after="0"/>
        <w:ind w:left="0" w:right="0" w:firstLine="0"/>
        <w:jc w:val="left"/>
      </w:pPr>
      <w:r>
        <w:t>She had held it up against my small frame, the fabric pooling around my feet, its color a stark contrast to the drabness of our lives. Her eyes, usually clouded with worry and exhaustion, shone with an almost desperate hope. It wasn't just a dress; it was a ticket, a gamble, a desperate prayer whispered into the fabric itself. It was a sacrifice, a silent vow she made to a future she wasn't sure she’d see.</w:t>
      </w:r>
    </w:p>
    <w:p>
      <w:pPr>
        <w:autoSpaceDN w:val="0"/>
        <w:autoSpaceDE w:val="0"/>
        <w:widowControl/>
        <w:spacing w:line="264" w:lineRule="exact" w:before="264" w:after="0"/>
        <w:ind w:left="0" w:right="0" w:firstLine="0"/>
        <w:jc w:val="left"/>
      </w:pPr>
      <w:r>
        <w:t>I remember the way she pressed a crumpled five-dollar bill into my hand, her touch surprisingly firm. "Go, Fancy," she'd whispered, her voice barely audible above the creak of the floorboards, "Go and make something of yourself. Don't let this life be your end." Those words, simple yet profound, echoed in my memory with the force of a hurricane. They were not a blessing, not exactly, but a mandate, a desperate plea carved into the heart of a mother's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memory was not just a visual; it was a symphony of sensations.</w:t>
      </w:r>
    </w:p>
    <w:p>
      <w:pPr>
        <w:autoSpaceDN w:val="0"/>
        <w:autoSpaceDE w:val="0"/>
        <w:widowControl/>
        <w:spacing w:line="264" w:lineRule="exact" w:before="58" w:after="0"/>
        <w:ind w:left="0" w:right="0" w:firstLine="0"/>
        <w:jc w:val="left"/>
      </w:pPr>
      <w:r>
        <w:t xml:space="preserve">The rough texture of the worn wood beneath my bare feet. The gnawing hunger in my stomach, a constant companion that day and every day. The lingering smell of stale bread and desperation that permeated our tiny dwelling. These sensations were sharp, acutely painful, even now, years after the fact. They were not the opulent smells of expensive perfumes and expensive wines I now often encountered. This was the smell of poverty, of struggle, of a </w:t>
        <w:br/>
        <w:t>mother’s relentless battle to keep her child alive.</w:t>
      </w:r>
    </w:p>
    <w:p>
      <w:pPr>
        <w:autoSpaceDN w:val="0"/>
        <w:autoSpaceDE w:val="0"/>
        <w:widowControl/>
        <w:spacing w:line="264" w:lineRule="exact" w:before="264" w:after="0"/>
        <w:ind w:left="0" w:right="144" w:firstLine="0"/>
        <w:jc w:val="left"/>
      </w:pPr>
      <w:r>
        <w:t>The emerald dress, that symbol of desperate hope, represented something far greater than mere fabric. It was a testament to her immeasurable love, a love that transcended poverty, hardship, and despair. It was the embodiment of her faith in me, a faith that sustained her through countless sleepless nights, through endless moments of despair.</w:t>
      </w:r>
    </w:p>
    <w:p>
      <w:pPr>
        <w:autoSpaceDN w:val="0"/>
        <w:autoSpaceDE w:val="0"/>
        <w:widowControl/>
        <w:spacing w:line="264" w:lineRule="exact" w:before="264" w:after="0"/>
        <w:ind w:left="0" w:right="0" w:firstLine="0"/>
        <w:jc w:val="left"/>
      </w:pPr>
      <w:r>
        <w:t>The irony wasn't lost on me. I was now surrounded by luxury, by silks and jewels that far surpassed the emerald gown in value and beauty. Yet, the memory of that dress, of that desperate act of faith, weighed heavier than all the diamonds and pearls I now possessed.</w:t>
      </w:r>
    </w:p>
    <w:p>
      <w:pPr>
        <w:autoSpaceDN w:val="0"/>
        <w:autoSpaceDE w:val="0"/>
        <w:widowControl/>
        <w:spacing w:line="264" w:lineRule="exact" w:before="58" w:after="0"/>
        <w:ind w:left="0" w:right="0" w:firstLine="0"/>
        <w:jc w:val="left"/>
      </w:pPr>
      <w:r>
        <w:t xml:space="preserve">It was a constant reminder of where I had come from, of the </w:t>
        <w:br/>
        <w:t>sacrifice that had paved my path to this opulent, yet sometimes suffocating, new life. The weight of her sacrifice, the profound burden of her love, clung to me like the humid air of my childhood.</w:t>
      </w:r>
    </w:p>
    <w:p>
      <w:pPr>
        <w:autoSpaceDN w:val="0"/>
        <w:autoSpaceDE w:val="0"/>
        <w:widowControl/>
        <w:spacing w:line="264" w:lineRule="exact" w:before="264" w:after="0"/>
        <w:ind w:left="0" w:right="0" w:firstLine="0"/>
        <w:jc w:val="left"/>
      </w:pPr>
      <w:r>
        <w:t xml:space="preserve">The opulent life I had built for myself experienced hollow at times, a gilded cage with its own set of invisible bars. The glittering parties, the champagne toasts, the sycophantic smiles—they were all mere distractions, a smokescreen that couldn't mask the gnawing sense of unease that resided within me. The cost of success, I realized, was far steeper than I had ever imagined. It wasn’t just the moral </w:t>
        <w:br/>
        <w:t>compromises, the calculated manipulations, the bending of rules that left me feeling empty. It was the profound sense of guilt, the constant awareness of Mama's sacrifice, that haunted me day and night.</w:t>
      </w:r>
    </w:p>
    <w:p>
      <w:pPr>
        <w:autoSpaceDN w:val="0"/>
        <w:autoSpaceDE w:val="0"/>
        <w:widowControl/>
        <w:spacing w:line="264" w:lineRule="exact" w:before="264" w:after="0"/>
        <w:ind w:left="0" w:right="0" w:firstLine="0"/>
        <w:jc w:val="left"/>
      </w:pPr>
      <w:r>
        <w:t>The flashbacks continued, becoming more frequent, more intense, almost overwhelming.  in their power. i witnessed her face, etched with lines of worry and hardship, her eyes filled with a love so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it transcended the squalor of our existence. I witnessed the hope in those eyes, the desperate hope that she had pinned on that emerald dress, on my chances to escape the clutches of poverty. That hope, she had entrusted to me.</w:t>
      </w:r>
    </w:p>
    <w:p>
      <w:pPr>
        <w:autoSpaceDN w:val="0"/>
        <w:autoSpaceDE w:val="0"/>
        <w:widowControl/>
        <w:spacing w:line="264" w:lineRule="exact" w:before="264" w:after="0"/>
        <w:ind w:left="0" w:right="0" w:firstLine="0"/>
        <w:jc w:val="left"/>
      </w:pPr>
      <w:r>
        <w:t>The memory of her pushing me forward, of her urging me to seize this opportunity, even at the cost of her own well-being, was a burden and a blessing, all at once. It was a burden because the guilt of my compromises, of my own moral failings, was heavy on my soul. Yet, it was a blessing because that memory, that image of her unwavering love, fueled my desire to succeed, to create a better life, not only for myself but also as a tribute to her sacrifice.</w:t>
      </w:r>
    </w:p>
    <w:p>
      <w:pPr>
        <w:autoSpaceDN w:val="0"/>
        <w:autoSpaceDE w:val="0"/>
        <w:widowControl/>
        <w:spacing w:line="264" w:lineRule="exact" w:before="264" w:after="0"/>
        <w:ind w:left="0" w:right="0" w:firstLine="0"/>
        <w:jc w:val="left"/>
      </w:pPr>
      <w:r>
        <w:t xml:space="preserve">I began to see my success not as a triumph in itself, but as a means to an end, a way to repay her debt, to honor the sacrifice she had made. The charitable work I had undertaken, the philanthropy I had embraced, was no longer just a means of cleansing my </w:t>
        <w:br/>
        <w:t xml:space="preserve">conscience; it was an act of reverence, a dedication to a woman whose love had given me a future that she never had. Each </w:t>
        <w:br/>
        <w:t>donation, each act of kindness, was a whisper of gratitude, a prayer murmured in remembrance of her selfless act.</w:t>
      </w:r>
    </w:p>
    <w:p>
      <w:pPr>
        <w:autoSpaceDN w:val="0"/>
        <w:autoSpaceDE w:val="0"/>
        <w:widowControl/>
        <w:spacing w:line="264" w:lineRule="exact" w:before="264" w:after="0"/>
        <w:ind w:left="0" w:right="288" w:firstLine="0"/>
        <w:jc w:val="left"/>
      </w:pPr>
      <w:r>
        <w:t>The weight of her sacrifice was a constant companion. It wasn't a physical weight, but an emotional one, a palpable burden that shadowed my every achievement. It was a reminder that success, even success built on ambition, had a human cost, a price paid in love and sacrifice. It was a constant reminder of the delicate balance between ambition and morality, between achieving my dreams and preserving my integrity.</w:t>
      </w:r>
    </w:p>
    <w:p>
      <w:pPr>
        <w:autoSpaceDN w:val="0"/>
        <w:autoSpaceDE w:val="0"/>
        <w:widowControl/>
        <w:spacing w:line="264" w:lineRule="exact" w:before="264" w:after="0"/>
        <w:ind w:left="0" w:right="0" w:firstLine="0"/>
        <w:jc w:val="left"/>
      </w:pPr>
      <w:r>
        <w:t>The luxury that surrounded me, the opulence that I had become accustomed to, suddenly experienced brittle, fragile, like a thin veneer that could shatter at any moment. The memory of my mother's love was a powerful force, a constant counterbalance to the allure of this opulent, often morally ambiguous world. It was a reminder that even in the most glittering settings, the human heart, in its capacity for both love and sacrifice, remains the most enduring force of all.</w:t>
      </w:r>
    </w:p>
    <w:p>
      <w:pPr>
        <w:autoSpaceDN w:val="0"/>
        <w:autoSpaceDE w:val="0"/>
        <w:widowControl/>
        <w:spacing w:line="264" w:lineRule="exact" w:before="264" w:after="0"/>
        <w:ind w:left="0" w:right="144" w:firstLine="0"/>
        <w:jc w:val="left"/>
      </w:pPr>
      <w:r>
        <w:t>The emerald dress was not just a memory; it was a legacy. It was a symbol of my origin, a testament to a mother's unwavering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 constant reminder of the price of ambition. It was a constant reminder to never forget where I came from, and to use my success not just for personal gain, but also to honor the sacrifice that made it possible.</w:t>
      </w:r>
    </w:p>
    <w:p>
      <w:pPr>
        <w:autoSpaceDN w:val="0"/>
        <w:autoSpaceDE w:val="0"/>
        <w:widowControl/>
        <w:spacing w:line="264" w:lineRule="exact" w:before="264" w:after="0"/>
        <w:ind w:left="0" w:right="0" w:firstLine="0"/>
        <w:jc w:val="left"/>
      </w:pPr>
      <w:r>
        <w:t xml:space="preserve">The haunting memory of my mother's sacrifice was not just a painful reminder of the past. It became a guiding force in my life, a moral compass that guided my actions and decisions. It was a source of both immense pain and profound strength, a testament to the enduring power of love in the face of adversity. It was a </w:t>
        <w:br/>
        <w:t xml:space="preserve">reminder that while the world of luxury and success might offer glittering distractions, the true riches in life lie in the love and sacrifice that shape our destinies. And for me, the memory of that emerald dress and my mother’s sacrifice would forever be a </w:t>
        <w:br/>
        <w:t>cornerstone of my identity, a silent vow to never forget the price of my success and to always strive to honor the legacy of a mother's love. The journey would continue, fraught with its own challenges and moral dilemmas, but I would face them with the strength and resilience forged in the crucible of poverty, and fueled by the unwavering memory of my mother's sacrifice. The journey was far from over, but I knew, deep within my soul, that I would continue to walk it, guided by the haunting beauty of that emerald dress and the enduring legacy of my mother’s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Reputation</w:t>
      </w:r>
    </w:p>
    <w:p>
      <w:pPr>
        <w:autoSpaceDN w:val="0"/>
        <w:autoSpaceDE w:val="0"/>
        <w:widowControl/>
        <w:spacing w:line="264" w:lineRule="exact" w:before="286" w:after="0"/>
        <w:ind w:left="0" w:right="144" w:firstLine="0"/>
        <w:jc w:val="left"/>
      </w:pPr>
      <w:r>
        <w:t>The chipped porcelain of my childhood teacups was replaced by delicate crystal, the rough-spun cotton of my mother's dresses by silks that shimmered under gaslight. My reflection, once framed by the grime of our shack, now gazed back at me from gilded mirrors, framed by the soft glow of countless candles. The transformation was gradual, almost imperceptible at first, like the slow creep of moss across a crumbling wall. But looking back, the changes were stark, undeniable. They were not merely superficial; they went to the very core of my being.</w:t>
      </w:r>
    </w:p>
    <w:p>
      <w:pPr>
        <w:autoSpaceDN w:val="0"/>
        <w:autoSpaceDE w:val="0"/>
        <w:widowControl/>
        <w:spacing w:line="264" w:lineRule="exact" w:before="264" w:after="0"/>
        <w:ind w:left="0" w:right="0" w:firstLine="0"/>
        <w:jc w:val="left"/>
      </w:pPr>
      <w:r>
        <w:t xml:space="preserve">My voice, once hesitant and barely audible above the city’s </w:t>
        <w:br/>
        <w:t>cacophony, gained strength, a newfound resonance that captivated those around me. It was a voice honed in the crucible of necessity, shaped by years of navigating a world that rarely offered kindness. I learned to modulate its tone, to weave a tapestry of words that could soothe or command, depending on the situation. The subtle shift in my carriage, the way I held my head, the precise placement of my hands – these were small details, but they were potent tools in the arsenal of my newly cultivated persona.</w:t>
      </w:r>
    </w:p>
    <w:p>
      <w:pPr>
        <w:autoSpaceDN w:val="0"/>
        <w:autoSpaceDE w:val="0"/>
        <w:widowControl/>
        <w:spacing w:line="264" w:lineRule="exact" w:before="264" w:after="0"/>
        <w:ind w:left="0" w:right="0" w:firstLine="0"/>
        <w:jc w:val="left"/>
      </w:pPr>
      <w:r>
        <w:t>I cultivated a reputation, meticulously crafting an image that was both alluring and enigmatic. It was a persona designed to intrigue, to provoke curiosity, and ultimately, to command respect. I became a chameleon, adapting my demeanor to suit each circumstance, mastering the art of conversation, the subtle nuances of gesture and expression. I learned to laugh at the right moments, to express surprise with perfectly measured composure, to offer a sympathy that was always just slightly guarded.</w:t>
      </w:r>
    </w:p>
    <w:p>
      <w:pPr>
        <w:autoSpaceDN w:val="0"/>
        <w:autoSpaceDE w:val="0"/>
        <w:widowControl/>
        <w:spacing w:line="264" w:lineRule="exact" w:before="264" w:after="0"/>
        <w:ind w:left="0" w:right="0" w:firstLine="0"/>
        <w:jc w:val="left"/>
      </w:pPr>
      <w:r>
        <w:t xml:space="preserve">My wardrobe became a form of self-expression, each gown a </w:t>
        <w:br/>
        <w:t>carefully chosen statement. The bold colors, the exquisite fabrics, the intricate embroideries – these were not mere clothes; they were armor, shielding me from the whispers and judgments of the city’s elite. Each new ensemble reflected a carefully constructed narrative, a silent testament to my rise from the depths of poverty to the dizzying heights of high society. Gone were the patched-up hand-me-downs, replaced by gowns that whispered tales of wealth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sophistication. Each purchase was a small victory, a confirmation of the success I was so diligently building.</w:t>
      </w:r>
    </w:p>
    <w:p>
      <w:pPr>
        <w:autoSpaceDN w:val="0"/>
        <w:autoSpaceDE w:val="0"/>
        <w:widowControl/>
        <w:spacing w:line="264" w:lineRule="exact" w:before="264" w:after="0"/>
        <w:ind w:left="0" w:right="0" w:firstLine="0"/>
        <w:jc w:val="left"/>
      </w:pPr>
      <w:r>
        <w:t>The gatherings I attended were opulent affairs, dazzling displays of wealth and power. I learned to navigate these treacherous social waters with grace and precision, my eyes carefully scanning for opportunities, my ears attuned to the hushed conversations that held the keys to power and influence. I discovered the importance of subtle gestures – a knowing glance across a crowded ballroom, a fleeting touch of hands that conveyed a silent understanding. These seemingly insignificant actions were the threads that wove the complex tapestry of social connections.</w:t>
      </w:r>
    </w:p>
    <w:p>
      <w:pPr>
        <w:autoSpaceDN w:val="0"/>
        <w:autoSpaceDE w:val="0"/>
        <w:widowControl/>
        <w:spacing w:line="264" w:lineRule="exact" w:before="264" w:after="0"/>
        <w:ind w:left="0" w:right="0" w:firstLine="0"/>
        <w:jc w:val="left"/>
      </w:pPr>
      <w:r>
        <w:t xml:space="preserve">My wit, once used to deflect the harsh realities of my impoverished life, became a weapon, both sharp and precise. My words were carefully chosen, each syllable carrying a weight that commanded attention. I honed my ability to charm, to disarm, to manipulate, all while maintaining an air of casual nonchalance. It was a delicate dance, a balancing act between charm and shrewdness, between vulnerability and strength. It was an art I had learned from </w:t>
        <w:br/>
        <w:t>necessity, a skill honed through countless hours spent observing and imitating the behaviors of the privileged.</w:t>
      </w:r>
    </w:p>
    <w:p>
      <w:pPr>
        <w:autoSpaceDN w:val="0"/>
        <w:autoSpaceDE w:val="0"/>
        <w:widowControl/>
        <w:spacing w:line="264" w:lineRule="exact" w:before="264" w:after="0"/>
        <w:ind w:left="0" w:right="0" w:firstLine="0"/>
        <w:jc w:val="left"/>
      </w:pPr>
      <w:r>
        <w:t xml:space="preserve">Yet, beneath the polished veneer, the carefully constructed facade, the old insecurities lingered. The haunting memories of our shack, the gnawing hunger, the ever-present fear – these were shadows that clung to me, refusing to be dispelled by the brilliance of </w:t>
        <w:br/>
        <w:t>gaslight or the allure of luxury. They were a constant reminder of the sacrifices I had made, of the compromises I had accepted, of the moral lines I had sometimes crossed.</w:t>
      </w:r>
    </w:p>
    <w:p>
      <w:pPr>
        <w:autoSpaceDN w:val="0"/>
        <w:autoSpaceDE w:val="0"/>
        <w:widowControl/>
        <w:spacing w:line="264" w:lineRule="exact" w:before="264" w:after="0"/>
        <w:ind w:left="0" w:right="0" w:firstLine="0"/>
        <w:jc w:val="left"/>
      </w:pPr>
      <w:r>
        <w:t>The glittering parties, the endless social engagements, often left me feeling drained and empty. The constant need to maintain the persona I had so carefully constructed was exhausting, a heavy burden that weighed on my shoulders. The masks I wore were becoming increasingly difficult to maintain, the line between my constructed self and my true self becoming increasingly blurred.</w:t>
      </w:r>
    </w:p>
    <w:p>
      <w:pPr>
        <w:autoSpaceDN w:val="0"/>
        <w:autoSpaceDE w:val="0"/>
        <w:widowControl/>
        <w:spacing w:line="264" w:lineRule="exact" w:before="264" w:after="0"/>
        <w:ind w:left="0" w:right="144" w:firstLine="0"/>
        <w:jc w:val="left"/>
      </w:pPr>
      <w:r>
        <w:t>My growing success brought with it a sense of isolation. While surrounded by people, I experienced utterly alone, the weight of my secrets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pressing down on me. The price of my ascent, I realized, was not just a lack of moral purity, but a profound loneliness. My success, I often reflected, was built on a foundation of silence, a carefully guarded secret shared only with the ghosts of my past.</w:t>
      </w:r>
    </w:p>
    <w:p>
      <w:pPr>
        <w:autoSpaceDN w:val="0"/>
        <w:autoSpaceDE w:val="0"/>
        <w:widowControl/>
        <w:spacing w:line="264" w:lineRule="exact" w:before="264" w:after="0"/>
        <w:ind w:left="0" w:right="0" w:firstLine="0"/>
        <w:jc w:val="left"/>
      </w:pPr>
      <w:r>
        <w:t>The relationships I forged were often transactional, built on mutual benefit and the unspoken understanding of self-preservation. There was a superficial intimacy, a camaraderie born of shared privilege, but it lacked the depth and warmth of genuine connection. It was a loneliness that haunted the grandest of ballrooms, a chill that no amount of champagne could dispel.</w:t>
      </w:r>
    </w:p>
    <w:p>
      <w:pPr>
        <w:autoSpaceDN w:val="0"/>
        <w:autoSpaceDE w:val="0"/>
        <w:widowControl/>
        <w:spacing w:line="264" w:lineRule="exact" w:before="264" w:after="0"/>
        <w:ind w:left="0" w:right="0" w:firstLine="0"/>
        <w:jc w:val="left"/>
      </w:pPr>
      <w:r>
        <w:t>There were moments of self-doubt, moments where the weight of it all threatened to overwhelm me, moments where I questioned the path I had chosen. The sacrifices made in the name of ambition were a constant burden, a relentless inner conflict that played out in the shadows of my carefully crafted persona.</w:t>
      </w:r>
    </w:p>
    <w:p>
      <w:pPr>
        <w:autoSpaceDN w:val="0"/>
        <w:autoSpaceDE w:val="0"/>
        <w:widowControl/>
        <w:spacing w:line="264" w:lineRule="exact" w:before="264" w:after="0"/>
        <w:ind w:left="0" w:right="0" w:firstLine="0"/>
        <w:jc w:val="left"/>
      </w:pPr>
      <w:r>
        <w:t xml:space="preserve">Yet, even in the darkest moments, the memory of my mother's sacrifice remained my guiding star, a relentless beacon that </w:t>
        <w:br/>
        <w:t>propelled me forward. Her unwavering belief in me, even in the face of overwhelming odds, was a powerful source of strength. It was a reminder that even in the most luxurious settings, the human heart, in its capacity for both love and sacrifice, remains the most enduring force of all. The memory of the emerald dress, of the desperate hope it represented, was a constant reminder of where I had come from and the price I had paid to escape.</w:t>
      </w:r>
    </w:p>
    <w:p>
      <w:pPr>
        <w:autoSpaceDN w:val="0"/>
        <w:autoSpaceDE w:val="0"/>
        <w:widowControl/>
        <w:spacing w:line="264" w:lineRule="exact" w:before="264" w:after="0"/>
        <w:ind w:left="0" w:right="0" w:firstLine="0"/>
        <w:jc w:val="left"/>
      </w:pPr>
      <w:r>
        <w:t xml:space="preserve">The world I had created was dazzling, seductive, but also </w:t>
        <w:br/>
        <w:t xml:space="preserve">treacherous. It was a world of glittering facades and hidden </w:t>
        <w:br/>
        <w:t>agendas, a place where charm and manipulation were currency. It was a world that demanded constant vigilance, a world that tested my morality at every turn. But amidst the intoxicating allure of this world, the memory of my mother’s love remained, a constant compass, guiding me through the darkness and helping me navigate the moral ambiguities of my new life. It was a beacon in the storm, a reminder of the true value of humanity, even amidst the gilded cages of the elite. The success I had achieved was not simply a measure of my ambition, but a testament to the enduring strength and sacrifice of a mother’s love. And that legacy, that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mark of devotion, would forever remain the most precious treasure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Friendships and Alliances</w:t>
      </w:r>
    </w:p>
    <w:p>
      <w:pPr>
        <w:autoSpaceDN w:val="0"/>
        <w:autoSpaceDE w:val="0"/>
        <w:widowControl/>
        <w:spacing w:line="264" w:lineRule="exact" w:before="286" w:after="0"/>
        <w:ind w:left="0" w:right="288" w:firstLine="0"/>
        <w:jc w:val="left"/>
      </w:pPr>
      <w:r>
        <w:t xml:space="preserve">The humid New Orleans air hung heavy with the scent of jasmine and decay, a fitting backdrop to the opulent gatherings I now frequented. My carefully constructed persona, the shimmering façade I presented to the world, began to attract attention, both welcome and unwelcome. Among the glittering throngs, I </w:t>
        <w:br/>
        <w:t>encountered a variety of characters, each adding a layer to the intricate tapestry of my new life.</w:t>
      </w:r>
    </w:p>
    <w:p>
      <w:pPr>
        <w:autoSpaceDN w:val="0"/>
        <w:autoSpaceDE w:val="0"/>
        <w:widowControl/>
        <w:spacing w:line="264" w:lineRule="exact" w:before="264" w:after="0"/>
        <w:ind w:left="0" w:right="0" w:firstLine="0"/>
        <w:jc w:val="left"/>
      </w:pPr>
      <w:r>
        <w:t xml:space="preserve">Madame Evangeline, a woman whose age was as obscured as her past, became an unexpected ally. Her salons, filled with the scent of exotic perfumes and the murmur of hushed conversations, were less a social gathering and more a strategic hub. Madame Evangeline, with her sharp wit and even sharper eyes, witnessed past the carefully crafted image I projected. She recognized the vulnerability beneath the surface, the flicker of uncertainty that sometimes betrayed my composed exterior. She offered me more than just introductions; she offered guidance, a shrewd understanding of the social currents that governed my new world. She taught me the unspoken rules, the subtle nuances of power dynamics, and the importance of </w:t>
        <w:br/>
        <w:t>discretion. Her wisdom, gleaned from years spent navigating the treacherous waters of New Orleans society, proved invaluable, a lifeline in a sea of potential betrayals.</w:t>
      </w:r>
    </w:p>
    <w:p>
      <w:pPr>
        <w:autoSpaceDN w:val="0"/>
        <w:autoSpaceDE w:val="0"/>
        <w:widowControl/>
        <w:spacing w:line="264" w:lineRule="exact" w:before="264" w:after="0"/>
        <w:ind w:left="0" w:right="0" w:firstLine="0"/>
        <w:jc w:val="left"/>
      </w:pPr>
      <w:r>
        <w:t>There were others, less benevolent, who witnessed me not as a potential ally but as a pawn in their own ambitious games. Mr. Dubois, a wealthy planter with eyes as cold as the Mississippi River in winter, pursued me with a relentless fervor that bordered on obsession. His advances were veiled in flattery and grand gestures, but beneath the surface, I detected a chilling possessiveness, a desire to control that went far beyond mere courtship. His wealth was undeniable, his influence considerable, but his character was a different matter entirely. I learned to parry his advances with a delicate blend of charm and resistance, skillfully navigating the treacherous currents of his affections without succumbing to his advances.</w:t>
      </w:r>
    </w:p>
    <w:p>
      <w:pPr>
        <w:autoSpaceDN w:val="0"/>
        <w:autoSpaceDE w:val="0"/>
        <w:widowControl/>
        <w:spacing w:line="264" w:lineRule="exact" w:before="264" w:after="0"/>
        <w:ind w:left="0" w:right="144" w:firstLine="0"/>
        <w:jc w:val="left"/>
      </w:pPr>
      <w:r>
        <w:t>Then there was Celeste, a young woman whose beauty rivaled my own, but whose innocence was a stark contrast to my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cultivated sophistication. Celeste possessed a naivete that was both endearing and alarming, a vulnerability that made her an easy target in the cutthroat world of New Orleans high society. Her friendship, initially cautious, eventually blossomed into a genuine connection. I found myself drawn to her unyielding optimism, a quality that had become increasingly rare in my own life. She was a reminder of a simpler time, before the compromises and moral ambiguities that now defined my existence. Our bond, however, was a fragile thing, perpetually threatened by the precarious nature of my position and the shadowy figures who lurked in the darker corners of society.</w:t>
      </w:r>
    </w:p>
    <w:p>
      <w:pPr>
        <w:autoSpaceDN w:val="0"/>
        <w:autoSpaceDE w:val="0"/>
        <w:widowControl/>
        <w:spacing w:line="264" w:lineRule="exact" w:before="264" w:after="0"/>
        <w:ind w:left="0" w:right="0" w:firstLine="0"/>
        <w:jc w:val="left"/>
      </w:pPr>
      <w:r>
        <w:t xml:space="preserve">Navigating these complex relationships demanded a constant state of vigilance. Every word spoken, every gesture made, every alliance formed, carried significant weight. I learned to read the subtle cues, the unspoken language of power and influence. The art of </w:t>
        <w:br/>
        <w:t>diplomacy, honed by necessity, became my most effective weapon. I discovered the power of silence, the strategic use of ambiguity, the delicate balance between engagement and detachment.</w:t>
      </w:r>
    </w:p>
    <w:p>
      <w:pPr>
        <w:autoSpaceDN w:val="0"/>
        <w:autoSpaceDE w:val="0"/>
        <w:widowControl/>
        <w:spacing w:line="264" w:lineRule="exact" w:before="264" w:after="0"/>
        <w:ind w:left="0" w:right="0" w:firstLine="0"/>
        <w:jc w:val="left"/>
      </w:pPr>
      <w:r>
        <w:t xml:space="preserve">My alliances were carefully constructed, not merely based on mutual benefit but on a meticulous assessment of each individual's strengths and weaknesses. Each connection served a purpose, contributing to the larger tapestry of my ascent. I built bridges with those who could elevate my status, while maintaining a wary distance from those whose motives were suspect. It was a delicate balancing act, requiring constant vigilance and a keen </w:t>
        <w:br/>
        <w:t>understanding of human nature.</w:t>
      </w:r>
    </w:p>
    <w:p>
      <w:pPr>
        <w:autoSpaceDN w:val="0"/>
        <w:autoSpaceDE w:val="0"/>
        <w:widowControl/>
        <w:spacing w:line="264" w:lineRule="exact" w:before="264" w:after="0"/>
        <w:ind w:left="0" w:right="0" w:firstLine="0"/>
        <w:jc w:val="left"/>
      </w:pPr>
      <w:r>
        <w:t xml:space="preserve">The social gatherings, once a source of both excitement and </w:t>
        <w:br/>
        <w:t>trepidation, became a stage upon which I played my carefully crafted role. I moved through the opulent rooms with an air of effortless grace, my every movement calculated, every word chosen with precision. My reputation, carefully nurtured and meticulously guarded, preceded me, paving the way for further advancement.</w:t>
      </w:r>
    </w:p>
    <w:p>
      <w:pPr>
        <w:autoSpaceDN w:val="0"/>
        <w:autoSpaceDE w:val="0"/>
        <w:widowControl/>
        <w:spacing w:line="264" w:lineRule="exact" w:before="264" w:after="0"/>
        <w:ind w:left="0" w:right="0" w:firstLine="0"/>
        <w:jc w:val="left"/>
      </w:pPr>
      <w:r>
        <w:t xml:space="preserve">But the alliances I formed were not without their risks. The shifting sands of social circles, the ever-present threat of betrayal, kept me constantly on edge. The whispers and rumors that circulated </w:t>
        <w:br/>
        <w:t>through the gilded cages of the elite were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precarious nature of my position. A single misstep, a misplaced word, could unravel everything I had worked so hard to achieve.</w:t>
      </w:r>
    </w:p>
    <w:p>
      <w:pPr>
        <w:autoSpaceDN w:val="0"/>
        <w:autoSpaceDE w:val="0"/>
        <w:widowControl/>
        <w:spacing w:line="264" w:lineRule="exact" w:before="264" w:after="0"/>
        <w:ind w:left="0" w:right="0" w:firstLine="0"/>
        <w:jc w:val="left"/>
      </w:pPr>
      <w:r>
        <w:t xml:space="preserve">Despite the constant vigilance, moments of genuine connection emerged, unexpected glimpses of warmth amidst the calculated transactions. A shared laugh with Celeste, a moment of </w:t>
        <w:br/>
        <w:t>understanding with Madame Evangeline, these fleeting instances of human warmth were beacons in the darkness, reminders of the enduring power of human connection even within a world built on ambition and manipulation. These moments fueled my resilience, giving me the strength to navigate the treacherous waters of high society.</w:t>
      </w:r>
    </w:p>
    <w:p>
      <w:pPr>
        <w:autoSpaceDN w:val="0"/>
        <w:autoSpaceDE w:val="0"/>
        <w:widowControl/>
        <w:spacing w:line="264" w:lineRule="exact" w:before="264" w:after="0"/>
        <w:ind w:left="0" w:right="0" w:firstLine="0"/>
        <w:jc w:val="left"/>
      </w:pPr>
      <w:r>
        <w:t xml:space="preserve">The support of Madame Evangeline extended beyond mere social maneuvering; it became a mentorship. She revealed secrets of the city’s underbelly, its hidden currents of influence and power, its network of alliances and betrayals. She taught me the art of </w:t>
        <w:br/>
        <w:t>survival, not merely in the gilded halls of the elite, but in the shadows that lurked beneath the surface of this seemingly perfect world. Her guidance was often harsh, her criticisms blunt, but her intent was clear: to ensure my survival in a world that offered little mercy.</w:t>
      </w:r>
    </w:p>
    <w:p>
      <w:pPr>
        <w:autoSpaceDN w:val="0"/>
        <w:autoSpaceDE w:val="0"/>
        <w:widowControl/>
        <w:spacing w:line="264" w:lineRule="exact" w:before="264" w:after="0"/>
        <w:ind w:left="0" w:right="0" w:firstLine="0"/>
        <w:jc w:val="left"/>
      </w:pPr>
      <w:r>
        <w:t>My interactions with Mr. Dubois continued to be a delicate dance of evasion and manipulation. I mastered the art of deflecting his advances without alienating his potential influence. I used his pursuit to my advantage, carefully leveraging his interest to access opportunities that would otherwise remain out of reach. It was a morally ambiguous strategy, but one that was necessary to ensure my ascent.</w:t>
      </w:r>
    </w:p>
    <w:p>
      <w:pPr>
        <w:autoSpaceDN w:val="0"/>
        <w:autoSpaceDE w:val="0"/>
        <w:widowControl/>
        <w:spacing w:line="264" w:lineRule="exact" w:before="264" w:after="0"/>
        <w:ind w:left="0" w:right="0" w:firstLine="0"/>
        <w:jc w:val="left"/>
      </w:pPr>
      <w:r>
        <w:t xml:space="preserve">With Celeste, my connection was unburdened by the transactional nature of my other relationships. Our friendship, while fragile, provided a much-needed sanctuary from the constant pressure and manipulation of high society. Celeste's unwavering optimism was a balm to my soul, a reminder of the simple joys of life that were often overshadowed by the relentless pursuit of ambition. However, I was acutely aware that her naivete made her vulnerable, and I experienced a responsibility to protect her from the darker forces that </w:t>
        <w:br/>
        <w:t>threatened to engulf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rise, however, was far from seamless. It was punctuated by moments of doubt, moments of intense loneliness, moments where the weight of my carefully constructed persona threatened to crush me. The shadows of my past, the memories of hunger and </w:t>
        <w:br/>
        <w:t>desperation, continued to haunt me, reminders of the sacrifices I had made to escape the poverty of my childhood. These shadows, though, fueled my determination, spurring me onward despite the moral ambiguities of my choices.</w:t>
      </w:r>
    </w:p>
    <w:p>
      <w:pPr>
        <w:autoSpaceDN w:val="0"/>
        <w:autoSpaceDE w:val="0"/>
        <w:widowControl/>
        <w:spacing w:line="264" w:lineRule="exact" w:before="264" w:after="0"/>
        <w:ind w:left="0" w:right="0" w:firstLine="0"/>
        <w:jc w:val="left"/>
      </w:pPr>
      <w:r>
        <w:t>My journey was not a simple fairy tale; it was a complex narrative of ambition, resilience, and the enduring power of hope amidst despair. The alliances I forged were a testament to my adaptability, my strategic thinking, and my ability to navigate a world that tested my morality at every turn. The glittering facade of high society masked a world of hidden agendas and calculated betrayals. My survival, and ultimately, my success, would depend on my ability to not only maintain my carefully crafted persona, but also to identify and cultivate genuine connections, however fragile they might be, in the midst of this treacherous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Exploitation</w:t>
      </w:r>
    </w:p>
    <w:p>
      <w:pPr>
        <w:autoSpaceDN w:val="0"/>
        <w:autoSpaceDE w:val="0"/>
        <w:widowControl/>
        <w:spacing w:line="264" w:lineRule="exact" w:before="286" w:after="0"/>
        <w:ind w:left="0" w:right="0" w:firstLine="0"/>
        <w:jc w:val="left"/>
      </w:pPr>
      <w:r>
        <w:t>The champagne flowed like a poisoned river, its bubbles mirroring the effervescence of the laughter that masked the unspoken tensions in the room. I, Fancy, stood poised, a gilded bird in a cage of my own making. My rise had been swift, exhilarating, and terrifying all at once. But the glittering heights offered a chilling view of the depths below, a stark reminder of the price of ambition in a city built on secrets and decay.</w:t>
      </w:r>
    </w:p>
    <w:p>
      <w:pPr>
        <w:autoSpaceDN w:val="0"/>
        <w:autoSpaceDE w:val="0"/>
        <w:widowControl/>
        <w:spacing w:line="264" w:lineRule="exact" w:before="264" w:after="0"/>
        <w:ind w:left="0" w:right="0" w:firstLine="0"/>
        <w:jc w:val="left"/>
      </w:pPr>
      <w:r>
        <w:t xml:space="preserve">Mr. Dubois’s pursuit intensified. His gifts, once extravagant </w:t>
        <w:br/>
        <w:t xml:space="preserve">gestures, now experienced like shackles, each diamond necklace a tightening noose around my neck. His affection, if it could be called that, was suffocating, a suffocating blanket of wealth and power that </w:t>
        <w:br/>
        <w:t>threatened to smother me. He spoke of marriage, of a future built on his considerable fortune, a future that seemed to offer security, a stark contrast to the precariousness of my current existence. But his eyes, those cold, calculating eyes, held no warmth, no genuine affection, only a possessive hunger that sent shivers down my spine.</w:t>
      </w:r>
    </w:p>
    <w:p>
      <w:pPr>
        <w:autoSpaceDN w:val="0"/>
        <w:autoSpaceDE w:val="0"/>
        <w:widowControl/>
        <w:spacing w:line="264" w:lineRule="exact" w:before="60" w:after="0"/>
        <w:ind w:left="0" w:right="0" w:firstLine="0"/>
        <w:jc w:val="left"/>
      </w:pPr>
      <w:r>
        <w:t xml:space="preserve">His words were coated in honeyed promises, but beneath the </w:t>
        <w:br/>
        <w:t>surface, I sensed a controlling nature, a desire to possess not just my body but my very soul.</w:t>
      </w:r>
    </w:p>
    <w:p>
      <w:pPr>
        <w:autoSpaceDN w:val="0"/>
        <w:autoSpaceDE w:val="0"/>
        <w:widowControl/>
        <w:spacing w:line="264" w:lineRule="exact" w:before="264" w:after="0"/>
        <w:ind w:left="0" w:right="0" w:firstLine="0"/>
        <w:jc w:val="left"/>
      </w:pPr>
      <w:r>
        <w:t xml:space="preserve">I navigated his advances with a practiced grace, deflecting his more overt attempts with laughter and subtle excuses. I allowed him access, a calculated decision, for his influence could open doors otherwise barred to me. But the price was high. I learned the art of silent resistance, the careful management of expectations, a </w:t>
        <w:br/>
        <w:t>performance as demanding as any on the grandest stage. It was a constant game of chess, where each move was weighted with consequences, and the stakes were my freedom. Every touch, every stolen glance, experienced tainted, a transaction disguised as courtship.</w:t>
      </w:r>
    </w:p>
    <w:p>
      <w:pPr>
        <w:autoSpaceDN w:val="0"/>
        <w:autoSpaceDE w:val="0"/>
        <w:widowControl/>
        <w:spacing w:line="264" w:lineRule="exact" w:before="264" w:after="0"/>
        <w:ind w:left="0" w:right="0" w:firstLine="0"/>
        <w:jc w:val="left"/>
      </w:pPr>
      <w:r>
        <w:t>One evening, amidst the swirling gowns and clinking glasses of a lavish ball, he cornered me in a shadowed alcove. His voice, low and menacing, slithered around me like a serpent. He spoke of his influence, his power, his ability to make my life infinitely easier, infinitely more opulent, if I would only consent to his desires. His words were not veiled now, but stark, naked in their demand. I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icy grip of fear, but my resolve hardened.</w:t>
      </w:r>
    </w:p>
    <w:p>
      <w:pPr>
        <w:autoSpaceDN w:val="0"/>
        <w:autoSpaceDE w:val="0"/>
        <w:widowControl/>
        <w:spacing w:line="264" w:lineRule="exact" w:before="264" w:after="0"/>
        <w:ind w:left="0" w:right="144" w:firstLine="0"/>
        <w:jc w:val="left"/>
      </w:pPr>
      <w:r>
        <w:t>"Mr. Dubois," I said, my voice calm, steady, a sharp contrast to the tremor in my heart. "I appreciate your attentions, truly. But my heart belongs elsewhere. And even if it didn't… I refuse to be bought." She couldn't hide the emotion in her words.</w:t>
      </w:r>
    </w:p>
    <w:p>
      <w:pPr>
        <w:autoSpaceDN w:val="0"/>
        <w:autoSpaceDE w:val="0"/>
        <w:widowControl/>
        <w:spacing w:line="264" w:lineRule="exact" w:before="264" w:after="0"/>
        <w:ind w:left="0" w:right="0" w:firstLine="0"/>
        <w:jc w:val="left"/>
      </w:pPr>
      <w:r>
        <w:t xml:space="preserve">His smile vanished, replaced by a flicker of something dangerous in his eyes, a predatory glint that revealed the true nature of his intentions. The threat was palpable, not in words, but in the sudden shift in his demeanor, in the silent assertion of his power. He didn’t raise a hand; he didn’t need to. The weight of his disapproval was a potent weapon, a reminder of his ability to crush me if he so </w:t>
        <w:br/>
        <w:t>desired. That night, I walked away, a chill deeper than the damp Louisiana air clinging to my skin.</w:t>
      </w:r>
    </w:p>
    <w:p>
      <w:pPr>
        <w:autoSpaceDN w:val="0"/>
        <w:autoSpaceDE w:val="0"/>
        <w:widowControl/>
        <w:spacing w:line="264" w:lineRule="exact" w:before="264" w:after="0"/>
        <w:ind w:left="0" w:right="0" w:firstLine="0"/>
        <w:jc w:val="left"/>
      </w:pPr>
      <w:r>
        <w:t>But the exploitation was not limited to the overt advances of men like Dubois. It seeped into every corner of my new life, a pervasive undercurrent that threatened to drown me. I discovered that my charm, my wit, my carefully cultivated persona, were commodities to be traded, bartered, and exploited. The subtle manipulations, the veiled threats, the unspoken expectations, were as insidious as any direct assault.</w:t>
      </w:r>
    </w:p>
    <w:p>
      <w:pPr>
        <w:autoSpaceDN w:val="0"/>
        <w:autoSpaceDE w:val="0"/>
        <w:widowControl/>
        <w:spacing w:line="264" w:lineRule="exact" w:before="264" w:after="0"/>
        <w:ind w:left="0" w:right="144" w:firstLine="0"/>
        <w:jc w:val="left"/>
      </w:pPr>
      <w:r>
        <w:t xml:space="preserve">Madame Evangeline, my erstwhile mentor, proved to be more complex than I had initially perceived. Her guidance, while often invaluable, was laced with a calculated pragmatism that bordered on ruthlessness. She was a survivor, hardened by years of </w:t>
        <w:br/>
        <w:t>navigating the treacherous waters of New Orleans society, and she expected the same ruthless pragmatism from me. She taught me to use my beauty and intelligence as weapons, to manipulate those around me to secure my position, even if it meant compromising my own morals.</w:t>
      </w:r>
    </w:p>
    <w:p>
      <w:pPr>
        <w:autoSpaceDN w:val="0"/>
        <w:autoSpaceDE w:val="0"/>
        <w:widowControl/>
        <w:spacing w:line="264" w:lineRule="exact" w:before="264" w:after="0"/>
        <w:ind w:left="0" w:right="0" w:firstLine="0"/>
        <w:jc w:val="left"/>
      </w:pPr>
      <w:r>
        <w:t xml:space="preserve">The line between survival and exploitation became blurred, a hazy boundary I constantly struggled to define. I found myself making compromises, engaging in behaviors that I would have once </w:t>
        <w:br/>
        <w:t>abhorred, simply to survive. My carefully constructed facade became a shield, a mask that protected me from the harsh realities of the world, but it also distanced me from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Celeste, with her unwavering optimism, became a symbol of </w:t>
        <w:br/>
        <w:t>everything I had lost, everything I yearned to regain. But even her friendship was touched by the undercurrent of exploitation. People sought her out, not for her friendship, but for the naive trust she offered. She became a pawn in the games of others, a symbol of innocence in a world saturated with corruption. I watched, helpless, as she was manipulated, as her naivety was used against her, and it ignited within me a deep well of protectiveness and a simmering rage.</w:t>
      </w:r>
    </w:p>
    <w:p>
      <w:pPr>
        <w:autoSpaceDN w:val="0"/>
        <w:autoSpaceDE w:val="0"/>
        <w:widowControl/>
        <w:spacing w:line="264" w:lineRule="exact" w:before="264" w:after="0"/>
        <w:ind w:left="0" w:right="0" w:firstLine="0"/>
        <w:jc w:val="left"/>
      </w:pPr>
      <w:r>
        <w:t xml:space="preserve">The price of my success was a constant struggle to maintain my integrity, a relentless battle against the insidious forces that sought to devour me. I learned to recognize the subtle signs of </w:t>
        <w:br/>
        <w:t>manipulation, the veiled threats, the unspoken expectations. I learned to fight back, not with physical force, but with the subtle weaponry of wit, charm, and a steely resolve.</w:t>
      </w:r>
    </w:p>
    <w:p>
      <w:pPr>
        <w:autoSpaceDN w:val="0"/>
        <w:autoSpaceDE w:val="0"/>
        <w:widowControl/>
        <w:spacing w:line="264" w:lineRule="exact" w:before="264" w:after="0"/>
        <w:ind w:left="0" w:right="0" w:firstLine="0"/>
        <w:jc w:val="left"/>
      </w:pPr>
      <w:r>
        <w:t xml:space="preserve">The city, once a beacon of hope, now seemed a monstrous </w:t>
        <w:br/>
        <w:t xml:space="preserve">labyrinth, filled with hidden dangers and concealed traps. The glittering facade of wealth and power hid a world of exploitation, where ambition was a commodity, and the cost of success was often far greater than the rewards. Yet, amidst the darkness, I found a resilient strength within myself, a determination to carve my own path, even if it meant navigating a treacherous landscape, scarred by moral compromises. My story wasn't merely one of ascent; it was a battle for self-preservation, a testament to the resilience of the human spirit in the face of relentless exploitation. And as I </w:t>
        <w:br/>
        <w:t xml:space="preserve">navigated this moral quagmire, I knew one thing for certain: </w:t>
        <w:br/>
        <w:t>survival, in this city, was its own kind of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Doubt</w:t>
      </w:r>
    </w:p>
    <w:p>
      <w:pPr>
        <w:autoSpaceDN w:val="0"/>
        <w:autoSpaceDE w:val="0"/>
        <w:widowControl/>
        <w:spacing w:line="264" w:lineRule="exact" w:before="286" w:after="0"/>
        <w:ind w:left="0" w:right="0" w:firstLine="0"/>
        <w:jc w:val="left"/>
      </w:pPr>
      <w:r>
        <w:t>The humid New Orleans air hung heavy, thick with the scent of jasmine and decay. It mirrored the turmoil within me, a suffocating blend of triumph and despair. The opulent furnishings of my new apartment, once a symbol of my hard-won success, now experienced like gilded cages. The polished mahogany, the silk drapes, the crystal chandeliers – they were all beautiful, undeniably beautiful, but they offered no solace, no comfort. They only amplified the gnawing emptiness that had taken root in my soul.</w:t>
      </w:r>
    </w:p>
    <w:p>
      <w:pPr>
        <w:autoSpaceDN w:val="0"/>
        <w:autoSpaceDE w:val="0"/>
        <w:widowControl/>
        <w:spacing w:line="264" w:lineRule="exact" w:before="264" w:after="0"/>
        <w:ind w:left="0" w:right="0" w:firstLine="0"/>
        <w:jc w:val="left"/>
      </w:pPr>
      <w:r>
        <w:t xml:space="preserve">My reflection stared back at me from the ornate mirror, a stranger in a borrowed gown. The flawless makeup couldn’t mask the weariness etched into my eyes, the faint lines of worry that traced themselves around my mouth. The once vibrant sparkle had </w:t>
        <w:br/>
        <w:t xml:space="preserve">dimmed, replaced by a haunted stillness. I was a chameleon, </w:t>
        <w:br/>
        <w:t>constantly shifting, adapting, changing to fit the needs of those around me. But in the quiet solitude of my apartment, the mask slipped, revealing the vulnerable woman beneath. The woman who missed the rough comfort of Mama's worn shawl, the familiar ache of hunger in her belly.</w:t>
      </w:r>
    </w:p>
    <w:p>
      <w:pPr>
        <w:autoSpaceDN w:val="0"/>
        <w:autoSpaceDE w:val="0"/>
        <w:widowControl/>
        <w:spacing w:line="264" w:lineRule="exact" w:before="264" w:after="0"/>
        <w:ind w:left="0" w:right="0" w:firstLine="0"/>
        <w:jc w:val="left"/>
      </w:pPr>
      <w:r>
        <w:t>Sleep offered little respite. My dreams were a chaotic jumble of images – the dilapidated shack where I spent my childhood, Mama’s desperate eyes, the cold gleam of Mr. Dubois's calculating gaze, the echoing laughter of the wealthy elite. The faces blurred, the lines between reality and nightmare dissolving. I woke each morning drained, haunted by the relentless weight of my choices. Had I truly chosen this life, or had it chosen me? Had Mama’s sacrifice been in vain?</w:t>
      </w:r>
    </w:p>
    <w:p>
      <w:pPr>
        <w:autoSpaceDN w:val="0"/>
        <w:autoSpaceDE w:val="0"/>
        <w:widowControl/>
        <w:spacing w:line="264" w:lineRule="exact" w:before="264" w:after="0"/>
        <w:ind w:left="0" w:right="0" w:firstLine="0"/>
        <w:jc w:val="left"/>
      </w:pPr>
      <w:r>
        <w:t xml:space="preserve">The compromises I had made gnawed at my conscience. The casual lies, the carefully constructed deceptions, the calculated </w:t>
        <w:br/>
        <w:t xml:space="preserve">manipulations – they had become second nature, tools of survival in this treacherous landscape. But survival came at a cost, and the cost was steep. I found myself increasingly detached, observing my own life as though it were a play, a performance I was obligated to continue, even though the script was riddled with moral </w:t>
        <w:br/>
        <w:t>ambiguities.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Celeste’s unwavering optimism, once a source of comfort, now experienced like a painful reminder of what I had lost. She believed in the inherent goodness of people, a belief that my experiences had cruelly shattered. I watched her, her naivete a stark contrast to my own hardened cynicism. The world, I knew, was not kind to those who held onto their innocence. And I, once an innocent myself, was now complicit in its exploitation.</w:t>
      </w:r>
    </w:p>
    <w:p>
      <w:pPr>
        <w:autoSpaceDN w:val="0"/>
        <w:autoSpaceDE w:val="0"/>
        <w:widowControl/>
        <w:spacing w:line="264" w:lineRule="exact" w:before="264" w:after="0"/>
        <w:ind w:left="0" w:right="0" w:firstLine="0"/>
        <w:jc w:val="left"/>
      </w:pPr>
      <w:r>
        <w:t>Madame Evangeline’s teachings had taken root, their bitter fruit poisoning my soul. She had taught me to use my intellect and beauty as weapons, to navigate the treacherous social currents with ruthless pragmatism. And she had succeeded. I was successful, impeccably dressed, impeccably poised, a master of social grace. But the victory experienced hollow, like ashes in my mouth.</w:t>
      </w:r>
    </w:p>
    <w:p>
      <w:pPr>
        <w:autoSpaceDN w:val="0"/>
        <w:autoSpaceDE w:val="0"/>
        <w:widowControl/>
        <w:spacing w:line="264" w:lineRule="exact" w:before="264" w:after="0"/>
        <w:ind w:left="0" w:right="0" w:firstLine="0"/>
        <w:jc w:val="left"/>
      </w:pPr>
      <w:r>
        <w:t xml:space="preserve">The city, once my salvation, was now my tormentor. Its beauty, its charm, its vibrant energy were all tarnished by the undercurrent of exploitation. Everywhere I appeared, I witnessed evidence of manipulation, deceit, and betrayal. I found myself constantly searching for </w:t>
        <w:br/>
        <w:t>genuine connection, for a hand to hold, a voice to trust. But genuine connection seemed to be an elusive thing in a world governed by avarice and social climbing.</w:t>
      </w:r>
    </w:p>
    <w:p>
      <w:pPr>
        <w:autoSpaceDN w:val="0"/>
        <w:autoSpaceDE w:val="0"/>
        <w:widowControl/>
        <w:spacing w:line="264" w:lineRule="exact" w:before="264" w:after="0"/>
        <w:ind w:left="0" w:right="0" w:firstLine="0"/>
        <w:jc w:val="left"/>
      </w:pPr>
      <w:r>
        <w:t>The fear that had initially driven me – the fear of hunger, the fear of poverty, the fear of a life spent in destitution – had been replaced by a different kind of fear – the fear of losing myself, the fear of becoming someone I no longer recognized. I was becoming the very thing I had once despised, a tool of the wealthy, a pawn in the games of the powerful.</w:t>
      </w:r>
    </w:p>
    <w:p>
      <w:pPr>
        <w:autoSpaceDN w:val="0"/>
        <w:autoSpaceDE w:val="0"/>
        <w:widowControl/>
        <w:spacing w:line="264" w:lineRule="exact" w:before="264" w:after="0"/>
        <w:ind w:left="0" w:right="0" w:firstLine="0"/>
        <w:jc w:val="left"/>
      </w:pPr>
      <w:r>
        <w:t xml:space="preserve">One evening, I found myself alone in the French Quarter, </w:t>
        <w:br/>
        <w:t>wandering the labyrinthine streets, trying to escape the confines of my opulent prison. The air was thick with the scent of decay and the ghostly whispers of the city’s past. I paused before a crumbling building, its facade adorned with peeling paint and overgrown vines. It evoked memories of my childhood, of Mama's struggles, of the unwavering love that had sustained us through our darkest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that moment, I experienced a profound sadness, a deep regret for the choices I had made. I had traded one kind of poverty for another –poverty of spirit, poverty of soul. The material comforts did nothing to fill the void that had grown within me, a void that only Mama's love could fill.</w:t>
      </w:r>
    </w:p>
    <w:p>
      <w:pPr>
        <w:autoSpaceDN w:val="0"/>
        <w:autoSpaceDE w:val="0"/>
        <w:widowControl/>
        <w:spacing w:line="264" w:lineRule="exact" w:before="264" w:after="0"/>
        <w:ind w:left="0" w:right="144" w:firstLine="0"/>
        <w:jc w:val="left"/>
      </w:pPr>
      <w:r>
        <w:t>The rising sun cast long shadows, painting the city in a strange light. I experienced a flicker of defiance within me, a refusal to surrender. I had come too far to succumb to despair. I would find a way to reclaim myself, to forge a new path, one less fraught with moral compromise. It wouldn’t be easy. The scars of the past would remain, but I would not let them define me. I would carve a new identity, one that was both strong and compassionate.</w:t>
      </w:r>
    </w:p>
    <w:p>
      <w:pPr>
        <w:autoSpaceDN w:val="0"/>
        <w:autoSpaceDE w:val="0"/>
        <w:widowControl/>
        <w:spacing w:line="264" w:lineRule="exact" w:before="264" w:after="0"/>
        <w:ind w:left="0" w:right="0" w:firstLine="0"/>
        <w:jc w:val="left"/>
      </w:pPr>
      <w:r>
        <w:t>The struggle would be long and arduous, but I knew, deep in my heart, that I wasn't alone. Celeste's unwavering faith in the inherent goodness of people, even in the face of disillusionment, remained a source of hope. And the memory of Mama's sacrifice, that desperate act of love, would continue to fuel my determination. My journey had taken me to the darkest corners of my soul, and yet, within that darkness, I found the strength to fight for my own redemption. The rise had been steep, the fall almost inevitable, but the resilience of the human spirit, the indomitable will to survive, would prevail.</w:t>
      </w:r>
    </w:p>
    <w:p>
      <w:pPr>
        <w:autoSpaceDN w:val="0"/>
        <w:autoSpaceDE w:val="0"/>
        <w:widowControl/>
        <w:spacing w:line="264" w:lineRule="exact" w:before="58" w:after="0"/>
        <w:ind w:left="0" w:right="0" w:firstLine="0"/>
        <w:jc w:val="left"/>
      </w:pPr>
      <w:r>
        <w:t xml:space="preserve">The future was unwritten, a blank page on which I would, with trembling hands, begin to craft my own story. A story that would not simply be about survival, but about triumph, about redemption, about finding my way back to myself. The journey would be </w:t>
        <w:br/>
        <w:t>arduous, but I would not falter. For in the heart of the shadows, I had found a flicker of hope, a defiant spark that refused to be extinguished. And that, I knew, would be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the Past</w:t>
      </w:r>
    </w:p>
    <w:p>
      <w:pPr>
        <w:autoSpaceDN w:val="0"/>
        <w:autoSpaceDE w:val="0"/>
        <w:widowControl/>
        <w:spacing w:line="264" w:lineRule="exact" w:before="286" w:after="0"/>
        <w:ind w:left="0" w:right="0" w:firstLine="0"/>
        <w:jc w:val="left"/>
      </w:pPr>
      <w:r>
        <w:t xml:space="preserve">The chipped porcelain doll lay on my bedside table, a relic from a life I’d desperately tried to outrun. Its painted eyes, once bright and cheerful, were now chipped and faded, mirroring the cracks in my own carefully constructed façade. It had been Mama’s, a gift she’d salvaged from a overflowing bin behind Madame Evangeline’s mansion, a testament to the relentless scavenging that had defined our lives. Holding it now, in the sterile silence of my opulent </w:t>
        <w:br/>
        <w:t>bedroom, brought a wave of nausea, a visceral reminder of the gnawing hunger that had been my constant companion for so many years.</w:t>
      </w:r>
    </w:p>
    <w:p>
      <w:pPr>
        <w:autoSpaceDN w:val="0"/>
        <w:autoSpaceDE w:val="0"/>
        <w:widowControl/>
        <w:spacing w:line="264" w:lineRule="exact" w:before="264" w:after="0"/>
        <w:ind w:left="0" w:right="0" w:firstLine="0"/>
        <w:jc w:val="left"/>
      </w:pPr>
      <w:r>
        <w:t>The scent of jasmine, so potent and sweet in the French Quarter, now experienced cloying, a suffocating reminder of the humid nights spent huddled under Mama’s worn shawl, the air thick with the stench of decay and desperation. The opulent silk sheets felt alien beneath me, their smoothness a stark contrast to the rough, burlap sacking that had been my bed for so long. Sleep had become a battlefield, a nightly reenactment of my past traumas. I was perpetually trapped in a cycle of nightmares, a macabre carousel of images swirling in the darkness: the flickering candlelight illuminating Mama's gaunt face as she searched for scraps of food; the chilling glare of Mr. Dubois, his predatory eyes assessing me like a piece of livestock; the echoing laughter of the wealthy women whose lives I now mirrored, but could never truly share. Each dream was a wound reopening, a fresh wave of guilt and self-recrimination.</w:t>
      </w:r>
    </w:p>
    <w:p>
      <w:pPr>
        <w:autoSpaceDN w:val="0"/>
        <w:autoSpaceDE w:val="0"/>
        <w:widowControl/>
        <w:spacing w:line="264" w:lineRule="exact" w:before="264" w:after="0"/>
        <w:ind w:left="0" w:right="0" w:firstLine="0"/>
        <w:jc w:val="left"/>
      </w:pPr>
      <w:r>
        <w:t>The opulent apartment, meant to be a sanctuary, was instead a mausoleum of my past. The grandeur only amplified the emptiness, the cavernous silence echoing the loneliness that gnawed at my soul. The city, once my escape, had become my jailer. The vibrant energy of the French Quarter now experienced oppressive, the constant hum of activity a reminder of the ceaseless struggle for survival that had shaped my life. The faces of the wealthy elite, once the objects of my ambition, now seemed blurred and indistinct, their smiles hollow and devoid of genuine warmth.</w:t>
      </w:r>
    </w:p>
    <w:p>
      <w:pPr>
        <w:autoSpaceDN w:val="0"/>
        <w:autoSpaceDE w:val="0"/>
        <w:widowControl/>
        <w:spacing w:line="324" w:lineRule="exact" w:before="204" w:after="0"/>
        <w:ind w:left="0" w:right="0" w:firstLine="0"/>
        <w:jc w:val="left"/>
      </w:pPr>
      <w:r>
        <w:t>I found myself retreating further and further into myself,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walls around my heart, protecting it from the inevitable betrayal and disillusionment that seemed to be the hallmark of this gilded cage. Even Celeste, whose boundless optimism had once been a beacon of hope, now seemed distant, her unwavering faith in </w:t>
        <w:br/>
        <w:t xml:space="preserve">humanity a painful contrast to my own jaded cynicism. I couldn't bear the weight of her unblemished vision, a vision I had knowingly shattered in my relentless pursuit of success. My guilt was a </w:t>
        <w:br/>
        <w:t>constant companion, a dark shadow lurking at the edges of my consciousness.</w:t>
      </w:r>
    </w:p>
    <w:p>
      <w:pPr>
        <w:autoSpaceDN w:val="0"/>
        <w:autoSpaceDE w:val="0"/>
        <w:widowControl/>
        <w:spacing w:line="264" w:lineRule="exact" w:before="264" w:after="0"/>
        <w:ind w:left="0" w:right="0" w:firstLine="0"/>
        <w:jc w:val="left"/>
      </w:pPr>
      <w:r>
        <w:t xml:space="preserve">Madame Evangeline's lessons, once my survival guide, now experienced like shackles. Her pragmatic teachings, her ruthless pursuit of social mobility, had served their purpose, but at what cost? I had </w:t>
        <w:br/>
        <w:t xml:space="preserve">mastered the art of deception, the subtle manipulations that </w:t>
        <w:br/>
        <w:t>allowed me to navigate the treacherous social currents, but the price of that mastery was steep. My integrity, once a guiding star, had been sacrificed at the altar of ambition. I had become a ghost, a chameleon, constantly shifting and adapting, a master of disguise, yet utterly lost within my own carefully crafted persona.</w:t>
      </w:r>
    </w:p>
    <w:p>
      <w:pPr>
        <w:autoSpaceDN w:val="0"/>
        <w:autoSpaceDE w:val="0"/>
        <w:widowControl/>
        <w:spacing w:line="264" w:lineRule="exact" w:before="264" w:after="0"/>
        <w:ind w:left="0" w:right="0" w:firstLine="0"/>
        <w:jc w:val="left"/>
      </w:pPr>
      <w:r>
        <w:t xml:space="preserve">The faces in my memories were not simply people; they were </w:t>
        <w:br/>
        <w:t>fragments of a life that had been violently ripped away, replaced by a world that experienced both alien and impossibly familiar. The hunger was still there, a phantom ache in my belly, a constant reminder of the life I had left behind. The poverty was not merely financial; it was a poverty of spirit, a hollowness that no amount of wealth could fill. The relentless struggle for survival had left its mark, not just on my body but on my soul, etching itself into the very fabric of my being.</w:t>
      </w:r>
    </w:p>
    <w:p>
      <w:pPr>
        <w:autoSpaceDN w:val="0"/>
        <w:autoSpaceDE w:val="0"/>
        <w:widowControl/>
        <w:spacing w:line="264" w:lineRule="exact" w:before="264" w:after="0"/>
        <w:ind w:left="0" w:right="0" w:firstLine="0"/>
        <w:jc w:val="left"/>
      </w:pPr>
      <w:r>
        <w:t>The mirrors reflected not my triumph, but my failure. The flawless makeup, the elegant gowns, the perfectly coiffed hair – they were all illusions, a carefully constructed facade designed to mask the vulnerability beneath. In the quiet solitude of my apartment, the mask slipped, revealing the frightened, heartbroken girl who had once clung to her mother’s ragged shawl, dreaming of a life beyond the crumbling walls of their shack.</w:t>
      </w:r>
    </w:p>
    <w:p>
      <w:pPr>
        <w:autoSpaceDN w:val="0"/>
        <w:autoSpaceDE w:val="0"/>
        <w:widowControl/>
        <w:spacing w:line="264" w:lineRule="exact" w:before="264" w:after="0"/>
        <w:ind w:left="0" w:right="0" w:firstLine="0"/>
        <w:jc w:val="left"/>
      </w:pPr>
      <w:r>
        <w:t>Even the vibrant colors of New Orleans, the riotous bloom of its flowers, the sultry heat of its sun, seemed muted, filtered through a veil of grief and regret. The city that had once offered me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mirrored the chaos within, a city built on shifting sands, where success was as fleeting as the scent of jasmine on a summer breeze. I had traded one kind of poverty for another, a spiritual emptiness far more profound than the physical deprivation I had known in my childhood. Yet, even in this desolate landscape of my soul, there was a flicker of defiance, a refusal to surrender to the darkness.</w:t>
      </w:r>
    </w:p>
    <w:p>
      <w:pPr>
        <w:autoSpaceDN w:val="0"/>
        <w:autoSpaceDE w:val="0"/>
        <w:widowControl/>
        <w:spacing w:line="264" w:lineRule="exact" w:before="264" w:after="0"/>
        <w:ind w:left="0" w:right="0" w:firstLine="0"/>
        <w:jc w:val="left"/>
      </w:pPr>
      <w:r>
        <w:t>The shadow of the past stretched long, its tendrils snaking into my present, but I would not be consumed by it. The memory of Mama's love, her unwavering devotion, her selfless sacrifice, remained a potent force, a wellspring of strength that kept me afloat in the storm. It was a love that transcended poverty, that nourished my spirit even in the darkest of times. And it was that memory, that enduring legacy of love, that would guide me as I sought to reclaim my soul, to rebuild my life, brick by painful brick, from the ashes of my past. The road ahead was long and uncertain, but I would not falter. For in the depths of my despair, I had discovered a resilience I never knew I possessed, a tenacity that refused to yield to the shadows. And that, I knew, would be my salvation. The fight for redemption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Unexpected Revelation</w:t>
      </w:r>
    </w:p>
    <w:p>
      <w:pPr>
        <w:autoSpaceDN w:val="0"/>
        <w:autoSpaceDE w:val="0"/>
        <w:widowControl/>
        <w:spacing w:line="264" w:lineRule="exact" w:before="286" w:after="0"/>
        <w:ind w:left="0" w:right="0" w:firstLine="0"/>
        <w:jc w:val="left"/>
      </w:pPr>
      <w:r>
        <w:t xml:space="preserve">The telegram arrived on a Tuesday, a crisp, official-looking thing amidst the usual flurry of frivolous notes and invitations that </w:t>
        <w:br/>
        <w:t xml:space="preserve">cluttered my mahogany desk. Its stark, impersonal lettering cut through the opulent perfume of my surroundings like a shard of ice. It was from a lawyer in a small, forgotten town in Louisiana, a place I hadn’t thought of in years, a place I’d desperately tried to erase from my memory. The name on the letterhead, however, was </w:t>
        <w:br/>
        <w:t xml:space="preserve">impossible to ignore: Beauchamps. A name that sent a shiver down my spine, a name that whispered of secrets and shadows from a past I thought I’d buried deep beneath layers of silk and </w:t>
        <w:br/>
        <w:t>champagne.</w:t>
      </w:r>
    </w:p>
    <w:p>
      <w:pPr>
        <w:autoSpaceDN w:val="0"/>
        <w:autoSpaceDE w:val="0"/>
        <w:widowControl/>
        <w:spacing w:line="264" w:lineRule="exact" w:before="264" w:after="0"/>
        <w:ind w:left="0" w:right="0" w:firstLine="0"/>
        <w:jc w:val="left"/>
      </w:pPr>
      <w:r>
        <w:t>My hands trembled as I tore open the envelope, the crisp paper crackling like the brittle leaves underfoot in autumn. The lawyer's formal tone painted a picture far more vivid than any photograph ever could. My mother, it seemed, hadn’t been who I’d always believed. The woman who’d scavenged for scraps, who’d sacrificed everything for me, wasn't just poor; she was someone else entirely, someone with a past as shrouded in mystery as the Louisiana bayou at midnight. The letter detailed a hidden inheritance, a small estate nestled amongst the cypress trees, a place I’d never known existed.</w:t>
      </w:r>
    </w:p>
    <w:p>
      <w:pPr>
        <w:autoSpaceDN w:val="0"/>
        <w:autoSpaceDE w:val="0"/>
        <w:widowControl/>
        <w:spacing w:line="264" w:lineRule="exact" w:before="60" w:after="0"/>
        <w:ind w:left="0" w:right="0" w:firstLine="0"/>
        <w:jc w:val="left"/>
      </w:pPr>
      <w:r>
        <w:t>It spoke of a life my mother had lived before me, a life of relative comfort, before the circumstances that had driven her to the edge of destitution.</w:t>
      </w:r>
    </w:p>
    <w:p>
      <w:pPr>
        <w:autoSpaceDN w:val="0"/>
        <w:autoSpaceDE w:val="0"/>
        <w:widowControl/>
        <w:spacing w:line="264" w:lineRule="exact" w:before="264" w:after="0"/>
        <w:ind w:left="0" w:right="0" w:firstLine="0"/>
        <w:jc w:val="left"/>
      </w:pPr>
      <w:r>
        <w:t xml:space="preserve">The revelation struck me like a physical blow. The carefully </w:t>
        <w:br/>
        <w:t>constructed narrative of my childhood, the story I’d told myself countless times, shattered into a million pieces. The image of my mother, gaunt and worn, foraging for food in the alleyways of New Orleans, was now superimposed with another image, a ghost of a woman I'd never known, a woman of means and privilege, a woman who had made choices that had cost her everything, and whose consequences I had inherited.</w:t>
      </w:r>
    </w:p>
    <w:p>
      <w:pPr>
        <w:autoSpaceDN w:val="0"/>
        <w:autoSpaceDE w:val="0"/>
        <w:widowControl/>
        <w:spacing w:line="264" w:lineRule="exact" w:before="264" w:after="0"/>
        <w:ind w:left="0" w:right="0" w:firstLine="0"/>
        <w:jc w:val="left"/>
      </w:pPr>
      <w:r>
        <w:t>The lawyer’s words painted a portrait of a woman far more complex than the one I remembered. He spoke of a family, a lineage I had never been privy to, a social standing that had been deliberately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obscured. My mother, it seemed, had not merely fallen on hard times; she had actively chosen to sever ties with her past, to </w:t>
        <w:br/>
        <w:t>disappear, to create a new life for herself and me, leaving behind a life of comfort and security for the harsh realities of poverty and struggle. Why? The letter offered no definitive answers, only tantalizing glimpses into a life I had never imagined.</w:t>
      </w:r>
    </w:p>
    <w:p>
      <w:pPr>
        <w:autoSpaceDN w:val="0"/>
        <w:autoSpaceDE w:val="0"/>
        <w:widowControl/>
        <w:spacing w:line="264" w:lineRule="exact" w:before="264" w:after="0"/>
        <w:ind w:left="0" w:right="0" w:firstLine="0"/>
        <w:jc w:val="left"/>
      </w:pPr>
      <w:r>
        <w:t xml:space="preserve">The weight of this newfound knowledge was immense. It experienced like I was standing on the precipice of a chasm, the familiar ground beneath my feet giving way. The years of carefully constructed self-reliance, the walls I'd built around my heart, crumbled before this unexpected revelation. I was no longer simply the product of </w:t>
        <w:br/>
        <w:t>poverty and ambition; I was the inheritor of secrets, of a legacy shrouded in mystery and unspoken pain. My mother's sacrifice took on a new dimension, transforming from a simple act of maternal devotion into a deliberate, calculated choice, a desperate gamble with consequences that reverberated through generations.</w:t>
      </w:r>
    </w:p>
    <w:p>
      <w:pPr>
        <w:autoSpaceDN w:val="0"/>
        <w:autoSpaceDE w:val="0"/>
        <w:widowControl/>
        <w:spacing w:line="264" w:lineRule="exact" w:before="264" w:after="0"/>
        <w:ind w:left="0" w:right="0" w:firstLine="0"/>
        <w:jc w:val="left"/>
      </w:pPr>
      <w:r>
        <w:t>The opulent apartment, once a symbol of my triumph, now experienced like a gilded cage, its walls closing in on me. The carefully chosen furnishings, the expensive artwork, the perfectly arranged flowers –they all mocked my newfound uncertainty. The comfort they offered was tainted, polluted by the knowledge of a past I hadn't known, a past that had been deliberately concealed from me.</w:t>
      </w:r>
    </w:p>
    <w:p>
      <w:pPr>
        <w:autoSpaceDN w:val="0"/>
        <w:autoSpaceDE w:val="0"/>
        <w:widowControl/>
        <w:spacing w:line="264" w:lineRule="exact" w:before="264" w:after="0"/>
        <w:ind w:left="0" w:right="0" w:firstLine="0"/>
        <w:jc w:val="left"/>
      </w:pPr>
      <w:r>
        <w:t xml:space="preserve">The days that followed were a blur of frantic activity. I poured over the documents the lawyer had sent, each piece of paper a </w:t>
        <w:br/>
        <w:t xml:space="preserve">tantalizing clue to a mystery I desperately needed to unravel. I scoured old city directories, searching for mentions of the </w:t>
        <w:br/>
        <w:t xml:space="preserve">Beauchamps family, tracing their lineage back through generations. I discovered faded photographs, yellowed newspaper clippings, and forgotten letters, each providing a piece of the puzzle, each </w:t>
        <w:br/>
        <w:t>revealing another layer of the complexity of my mother's life.</w:t>
      </w:r>
    </w:p>
    <w:p>
      <w:pPr>
        <w:autoSpaceDN w:val="0"/>
        <w:autoSpaceDE w:val="0"/>
        <w:widowControl/>
        <w:spacing w:line="264" w:lineRule="exact" w:before="264" w:after="0"/>
        <w:ind w:left="0" w:right="0" w:firstLine="0"/>
        <w:jc w:val="left"/>
      </w:pPr>
      <w:r>
        <w:t>The more I learned, the more questions arose. Why had my mother chosen to abandon her past? Was it a choice born of desperation, or something more deliberate? Had she been forced to flee, or had she willingly turned her back on her former life? And what about my father? The silence around his identity was a deafening echo, a void that gnawed at my soul. Had he been a part of her decision? Or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 created this new life entirely alone, shouldering the burden of her secret alone?</w:t>
      </w:r>
    </w:p>
    <w:p>
      <w:pPr>
        <w:autoSpaceDN w:val="0"/>
        <w:autoSpaceDE w:val="0"/>
        <w:widowControl/>
        <w:spacing w:line="264" w:lineRule="exact" w:before="264" w:after="0"/>
        <w:ind w:left="0" w:right="144" w:firstLine="0"/>
        <w:jc w:val="left"/>
      </w:pPr>
      <w:r>
        <w:t>The journey to the small Louisiana town experienced like a pilgrimage, a pilgrimage back to a past I never knew existed. The landscape was breathtakingly beautiful, stark and haunting in its desolation. The air was thick with the scent of cypress and moss, the hush of the swamps a constant whisper of secrets. The estate itself was a crumbling mansion, a testament to time and neglect, its grandeur faded, but still majestic in its decay. The house seemed to breathe with the memories of a life lived and lost, a silent witness to generations of joys and sorrows.</w:t>
      </w:r>
    </w:p>
    <w:p>
      <w:pPr>
        <w:autoSpaceDN w:val="0"/>
        <w:autoSpaceDE w:val="0"/>
        <w:widowControl/>
        <w:spacing w:line="264" w:lineRule="exact" w:before="264" w:after="0"/>
        <w:ind w:left="0" w:right="0" w:firstLine="0"/>
        <w:jc w:val="left"/>
      </w:pPr>
      <w:r>
        <w:t xml:space="preserve">As I explored the grounds, walked the overgrown paths, and traced my fingers over the chipped paint of the decaying mansion, I experienced an inexplicable connection to this place, a sense of belonging I hadn't realized I was missing. The house held the echoes of my mother’s life, whispering of a past I was only beginning to understand. The discovery of old diaries, filled with my mother’s elegant script, revealed a woman of fierce intellect and independence, a woman who had endured heartbreak and betrayal with remarkable </w:t>
        <w:br/>
        <w:t>strength.</w:t>
      </w:r>
    </w:p>
    <w:p>
      <w:pPr>
        <w:autoSpaceDN w:val="0"/>
        <w:autoSpaceDE w:val="0"/>
        <w:widowControl/>
        <w:spacing w:line="264" w:lineRule="exact" w:before="264" w:after="0"/>
        <w:ind w:left="0" w:right="0" w:firstLine="0"/>
        <w:jc w:val="left"/>
      </w:pPr>
      <w:r>
        <w:t xml:space="preserve">Within those pages, I found a portrait of a woman who had loved deeply and lost fiercely. I learned of a passionate love affair, a scandal that had led to her disinheritance, a desperate flight from a life that had been shattered beyond repair. I discovered a story that had been intentionally concealed, hidden beneath layers of </w:t>
        <w:br/>
        <w:t>hardship and desperation. It was a story that intertwined with the narrative of my own life, weaving together a tapestry of ambition, sacrifice, and the unwavering power of a mother’s love.</w:t>
      </w:r>
    </w:p>
    <w:p>
      <w:pPr>
        <w:autoSpaceDN w:val="0"/>
        <w:autoSpaceDE w:val="0"/>
        <w:widowControl/>
        <w:spacing w:line="264" w:lineRule="exact" w:before="264" w:after="0"/>
        <w:ind w:left="0" w:right="144" w:firstLine="0"/>
        <w:jc w:val="left"/>
      </w:pPr>
      <w:r>
        <w:t>The revelation not only changed my understanding of my family history, but it also recontextualized my own choices, my own aspirations, and my own struggles. I had always believed my success had been built on grit and determination, on my ability to claw my way out of poverty. But now, I realized that it was built upon a foundation of secrets, upon a legacy that I had only just begun to unravel.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weight of my mother's past pressed down on me, a heavy cloak of secrets and responsibilities. But with it came a new </w:t>
        <w:br/>
        <w:t xml:space="preserve">understanding of her courage, her resilience, and the depth of her love. I experienced a kinship with this woman I had never known, a </w:t>
        <w:br/>
        <w:t>connection that transcended generations and circumstances. Her journey, her sacrifices, had paved the way for my own, creating a path that had led me to where I stood now.</w:t>
      </w:r>
    </w:p>
    <w:p>
      <w:pPr>
        <w:autoSpaceDN w:val="0"/>
        <w:autoSpaceDE w:val="0"/>
        <w:widowControl/>
        <w:spacing w:line="264" w:lineRule="exact" w:before="264" w:after="0"/>
        <w:ind w:left="0" w:right="0" w:firstLine="0"/>
        <w:jc w:val="left"/>
      </w:pPr>
      <w:r>
        <w:t>My future remained uncertain. The inheritance brought with it a tangle of legal complexities and unresolved family issues, a web of relationships I was only beginning to understand. But with the knowledge of my mother’s true history, I experienced a newfound clarity, a sense of purpose that had been missing. The fight for redemption, the journey I had begun, now held a new significance. It was no longer just a personal quest; it was a legacy I was determined to honor. The shadows of my past still loomed, but I stood ready to face them, armed with the strength of my mother's story, armed with the resilience of a woman who had survived against all odds.</w:t>
      </w:r>
    </w:p>
    <w:p>
      <w:pPr>
        <w:autoSpaceDN w:val="0"/>
        <w:autoSpaceDE w:val="0"/>
        <w:widowControl/>
        <w:spacing w:line="264" w:lineRule="exact" w:before="58" w:after="0"/>
        <w:ind w:left="0" w:right="0" w:firstLine="0"/>
        <w:jc w:val="left"/>
      </w:pPr>
      <w:r>
        <w:t xml:space="preserve">The journey to reclaim my soul continued, but now, it was a </w:t>
        <w:br/>
        <w:t>journey shared, a journey illuminated by the light of a love that transcended poverty, hardship, and the darkest of secrets. The echoes of the past would always be present, but the whispers of the future, the promise of a life lived with purpose and truth, offered a hope stronger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Reckoning with the Truth</w:t>
      </w:r>
    </w:p>
    <w:p>
      <w:pPr>
        <w:autoSpaceDN w:val="0"/>
        <w:autoSpaceDE w:val="0"/>
        <w:widowControl/>
        <w:spacing w:line="264" w:lineRule="exact" w:before="286" w:after="0"/>
        <w:ind w:left="0" w:right="0" w:firstLine="0"/>
        <w:jc w:val="left"/>
      </w:pPr>
      <w:r>
        <w:t xml:space="preserve">The Louisiana sun beat down on the dilapidated mansion, its heat mirroring the inferno raging within me. The lawyer's letter had unearthed not just an inheritance, but a chasm in my understanding of my own life. The elegant script in my mother’s diaries, </w:t>
        <w:br/>
        <w:t xml:space="preserve">painstakingly deciphered over sleepless nights, painted a portrait of a woman far removed from the gaunt, desperate figure I </w:t>
        <w:br/>
        <w:t>remembered from my childhood. This woman, my mother, had been a Belle, a socialite, a woman of means who had willingly traded opulence for poverty, a sacrifice that had shaped my very being.</w:t>
      </w:r>
    </w:p>
    <w:p>
      <w:pPr>
        <w:autoSpaceDN w:val="0"/>
        <w:autoSpaceDE w:val="0"/>
        <w:widowControl/>
        <w:spacing w:line="264" w:lineRule="exact" w:before="264" w:after="0"/>
        <w:ind w:left="0" w:right="0" w:firstLine="0"/>
        <w:jc w:val="left"/>
      </w:pPr>
      <w:r>
        <w:t xml:space="preserve">The diaries detailed a whirlwind romance, a passionate affair with a man named Julian Thorne, a man of considerable wealth and </w:t>
        <w:br/>
        <w:t>influence. Their love story, however, was shadowed by scandal and societal disapproval. Julian, already betrothed to another, defied convention for my mother, but his family's relentless opposition forced a heartbreaking choice upon them. They fled, abandoning the trappings of their former life, choosing instead the anonymity of New Orleans' impoverished quarters. Their decision was not merely born out of desperation; it was an act of rebellion, a fierce defiance of a society that would not accept their unconventional love.</w:t>
      </w:r>
    </w:p>
    <w:p>
      <w:pPr>
        <w:autoSpaceDN w:val="0"/>
        <w:autoSpaceDE w:val="0"/>
        <w:widowControl/>
        <w:spacing w:line="264" w:lineRule="exact" w:before="264" w:after="0"/>
        <w:ind w:left="0" w:right="0" w:firstLine="0"/>
        <w:jc w:val="left"/>
      </w:pPr>
      <w:r>
        <w:t xml:space="preserve">The realization struck me like a physical blow. My carefully </w:t>
        <w:br/>
        <w:t>constructed narrative, the story I had painstakingly crafted over the years, began to unravel, revealing a more intricate, more painful truth. My mother's poverty wasn't simply a result of circumstance; it was a calculated choice, a sacrifice made not only for my survival but also for her love. The desperation I’d witnessed in her eyes during our leanest times wasn't only the hunger for food, it was the hunger for a life free from judgment, a life she and Julian had dared to create together, regardless of the cost.</w:t>
      </w:r>
    </w:p>
    <w:p>
      <w:pPr>
        <w:autoSpaceDN w:val="0"/>
        <w:autoSpaceDE w:val="0"/>
        <w:widowControl/>
        <w:spacing w:line="264" w:lineRule="exact" w:before="264" w:after="0"/>
        <w:ind w:left="0" w:right="144" w:firstLine="0"/>
        <w:jc w:val="left"/>
      </w:pPr>
      <w:r>
        <w:t xml:space="preserve">But the diaries didn't just chronicle their love. They spoke of betrayals, whispers of treachery, and the sudden, swift </w:t>
        <w:br/>
        <w:t>disappearance of Julian, leaving my mother alone, pregnant and abandoned. The story hinted at darker forces at play, a conspiracy that led to Julian's demise and forced my mother into a life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unrelenting hardship. The details were sparse, veiled in euphemism and guarded phrases, but the undercurrent of fear and desperation was palpable.</w:t>
      </w:r>
    </w:p>
    <w:p>
      <w:pPr>
        <w:autoSpaceDN w:val="0"/>
        <w:autoSpaceDE w:val="0"/>
        <w:widowControl/>
        <w:spacing w:line="264" w:lineRule="exact" w:before="264" w:after="0"/>
        <w:ind w:left="0" w:right="144" w:firstLine="0"/>
        <w:jc w:val="left"/>
      </w:pPr>
      <w:r>
        <w:t xml:space="preserve">The weight of this revelation was almost unbearable. I had always perceived my mother's sacrifice as an act of selfless love, a simple mother’s devotion to her child. Now, I witnessed it as a consequence of a life lived on the edge, a gamble born out of desperation and </w:t>
        <w:br/>
        <w:t>betrayal, a desperate attempt to create a better future for me, despite the pain and hardship she endured. Her actions were not only an act of love; they were an act of profound courage.</w:t>
      </w:r>
    </w:p>
    <w:p>
      <w:pPr>
        <w:autoSpaceDN w:val="0"/>
        <w:autoSpaceDE w:val="0"/>
        <w:widowControl/>
        <w:spacing w:line="264" w:lineRule="exact" w:before="264" w:after="0"/>
        <w:ind w:left="0" w:right="0" w:firstLine="0"/>
        <w:jc w:val="left"/>
      </w:pPr>
      <w:r>
        <w:t xml:space="preserve">Days turned into weeks, and I spent them immersed in my mother's diaries, piecing together the fragments of her life, desperately trying to understand her decisions, her motives, her fears. Each entry revealed a new layer of complexity, each sentence a brushstroke on a portrait of a woman who was far more resilient, more determined, more courageous than I could have ever imagined. The woman who had scavenged for food in alleyways, who had borne the weight of poverty with stoic grace, was also a woman who had faced </w:t>
        <w:br/>
        <w:t xml:space="preserve">insurmountable obstacles with breathtaking courage and </w:t>
        <w:br/>
        <w:t>unwavering strength.</w:t>
      </w:r>
    </w:p>
    <w:p>
      <w:pPr>
        <w:autoSpaceDN w:val="0"/>
        <w:autoSpaceDE w:val="0"/>
        <w:widowControl/>
        <w:spacing w:line="264" w:lineRule="exact" w:before="264" w:after="0"/>
        <w:ind w:left="0" w:right="0" w:firstLine="0"/>
        <w:jc w:val="left"/>
      </w:pPr>
      <w:r>
        <w:t>The opulent surroundings of my New Orleans apartment, once a symbol of my success, now experienced alien and suffocating. The comfort it provided was tarnished, clouded by the weight of my mother’s hidden past. The expensive silk sheets felt cold, the champagne tasted bitter, and the silence of my solitude was deafening. I craved the raw simplicity of our old shack, where life was hard but honest.</w:t>
      </w:r>
    </w:p>
    <w:p>
      <w:pPr>
        <w:autoSpaceDN w:val="0"/>
        <w:autoSpaceDE w:val="0"/>
        <w:widowControl/>
        <w:spacing w:line="264" w:lineRule="exact" w:before="264" w:after="0"/>
        <w:ind w:left="0" w:right="0" w:firstLine="0"/>
        <w:jc w:val="left"/>
      </w:pPr>
      <w:r>
        <w:t xml:space="preserve">Sleep was elusive. My nights were filled with fragmented memories, visions of my mother's face, etched with a mixture of love and unspoken pain. I longed to unravel the mysteries that remained, to understand the forces that had shaped her life, to find answers to questions that had haunted me since childhood. Who was my </w:t>
        <w:br/>
        <w:t>father? What had truly happened to Julian Thorne? Why had my mother chosen to remain silent, to build a new life in the shadows?</w:t>
      </w:r>
    </w:p>
    <w:p>
      <w:pPr>
        <w:autoSpaceDN w:val="0"/>
        <w:autoSpaceDE w:val="0"/>
        <w:widowControl/>
        <w:spacing w:line="264" w:lineRule="exact" w:before="264" w:after="0"/>
        <w:ind w:left="0" w:right="0" w:firstLine="0"/>
        <w:jc w:val="left"/>
      </w:pPr>
      <w:r>
        <w:t>I had always considered myself strong, independent, self-made. But facing the truth of my mother’s life humbled me profoundly.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had not been born from privilege but from necessity, forged in the fires of hardship and adversity. Her resilience was not a learned skill but an innate quality, honed by a life of unrelenting struggle. Her love for me was not a gentle whisper, but a roaring force that had fueled her every action, every sacrifice, every </w:t>
        <w:br/>
        <w:t>desperate gamble.</w:t>
      </w:r>
    </w:p>
    <w:p>
      <w:pPr>
        <w:autoSpaceDN w:val="0"/>
        <w:autoSpaceDE w:val="0"/>
        <w:widowControl/>
        <w:spacing w:line="264" w:lineRule="exact" w:before="264" w:after="0"/>
        <w:ind w:left="0" w:right="0" w:firstLine="0"/>
        <w:jc w:val="left"/>
      </w:pPr>
      <w:r>
        <w:t>The inheritance, once a symbol of newfound freedom, now experienced heavy with responsibility. It was not simply a financial windfall, but a legacy, a testament to my mother's strength and her enduring love. I had to unravel her story, not just for my own understanding, but to honor her memory, to give voice to her unspoken pain, to share her story with the world.</w:t>
      </w:r>
    </w:p>
    <w:p>
      <w:pPr>
        <w:autoSpaceDN w:val="0"/>
        <w:autoSpaceDE w:val="0"/>
        <w:widowControl/>
        <w:spacing w:line="264" w:lineRule="exact" w:before="264" w:after="0"/>
        <w:ind w:left="0" w:right="0" w:firstLine="0"/>
        <w:jc w:val="left"/>
      </w:pPr>
      <w:r>
        <w:t>The journey back to Louisiana, to the crumbling mansion where my mother's past lived, was more than a physical pilgrimage; it was a journey into the heart of my own identity. The house, a testament to both grandeur and decay, seemed to hum with unspoken stories, its every corner echoing with the echoes of a life lived and lost.</w:t>
      </w:r>
    </w:p>
    <w:p>
      <w:pPr>
        <w:autoSpaceDN w:val="0"/>
        <w:autoSpaceDE w:val="0"/>
        <w:widowControl/>
        <w:spacing w:line="264" w:lineRule="exact" w:before="264" w:after="0"/>
        <w:ind w:left="0" w:right="0" w:firstLine="0"/>
        <w:jc w:val="left"/>
      </w:pPr>
      <w:r>
        <w:t>I found myself drawn to the overgrown gardens, the moss-draped cypress trees a silent sentinel guarding the secrets of the past. The air was thick with the scent of honeysuckle and damp earth, a fragrance that both comforted and unsettled me. The house itself, with its peeling paint and cracked windows, seemed to breathe with the memories of a family both vibrant and fractured.</w:t>
      </w:r>
    </w:p>
    <w:p>
      <w:pPr>
        <w:autoSpaceDN w:val="0"/>
        <w:autoSpaceDE w:val="0"/>
        <w:widowControl/>
        <w:spacing w:line="264" w:lineRule="exact" w:before="264" w:after="0"/>
        <w:ind w:left="0" w:right="0" w:firstLine="0"/>
        <w:jc w:val="left"/>
      </w:pPr>
      <w:r>
        <w:t>The exploration of the house was a methodical process, each room a chapter in a forgotten story. I discovered old photographs, yellowed letters, and a collection of faded journals detailing my mother's life before she had met Julian. These documents revealed a woman of sharp intellect, with a passion for literature and the arts, a woman who possessed a natural elegance and grace. But they also hinted at a darkness, a simmering discontent with her prescribed life, a rebellion that had begun long before she met the man who would change her life forever.</w:t>
      </w:r>
    </w:p>
    <w:p>
      <w:pPr>
        <w:autoSpaceDN w:val="0"/>
        <w:autoSpaceDE w:val="0"/>
        <w:widowControl/>
        <w:spacing w:line="264" w:lineRule="exact" w:before="264" w:after="0"/>
        <w:ind w:left="0" w:right="0" w:firstLine="0"/>
        <w:jc w:val="left"/>
      </w:pPr>
      <w:r>
        <w:t>The journey was arduous, filled with emotional upheaval, and self-discovery. The secrets I unearthed weren't just about my family, they were about my own identity. It was the foundation upon which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life was built. And I started to find my voice, to reclaim not only my family history but my own spirit and strength. It was a </w:t>
        <w:br/>
        <w:t>reckoning with the truth, a process of acceptance, and a promise to honour the legacy my mother had built, a legacy forged in the fires of hardship, and sealed by the enduring power of a mother's love.</w:t>
      </w:r>
    </w:p>
    <w:p>
      <w:pPr>
        <w:autoSpaceDN w:val="0"/>
        <w:autoSpaceDE w:val="0"/>
        <w:widowControl/>
        <w:spacing w:line="264" w:lineRule="exact" w:before="58" w:after="0"/>
        <w:ind w:left="0" w:right="288" w:firstLine="0"/>
        <w:jc w:val="left"/>
      </w:pPr>
      <w:r>
        <w:t>The journey was far from over, but I was ready to face whatever challenges lay ahead, armed with the truth and the indomitable spirit of a woman who had shown me the meaning of true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Perspectives</w:t>
      </w:r>
    </w:p>
    <w:p>
      <w:pPr>
        <w:autoSpaceDN w:val="0"/>
        <w:autoSpaceDE w:val="0"/>
        <w:widowControl/>
        <w:spacing w:line="264" w:lineRule="exact" w:before="286" w:after="0"/>
        <w:ind w:left="0" w:right="0" w:firstLine="0"/>
        <w:jc w:val="left"/>
      </w:pPr>
      <w:r>
        <w:t xml:space="preserve">The weight of my mother's secret life pressed down on me, a </w:t>
        <w:br/>
        <w:t>crushing burden that threatened to suffocate the very air I breathed.</w:t>
      </w:r>
    </w:p>
    <w:p>
      <w:pPr>
        <w:autoSpaceDN w:val="0"/>
        <w:autoSpaceDE w:val="0"/>
        <w:widowControl/>
        <w:spacing w:line="264" w:lineRule="exact" w:before="60" w:after="0"/>
        <w:ind w:left="0" w:right="0" w:firstLine="0"/>
        <w:jc w:val="left"/>
      </w:pPr>
      <w:r>
        <w:t>The opulent apartment, once a symbol of my hard-won success, now experienced like a gilded cage, its gilded bars a constant reminder of the choices I'd made, the sacrifices I'd endured. The champagne, once a celebratory toast, now tasted like ashes in my mouth. The silence, once a sanctuary, now echoed with the unspoken words, the unanswered questions, the ghosts of a past I was only beginning to understand.</w:t>
      </w:r>
    </w:p>
    <w:p>
      <w:pPr>
        <w:autoSpaceDN w:val="0"/>
        <w:autoSpaceDE w:val="0"/>
        <w:widowControl/>
        <w:spacing w:line="264" w:lineRule="exact" w:before="264" w:after="0"/>
        <w:ind w:left="0" w:right="0" w:firstLine="0"/>
        <w:jc w:val="left"/>
      </w:pPr>
      <w:r>
        <w:t>I found myself retreating, not into the comfort of my luxurious surroundings, but into the solitude of my own thoughts. Days bled into nights, the city’s vibrant pulse a distant hum against the quiet thrum of my inner turmoil. The inheritance, once a beacon of hope, experienced like a curse, a constant reminder of the chasm between my perceived reality and the brutal truth of my mother's life.</w:t>
      </w:r>
    </w:p>
    <w:p>
      <w:pPr>
        <w:autoSpaceDN w:val="0"/>
        <w:autoSpaceDE w:val="0"/>
        <w:widowControl/>
        <w:spacing w:line="264" w:lineRule="exact" w:before="264" w:after="0"/>
        <w:ind w:left="0" w:right="144" w:firstLine="0"/>
        <w:jc w:val="left"/>
      </w:pPr>
      <w:r>
        <w:t>It was in this solitude that I began to reassess my own life, the choices that had led me here, to this point of unexpected wealth and unsettling revelation. My ambition, once a driving force, now experienced shallow, a frantic pursuit of validation that had left me empty and adrift. The relationships I’d cultivated, the alliances I’d forged, seemed fragile, built on a foundation of half-truths and unspoken insecurities. The social circles I’d navigated, the men I'd charmed, the favors I'd exchanged – all of it seemed tainted, insignificant, reduced to mere trinkets in the face of my mother’s profound sacrifice.</w:t>
      </w:r>
    </w:p>
    <w:p>
      <w:pPr>
        <w:autoSpaceDN w:val="0"/>
        <w:autoSpaceDE w:val="0"/>
        <w:widowControl/>
        <w:spacing w:line="264" w:lineRule="exact" w:before="264" w:after="0"/>
        <w:ind w:left="0" w:right="0" w:firstLine="0"/>
        <w:jc w:val="left"/>
      </w:pPr>
      <w:r>
        <w:t>The men I'd known, the ones who had admired my wit and beauty, my sharp mind and quick tongue, seemed so different now, their advances tinged with a new layer of understanding. Their charm experienced hollow, their compliments insincere. I'd strived to impress them, to prove myself worthy of their attention, their approval. But what had I truly achieved? My mother, facing insurmountable odds, had created a life of love, a life of unwavering devotion, a life where her actions, though born of hardship, were rooted in the purest form of love. My accomplishments, in comparison, paled in significance.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realization struck me with a force that shook me to my core. My success, my ambition, my pursuit of social standing – it had all been fueled by a deep-seated need for approval, a yearning to escape the poverty of my childhood. I had climbed the ladder of success, but in doing so, I had lost sight of what truly mattered. I had traded genuine connection for fleeting admiration, authentic love for conditional acceptance.</w:t>
      </w:r>
    </w:p>
    <w:p>
      <w:pPr>
        <w:autoSpaceDN w:val="0"/>
        <w:autoSpaceDE w:val="0"/>
        <w:widowControl/>
        <w:spacing w:line="264" w:lineRule="exact" w:before="264" w:after="0"/>
        <w:ind w:left="0" w:right="0" w:firstLine="0"/>
        <w:jc w:val="left"/>
      </w:pPr>
      <w:r>
        <w:t xml:space="preserve">This newfound perspective opened my eyes to the fragility of my achievements. The wealth, the social standing, the elegant </w:t>
        <w:br/>
        <w:t xml:space="preserve">surroundings – they were all fleeting, transient things. My mother’s love, her unwavering strength, her relentless spirit – those were enduring, timeless. She had taught me resilience, but I had </w:t>
        <w:br/>
        <w:t>misunderstood the lesson. I had strived for success, but I had forgotten to cultivate the very qualities that made her so strong.</w:t>
      </w:r>
    </w:p>
    <w:p>
      <w:pPr>
        <w:autoSpaceDN w:val="0"/>
        <w:autoSpaceDE w:val="0"/>
        <w:widowControl/>
        <w:spacing w:line="264" w:lineRule="exact" w:before="264" w:after="0"/>
        <w:ind w:left="0" w:right="288" w:firstLine="0"/>
        <w:jc w:val="left"/>
      </w:pPr>
      <w:r>
        <w:t xml:space="preserve">I began to seek out the connections that had previously been overlooked, the relationships that had been overshadowed by my relentless pursuit of upward mobility. I reconnected with old friends, those who had known me before wealth and success had altered my perspective. Their unwavering loyalty, their genuine affection, filled a void I hadn't realized existed. Their friendship wasn’t conditional; it was born of genuine affection and </w:t>
        <w:br/>
        <w:t>understanding.</w:t>
      </w:r>
    </w:p>
    <w:p>
      <w:pPr>
        <w:autoSpaceDN w:val="0"/>
        <w:autoSpaceDE w:val="0"/>
        <w:widowControl/>
        <w:spacing w:line="264" w:lineRule="exact" w:before="264" w:after="0"/>
        <w:ind w:left="0" w:right="0" w:firstLine="0"/>
        <w:jc w:val="left"/>
      </w:pPr>
      <w:r>
        <w:t>I revisited the places of my childhood, the streets where I had once wandered hungry, the alleyways where I had scavenged for scraps. These places, once symbols of hardship and deprivation, now held a different significance. They were not just reminders of poverty; they were testaments to my mother's strength, her enduring love, and her unwavering determination to give me a better life. They were infused with her presence, her spirit, her unwavering love for me.</w:t>
      </w:r>
    </w:p>
    <w:p>
      <w:pPr>
        <w:autoSpaceDN w:val="0"/>
        <w:autoSpaceDE w:val="0"/>
        <w:widowControl/>
        <w:spacing w:line="264" w:lineRule="exact" w:before="264" w:after="0"/>
        <w:ind w:left="0" w:right="0" w:firstLine="0"/>
        <w:jc w:val="left"/>
      </w:pPr>
      <w:r>
        <w:t xml:space="preserve">The process of self-discovery was not easy. It was a painful, arduous journey filled with introspection, regret, and the agonizing </w:t>
        <w:br/>
        <w:t>realization that I had allowed my ambition to blind me to the true meaning of life. I had chased success, and in doing so, I had lost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to redefine my ambition, aligning it with my values, my beliefs, and the lessons my mother had unknowingly imparted. It was no longer a frantic scramble for external validation, but a pursuit of personal growth, a quest for fulfillment that stemmed not from outward appearances, but from inner peace. The wealth I possessed became a tool, not for self-aggrandizement, but for positive change. I used it to support causes that were close to my heart, causes that aligned with my mother’s inherent goodness, causes that reflected her values of compassion and generosity.</w:t>
      </w:r>
    </w:p>
    <w:p>
      <w:pPr>
        <w:autoSpaceDN w:val="0"/>
        <w:autoSpaceDE w:val="0"/>
        <w:widowControl/>
        <w:spacing w:line="264" w:lineRule="exact" w:before="264" w:after="0"/>
        <w:ind w:left="0" w:right="0" w:firstLine="0"/>
        <w:jc w:val="left"/>
      </w:pPr>
      <w:r>
        <w:t xml:space="preserve">The journey of self-discovery was long and winding, a tortuous path of introspection and self-reflection, but it was also profoundly liberating. The weight of my mother’s secret, once a crushing </w:t>
        <w:br/>
        <w:t>burden, transformed into a source of strength, a testament to her courage and a catalyst for my own personal growth. I learned to embrace vulnerability, to acknowledge my imperfections, and to recognize the enduring power of a mother’s love, a love that had shaped my life in ways I was only beginning to comprehend.</w:t>
      </w:r>
    </w:p>
    <w:p>
      <w:pPr>
        <w:autoSpaceDN w:val="0"/>
        <w:autoSpaceDE w:val="0"/>
        <w:widowControl/>
        <w:spacing w:line="264" w:lineRule="exact" w:before="264" w:after="0"/>
        <w:ind w:left="0" w:right="0" w:firstLine="0"/>
        <w:jc w:val="left"/>
      </w:pPr>
      <w:r>
        <w:t xml:space="preserve">The opulent apartment no longer experienced like a gilded cage. It was a place where I could reflect on my journey, a sanctuary where I could honor my mother's memory and create a life worthy of her sacrifice. The champagne still tasted bitter, but it was now a </w:t>
        <w:br/>
        <w:t xml:space="preserve">reminder of the lessons learned, a testament to my own </w:t>
        <w:br/>
        <w:t xml:space="preserve">transformation. The silence was no longer deafening; it was a space for contemplation, for gratitude, for the quiet understanding of a life lived with purpose and intention. The inheritance was not just a financial windfall; it was a legacy, a responsibility, a commitment to honor my mother’s memory by living a life of purpose, a life informed by the unwavering strength and enduring love of a </w:t>
        <w:br/>
        <w:t>woman who had given everything for her child.</w:t>
      </w:r>
    </w:p>
    <w:p>
      <w:pPr>
        <w:autoSpaceDN w:val="0"/>
        <w:autoSpaceDE w:val="0"/>
        <w:widowControl/>
        <w:spacing w:line="264" w:lineRule="exact" w:before="264" w:after="0"/>
        <w:ind w:left="0" w:right="0" w:firstLine="0"/>
        <w:jc w:val="left"/>
      </w:pPr>
      <w:r>
        <w:t xml:space="preserve">My journey was far from over. The path ahead was uncertain, but I walked it with a newfound clarity, a renewed sense of purpose, and a heart filled with gratitude for the lessons learned, the sacrifices made, and the enduring power of a mother's love. The revelation of my mother’s past had not broken me; it had made me stronger, more resilient, more compassionate. It had given me a new </w:t>
        <w:br/>
        <w:t xml:space="preserve">perspective, a new purpose, and a new understanding of the </w:t>
        <w:br/>
        <w:t>enduring power of the human spirit, a spirit that could withstand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any storm, that could overcome any adversity, and that could transform even the deepest sorrow into a source of strength, </w:t>
        <w:br/>
        <w:t>resilience, and enduring hope. The journey had begun, and I was ready to walk it, embracing both the shadows and the light, with the indomitable spirit of a woman who had shown me the meaning of true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Shift in Alliances</w:t>
      </w:r>
    </w:p>
    <w:p>
      <w:pPr>
        <w:autoSpaceDN w:val="0"/>
        <w:autoSpaceDE w:val="0"/>
        <w:widowControl/>
        <w:spacing w:line="264" w:lineRule="exact" w:before="286" w:after="0"/>
        <w:ind w:left="0" w:right="0" w:firstLine="0"/>
        <w:jc w:val="left"/>
      </w:pPr>
      <w:r>
        <w:t xml:space="preserve">The revelation of my mother's life hadn't just shaken my </w:t>
        <w:br/>
        <w:t xml:space="preserve">foundations; it had cracked them open, revealing a subterranean world of hidden currents and shifting loyalties. The gilded cage of my newfound wealth suddenly experienced suffocating, its opulent confines no longer a sanctuary but a prison of my own making. I began to see the shallowness of the alliances I’d forged, the friendships built on convenience and mutual ambition rather than genuine </w:t>
        <w:br/>
        <w:t>connection. The men who had once pursued me with such ardent devotion now appeared as figures in a faded photograph, their charm dulled by the stark contrast of my mother’s unwavering love.</w:t>
      </w:r>
    </w:p>
    <w:p>
      <w:pPr>
        <w:autoSpaceDN w:val="0"/>
        <w:autoSpaceDE w:val="0"/>
        <w:widowControl/>
        <w:spacing w:line="264" w:lineRule="exact" w:before="264" w:after="0"/>
        <w:ind w:left="0" w:right="0" w:firstLine="0"/>
        <w:jc w:val="left"/>
      </w:pPr>
      <w:r>
        <w:t xml:space="preserve">My first act of realignment was a quiet, almost imperceptible shift. I began to subtly distance myself from the social circles I'd so </w:t>
        <w:br/>
        <w:t xml:space="preserve">diligently cultivated. The lavish parties, the endless rounds of champagne toasts, the whispered gossip and veiled judgments –they no longer held any allure. The laughter experienced hollow, the </w:t>
        <w:br/>
        <w:t>compliments insincere, the fleeting camaraderie a thin veneer over a chasm of unspoken competition and self-interest. I found myself increasingly drawn to solitude, seeking solace not in the clamor of the city's elite, but in the quiet corners of my own apartment, or in the contemplative silence of the city's older, quieter neighborhoods.</w:t>
      </w:r>
    </w:p>
    <w:p>
      <w:pPr>
        <w:autoSpaceDN w:val="0"/>
        <w:autoSpaceDE w:val="0"/>
        <w:widowControl/>
        <w:spacing w:line="264" w:lineRule="exact" w:before="264" w:after="0"/>
        <w:ind w:left="0" w:right="0" w:firstLine="0"/>
        <w:jc w:val="left"/>
      </w:pPr>
      <w:r>
        <w:t>This withdrawal wasn't a retreat into defeat; it was a strategic repositioning. I was shedding the weight of superficial relationships, discarding the burden of maintaining a facade that no longer experienced authentic. The process was unsettling, even painful at times. There were awkward silences, strained conversations, and the subtle sting of being excluded from the inner circles I’d once inhabited. But with each carefully chosen withdrawal, I felt a sense of liberation, a shedding of the old skin to make way for a new, more authentic self.</w:t>
      </w:r>
    </w:p>
    <w:p>
      <w:pPr>
        <w:autoSpaceDN w:val="0"/>
        <w:autoSpaceDE w:val="0"/>
        <w:widowControl/>
        <w:spacing w:line="264" w:lineRule="exact" w:before="264" w:after="0"/>
        <w:ind w:left="0" w:right="144" w:firstLine="0"/>
        <w:jc w:val="left"/>
      </w:pPr>
      <w:r>
        <w:t xml:space="preserve">Simultaneously, I began to cultivate different kinds of alliances. I sought out individuals whose strength and character mirrored my mother’s—women who had faced adversity with grace and </w:t>
        <w:br/>
        <w:t>resilience. I found them in the unexpected places: at a women's shelter, volunteering at a soup kitchen, attending meetings of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activist groups. These weren't women of wealth and privilege; they were women who understood the grit of survival, the resilience of the human spirit, the quiet dignity of enduring hardship. Their stories, shared over cups of lukewarm coffee in dimly lit rooms, were filled with the same quiet strength that had characterized my own mother’s life.</w:t>
      </w:r>
    </w:p>
    <w:p>
      <w:pPr>
        <w:autoSpaceDN w:val="0"/>
        <w:autoSpaceDE w:val="0"/>
        <w:widowControl/>
        <w:spacing w:line="264" w:lineRule="exact" w:before="264" w:after="0"/>
        <w:ind w:left="0" w:right="0" w:firstLine="0"/>
        <w:jc w:val="left"/>
      </w:pPr>
      <w:r>
        <w:t xml:space="preserve">One such woman was Madame Evangeline, a frail but fiercely independent woman who ran a small, unassuming dress shop in the French Quarter. Her shop, a treasure trove of vintage fabrics and antique lace, held a history as rich and textured as the fabrics she sold. Madame Evangeline, with her knowing smile and eyes that held the wisdom of centuries, became a confidante, a mentor, a guiding light in my newfound journey of self-discovery. She didn't offer empty platitudes or shallow reassurances; instead, she </w:t>
        <w:br/>
        <w:t>provided a space for honest reflection, a place where I could unpack the weight of my past without judgment or condemnation. She taught me the art of quiet observation, the value of listening more than speaking, and the profound power of empathy.</w:t>
      </w:r>
    </w:p>
    <w:p>
      <w:pPr>
        <w:autoSpaceDN w:val="0"/>
        <w:autoSpaceDE w:val="0"/>
        <w:widowControl/>
        <w:spacing w:line="264" w:lineRule="exact" w:before="264" w:after="0"/>
        <w:ind w:left="0" w:right="0" w:firstLine="0"/>
        <w:jc w:val="left"/>
      </w:pPr>
      <w:r>
        <w:t xml:space="preserve">Another significant alliance was forged with a young lawyer named Camille, whose sharp mind and unwavering integrity were matched only by her fierce compassion for the downtrodden. Camille, unlike the men who had once courted me for my social standing, witnessed beyond my wealth and elegance, recognizing the depth and </w:t>
        <w:br/>
        <w:t xml:space="preserve">resilience that lay beneath the surface. She became a trusted </w:t>
        <w:br/>
        <w:t xml:space="preserve">advisor, helping me navigate the legal complexities of my mother’s inheritance, guiding me through the maze of wills and trusts, and ensuring that my newfound wealth was used responsibly and </w:t>
        <w:br/>
        <w:t>ethically.</w:t>
      </w:r>
    </w:p>
    <w:p>
      <w:pPr>
        <w:autoSpaceDN w:val="0"/>
        <w:autoSpaceDE w:val="0"/>
        <w:widowControl/>
        <w:spacing w:line="264" w:lineRule="exact" w:before="264" w:after="0"/>
        <w:ind w:left="0" w:right="144" w:firstLine="0"/>
        <w:jc w:val="left"/>
      </w:pPr>
      <w:r>
        <w:t>These new relationships, born not of ambition or social climbing, but of shared experiences and mutual respect, provided a sense of belonging that I had never truly experienced before. They were relationships built on genuine connection, on shared values, on a deep understanding of the human condition. My life, once defined by the fickle currents of social circles and superficial alliances, began to find its anchor in the steadfast loyalty and unwavering support of these remarkable women.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shift in my alliances extended beyond personal relationships; it reshaped my professional life as well. I began to invest my wealth in causes that aligned with my newly discovered values, supporting organizations that empowered women, provided education and resources to impoverished communities, and fought for social justice. My ambition, once focused on personal gain, was now directed toward positive social change, a testament to the </w:t>
        <w:br/>
        <w:t>transformation that had taken place within me. The success I had initially craved now became a vehicle for creating positive impact, transforming the trajectory of my life from a solitary pursuit of wealth to a collective effort toward meaningful social change.</w:t>
      </w:r>
    </w:p>
    <w:p>
      <w:pPr>
        <w:autoSpaceDN w:val="0"/>
        <w:autoSpaceDE w:val="0"/>
        <w:widowControl/>
        <w:spacing w:line="264" w:lineRule="exact" w:before="264" w:after="0"/>
        <w:ind w:left="0" w:right="0" w:firstLine="0"/>
        <w:jc w:val="left"/>
      </w:pPr>
      <w:r>
        <w:t xml:space="preserve">The process of realignment wasn't without its challenges. There were moments of doubt, of hesitation, of wondering if I was making the right choices. There were times when the allure of my former life, the easy comforts of superficial friendships and empty </w:t>
        <w:br/>
        <w:t>celebrations, tempted me to return to the familiar path. But the memory of my mother’s sacrifice, the weight of her untold story, anchored me to my new course. It reminded me that true success wasn't measured in wealth or social status, but in the positive impact we have on the lives of others.</w:t>
      </w:r>
    </w:p>
    <w:p>
      <w:pPr>
        <w:autoSpaceDN w:val="0"/>
        <w:autoSpaceDE w:val="0"/>
        <w:widowControl/>
        <w:spacing w:line="264" w:lineRule="exact" w:before="264" w:after="0"/>
        <w:ind w:left="0" w:right="144" w:firstLine="0"/>
        <w:jc w:val="left"/>
      </w:pPr>
      <w:r>
        <w:t>The women I had allied myself with weren't merely friends; they were a source of strength, a reflection of my mother's unwavering spirit. Their unwavering support, their shared experiences, their unyielding compassion—these were the foundations upon which I rebuilt my life, creating a community that nourished my soul and provided a framework for making meaningful contributions to the world.</w:t>
      </w:r>
    </w:p>
    <w:p>
      <w:pPr>
        <w:autoSpaceDN w:val="0"/>
        <w:autoSpaceDE w:val="0"/>
        <w:widowControl/>
        <w:spacing w:line="264" w:lineRule="exact" w:before="264" w:after="0"/>
        <w:ind w:left="0" w:right="0" w:firstLine="0"/>
        <w:jc w:val="left"/>
      </w:pPr>
      <w:r>
        <w:t>The journey was far from over. The path ahead remained uncertain, a winding road filled with unforeseen challenges and unexpected twists. But I walked it with a renewed sense of purpose, a steadfast commitment to the alliances I had carefully chosen, and a heart filled with gratitude for the lessons learned and the transformations experienced. I had shed the old skin of ambition and superficiality, emerging transformed, a woman who had found her true strength not in wealth or social status, but in the unwavering power of genuine connection, a woman who had learned that the most enduring alliances are those built on shared values,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unwavering commitment to make a positive difference in the world, a world my mother, in her quiet heroism, had shown me deserved a better chance. The legacy of her sacrifice would not be squandered; it would be the foundation upon which I would build a life of purpose, a life worthy of her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Her Identity</w:t>
      </w:r>
    </w:p>
    <w:p>
      <w:pPr>
        <w:autoSpaceDN w:val="0"/>
        <w:autoSpaceDE w:val="0"/>
        <w:widowControl/>
        <w:spacing w:line="264" w:lineRule="exact" w:before="286" w:after="0"/>
        <w:ind w:left="0" w:right="0" w:firstLine="0"/>
        <w:jc w:val="left"/>
      </w:pPr>
      <w:r>
        <w:t xml:space="preserve">The realization dawned slowly, like the sun breaking through a persistent fog. It wasn't a sudden epiphany, a dramatic shift, but a gradual unfolding, a quiet revolution within my own heart. The glittering facade of my new life, once so alluring, now experienced like a costume, ill-fitting and uncomfortable. The whispered compliments, the envious glances, the constant striving for approval – they were all empty echoes, meaningless gestures in a world devoid of </w:t>
        <w:br/>
        <w:t xml:space="preserve">genuine connection. I was adrift, a gilded ship lost at sea, </w:t>
        <w:br/>
        <w:t>surrounded by a vast expanse of superficiality.</w:t>
      </w:r>
    </w:p>
    <w:p>
      <w:pPr>
        <w:autoSpaceDN w:val="0"/>
        <w:autoSpaceDE w:val="0"/>
        <w:widowControl/>
        <w:spacing w:line="264" w:lineRule="exact" w:before="264" w:after="0"/>
        <w:ind w:left="0" w:right="144" w:firstLine="0"/>
        <w:jc w:val="left"/>
      </w:pPr>
      <w:r>
        <w:t>My escape began not with a grand gesture, but with small, almost imperceptible changes. I stopped attending the lavish parties, the suffocating gatherings of the city's elite. The endless chatter, the forced laughter, the carefully constructed narratives—they left me feeling emptier than ever. Instead, I found solace in the quiet corners of my city, in the hushed reverence of the old cemeteries, where the ghosts of generations past seemed to whisper tales of resilience and quiet dignity.</w:t>
      </w:r>
    </w:p>
    <w:p>
      <w:pPr>
        <w:autoSpaceDN w:val="0"/>
        <w:autoSpaceDE w:val="0"/>
        <w:widowControl/>
        <w:spacing w:line="264" w:lineRule="exact" w:before="264" w:after="0"/>
        <w:ind w:left="0" w:right="144" w:firstLine="0"/>
        <w:jc w:val="left"/>
      </w:pPr>
      <w:r>
        <w:t>I started to dress differently, shedding the extravagant gowns and elaborate jewels that had become my uniform. I chose simpler clothes, fabrics that experienced comfortable against my skin, colors that reflected the changing moods of the city. This wasn't a rejection of beauty, but a reclamation of it, a recognition that true beauty resided not in the ostentation of wealth, but in the quiet grace of self-acceptance.</w:t>
      </w:r>
    </w:p>
    <w:p>
      <w:pPr>
        <w:autoSpaceDN w:val="0"/>
        <w:autoSpaceDE w:val="0"/>
        <w:widowControl/>
        <w:spacing w:line="264" w:lineRule="exact" w:before="264" w:after="0"/>
        <w:ind w:left="0" w:right="288" w:firstLine="0"/>
        <w:jc w:val="left"/>
      </w:pPr>
      <w:r>
        <w:t>My transformation wasn't merely about outward appearances; it was a profound internal shift. I began to question everything I thought I knew, everything I had been taught. The values I had adopted, the aspirations I had embraced, the life I had carefully constructed—they were all built on a foundation of sand, easily washed away by the tides of self-awareness.</w:t>
      </w:r>
    </w:p>
    <w:p>
      <w:pPr>
        <w:autoSpaceDN w:val="0"/>
        <w:autoSpaceDE w:val="0"/>
        <w:widowControl/>
        <w:spacing w:line="264" w:lineRule="exact" w:before="264" w:after="0"/>
        <w:ind w:left="0" w:right="0" w:firstLine="0"/>
        <w:jc w:val="left"/>
      </w:pPr>
      <w:r>
        <w:t>This process of self-discovery was fraught with uncertainty and doubt. There were moments of profound loneliness, of agonizing self-reflection, of questioning my own sanity. The familiar comforts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my gilded cage beckoned, whispering promises of ease and acceptance, but I resisted. I knew, deep within my soul, that I couldn't return to that life, that I couldn't betray the woman I was becoming.</w:t>
      </w:r>
    </w:p>
    <w:p>
      <w:pPr>
        <w:autoSpaceDN w:val="0"/>
        <w:autoSpaceDE w:val="0"/>
        <w:widowControl/>
        <w:spacing w:line="264" w:lineRule="exact" w:before="264" w:after="0"/>
        <w:ind w:left="0" w:right="0" w:firstLine="0"/>
        <w:jc w:val="left"/>
      </w:pPr>
      <w:r>
        <w:t>My newfound independence extended to my professional life as well. I began to assert my own voice, challenging the status quo, refusing to be a mere puppet in the hands of others. I was no longer content to be a decorative ornament, a silent participant in the grand drama of high society. I wanted to contribute, to make a difference, to leave my own mark on the world.</w:t>
      </w:r>
    </w:p>
    <w:p>
      <w:pPr>
        <w:autoSpaceDN w:val="0"/>
        <w:autoSpaceDE w:val="0"/>
        <w:widowControl/>
        <w:spacing w:line="264" w:lineRule="exact" w:before="264" w:after="0"/>
        <w:ind w:left="0" w:right="0" w:firstLine="0"/>
        <w:jc w:val="left"/>
      </w:pPr>
      <w:r>
        <w:t>This desire led me to unexpected places. I volunteered at the city's women's shelter, a haven for those who had endured unimaginable hardships. The women I met there, with their stories of resilience and unwavering hope, inspired me in ways I had never imagined. Their strength, their courage, their unyielding determination in the face of adversity—it was a testament to the indomitable spirit of the human heart.</w:t>
      </w:r>
    </w:p>
    <w:p>
      <w:pPr>
        <w:autoSpaceDN w:val="0"/>
        <w:autoSpaceDE w:val="0"/>
        <w:widowControl/>
        <w:spacing w:line="264" w:lineRule="exact" w:before="264" w:after="0"/>
        <w:ind w:left="0" w:right="0" w:firstLine="0"/>
        <w:jc w:val="left"/>
      </w:pPr>
      <w:r>
        <w:t>Through them, I discovered a newfound purpose, a desire to use my resources to help those less fortunate. I established a foundation, channeling my wealth into initiatives that empowered women, providing them with the resources and support they needed to rebuild their lives. The work wasn't easy, the challenges were immense, but the rewards were immeasurable. I experienced a profound sense of fulfillment, a connection to something larger than myself, a purpose that transcended the superficiality of my past life.</w:t>
      </w:r>
    </w:p>
    <w:p>
      <w:pPr>
        <w:autoSpaceDN w:val="0"/>
        <w:autoSpaceDE w:val="0"/>
        <w:widowControl/>
        <w:spacing w:line="264" w:lineRule="exact" w:before="264" w:after="0"/>
        <w:ind w:left="0" w:right="0" w:firstLine="0"/>
        <w:jc w:val="left"/>
      </w:pPr>
      <w:r>
        <w:t xml:space="preserve">My journey wasn't without setbacks. There were moments of </w:t>
        <w:br/>
        <w:t>frustration, of self-doubt, of wondering if I was making a difference.</w:t>
      </w:r>
    </w:p>
    <w:p>
      <w:pPr>
        <w:autoSpaceDN w:val="0"/>
        <w:autoSpaceDE w:val="0"/>
        <w:widowControl/>
        <w:spacing w:line="264" w:lineRule="exact" w:before="58" w:after="0"/>
        <w:ind w:left="0" w:right="288" w:firstLine="0"/>
        <w:jc w:val="left"/>
      </w:pPr>
      <w:r>
        <w:t xml:space="preserve">The whispers of doubt, once faint, grew louder, challenging my every move, testing my resolve. But the memories of my mother, her quiet strength, her unwavering love, kept me grounded. Her sacrifice, though painful, had been the catalyst for my </w:t>
        <w:br/>
        <w:t>transformation.</w:t>
      </w:r>
    </w:p>
    <w:p>
      <w:pPr>
        <w:autoSpaceDN w:val="0"/>
        <w:autoSpaceDE w:val="0"/>
        <w:widowControl/>
        <w:spacing w:line="264" w:lineRule="exact" w:before="264" w:after="0"/>
        <w:ind w:left="0" w:right="288" w:firstLine="0"/>
        <w:jc w:val="left"/>
      </w:pPr>
      <w:r>
        <w:t>I sought solace and guidance in the quiet wisdom of Madame Evangeline, whose dress shop in the French Quarter became my sanctuary. Her stories, whispered amidst bolts of exquisite fabric,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filled with a lifetime of experiences, both joyful and sorrowful. She taught me the value of patience, the importance of listening, the power of empathy. She helped me understand that true beauty lay not in outward appearances, but in the inner strength that shines through adversity.</w:t>
      </w:r>
    </w:p>
    <w:p>
      <w:pPr>
        <w:autoSpaceDN w:val="0"/>
        <w:autoSpaceDE w:val="0"/>
        <w:widowControl/>
        <w:spacing w:line="264" w:lineRule="exact" w:before="264" w:after="0"/>
        <w:ind w:left="0" w:right="0" w:firstLine="0"/>
        <w:jc w:val="left"/>
      </w:pPr>
      <w:r>
        <w:t>My friendship with Camille deepened. Her legal expertise was invaluable, guiding me through the complex world of finances and legal matters. But beyond her professional acumen, she offered unwavering support, a listening ear, and a shared understanding of the injustices that plagued our society. We became allies, fighting for those whose voices were silenced, championing causes that aligned with our shared values.</w:t>
      </w:r>
    </w:p>
    <w:p>
      <w:pPr>
        <w:autoSpaceDN w:val="0"/>
        <w:autoSpaceDE w:val="0"/>
        <w:widowControl/>
        <w:spacing w:line="264" w:lineRule="exact" w:before="264" w:after="0"/>
        <w:ind w:left="0" w:right="0" w:firstLine="0"/>
        <w:jc w:val="left"/>
      </w:pPr>
      <w:r>
        <w:t xml:space="preserve">I found strength in the camaraderie of women who had faced their own battles. These weren't women of wealth and privilege, but women of grit and resilience, whose stories echoed my own </w:t>
        <w:br/>
        <w:t xml:space="preserve">journey. We shared our experiences, offering support, </w:t>
        <w:br/>
        <w:t xml:space="preserve">understanding, and unwavering compassion. We created a network of mutual support, a sisterhood built on shared values and a </w:t>
        <w:br/>
        <w:t>common purpose.</w:t>
      </w:r>
    </w:p>
    <w:p>
      <w:pPr>
        <w:autoSpaceDN w:val="0"/>
        <w:autoSpaceDE w:val="0"/>
        <w:widowControl/>
        <w:spacing w:line="264" w:lineRule="exact" w:before="264" w:after="0"/>
        <w:ind w:left="0" w:right="0" w:firstLine="0"/>
        <w:jc w:val="left"/>
      </w:pPr>
      <w:r>
        <w:t xml:space="preserve">The old Fancy, the woman obsessed with wealth and social </w:t>
        <w:br/>
        <w:t xml:space="preserve">standing, was fading away. In her place rose a woman of substance, a woman who valued integrity, compassion, and genuine </w:t>
        <w:br/>
        <w:t xml:space="preserve">connection. I had learned that true wealth wasn't measured in dollars and cents, but in the richness of human relationships, in the impact we have on the lives of others. My identity was no longer defined by external validation, but by my inner strength, my </w:t>
        <w:br/>
        <w:t xml:space="preserve">unwavering commitment to my values, and my dedication to </w:t>
        <w:br/>
        <w:t>creating a better world, one act of kindness at a time.</w:t>
      </w:r>
    </w:p>
    <w:p>
      <w:pPr>
        <w:autoSpaceDN w:val="0"/>
        <w:autoSpaceDE w:val="0"/>
        <w:widowControl/>
        <w:spacing w:line="264" w:lineRule="exact" w:before="264" w:after="0"/>
        <w:ind w:left="0" w:right="0" w:firstLine="0"/>
        <w:jc w:val="left"/>
      </w:pPr>
      <w:r>
        <w:t xml:space="preserve">The journey of self-discovery is a continuous process, a path that unfolds one step at a time. There will be further challenges, </w:t>
        <w:br/>
        <w:t xml:space="preserve">moments of doubt, and unexpected detours. But I will face them with the unwavering confidence of a woman who has found her true voice, a woman who has embraced her identity, not as a </w:t>
        <w:br/>
        <w:t>reflection of societal expectations, but as a testament to her own resilience and unwavering spirit. My mother's sacrifice will never be forgotten; it will be the guiding star that illuminates my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reminding me of the strength that lies within, the enduring power of hope, and the transformative impact of choosing authenticity over conformity. The past, though a source of pain, will now </w:t>
        <w:br/>
        <w:t xml:space="preserve">become a foundation upon which I build a future of purpose, </w:t>
        <w:br/>
        <w:t>meaning, and lasting contribution to a world that desperately needs the light of genuine human connection. The journey continues, but now I walk it with a renewed sense of self, a quiet confidence born from the depths of resilience, and the unwavering belief in my ability to make a difference. The woman I am today is a product of the trials, tribulations and the enduring love of a mother who gave me a chance. And that chance, I now dedicate to others, paying forward the gift of hope and a better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0" w:firstLine="0"/>
        <w:jc w:val="left"/>
      </w:pPr>
      <w:r>
        <w:t xml:space="preserve">The humid New Orleans air hung heavy, a damp shroud clinging to the wrought-iron balconies and cobblestone streets. It mirrored the weight on my heart, a persistent ache born of regret. My newfound purpose, my dedication to helping others, experienced hollow without addressing the shadows of my past. The glittering success I had achieved felt like ashes in my mouth, leaving behind a bitter taste of guilt. I needed to seek forgiveness, to mend the fractured </w:t>
        <w:br/>
        <w:t xml:space="preserve">relationships that my ambition had shattered. My first attempt was clumsy, hesitant, a tentative knock on a door I had slammed shut years ago. It was the door to my Aunt Mathilde's dilapidated </w:t>
        <w:br/>
        <w:t xml:space="preserve">shotgun house, a place steeped in the scent of mothballs and </w:t>
        <w:br/>
        <w:t>simmering resentment.</w:t>
      </w:r>
    </w:p>
    <w:p>
      <w:pPr>
        <w:autoSpaceDN w:val="0"/>
        <w:autoSpaceDE w:val="0"/>
        <w:widowControl/>
        <w:spacing w:line="264" w:lineRule="exact" w:before="264" w:after="0"/>
        <w:ind w:left="0" w:right="0" w:firstLine="0"/>
        <w:jc w:val="left"/>
      </w:pPr>
      <w:r>
        <w:t>Aunt Mathilde, a woman carved from the same stubborn granite as the city's oldest buildings, had always been a pillar of unwavering moral strength. She had disapproved of my mother’s choices, but had also harbored a silent, almost grudging respect for my mother's fierce love and desperate determination to provide for me. She was the one who’d sheltered my mother during the coldest nights, offering a refuge when the world turned its back. Now, after all those years, I stood before her, a stranger in a finely tailored suit, offering a meager apology for a life that had left her in the dust.</w:t>
      </w:r>
    </w:p>
    <w:p>
      <w:pPr>
        <w:autoSpaceDN w:val="0"/>
        <w:autoSpaceDE w:val="0"/>
        <w:widowControl/>
        <w:spacing w:line="264" w:lineRule="exact" w:before="264" w:after="0"/>
        <w:ind w:left="0" w:right="0" w:firstLine="0"/>
        <w:jc w:val="left"/>
      </w:pPr>
      <w:r>
        <w:t>The meeting was fraught with tension, the air thick with unspoken words and years of accumulated hurt. Her silence was a wall, impenetrable and unforgiving. I spoke of my regret, of the choices I had made, of the sacrifices my mother had endured, all in a torrent of words, hoping to break through the fortress of her disapproval.</w:t>
      </w:r>
    </w:p>
    <w:p>
      <w:pPr>
        <w:autoSpaceDN w:val="0"/>
        <w:autoSpaceDE w:val="0"/>
        <w:widowControl/>
        <w:spacing w:line="264" w:lineRule="exact" w:before="60" w:after="0"/>
        <w:ind w:left="0" w:right="288" w:firstLine="0"/>
        <w:jc w:val="left"/>
      </w:pPr>
      <w:r>
        <w:t>Her gaze, sharp and unwavering, witnessed through my carefully constructed narrative, stripping bare the artifice of my carefully cultivated persona. She didn’t raise her voice, didn’t unleash a torrent of accusations. Her silence was more devastating, a stark testament to the depth of the wounds I had inflicted.</w:t>
      </w:r>
    </w:p>
    <w:p>
      <w:pPr>
        <w:autoSpaceDN w:val="0"/>
        <w:autoSpaceDE w:val="0"/>
        <w:widowControl/>
        <w:spacing w:line="264" w:lineRule="exact" w:before="264" w:after="0"/>
        <w:ind w:left="0" w:right="144" w:firstLine="0"/>
        <w:jc w:val="left"/>
      </w:pPr>
      <w:r>
        <w:t>Finally, after what experienced like an eternity, she spoke. Her voice was low, raspy, like dry leaves rustling in the wind. She didn't forgive me, not yet. But she acknowledged my remorse, recognizing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genuine contrition in my voice. She spoke of the pain my mother had endured, not with bitterness but with a weary acceptance. Her words were a balm, a quiet recognition of the sacrifices made, the love that had fueled such desperate choices. The conversation didn’t bring immediate closure, but it planted a seed of hope, a fragile possibility of reconciliation. It was a start.</w:t>
      </w:r>
    </w:p>
    <w:p>
      <w:pPr>
        <w:autoSpaceDN w:val="0"/>
        <w:autoSpaceDE w:val="0"/>
        <w:widowControl/>
        <w:spacing w:line="264" w:lineRule="exact" w:before="264" w:after="0"/>
        <w:ind w:left="0" w:right="0" w:firstLine="0"/>
        <w:jc w:val="left"/>
      </w:pPr>
      <w:r>
        <w:t xml:space="preserve">My next attempt at atonement was more difficult, more emotionally taxing. It involved confronting the memory of Joseph, the man whose life had been irrevocably altered by my actions. He was a kind soul, trapped in a web of circumstances he didn't fully </w:t>
        <w:br/>
        <w:t>understand, manipulated into a situation that benefited me but ultimately destroyed him. I found him in a small, dimly lit bar, his face etched with the lines of hardship, his eyes clouded with a weariness that chilled me to the bone.</w:t>
      </w:r>
    </w:p>
    <w:p>
      <w:pPr>
        <w:autoSpaceDN w:val="0"/>
        <w:autoSpaceDE w:val="0"/>
        <w:widowControl/>
        <w:spacing w:line="264" w:lineRule="exact" w:before="264" w:after="0"/>
        <w:ind w:left="0" w:right="0" w:firstLine="0"/>
        <w:jc w:val="left"/>
      </w:pPr>
      <w:r>
        <w:t xml:space="preserve">The encounter was less a conversation and more a silent </w:t>
        <w:br/>
        <w:t xml:space="preserve">acknowledgment of past wrongs. There was no dramatic </w:t>
        <w:br/>
        <w:t xml:space="preserve">confrontation, no outpouring of emotion. Just two souls, wounded and scarred, acknowledging the damage inflicted. He didn’t forgive me either, not immediately. His silence spoke volumes, a heavy weight of disappointment and betrayal. But in his eyes, I witnessed a flicker of understanding, a recognition of the circumstances that had driven me, the desperation that fueled my actions. The </w:t>
        <w:br/>
        <w:t>conversation was excruciating, a visceral gut-wrenching confession, but it was necessary.</w:t>
      </w:r>
    </w:p>
    <w:p>
      <w:pPr>
        <w:autoSpaceDN w:val="0"/>
        <w:autoSpaceDE w:val="0"/>
        <w:widowControl/>
        <w:spacing w:line="264" w:lineRule="exact" w:before="264" w:after="0"/>
        <w:ind w:left="0" w:right="0" w:firstLine="0"/>
        <w:jc w:val="left"/>
      </w:pPr>
      <w:r>
        <w:t>The path to forgiveness is rarely a straight line; it’s a winding road fraught with obstacles, setbacks, and moments of profound despair.</w:t>
      </w:r>
    </w:p>
    <w:p>
      <w:pPr>
        <w:autoSpaceDN w:val="0"/>
        <w:autoSpaceDE w:val="0"/>
        <w:widowControl/>
        <w:spacing w:line="264" w:lineRule="exact" w:before="58" w:after="0"/>
        <w:ind w:left="0" w:right="0" w:firstLine="0"/>
        <w:jc w:val="left"/>
      </w:pPr>
      <w:r>
        <w:t>There were days when the weight of my past threatened to crush me, when the guilt threatened to consume me whole. I sought solace in my work, finding a sense of purpose in helping others, but the internal struggle persisted. The city, once a source of inspiration and opportunity, experienced like a claustrophobic maze, its vibrant streets echoing with the ghosts of my past.</w:t>
      </w:r>
    </w:p>
    <w:p>
      <w:pPr>
        <w:autoSpaceDN w:val="0"/>
        <w:autoSpaceDE w:val="0"/>
        <w:widowControl/>
        <w:spacing w:line="264" w:lineRule="exact" w:before="264" w:after="0"/>
        <w:ind w:left="0" w:right="144" w:firstLine="0"/>
        <w:jc w:val="left"/>
      </w:pPr>
      <w:r>
        <w:t>Then there was Camille. She had witnessed my transformation, my journey from gilded cage to self-discovery. She had been my confidante, my ally, my unwavering supporter. But even her steadfast belief in my redemption couldn't fully erase the guilt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gnawed at my soul. It took time, patience, and a deep </w:t>
        <w:br/>
        <w:t xml:space="preserve">understanding of human fallibility. Camille, with her usual pragmatism tempered with compassion, pointed out that </w:t>
        <w:br/>
        <w:t>forgiveness was a process, not an event. It was a journey of self-reflection, of making amends, of accepting the consequences of one's actions.</w:t>
      </w:r>
    </w:p>
    <w:p>
      <w:pPr>
        <w:autoSpaceDN w:val="0"/>
        <w:autoSpaceDE w:val="0"/>
        <w:widowControl/>
        <w:spacing w:line="264" w:lineRule="exact" w:before="264" w:after="0"/>
        <w:ind w:left="0" w:right="0" w:firstLine="0"/>
        <w:jc w:val="left"/>
      </w:pPr>
      <w:r>
        <w:t>One evening, under the melancholic glow of a New Orleans moon, she reminded me that forgiveness began within myself, a process of self-acceptance and acknowledging the pain I had caused. It wasn’t about erasing the past but about learning from it, growing from it.</w:t>
      </w:r>
    </w:p>
    <w:p>
      <w:pPr>
        <w:autoSpaceDN w:val="0"/>
        <w:autoSpaceDE w:val="0"/>
        <w:widowControl/>
        <w:spacing w:line="264" w:lineRule="exact" w:before="58" w:after="0"/>
        <w:ind w:left="0" w:right="288" w:firstLine="0"/>
        <w:jc w:val="left"/>
      </w:pPr>
      <w:r>
        <w:t xml:space="preserve">It wasn't about expecting absolution, but about accepting </w:t>
        <w:br/>
        <w:t xml:space="preserve">responsibility for my actions, and striving to live a life worthy of forgiveness. Her words were a lifeline, a reminder that even the deepest wounds can heal, that even the most complicated </w:t>
        <w:br/>
        <w:t>relationships can find a path towards reconciliation.</w:t>
      </w:r>
    </w:p>
    <w:p>
      <w:pPr>
        <w:autoSpaceDN w:val="0"/>
        <w:autoSpaceDE w:val="0"/>
        <w:widowControl/>
        <w:spacing w:line="264" w:lineRule="exact" w:before="264" w:after="0"/>
        <w:ind w:left="0" w:right="0" w:firstLine="0"/>
        <w:jc w:val="left"/>
      </w:pPr>
      <w:r>
        <w:t xml:space="preserve">The path to redemption is paved with the stones of self-awareness and genuine remorse, each step forward demanding courage and vulnerability. It's about accepting responsibility and the </w:t>
        <w:br/>
        <w:t xml:space="preserve">consequences of past actions, the burden of which can be heavy, at times unbearable. Forgiveness, both of oneself and of others, is a process, a journey that requires time, patience and a profound understanding of human frailty. And as I continued my journey of atonement, I discovered a different type of strength, a resilience born not of self-preservation but of genuine self-reflection and a profound desire for healing and reconciliation. My actions might have forever altered the lives of those I hurt, but my hope remained to leave a legacy of empathy and understanding, built on the </w:t>
        <w:br/>
        <w:t>foundation of the lessons learned from the mistakes of the past. The road to redemption was far from over; it was a journey that would undoubtedly continue for the rest of my life. But with each tentative step, with each act of kindness, with each apology offered, I experienced a sense of hope dawn, however small, a quiet reassurance that even amidst darkness, even in the heart of the most shadowed corners of the past, there existed a possibility of light, of reconciliation and of finding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The humid air hung heavy, thick with the scent of jasmine and decay, a familiar perfume in the heart of the French Quarter. But the weight on my soul was different now, lighter, less oppressive. The guilt still lingered, a phantom limb, but it no longer dominated my existence. The acts of contrition, the tentative steps towards reconciliation, had begun to bear fruit. A fragile hope, delicate as a spider's web strung between rain-slicked cobblestones, had taken root.</w:t>
      </w:r>
    </w:p>
    <w:p>
      <w:pPr>
        <w:autoSpaceDN w:val="0"/>
        <w:autoSpaceDE w:val="0"/>
        <w:widowControl/>
        <w:spacing w:line="264" w:lineRule="exact" w:before="264" w:after="0"/>
        <w:ind w:left="0" w:right="0" w:firstLine="0"/>
        <w:jc w:val="left"/>
      </w:pPr>
      <w:r>
        <w:t xml:space="preserve">My newfound wealth allowed for more than just lavish gowns and elegant parties. It afforded me the opportunity to truly make </w:t>
        <w:br/>
        <w:t xml:space="preserve">amends, to address the gaping holes I had torn in the lives of others. My first act of kindness fell silent, unassuming, almost anonymous. I anonymously donated a substantial sum to the St. Jude's Children's Hospital. The children, their innocent faces etched with a courage that shamed my own self-absorption, were a stark reminder of the fragility of life and the immeasurable value of hope. Their struggles echoed the hardship of my own childhood, a potent reminder of the vulnerability of the young and the importance of providing a </w:t>
        <w:br/>
        <w:t>lifeline in the face of adversity.</w:t>
      </w:r>
    </w:p>
    <w:p>
      <w:pPr>
        <w:autoSpaceDN w:val="0"/>
        <w:autoSpaceDE w:val="0"/>
        <w:widowControl/>
        <w:spacing w:line="264" w:lineRule="exact" w:before="264" w:after="0"/>
        <w:ind w:left="0" w:right="0" w:firstLine="0"/>
        <w:jc w:val="left"/>
      </w:pPr>
      <w:r>
        <w:t xml:space="preserve">Next, I quietly purchased a small but thriving bakery in the Treméneighborhood, a community that had long been ignored and </w:t>
        <w:br/>
        <w:t xml:space="preserve">underserved. The bakery, owned by a kind, elderly woman named Madame Evangeline, was struggling to stay afloat, threatened by rising rents and competition from larger chains. My investment didn’t just secure the bakery’s future; it empowered Madame </w:t>
        <w:br/>
        <w:t xml:space="preserve">Evangeline, giving her the independence and dignity she deserved. I made sure the bakery remained under her name, under her </w:t>
        <w:br/>
        <w:t xml:space="preserve">direction, only providing the financial stability she lacked. The warm aroma of freshly baked bread, the happy chatter of </w:t>
        <w:br/>
        <w:t>customers, the kindness radiating from Madame Evangeline – it was a tangible manifestation of the healing I desperately sought.</w:t>
      </w:r>
    </w:p>
    <w:p>
      <w:pPr>
        <w:autoSpaceDN w:val="0"/>
        <w:autoSpaceDE w:val="0"/>
        <w:widowControl/>
        <w:spacing w:line="264" w:lineRule="exact" w:before="264" w:after="0"/>
        <w:ind w:left="0" w:right="144" w:firstLine="0"/>
        <w:jc w:val="left"/>
      </w:pPr>
      <w:r>
        <w:t>My acts of kindness weren't confined to financial contributions. I volunteered at a local soup kitchen, serving meals to the city's homeless population. The faces I encountered were a kaleidoscope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desperation, hope, and quiet resilience. It was a humbling </w:t>
        <w:br/>
        <w:t>experience, to be surrounded by those who had so little yet offered so much in the way of camaraderie and shared struggle. Each shared story, each whispered tale of hardship, served as a potent reminder of my own fortune and the responsibility it carried. The simple act of handing someone a warm bowl of soup, of listening to their stories, was an act of human connection, a powerful antidote to the isolating effects of my past.</w:t>
      </w:r>
    </w:p>
    <w:p>
      <w:pPr>
        <w:autoSpaceDN w:val="0"/>
        <w:autoSpaceDE w:val="0"/>
        <w:widowControl/>
        <w:spacing w:line="264" w:lineRule="exact" w:before="264" w:after="0"/>
        <w:ind w:left="0" w:right="0" w:firstLine="0"/>
        <w:jc w:val="left"/>
      </w:pPr>
      <w:r>
        <w:t xml:space="preserve">I began visiting the women incarcerated in the Orleans Parish Prison, many of them victims of circumstance, trapped in a cycle of poverty and despair. They were women like my own mother, victims of a system that often failed to provide support and </w:t>
        <w:br/>
        <w:t xml:space="preserve">understanding. I listened to their stories, sharing my own journey, offering encouragement and hope. There were no grand </w:t>
        <w:br/>
        <w:t>pronouncements, no sweeping declarations of forgiveness. Only quiet empathy, the shared recognition of human fallibility and the strength of the human spirit in the face of crushing adversity. I arranged for some to receive legal aid and vocational training, helping them to break free from the oppressive cycles that had trapped them.</w:t>
      </w:r>
    </w:p>
    <w:p>
      <w:pPr>
        <w:autoSpaceDN w:val="0"/>
        <w:autoSpaceDE w:val="0"/>
        <w:widowControl/>
        <w:spacing w:line="264" w:lineRule="exact" w:before="264" w:after="0"/>
        <w:ind w:left="0" w:right="0" w:firstLine="0"/>
        <w:jc w:val="left"/>
      </w:pPr>
      <w:r>
        <w:t xml:space="preserve">My mother's sacrifice had always been a gnawing guilt, a shadow that stretched across my path. I couldn't undo her choices, her desperation, the life she had led. But I could try to ease the burden of her past, to honor her memory by ensuring others didn't suffer the same fate. I established a foundation dedicated to providing education and support to underprivileged women and children in New Orleans. This foundation was my penance, my way of </w:t>
        <w:br/>
        <w:t>acknowledging the debt I owed to my mother and to all the women who had suffered the way she had. It was a monument to the resilience of the female spirit, a beacon of hope in the darkness.</w:t>
      </w:r>
    </w:p>
    <w:p>
      <w:pPr>
        <w:autoSpaceDN w:val="0"/>
        <w:autoSpaceDE w:val="0"/>
        <w:widowControl/>
        <w:spacing w:line="264" w:lineRule="exact" w:before="264" w:after="0"/>
        <w:ind w:left="0" w:right="0" w:firstLine="0"/>
        <w:jc w:val="left"/>
      </w:pPr>
      <w:r>
        <w:t>One day, while attending a fundraising gala for the foundation, I witnessed her. Aunt Mathilde. She was standing near a window, her gaze distant, her face etched with the same stubborn lines I had always known. My heart pounded in my chest, a hummingbird trapped in a cage. I approached her hesitantly, my own carefully crafted exterior threatening to crumble. This time, there was no wall of silence, no impenetrable fortress of disapproval. Her gaze was still sharp,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there was a flicker of something else – understanding, perhaps even a touch of acceptance.</w:t>
      </w:r>
    </w:p>
    <w:p>
      <w:pPr>
        <w:autoSpaceDN w:val="0"/>
        <w:autoSpaceDE w:val="0"/>
        <w:widowControl/>
        <w:spacing w:line="264" w:lineRule="exact" w:before="264" w:after="0"/>
        <w:ind w:left="0" w:right="288" w:firstLine="0"/>
        <w:jc w:val="left"/>
      </w:pPr>
      <w:r>
        <w:t>"Fancy," she said, her voice low and raspy. "The city has changed you." There was an unmistakable sincerity in that statement.</w:t>
      </w:r>
    </w:p>
    <w:p>
      <w:pPr>
        <w:autoSpaceDN w:val="0"/>
        <w:autoSpaceDE w:val="0"/>
        <w:widowControl/>
        <w:spacing w:line="264" w:lineRule="exact" w:before="264" w:after="0"/>
        <w:ind w:left="0" w:right="0" w:firstLine="0"/>
        <w:jc w:val="left"/>
      </w:pPr>
      <w:r>
        <w:t xml:space="preserve">It wasn't a compliment, not exactly. It was an observation, a </w:t>
        <w:br/>
        <w:t xml:space="preserve">recognition of my transformation. We spoke for a long time that night, not about forgiveness, but about healing. She told me stories of my mother, stories I had never detected before, stories that painted a more nuanced picture of the woman who had sacrificed </w:t>
        <w:br/>
        <w:t xml:space="preserve">everything for me. She spoke of my mother's strength, her </w:t>
        <w:br/>
        <w:t>unwavering love, her quiet dignity. She spoke of my mother's dreams, dreams that had been extinguished by the harsh realities of poverty and despair.</w:t>
      </w:r>
    </w:p>
    <w:p>
      <w:pPr>
        <w:autoSpaceDN w:val="0"/>
        <w:autoSpaceDE w:val="0"/>
        <w:widowControl/>
        <w:spacing w:line="264" w:lineRule="exact" w:before="264" w:after="0"/>
        <w:ind w:left="0" w:right="288" w:firstLine="0"/>
        <w:jc w:val="left"/>
      </w:pPr>
      <w:r>
        <w:t>It wasn't a reconciliation in the traditional sense. There were no tearful embraces, no grand pronouncements of forgiveness. But there was a connection, a shared understanding, a recognition of the shared burden of a difficult past and the fragile hope of a brighter future. It was a quiet acknowledgment, an unspoken acceptance. It was a beginning.</w:t>
      </w:r>
    </w:p>
    <w:p>
      <w:pPr>
        <w:autoSpaceDN w:val="0"/>
        <w:autoSpaceDE w:val="0"/>
        <w:widowControl/>
        <w:spacing w:line="264" w:lineRule="exact" w:before="264" w:after="0"/>
        <w:ind w:left="0" w:right="0" w:firstLine="0"/>
        <w:jc w:val="left"/>
      </w:pPr>
      <w:r>
        <w:t xml:space="preserve">My journey towards redemption continued, a winding path through the shadowed streets of New Orleans, a journey illuminated not by sudden bursts of light, but by the quiet glow of countless small acts of kindness. Each gesture, each act of service, each offering of support, was a step closer towards healing, towards forgiveness, towards a future where my past mistakes could be balanced by the positive impact I was striving to make in the lives of others. The weight on my soul had lessened, replaced by a new kind of burden: the weight of responsibility, the weight of hope, the weight of the promise I had made to myself, to my mother, and to the city that had nurtured and challenged me in equal measure. The journey towards redemption was far from over, but with each step, with each act of kindness, I experienced a little closer to becoming the woman I was always meant to be. The woman I could only become through facing the shadows of my past and embracing the light of my </w:t>
        <w:br/>
        <w:t>future. The future I was now building brick by brick, act of kindness by act of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humid air of New Orleans, usually a comfort, now experienced strangely still, mirroring the quietude settling within me. The city’s </w:t>
        <w:br/>
        <w:t xml:space="preserve">cacophony – the clatter of streetcars, the murmur of conversations, the mournful wail of jazz – faded into a muted background hum as I sat on the balcony of my newly purchased townhouse, overlooking the Mississippi. The river, a constant presence in my life, mirrored my own journey – a relentless flow, sometimes turbulent, </w:t>
        <w:br/>
        <w:t>sometimes calm, but always moving forward. The guilt that had clung to me like Spanish moss, a suffocating weight, began to loosen its grip. It wasn’t gone, not entirely. It was a part of me, a scar on the landscape of my soul, but it no longer defined me. I was more than the sum of my past mistakes.</w:t>
      </w:r>
    </w:p>
    <w:p>
      <w:pPr>
        <w:autoSpaceDN w:val="0"/>
        <w:autoSpaceDE w:val="0"/>
        <w:widowControl/>
        <w:spacing w:line="264" w:lineRule="exact" w:before="264" w:after="0"/>
        <w:ind w:left="0" w:right="0" w:firstLine="0"/>
        <w:jc w:val="left"/>
      </w:pPr>
      <w:r>
        <w:t>The process of finding peace wasn’t a sudden revelation, a dramatic epiphany. It was a gradual thawing, a slow unraveling of the knots tied within my heart. It began with small acts of self-compassion, small moments of acceptance. I started by looking in the mirror, truly seeing myself – not the glamorous facade I presented to the world, but the woman beneath, the woman forged in the crucible of poverty and ambition. I witnessed the strength in my eyes, the resilience etched into my features. I saw the scars, yes, but I also saw the beauty, the unique blend of grace and grit that made me who I was.</w:t>
      </w:r>
    </w:p>
    <w:p>
      <w:pPr>
        <w:autoSpaceDN w:val="0"/>
        <w:autoSpaceDE w:val="0"/>
        <w:widowControl/>
        <w:spacing w:line="264" w:lineRule="exact" w:before="264" w:after="0"/>
        <w:ind w:left="0" w:right="0" w:firstLine="0"/>
        <w:jc w:val="left"/>
      </w:pPr>
      <w:r>
        <w:t>This newfound self-awareness extended to my relationship with my mother. The image of her, worn and weary, haunted my dreams, her sacrifices a constant weight on my conscience. I had built my success on her desperation, a fact I could never erase. But I could honor her memory, understand her choices, and forgive myself for the choices I’d made under her influence. Forgiveness, I realized, wasn’t about absolving myself of responsibility, but about accepting the weight of my actions and striving to make amends. It was about acknowledging the complexities of our relationship, the desperate love that fueled her decisions, the circumstances that forced her hand.</w:t>
      </w:r>
    </w:p>
    <w:p>
      <w:pPr>
        <w:autoSpaceDN w:val="0"/>
        <w:autoSpaceDE w:val="0"/>
        <w:widowControl/>
        <w:spacing w:line="264" w:lineRule="exact" w:before="264" w:after="0"/>
        <w:ind w:left="0" w:right="0" w:firstLine="0"/>
        <w:jc w:val="left"/>
      </w:pPr>
      <w:r>
        <w:t>One quiet afternoon, I found myself wandering through the historic cemeteries of New Orleans, a city of the dead where the living seek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solace and reflection. Among the crumbling mausoleums and moss-draped tombs, I found a quiet corner, a space to commune with the ghosts of my past. I didn’t pray for forgiveness; I sought </w:t>
        <w:br/>
        <w:t xml:space="preserve">understanding. I whispered my mother’s name to the wind, a silent offering of remembrance and acceptance. I imagined her spirit, drifting among the cypress trees, finally finding rest. In that </w:t>
        <w:br/>
        <w:t>moment, a wave of profound sadness washed over me, but it was a sadness tempered with a sense of resolution. The tears I cried were not tears of regret, but tears of release.</w:t>
      </w:r>
    </w:p>
    <w:p>
      <w:pPr>
        <w:autoSpaceDN w:val="0"/>
        <w:autoSpaceDE w:val="0"/>
        <w:widowControl/>
        <w:spacing w:line="264" w:lineRule="exact" w:before="264" w:after="0"/>
        <w:ind w:left="0" w:right="0" w:firstLine="0"/>
        <w:jc w:val="left"/>
      </w:pPr>
      <w:r>
        <w:t xml:space="preserve">My acts of contrition weren’t limited to private moments of </w:t>
        <w:br/>
        <w:t xml:space="preserve">reflection. I continued my work with the underprivileged, driven by a sense of purpose that went beyond simple philanthropy. It was an act of atonement, a way to pay back the debt I experienced I owed to </w:t>
        <w:br/>
        <w:t xml:space="preserve">society, to the women who had suffered as my mother had. I </w:t>
        <w:br/>
        <w:t>established workshops for young women, offering skills training and mentorship, providing them with the opportunities I had been fortunate enough to receive. I created a safe haven, a place where they could learn, grow, and dream beyond the confines of their impoverished surroundings.</w:t>
      </w:r>
    </w:p>
    <w:p>
      <w:pPr>
        <w:autoSpaceDN w:val="0"/>
        <w:autoSpaceDE w:val="0"/>
        <w:widowControl/>
        <w:spacing w:line="264" w:lineRule="exact" w:before="264" w:after="0"/>
        <w:ind w:left="0" w:right="0" w:firstLine="0"/>
        <w:jc w:val="left"/>
      </w:pPr>
      <w:r>
        <w:t xml:space="preserve">The women I worked with became my teachers, as much as I was theirs. Their stories, their resilience, their unwavering hope in the face of adversity, were a constant source of inspiration. Their struggles echoed my own, reminding me of the fragility of life and the importance of seizing every opportunity. I listened to their tales of hardship, their dreams deferred, their silent battles fought </w:t>
        <w:br/>
        <w:t xml:space="preserve">against poverty and prejudice. Their stories served as a stark </w:t>
        <w:br/>
        <w:t>reminder of the privilege I had been granted and the responsibility it entailed.</w:t>
      </w:r>
    </w:p>
    <w:p>
      <w:pPr>
        <w:autoSpaceDN w:val="0"/>
        <w:autoSpaceDE w:val="0"/>
        <w:widowControl/>
        <w:spacing w:line="264" w:lineRule="exact" w:before="264" w:after="0"/>
        <w:ind w:left="0" w:right="0" w:firstLine="0"/>
        <w:jc w:val="left"/>
      </w:pPr>
      <w:r>
        <w:t xml:space="preserve">I sought out mentors too, women who had navigated the </w:t>
        <w:br/>
        <w:t>complexities of life in New Orleans with grace and determination. These women, some successful business owners, others community activists, shared their wisdom and experiences, guiding me through the treacherous waters of self-discovery and healing. They helped me understand that true redemption wasn't about erasing the past but about using it to shape a better future. They taught me the importance of empathy, the value of forgiveness, both for myself and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I delved deeper into my work, I discovered a new sense of </w:t>
        <w:br/>
        <w:t xml:space="preserve">purpose, a feeling of belonging that had always eluded me. The city of New Orleans, once a source of hardship and despair, had become a sanctuary, a place where I could both atone for my past and build a brighter future. The weight of my past choices lessened as I </w:t>
        <w:br/>
        <w:t>actively shaped a positive present. I found joy in the small victories, the milestones achieved, the lives touched.</w:t>
      </w:r>
    </w:p>
    <w:p>
      <w:pPr>
        <w:autoSpaceDN w:val="0"/>
        <w:autoSpaceDE w:val="0"/>
        <w:widowControl/>
        <w:spacing w:line="264" w:lineRule="exact" w:before="264" w:after="0"/>
        <w:ind w:left="0" w:right="0" w:firstLine="0"/>
        <w:jc w:val="left"/>
      </w:pPr>
      <w:r>
        <w:t xml:space="preserve">One evening, while walking along the banks of the Mississippi, I witnessed a young girl, no older than ten, selling flowers. Her eyes, wide and weary, held a familiar sadness, a reflection of my own youthful struggles. I bought all her flowers, not for their beauty, but for the unspoken connection, the shared experience of poverty and </w:t>
        <w:br/>
        <w:t xml:space="preserve">resilience. I offered her a kind smile, a small gesture of hope, a reminder that even in the darkest of times, there is always a </w:t>
        <w:br/>
        <w:t>possibility of light.</w:t>
      </w:r>
    </w:p>
    <w:p>
      <w:pPr>
        <w:autoSpaceDN w:val="0"/>
        <w:autoSpaceDE w:val="0"/>
        <w:widowControl/>
        <w:spacing w:line="264" w:lineRule="exact" w:before="264" w:after="0"/>
        <w:ind w:left="0" w:right="0" w:firstLine="0"/>
        <w:jc w:val="left"/>
      </w:pPr>
      <w:r>
        <w:t xml:space="preserve">The journey towards peace was not without its setbacks. Doubt crept in, guilt resurfaced. There were days when the weight of my past experienced unbearable, when the shadows of my mistakes threatened to engulf me. But I learned to confront these moments, to </w:t>
        <w:br/>
        <w:t>acknowledge them without succumbing to them. I sought solace in my work, in the support of my friends, in the quiet beauty of New Orleans.</w:t>
      </w:r>
    </w:p>
    <w:p>
      <w:pPr>
        <w:autoSpaceDN w:val="0"/>
        <w:autoSpaceDE w:val="0"/>
        <w:widowControl/>
        <w:spacing w:line="264" w:lineRule="exact" w:before="264" w:after="0"/>
        <w:ind w:left="0" w:right="0" w:firstLine="0"/>
        <w:jc w:val="left"/>
      </w:pPr>
      <w:r>
        <w:t>In time, the quietude within me deepened, a stillness that was not the absence of feeling, but a profound acceptance of my past and a resolute embrace of my future. The ghosts of my past still lingered, but they were no longer the phantoms that haunted my every step.</w:t>
      </w:r>
    </w:p>
    <w:p>
      <w:pPr>
        <w:autoSpaceDN w:val="0"/>
        <w:autoSpaceDE w:val="0"/>
        <w:widowControl/>
        <w:spacing w:line="264" w:lineRule="exact" w:before="58" w:after="0"/>
        <w:ind w:left="0" w:right="0" w:firstLine="0"/>
        <w:jc w:val="left"/>
      </w:pPr>
      <w:r>
        <w:t xml:space="preserve">They were a part of me, woven into the fabric of my being, </w:t>
        <w:br/>
        <w:t>reminders of the journey I had traveled, the lessons I had learned, and the woman I had become. The journey toward redemption was a lifelong process, a continuous act of shaping myself anew, day by day, act of kindness by act of kindness. But in the quiet corners of my heart, I found a measure of peace, a sense of resolution that allowed me to face the future with both courage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144" w:firstLine="0"/>
        <w:jc w:val="left"/>
      </w:pPr>
      <w:r>
        <w:t xml:space="preserve">The air in the workshop hung thick with the scent of sawdust and ambition. Sunlight streamed through the tall, arched windows, illuminating the faces of the young women gathered around the sewing machines. Their fingers, nimble and quick, danced across the fabric, creating beautiful things from scraps and dreams. These weren't just sewing lessons; they were lessons in resilience, in self-worth, in the transformative power of creation. I watched them, a quiet observer, my heart swelling with a pride that transcended mere accomplishment. This wasn't simply a project; it was a </w:t>
        <w:br/>
        <w:t>testament to the enduring human spirit, a living embodiment of redemption.</w:t>
      </w:r>
    </w:p>
    <w:p>
      <w:pPr>
        <w:autoSpaceDN w:val="0"/>
        <w:autoSpaceDE w:val="0"/>
        <w:widowControl/>
        <w:spacing w:line="264" w:lineRule="exact" w:before="264" w:after="0"/>
        <w:ind w:left="0" w:right="0" w:firstLine="0"/>
        <w:jc w:val="left"/>
      </w:pPr>
      <w:r>
        <w:t>My initial impulse had been simple – to provide a safe space, a refuge from the harsh realities of their lives. But as the weeks turned into months, I realized that my role was far more profound than just providing shelter. I was planting seeds of hope, nurturing dreams that had long lain dormant, stifled by poverty and despair. These young women, each with their own unique story of hardship, were finding strength in their shared experiences, forging bonds of sisterhood in the crucible of their circumstances.</w:t>
      </w:r>
    </w:p>
    <w:p>
      <w:pPr>
        <w:autoSpaceDN w:val="0"/>
        <w:autoSpaceDE w:val="0"/>
        <w:widowControl/>
        <w:spacing w:line="264" w:lineRule="exact" w:before="264" w:after="0"/>
        <w:ind w:left="0" w:right="0" w:firstLine="0"/>
        <w:jc w:val="left"/>
      </w:pPr>
      <w:r>
        <w:t>There was Marie, a young mother whose eyes held the weight of the world. Her husband, a fisherman, had been lost at sea months ago, leaving her with two small children and a mountain of debt. She had entered the workshop with her head bowed, her spirit crushed. But as she learned to sew, as she began to create, a spark reignited within her. The delicate stitches, the careful placement of fabric, each act of creation was an act of defiance, a declaration of her indomitable spirit. Her laughter, once a rare occurrence, now rang out through the workshop, a melody of hope and resilience.</w:t>
      </w:r>
    </w:p>
    <w:p>
      <w:pPr>
        <w:autoSpaceDN w:val="0"/>
        <w:autoSpaceDE w:val="0"/>
        <w:widowControl/>
        <w:spacing w:line="264" w:lineRule="exact" w:before="264" w:after="0"/>
        <w:ind w:left="0" w:right="0" w:firstLine="0"/>
        <w:jc w:val="left"/>
      </w:pPr>
      <w:r>
        <w:t xml:space="preserve">Then there was Simone, a sharp-tongued teenager with a fiery spirit that had been tempered by years of neglect and abuse. She arrived at the workshop with a chip on her shoulder, skeptical and </w:t>
        <w:br/>
        <w:t>withdrawn. But the rhythmic hum of the sewing machines, the camaraderie of the other women, slowly began to chip away at her defenses. She discovered a talent for design, a flair for color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texture. Her creations, bold and unconventional, reflected her unique personality, her defiant spirit finding its expression in the vibrant fabrics she manipulated. She had discovered a creative voice, a powerful way to express herself, and a means to build a future for herself on her own terms.</w:t>
      </w:r>
    </w:p>
    <w:p>
      <w:pPr>
        <w:autoSpaceDN w:val="0"/>
        <w:autoSpaceDE w:val="0"/>
        <w:widowControl/>
        <w:spacing w:line="264" w:lineRule="exact" w:before="264" w:after="0"/>
        <w:ind w:left="0" w:right="0" w:firstLine="0"/>
        <w:jc w:val="left"/>
      </w:pPr>
      <w:r>
        <w:t xml:space="preserve">I wasn't just teaching them skills; I was empowering them, </w:t>
        <w:br/>
        <w:t>reminding them of their inherent worth, helping them to visualize a future beyond the confines of their present circumstances. We held discussions, shared stories, offered support, and celebrated each other’s triumphs, both big and small. These workshops were a testament to the power of community, a living example of how collective strength can overcome individual hardship. We laughed, we cried, we shared meals, we became a family bound by a shared desire for a better future.</w:t>
      </w:r>
    </w:p>
    <w:p>
      <w:pPr>
        <w:autoSpaceDN w:val="0"/>
        <w:autoSpaceDE w:val="0"/>
        <w:widowControl/>
        <w:spacing w:line="264" w:lineRule="exact" w:before="264" w:after="0"/>
        <w:ind w:left="0" w:right="288" w:firstLine="0"/>
        <w:jc w:val="left"/>
      </w:pPr>
      <w:r>
        <w:t xml:space="preserve">But the journey wasn't always easy. There were setbacks, </w:t>
        <w:br/>
        <w:t>disappointments, moments of doubt. Some women faltered, struggled to keep pace, succumbed to the pressures of their lives.</w:t>
      </w:r>
    </w:p>
    <w:p>
      <w:pPr>
        <w:autoSpaceDN w:val="0"/>
        <w:autoSpaceDE w:val="0"/>
        <w:widowControl/>
        <w:spacing w:line="264" w:lineRule="exact" w:before="58" w:after="0"/>
        <w:ind w:left="0" w:right="0" w:firstLine="0"/>
        <w:jc w:val="left"/>
      </w:pPr>
      <w:r>
        <w:t xml:space="preserve">There were days when I experienced overwhelmed, the weight of their stories and struggles pressing down on me, the feeling of </w:t>
        <w:br/>
        <w:t>inadequacy threatening to consume me. I had been fortunate, granted opportunities they hadn't had. But their struggles served as a constant reminder of the privilege that had shaped my life, the privilege I now felt obligated to share.</w:t>
      </w:r>
    </w:p>
    <w:p>
      <w:pPr>
        <w:autoSpaceDN w:val="0"/>
        <w:autoSpaceDE w:val="0"/>
        <w:widowControl/>
        <w:spacing w:line="264" w:lineRule="exact" w:before="264" w:after="0"/>
        <w:ind w:left="0" w:right="0" w:firstLine="0"/>
        <w:jc w:val="left"/>
      </w:pPr>
      <w:r>
        <w:t>I sought solace in the solitude of the Mississippi River, often finding myself wandering along its banks, watching the sun sink below the horizon, casting a golden glow on the water. The river, a powerful symbol of life’s relentless flow, became my confidante, a silent witness to my own evolution, my own slow, steady transformation. I would reflect on my own journey, on the sacrifices my mother had made, and on the choices that had led me to this point. It was a humbling process, a constant reminder of my own fallibility and the importance of empathy and understanding.</w:t>
      </w:r>
    </w:p>
    <w:p>
      <w:pPr>
        <w:autoSpaceDN w:val="0"/>
        <w:autoSpaceDE w:val="0"/>
        <w:widowControl/>
        <w:spacing w:line="264" w:lineRule="exact" w:before="264" w:after="0"/>
        <w:ind w:left="0" w:right="0" w:firstLine="0"/>
        <w:jc w:val="left"/>
      </w:pPr>
      <w:r>
        <w:t>The work was demanding, exhausting at times. But it was also deeply rewarding. To witness the transformation in these women, to see the light of hope rekindled in their eyes, was a privilege beyond compare. Their successes became my successes; their struggles,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lessons. They were my mirrors, reflecting back to me the resilience I had discovered within myself, the strength I never knew I possessed.</w:t>
      </w:r>
    </w:p>
    <w:p>
      <w:pPr>
        <w:autoSpaceDN w:val="0"/>
        <w:autoSpaceDE w:val="0"/>
        <w:widowControl/>
        <w:spacing w:line="264" w:lineRule="exact" w:before="264" w:after="0"/>
        <w:ind w:left="0" w:right="0" w:firstLine="0"/>
        <w:jc w:val="left"/>
      </w:pPr>
      <w:r>
        <w:t xml:space="preserve">I began to organize fashion shows, showcasing their creations to a wider audience. The events were not merely about showcasing talent; they were about creating opportunities, connecting these women with potential employers, fostering a sense of pride and self-belief. The shows became a platform for their voices, a way to tell their stories, to share their experiences, to inspire others. The </w:t>
        <w:br/>
        <w:t>applause, the recognition, the validation – it was a balm to their wounded spirits, a testament to their hard work and dedication.</w:t>
      </w:r>
    </w:p>
    <w:p>
      <w:pPr>
        <w:autoSpaceDN w:val="0"/>
        <w:autoSpaceDE w:val="0"/>
        <w:widowControl/>
        <w:spacing w:line="264" w:lineRule="exact" w:before="264" w:after="0"/>
        <w:ind w:left="0" w:right="0" w:firstLine="0"/>
        <w:jc w:val="left"/>
      </w:pPr>
      <w:r>
        <w:t xml:space="preserve">The success of the workshops wasn’t measured in profits, but in lives changed. In the quiet confidence of a young woman who had learned to sew, in the radiant smile of a mother who had found a path to independence, in the fiery determination of a teenager who had discovered her voice. The ripple effect of our work spread beyond the four walls of the workshop, touching families, </w:t>
        <w:br/>
        <w:t>communities, and ultimately, the fabric of the city itself. It was a quiet revolution, a gentle uprising of resilience and hope, and I was privileged to be a part of it.</w:t>
      </w:r>
    </w:p>
    <w:p>
      <w:pPr>
        <w:autoSpaceDN w:val="0"/>
        <w:autoSpaceDE w:val="0"/>
        <w:widowControl/>
        <w:spacing w:line="264" w:lineRule="exact" w:before="264" w:after="0"/>
        <w:ind w:left="0" w:right="0" w:firstLine="0"/>
        <w:jc w:val="left"/>
      </w:pPr>
      <w:r>
        <w:t xml:space="preserve">One evening, Marie approached me, her eyes shining with tears. She held a small, beautifully crafted dress in her hands, a garment she had sewn for her daughter. “Look,” she whispered, her voice choked with emotion. “She’ll be able to wear this to school. She’ll be proud.” In that moment, I understood the profound impact of our work, the enduring power of hope, the transformative potential of creating something beautiful from the scraps of one’s life. My own past, once a source of shame and guilt, was now a wellspring of compassion, a driving force behind my dedication to helping others. The path to redemption wasn't about erasing the past, but about transforming it into a catalyst for positive change, a force for good in the world. It was a continuous journey, a lifelong </w:t>
        <w:br/>
        <w:t>commitment to healing, to making amends, to building a better future, one stitch at a time. The humid New Orleans air, once a symbol of my own suffocating past, now experienced like a breath of fresh, hopeful air, the scent of redemption lingering sweetly in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The years that followed were a whirlwind of activity. The small sewing workshop blossomed into a thriving enterprise, a beacon of hope in the heart of the city. The women, once burdened by poverty and despair, now walked with a newfound confidence, their faces radiant with purpose. Their creations, once simple necessities, were now works of art, each stitch a testament to their resilience and creativity. We expanded our reach, collaborating with local </w:t>
        <w:br/>
        <w:t>businesses, showcasing our work at prestigious events, and even securing a small storefront in the French Quarter.</w:t>
      </w:r>
    </w:p>
    <w:p>
      <w:pPr>
        <w:autoSpaceDN w:val="0"/>
        <w:autoSpaceDE w:val="0"/>
        <w:widowControl/>
        <w:spacing w:line="264" w:lineRule="exact" w:before="264" w:after="0"/>
        <w:ind w:left="0" w:right="144" w:firstLine="0"/>
        <w:jc w:val="left"/>
      </w:pPr>
      <w:r>
        <w:t xml:space="preserve">The success wasn't just financial; it was deeply personal. Marie, once a shadow of her former self, blossomed into a leader, her natural empathy and organizational skills guiding the younger women. Simone, her fiery spirit now channeled into creative expression, became a celebrated designer, her unique style </w:t>
        <w:br/>
        <w:t>garnering attention from far beyond New Orleans. Others found their own paths – some opened their own small businesses, others went on to further education, pursuing dreams they never dared to imagine.</w:t>
      </w:r>
    </w:p>
    <w:p>
      <w:pPr>
        <w:autoSpaceDN w:val="0"/>
        <w:autoSpaceDE w:val="0"/>
        <w:widowControl/>
        <w:spacing w:line="264" w:lineRule="exact" w:before="264" w:after="0"/>
        <w:ind w:left="0" w:right="0" w:firstLine="0"/>
        <w:jc w:val="left"/>
      </w:pPr>
      <w:r>
        <w:t xml:space="preserve">But the true measure of our success wasn't in the accolades or the financial gains; it was in the transformation we witnessed in each woman, in the ripple effect of their empowerment on their families and communities. Mothers who had once struggled to feed their children now provided for them, their daughters inheriting not only skills but also a profound sense of self-worth. Families, once </w:t>
        <w:br/>
        <w:t>fractured by poverty and despair, found strength in the newfound independence and prosperity of their female members.</w:t>
      </w:r>
    </w:p>
    <w:p>
      <w:pPr>
        <w:autoSpaceDN w:val="0"/>
        <w:autoSpaceDE w:val="0"/>
        <w:widowControl/>
        <w:spacing w:line="264" w:lineRule="exact" w:before="264" w:after="0"/>
        <w:ind w:left="0" w:right="0" w:firstLine="0"/>
        <w:jc w:val="left"/>
      </w:pPr>
      <w:r>
        <w:t>The legacy of the workshop extended far beyond the women who worked within its walls. It inspired others, proving that even in the face of adversity, the human spirit could flourish. Young girls from the surrounding neighborhoods began to seek us out, drawn by the stories of empowerment and success. We expanded our programs, offering not just sewing lessons but also mentorship, financial literacy training, and even assistance with accessing healthcare and education.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own life was irrevocably changed. The guilt and shame that had once consumed me began to fade, replaced by a profound sense of purpose and fulfillment. The river, my silent confidante, continued to bear witness to my transformation. The sunsets, once a reminder of my own past mistakes, now seemed to glow with the promise of a brighter future. I learned to forgive myself, not by erasing my past, but by embracing it, transforming it into a catalyst for positive change.</w:t>
      </w:r>
    </w:p>
    <w:p>
      <w:pPr>
        <w:autoSpaceDN w:val="0"/>
        <w:autoSpaceDE w:val="0"/>
        <w:widowControl/>
        <w:spacing w:line="264" w:lineRule="exact" w:before="264" w:after="0"/>
        <w:ind w:left="0" w:right="0" w:firstLine="0"/>
        <w:jc w:val="left"/>
      </w:pPr>
      <w:r>
        <w:t>The success we achieved wasn't merely the result of hard work and dedication; it was a testament to the power of community, the strength found in shared experience, the transformative power of belief. We had created something far greater than a workshop; we had built a sanctuary, a refuge, a springboard for dreams. The women, once victims of circumstance, had become agents of their own destinies, their lives interwoven with the threads of hope, resilience, and empowerment.</w:t>
      </w:r>
    </w:p>
    <w:p>
      <w:pPr>
        <w:autoSpaceDN w:val="0"/>
        <w:autoSpaceDE w:val="0"/>
        <w:widowControl/>
        <w:spacing w:line="264" w:lineRule="exact" w:before="264" w:after="0"/>
        <w:ind w:left="0" w:right="0" w:firstLine="0"/>
        <w:jc w:val="left"/>
      </w:pPr>
      <w:r>
        <w:t>One evening, years after the workshop's inception, I found myself sitting on the porch of my small cottage, overlooking the Mississippi River. The sun dipped below the horizon, painting the sky in hues of orange and purple. The air was filled with the sounds of the city– the rumble of streetcars, the laughter of children, the distant murmur of conversation. But amidst the urban symphony, I detected another sound – the soft hum of sewing machines, a distant echo from the workshop, a constant reminder of the enduring legacy we had created.</w:t>
      </w:r>
    </w:p>
    <w:p>
      <w:pPr>
        <w:autoSpaceDN w:val="0"/>
        <w:autoSpaceDE w:val="0"/>
        <w:widowControl/>
        <w:spacing w:line="264" w:lineRule="exact" w:before="264" w:after="0"/>
        <w:ind w:left="0" w:right="0" w:firstLine="0"/>
        <w:jc w:val="left"/>
      </w:pPr>
      <w:r>
        <w:t xml:space="preserve">A group of women, now successful entrepreneurs in their own right, walked by, their laughter ringing out in the twilight. They stopped to chat, sharing stories of their children and their accomplishments. They talked about the challenges they faced and the triumphs they celebrated, their voices filled with gratitude and pride. In their faces, I witnessed a reflection of my own journey – a journey of </w:t>
        <w:br/>
        <w:t>redemption, of reconciliation, of the enduring power of hope.</w:t>
      </w:r>
    </w:p>
    <w:p>
      <w:pPr>
        <w:autoSpaceDN w:val="0"/>
        <w:autoSpaceDE w:val="0"/>
        <w:widowControl/>
        <w:spacing w:line="264" w:lineRule="exact" w:before="264" w:after="0"/>
        <w:ind w:left="0" w:right="288" w:firstLine="0"/>
        <w:jc w:val="left"/>
      </w:pPr>
      <w:r>
        <w:t>The story of the workshop wasn't just about sewing; it was about the transformation of lives, the resilience of the human spirit, the power of community to overcome adversity. It was a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redemption, not just for me, but for all those who had found refuge within its walls. It was a story etched in the fabric of the city, a testament to the enduring legacy of women who dared to dream, who dared to create, who dared to forge their own paths in a world that had tried to confine them.</w:t>
      </w:r>
    </w:p>
    <w:p>
      <w:pPr>
        <w:autoSpaceDN w:val="0"/>
        <w:autoSpaceDE w:val="0"/>
        <w:widowControl/>
        <w:spacing w:line="264" w:lineRule="exact" w:before="264" w:after="0"/>
        <w:ind w:left="0" w:right="0" w:firstLine="0"/>
        <w:jc w:val="left"/>
      </w:pPr>
      <w:r>
        <w:t xml:space="preserve">Their successes were my successes, their struggles my lessons. I had learned that true legacy was not about wealth or fame, but about the positive impact we have on the lives of others. It was about leaving the world a little brighter, a little kinder, a little more hopeful than we found it. The workshop, a humble space where dreams were sewn into reality, was a testament to this truth. It stood as a symbol of hope, a reminder that even in the darkest corners of the world, the human spirit could triumph, that </w:t>
        <w:br/>
        <w:t>redemption was possible, that reconciliation could heal the deepest wounds.</w:t>
      </w:r>
    </w:p>
    <w:p>
      <w:pPr>
        <w:autoSpaceDN w:val="0"/>
        <w:autoSpaceDE w:val="0"/>
        <w:widowControl/>
        <w:spacing w:line="264" w:lineRule="exact" w:before="264" w:after="0"/>
        <w:ind w:left="0" w:right="0" w:firstLine="0"/>
        <w:jc w:val="left"/>
      </w:pPr>
      <w:r>
        <w:t xml:space="preserve">The stories of these women, once hidden in the shadows of poverty and despair, were now woven into the rich tapestry of New Orleans. Their individual narratives, powerful and moving, had the ability to inspire change and hope in the hearts of others. The legacy they left was not one of material possessions but of strength, resilience, and the unwavering belief in the transformative power of human </w:t>
        <w:br/>
        <w:t>connection. It was a legacy that would continue to inspire future generations, a legacy that would forever be etched into the very soul of the city.</w:t>
      </w:r>
    </w:p>
    <w:p>
      <w:pPr>
        <w:autoSpaceDN w:val="0"/>
        <w:autoSpaceDE w:val="0"/>
        <w:widowControl/>
        <w:spacing w:line="264" w:lineRule="exact" w:before="264" w:after="0"/>
        <w:ind w:left="0" w:right="0" w:firstLine="0"/>
        <w:jc w:val="left"/>
      </w:pPr>
      <w:r>
        <w:t>And so, as the sun set on another day in New Orleans, the hum of the sewing machines, a distant echo of the workshop, faded into the night. But the legacy of the women, their strength, their resilience, their dreams, continued to resonate, a powerful reminder of the enduring power of hope, a testament to the lasting impact of a single act of compassion, one stitch at a time. The legacy was not just woven into fabric, it was woven into the very heart of the city, a beautiful, resilient tapestry of hope and human triumph against daunting odds. Their stories, forever intertwined with the rhythm of the Mississippi River, would continue to flow, inspiring generations to come, proving that even in the face of unimaginable adversity, the human spirit, especially the spirit of a woman, could not only survive, but thrive. The legacy, like the Mississippi itself,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continue its relentless, unstoppable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Memories</w:t>
      </w:r>
    </w:p>
    <w:p>
      <w:pPr>
        <w:autoSpaceDN w:val="0"/>
        <w:autoSpaceDE w:val="0"/>
        <w:widowControl/>
        <w:spacing w:line="264" w:lineRule="exact" w:before="286" w:after="0"/>
        <w:ind w:left="0" w:right="0" w:firstLine="0"/>
        <w:jc w:val="left"/>
      </w:pPr>
      <w:r>
        <w:t>The scent of jasmine, thick and cloying on the humid New Orleans night, did little to soothe the turmoil within Fancy. It had been years since she’d escaped the squalor of her childhood, years since she'd traded the threadbare rags of poverty for silks and satins. Yet, the past clung to her like Spanish moss on a cypress tree, its tendrils wrapping around her heart, choking the joy from her triumphs. Sleep offered no respite; instead, it delivered her into the clutches of memories, vivid and brutal, as if they were happening all over again.</w:t>
      </w:r>
    </w:p>
    <w:p>
      <w:pPr>
        <w:autoSpaceDN w:val="0"/>
        <w:autoSpaceDE w:val="0"/>
        <w:widowControl/>
        <w:spacing w:line="264" w:lineRule="exact" w:before="264" w:after="0"/>
        <w:ind w:left="0" w:right="0" w:firstLine="0"/>
        <w:jc w:val="left"/>
      </w:pPr>
      <w:r>
        <w:t xml:space="preserve">She witnessed her mother's gaunt face, etched with worry and </w:t>
        <w:br/>
        <w:t>desperation, her eyes reflecting the flickering candlelight as she stitched late into the night, her nimble fingers working tirelessly to mend clothes far beyond repair. Fancy remembered the gnawing hunger, the persistent emptiness in her stomach that no amount of meager scraps could satisfy. She experienced again the chilling dampness of their dilapidated shack, the constant fear of eviction, the shame of their poverty. The memory of her father's absence, a gaping hole in her life, a silence that echoed louder than any argument, was a constant ache.</w:t>
      </w:r>
    </w:p>
    <w:p>
      <w:pPr>
        <w:autoSpaceDN w:val="0"/>
        <w:autoSpaceDE w:val="0"/>
        <w:widowControl/>
        <w:spacing w:line="264" w:lineRule="exact" w:before="264" w:after="0"/>
        <w:ind w:left="0" w:right="0" w:firstLine="0"/>
        <w:jc w:val="left"/>
      </w:pPr>
      <w:r>
        <w:t>These weren't just fleeting images; they were living, breathing nightmares, replaying themselves with agonizing clarity. She experienced the coarse texture of the burlap sack that served as their bed, the icy chill of the cracked floorboards against her cheek. She caught the scent of the stale air, thick with the scent of mildew and decay. She detected her mother's whispered prayers, pleas to a God who seemed distant and uncaring.</w:t>
      </w:r>
    </w:p>
    <w:p>
      <w:pPr>
        <w:autoSpaceDN w:val="0"/>
        <w:autoSpaceDE w:val="0"/>
        <w:widowControl/>
        <w:spacing w:line="264" w:lineRule="exact" w:before="264" w:after="0"/>
        <w:ind w:left="0" w:right="0" w:firstLine="0"/>
        <w:jc w:val="left"/>
      </w:pPr>
      <w:r>
        <w:t>The weight of those memories pressed down on her, a suffocating blanket of despair. It wasn't the physical poverty that haunted her, but the emotional toll it had taken, the indelible mark it had left on her soul. The sacrifices her mother made, the desperate choices she was forced to make, weighed heavily on Fancy’s conscience. The guilt was a relentless companion, whispering doubts and self-recriminations.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Her success, the glittering façade of her life, experienced like a cruel mockery of her past. The elegant gowns she now designed, the luxurious fabrics she handled, were a stark contrast to the threadbare clothes of her childhood. The opulent mansions she visited, filled with laughter and abundance, were a world away from the cramped, decaying shack where she had spent her formative years.</w:t>
      </w:r>
    </w:p>
    <w:p>
      <w:pPr>
        <w:autoSpaceDN w:val="0"/>
        <w:autoSpaceDE w:val="0"/>
        <w:widowControl/>
        <w:spacing w:line="264" w:lineRule="exact" w:before="264" w:after="0"/>
        <w:ind w:left="0" w:right="0" w:firstLine="0"/>
        <w:jc w:val="left"/>
      </w:pPr>
      <w:r>
        <w:t xml:space="preserve">The sharp sting of self-doubt was a familiar companion. Had she truly earned her success, or was it merely a consequence of her mother's sacrifices? Had she traded her innocence for her </w:t>
        <w:br/>
        <w:t>prosperity? These questions, like relentless waves, crashed against the shores of her happiness, threatening to erode the foundation of her carefully constructed life.</w:t>
      </w:r>
    </w:p>
    <w:p>
      <w:pPr>
        <w:autoSpaceDN w:val="0"/>
        <w:autoSpaceDE w:val="0"/>
        <w:widowControl/>
        <w:spacing w:line="264" w:lineRule="exact" w:before="264" w:after="0"/>
        <w:ind w:left="0" w:right="0" w:firstLine="0"/>
        <w:jc w:val="left"/>
      </w:pPr>
      <w:r>
        <w:t xml:space="preserve">Her relationships suffered under the weight of her unspoken </w:t>
        <w:br/>
        <w:t>burdens. She found it difficult to trust, to let others truly know her, fearing that her past would repel them, that her carefully crafted image would crumble under the weight of her secrets. She built walls around her heart, protecting herself from the potential pain of rejection, only to find herself increasingly isolated, alone in the midst of her apparent prosperity.</w:t>
      </w:r>
    </w:p>
    <w:p>
      <w:pPr>
        <w:autoSpaceDN w:val="0"/>
        <w:autoSpaceDE w:val="0"/>
        <w:widowControl/>
        <w:spacing w:line="264" w:lineRule="exact" w:before="264" w:after="0"/>
        <w:ind w:left="0" w:right="0" w:firstLine="0"/>
        <w:jc w:val="left"/>
      </w:pPr>
      <w:r>
        <w:t xml:space="preserve">Even her romantic relationships were strained. She longed for intimacy, for a connection that transcended the superficial, but the memories of her past held her back. She feared vulnerability, afraid that letting someone see the darkness within her would lead to rejection. The men she encountered often seemed shallow, </w:t>
        <w:br/>
        <w:t xml:space="preserve">incapable of understanding the depth of her emotional scars. Their advances, initially welcomed, often experienced like another form of </w:t>
        <w:br/>
        <w:t>exploitation, a repetition of her mother's desperate bargain.</w:t>
      </w:r>
    </w:p>
    <w:p>
      <w:pPr>
        <w:autoSpaceDN w:val="0"/>
        <w:autoSpaceDE w:val="0"/>
        <w:widowControl/>
        <w:spacing w:line="264" w:lineRule="exact" w:before="264" w:after="0"/>
        <w:ind w:left="0" w:right="144" w:firstLine="0"/>
        <w:jc w:val="left"/>
      </w:pPr>
      <w:r>
        <w:t>Her dreams, once vivid and bright, now seemed tinged with a melancholy undercurrent. The ambition that had driven her forward now experienced tainted, a reminder of the compromises she had made. The fear of failure, a constant shadow in her past, was now amplified by the fear of losing everything she had painstakingly built, of being reduced to the impoverished child she once was.</w:t>
      </w:r>
    </w:p>
    <w:p>
      <w:pPr>
        <w:autoSpaceDN w:val="0"/>
        <w:autoSpaceDE w:val="0"/>
        <w:widowControl/>
        <w:spacing w:line="324" w:lineRule="exact" w:before="204" w:after="0"/>
        <w:ind w:left="0" w:right="0" w:firstLine="0"/>
        <w:jc w:val="left"/>
      </w:pPr>
      <w:r>
        <w:t>She tried to find solace in the familiar rhythms of New Orleans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slow, languid pace of the city, the vibrant music echoing from the French Quarter, the scent of beignets and café au lait. But even these comforting elements experienced tainted, overlaid with the ghosts of her past. The beauty of the city, once a source of inspiration, now seemed to mock her struggles, a constant reminder of the vast chasm between her current life and the life she had left behind.</w:t>
      </w:r>
    </w:p>
    <w:p>
      <w:pPr>
        <w:autoSpaceDN w:val="0"/>
        <w:autoSpaceDE w:val="0"/>
        <w:widowControl/>
        <w:spacing w:line="264" w:lineRule="exact" w:before="264" w:after="0"/>
        <w:ind w:left="0" w:right="0" w:firstLine="0"/>
        <w:jc w:val="left"/>
      </w:pPr>
      <w:r>
        <w:t>One evening, she found herself wandering along the Mississippi River, the water flowing relentlessly, mirroring the ceaseless flow of her memories. The river, a constant presence throughout her life, had witnessed both her poverty and her success. Now, it seemed to stand as a silent witness to her internal struggle, a reflection of the turbulent waters within her own soul.</w:t>
      </w:r>
    </w:p>
    <w:p>
      <w:pPr>
        <w:autoSpaceDN w:val="0"/>
        <w:autoSpaceDE w:val="0"/>
        <w:widowControl/>
        <w:spacing w:line="264" w:lineRule="exact" w:before="264" w:after="0"/>
        <w:ind w:left="0" w:right="0" w:firstLine="0"/>
        <w:jc w:val="left"/>
      </w:pPr>
      <w:r>
        <w:t xml:space="preserve">She watched as the sun dipped below the horizon, painting the sky in hues of orange and purple, the same colors that had once graced the cheap fabric of her mother's meager dresses. The sight evoked a wave of intense sadness, a visceral reminder of her mother's </w:t>
        <w:br/>
        <w:t>sacrifices and her own complicity. It was a grief so profound, so deeply rooted in her being, that it threatened to overwhelm her.</w:t>
      </w:r>
    </w:p>
    <w:p>
      <w:pPr>
        <w:autoSpaceDN w:val="0"/>
        <w:autoSpaceDE w:val="0"/>
        <w:widowControl/>
        <w:spacing w:line="264" w:lineRule="exact" w:before="264" w:after="0"/>
        <w:ind w:left="0" w:right="0" w:firstLine="0"/>
        <w:jc w:val="left"/>
      </w:pPr>
      <w:r>
        <w:t>Tears streamed down her face, a release of the pent-up emotions she had kept buried for so long. The weight of her past, the guilt, the shame, all threatened to pull her under, to drown her in a sea of despair. Yet, amidst the tears, a flicker of hope ignited within her.</w:t>
      </w:r>
    </w:p>
    <w:p>
      <w:pPr>
        <w:autoSpaceDN w:val="0"/>
        <w:autoSpaceDE w:val="0"/>
        <w:widowControl/>
        <w:spacing w:line="264" w:lineRule="exact" w:before="58" w:after="0"/>
        <w:ind w:left="0" w:right="0" w:firstLine="0"/>
        <w:jc w:val="left"/>
      </w:pPr>
      <w:r>
        <w:t>She realized that she couldn't erase her past, couldn't undo the choices she had made. But she could acknowledge them, learn from them, and use them to fuel her growth, to help others avoid the same pitfalls.</w:t>
      </w:r>
    </w:p>
    <w:p>
      <w:pPr>
        <w:autoSpaceDN w:val="0"/>
        <w:autoSpaceDE w:val="0"/>
        <w:widowControl/>
        <w:spacing w:line="264" w:lineRule="exact" w:before="264" w:after="0"/>
        <w:ind w:left="0" w:right="144" w:firstLine="0"/>
        <w:jc w:val="left"/>
      </w:pPr>
      <w:r>
        <w:t xml:space="preserve">The river, a symbol of both destruction and renewal, seemed to offer a silent promise. The water flowed on, relentless and </w:t>
        <w:br/>
        <w:t>unforgiving, yet it also carried life, nourishment, and the potential for rebirth. Fancy realized that her own life, like the river, was a journey of both darkness and light, of loss and redemption. The memories would always be a part of her, but they would no longer define her. They would be scars, visible reminders of the strength she possessed, testaments to the resilience of her spirit.</w:t>
      </w:r>
    </w:p>
    <w:p>
      <w:pPr>
        <w:autoSpaceDN w:val="0"/>
        <w:autoSpaceDE w:val="0"/>
        <w:widowControl/>
        <w:spacing w:line="324" w:lineRule="exact" w:before="204" w:after="0"/>
        <w:ind w:left="0" w:right="0" w:firstLine="0"/>
        <w:jc w:val="left"/>
      </w:pPr>
      <w:r>
        <w:t>Her journey wasn't over, not by a long shot. The path ahead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still fraught with challenges, but she was no longer alone. She had found strength in her own resilience, in the memory of her mother's love, and in the knowledge that her past, however painful, had forged her into the woman she was today. The ghosts of her past were still present, but they no longer held her captive. They were merely shadows, reminders of the light she now carried within herself. She would continue to work toward healing, toward </w:t>
        <w:br/>
        <w:t>wholeness, carrying the weight of her past not as a burden, but as a badge of honor, a testament to the enduring power of the human spirit to overcome adversity, to find hope even in the darkest of times. Her future was unwritten, but she was ready to face it, armed with the wisdom of her past and the unwavering resolve to forge her own path, one step at a time. The river flowed on, carrying with it not only the memories of her past, but also the promise of her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Struggling with Guilt</w:t>
      </w:r>
    </w:p>
    <w:p>
      <w:pPr>
        <w:autoSpaceDN w:val="0"/>
        <w:autoSpaceDE w:val="0"/>
        <w:widowControl/>
        <w:spacing w:line="264" w:lineRule="exact" w:before="286" w:after="0"/>
        <w:ind w:left="0" w:right="0" w:firstLine="0"/>
        <w:jc w:val="left"/>
      </w:pPr>
      <w:r>
        <w:t xml:space="preserve">The opulence of her new life experienced like a gilded cage. The soft silk sheets, once a dream, now pressed against her skin like a </w:t>
        <w:br/>
        <w:t xml:space="preserve">suffocating shroud. The scent of expensive perfumes, a stark </w:t>
        <w:br/>
        <w:t>contrast to the musty odor of her childhood home, now filled her nostrils with a sickening sweetness. Each luxurious detail – the gleaming silverware, the crystal chandeliers, the endless expanse of her meticulously decorated rooms – served as a painful reminder of the life she’d left behind. It wasn't the poverty itself that haunted her; it was the moral compromises she'd made to escape it.</w:t>
      </w:r>
    </w:p>
    <w:p>
      <w:pPr>
        <w:autoSpaceDN w:val="0"/>
        <w:autoSpaceDE w:val="0"/>
        <w:widowControl/>
        <w:spacing w:line="264" w:lineRule="exact" w:before="264" w:after="0"/>
        <w:ind w:left="0" w:right="0" w:firstLine="0"/>
        <w:jc w:val="left"/>
      </w:pPr>
      <w:r>
        <w:t xml:space="preserve">The guilt gnawed at her, a relentless parasite feeding on her </w:t>
        <w:br/>
        <w:t>happiness. She witnessed her mother's face in every reflection, a ghostly apparition reminding her of the sacrifices made, the desperate choices born of abject poverty. Had she truly escaped poverty, or had she merely traded one form of hardship for another? The question echoed in her mind, a constant refrain in the symphony of her self-doubt. Her success experienced tainted, a bitter fruit borne from a poisoned tree.</w:t>
      </w:r>
    </w:p>
    <w:p>
      <w:pPr>
        <w:autoSpaceDN w:val="0"/>
        <w:autoSpaceDE w:val="0"/>
        <w:widowControl/>
        <w:spacing w:line="264" w:lineRule="exact" w:before="264" w:after="0"/>
        <w:ind w:left="0" w:right="0" w:firstLine="0"/>
        <w:jc w:val="left"/>
      </w:pPr>
      <w:r>
        <w:t>She found herself increasingly withdrawn, her vibrant spirit dulled by a pervasive melancholy. The laughter that once filled her days now experienced hollow, a mocking echo in the vast emptiness of her heart. She tried to fill the void with material possessions, hoping to buy her way out of her emotional turmoil. But the more she acquired, the emptier she felt. The exquisite jewels, the lavish gowns, the opulent surroundings—they were all superficial attempts to mask the deep-seated wounds of her past.</w:t>
      </w:r>
    </w:p>
    <w:p>
      <w:pPr>
        <w:autoSpaceDN w:val="0"/>
        <w:autoSpaceDE w:val="0"/>
        <w:widowControl/>
        <w:spacing w:line="264" w:lineRule="exact" w:before="264" w:after="0"/>
        <w:ind w:left="0" w:right="0" w:firstLine="0"/>
        <w:jc w:val="left"/>
      </w:pPr>
      <w:r>
        <w:t xml:space="preserve">Her relationships suffered under the weight of her unspoken burdens. She longed for genuine connection, for someone who could understand the complexities of her life, someone who </w:t>
        <w:br/>
        <w:t>wouldn't recoil from the shadows lurking beneath her polished exterior. But she found herself incapable of forming lasting bonds, building walls around her heart to protect herself from the pain of rejection. The fear of exposure, of having her carefully constructed facade crumble, paralyzed her, leaving her isolated despite being surrounded by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Even her most intimate relationships experienced shallow, devoid of the genuine connection she craved. She sought solace in the arms of men, hoping to find a temporary respite from her inner turmoil. But their affection, however genuine it might have been, felt tainted, a pale imitation of the love and security she yearned for. Each </w:t>
        <w:br/>
        <w:t>fleeting encounter only served to intensify her feelings of guilt and inadequacy, a constant reminder of the price she’d paid for her success.</w:t>
      </w:r>
    </w:p>
    <w:p>
      <w:pPr>
        <w:autoSpaceDN w:val="0"/>
        <w:autoSpaceDE w:val="0"/>
        <w:widowControl/>
        <w:spacing w:line="264" w:lineRule="exact" w:before="264" w:after="0"/>
        <w:ind w:left="0" w:right="0" w:firstLine="0"/>
        <w:jc w:val="left"/>
      </w:pPr>
      <w:r>
        <w:t xml:space="preserve">She found herself revisiting the places of her childhood, drawn by a morbid curiosity, a desperate need to confront the ghosts of her past. The dilapidated shack, now boarded up and forgotten, stood as a stark monument to her former life. She touched the weathered wood, feeling the rough texture against her delicate fingertips, a jarring reminder of the harsh realities she had once endured. The memory of her mother's tireless efforts to provide for her, her </w:t>
        <w:br/>
        <w:t>unwavering love in the face of overwhelming hardship, was both a source of inspiration and a crushing weight of guilt.</w:t>
      </w:r>
    </w:p>
    <w:p>
      <w:pPr>
        <w:autoSpaceDN w:val="0"/>
        <w:autoSpaceDE w:val="0"/>
        <w:widowControl/>
        <w:spacing w:line="264" w:lineRule="exact" w:before="264" w:after="0"/>
        <w:ind w:left="0" w:right="0" w:firstLine="0"/>
        <w:jc w:val="left"/>
      </w:pPr>
      <w:r>
        <w:t xml:space="preserve">She walked along the banks of the Mississippi, the muddy waters mirroring the turbulent currents within her soul. The river, a constant presence in her life, had been a silent witness to her poverty and her subsequent rise to prominence. Now, it seemed to stand as a symbol of her internal struggle, a reflection of the </w:t>
        <w:br/>
        <w:t>ceaseless flow of her memories and regrets. The water reflected the shifting hues of the sky, a mesmerizing spectacle that offered no solace.</w:t>
      </w:r>
    </w:p>
    <w:p>
      <w:pPr>
        <w:autoSpaceDN w:val="0"/>
        <w:autoSpaceDE w:val="0"/>
        <w:widowControl/>
        <w:spacing w:line="264" w:lineRule="exact" w:before="264" w:after="0"/>
        <w:ind w:left="0" w:right="144" w:firstLine="0"/>
        <w:jc w:val="left"/>
      </w:pPr>
      <w:r>
        <w:t>The vibrant sounds of New Orleans – the joyous jazz music, the lively chatter of the crowds, the rhythmic clang of the streetcars –experienced discordant to the turmoil within her. The city, once a source of inspiration and escape, now seemed to amplify her inner conflict.</w:t>
      </w:r>
    </w:p>
    <w:p>
      <w:pPr>
        <w:autoSpaceDN w:val="0"/>
        <w:autoSpaceDE w:val="0"/>
        <w:widowControl/>
        <w:spacing w:line="264" w:lineRule="exact" w:before="58" w:after="0"/>
        <w:ind w:left="0" w:right="720" w:firstLine="0"/>
        <w:jc w:val="left"/>
      </w:pPr>
      <w:r>
        <w:t>Its beauty and energy, once celebrated, now experienced like a cruel mockery of her past struggles and present anxieties.</w:t>
      </w:r>
    </w:p>
    <w:p>
      <w:pPr>
        <w:autoSpaceDN w:val="0"/>
        <w:autoSpaceDE w:val="0"/>
        <w:widowControl/>
        <w:spacing w:line="264" w:lineRule="exact" w:before="264" w:after="0"/>
        <w:ind w:left="0" w:right="0" w:firstLine="0"/>
        <w:jc w:val="left"/>
      </w:pPr>
      <w:r>
        <w:t>She tried to find solace in her work, immersing herself in the design of elegant gowns, hoping to lose herself in the creative.  process. but even the fabrics, the colors, the delicate stitches – once a source of joy and expression – now experienced like tools of deception,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camouflage the truth of her being. Her success, once a symbol of hope and liberation, now experienced like a gilded cage, confining her to a life of superficiality and emotional emptiness.</w:t>
      </w:r>
    </w:p>
    <w:p>
      <w:pPr>
        <w:autoSpaceDN w:val="0"/>
        <w:autoSpaceDE w:val="0"/>
        <w:widowControl/>
        <w:spacing w:line="264" w:lineRule="exact" w:before="264" w:after="0"/>
        <w:ind w:left="0" w:right="0" w:firstLine="0"/>
        <w:jc w:val="left"/>
      </w:pPr>
      <w:r>
        <w:t xml:space="preserve">Sleep offered no respite. She was plagued by nightmares, reliving the harrowing memories of her childhood – the gnawing hunger, the constant fear, the endless struggle for survival. Her dreams were a twisted reflection of her waking life, blurring the lines between reality and fantasy, leaving her exhausted and depleted upon </w:t>
        <w:br/>
        <w:t>waking. The relentless cycle of guilt, regret, and self-recrimination left her emotionally drained, struggling to find meaning or purpose in her newfound prosperity.</w:t>
      </w:r>
    </w:p>
    <w:p>
      <w:pPr>
        <w:autoSpaceDN w:val="0"/>
        <w:autoSpaceDE w:val="0"/>
        <w:widowControl/>
        <w:spacing w:line="264" w:lineRule="exact" w:before="264" w:after="0"/>
        <w:ind w:left="0" w:right="0" w:firstLine="0"/>
        <w:jc w:val="left"/>
      </w:pPr>
      <w:r>
        <w:t>She sought professional help, pouring out her heart to a therapist who listened patiently, offering understanding and guidance. Slowly, painstakingly, she began to unpack the layers of her past, confronting the painful memories and the moral compromises she’d made. The process was excruciating, a relentless excavation of her soul. Yet, with each painful revelation, she found a measure of healing, a glimmer of hope in the midst of her turmoil.</w:t>
      </w:r>
    </w:p>
    <w:p>
      <w:pPr>
        <w:autoSpaceDN w:val="0"/>
        <w:autoSpaceDE w:val="0"/>
        <w:widowControl/>
        <w:spacing w:line="264" w:lineRule="exact" w:before="264" w:after="0"/>
        <w:ind w:left="0" w:right="0" w:firstLine="0"/>
        <w:jc w:val="left"/>
      </w:pPr>
      <w:r>
        <w:t xml:space="preserve">Through therapy, she began to recognize that her mother's actions, though morally complex, were born out of desperate love and a fierce determination to protect her daughter from the ravages of poverty. She understood that her mother's choices were not a reflection of her worth, but rather a testament to the strength and resilience of the human spirit in the face of overwhelming </w:t>
        <w:br/>
        <w:t>adversity.</w:t>
      </w:r>
    </w:p>
    <w:p>
      <w:pPr>
        <w:autoSpaceDN w:val="0"/>
        <w:autoSpaceDE w:val="0"/>
        <w:widowControl/>
        <w:spacing w:line="264" w:lineRule="exact" w:before="264" w:after="0"/>
        <w:ind w:left="0" w:right="0" w:firstLine="0"/>
        <w:jc w:val="left"/>
      </w:pPr>
      <w:r>
        <w:t xml:space="preserve">This realization, however gradual, began to ease the burden of guilt that had weighed so heavily on her. She recognized that her own success was not solely a consequence of her mother's sacrifices, but also a product of her own hard work, determination, and </w:t>
        <w:br/>
        <w:t>unwavering ambition. She realized that she had forged her own path, carving out a life for herself despite the obstacles she’d faced.</w:t>
      </w:r>
    </w:p>
    <w:p>
      <w:pPr>
        <w:autoSpaceDN w:val="0"/>
        <w:autoSpaceDE w:val="0"/>
        <w:widowControl/>
        <w:spacing w:line="322" w:lineRule="exact" w:before="206" w:after="0"/>
        <w:ind w:left="0" w:right="0" w:firstLine="0"/>
        <w:jc w:val="left"/>
      </w:pPr>
      <w:r>
        <w:t>The journey toward healing was slow, arduous, and often painful.</w:t>
      </w:r>
    </w:p>
    <w:p>
      <w:pPr>
        <w:autoSpaceDN w:val="0"/>
        <w:autoSpaceDE w:val="0"/>
        <w:widowControl/>
        <w:spacing w:line="264" w:lineRule="exact" w:before="58" w:after="0"/>
        <w:ind w:left="0" w:right="0" w:firstLine="0"/>
        <w:jc w:val="left"/>
      </w:pPr>
      <w:r>
        <w:t>There were setbacks and moments of despair, times when the weight of her past threatened to overwhelm her. But with each step forward, she found a greater sense of self-acceptance, a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of the complexities of her own story. She embraced her past, not as a source of shame or regret, but as a powerful catalyst for growth and self-discovery. Her success, once tainted by guilt, now held a new meaning, a testament to the resilience of the human spirit and the enduring power of hope in the face of </w:t>
        <w:br/>
        <w:t>adversity. The weight of the past remained, but it no longer crushed her. It shaped her. It made her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Closure</w:t>
      </w:r>
    </w:p>
    <w:p>
      <w:pPr>
        <w:autoSpaceDN w:val="0"/>
        <w:autoSpaceDE w:val="0"/>
        <w:widowControl/>
        <w:spacing w:line="264" w:lineRule="exact" w:before="286" w:after="0"/>
        <w:ind w:left="0" w:right="0" w:firstLine="0"/>
        <w:jc w:val="left"/>
      </w:pPr>
      <w:r>
        <w:t xml:space="preserve">The chipped porcelain teacup warmed her hands, a fragile comfort in the face of the tempest raging within. The therapist, Dr. Moreau, a woman whose calm demeanor belied a sharp intelligence, sat opposite her, her expression patient and understanding. Fancy had sought her out, driven by a desperation that had finally eclipsed the numbness. The opulent surroundings of her life, once a source of pride, now experienced like a mocking parody of genuine happiness. She needed to understand the chasm that separated the dazzling </w:t>
        <w:br/>
        <w:t>exterior from the crumbling interior.</w:t>
      </w:r>
    </w:p>
    <w:p>
      <w:pPr>
        <w:autoSpaceDN w:val="0"/>
        <w:autoSpaceDE w:val="0"/>
        <w:widowControl/>
        <w:spacing w:line="264" w:lineRule="exact" w:before="264" w:after="0"/>
        <w:ind w:left="0" w:right="0" w:firstLine="0"/>
        <w:jc w:val="left"/>
      </w:pPr>
      <w:r>
        <w:t xml:space="preserve">Dr. Moreau’s gentle probing questions peeled back layers of </w:t>
        <w:br/>
        <w:t>carefully constructed defenses. Fancy spoke of her mother, her voice catching in her throat at the memory of the worn hands that had toiled tirelessly, the unwavering love that had driven her to unimaginable sacrifices. The guilt, a constant companion, experienced less like a shadow now and more like a physical weight, pressing down on her chest, suffocating her.</w:t>
      </w:r>
    </w:p>
    <w:p>
      <w:pPr>
        <w:autoSpaceDN w:val="0"/>
        <w:autoSpaceDE w:val="0"/>
        <w:widowControl/>
        <w:spacing w:line="264" w:lineRule="exact" w:before="264" w:after="0"/>
        <w:ind w:left="0" w:right="0" w:firstLine="0"/>
        <w:jc w:val="left"/>
      </w:pPr>
      <w:r>
        <w:t>“It wasn’t just the dress, you see,” Fancy confessed, her voice barely above a whisper. “It was everything. The constant hunger, the fear, the feeling that we were drowning, and her desperation to save me...to pull me out.” Tears welled in her eyes, hot and stinging. She hadn’t cried like this in years, the emotion a long-dormant volcano finally erupting.</w:t>
      </w:r>
    </w:p>
    <w:p>
      <w:pPr>
        <w:autoSpaceDN w:val="0"/>
        <w:autoSpaceDE w:val="0"/>
        <w:widowControl/>
        <w:spacing w:line="264" w:lineRule="exact" w:before="264" w:after="0"/>
        <w:ind w:left="0" w:right="0" w:firstLine="0"/>
        <w:jc w:val="left"/>
      </w:pPr>
      <w:r>
        <w:t>Dr. Moreau nodded, her silence a comforting presence. Fancy continued, recounting the countless small acts of sacrifice her mother had made, each a testament to a love that transcended the boundaries of poverty and despair. The stolen scraps of food, the mended clothes, the stories whispered to soothe away the fear of the night – all painted a vivid picture of a mother's fierce devotion.</w:t>
      </w:r>
    </w:p>
    <w:p>
      <w:pPr>
        <w:autoSpaceDN w:val="0"/>
        <w:autoSpaceDE w:val="0"/>
        <w:widowControl/>
        <w:spacing w:line="264" w:lineRule="exact" w:before="264" w:after="0"/>
        <w:ind w:left="0" w:right="0" w:firstLine="0"/>
        <w:jc w:val="left"/>
      </w:pPr>
      <w:r>
        <w:t xml:space="preserve">“I made choices, Dr. Moreau,” Fancy said, her voice gaining </w:t>
        <w:br/>
        <w:t>strength. “Choices born out of desperation, just like her. But I justified them…I told myself it was all for her, that I was doing it to escape, to build a better life. A life where she wouldn’t have to suffer. But it’s never quite enough, is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therapist’s response was measured, insightful. “The guilt you carry, Fancy, stems from a profound sense of responsibility, a deep love for your mother. It’s a testament to the bond you shared, not a condemnation of your actions.”</w:t>
      </w:r>
    </w:p>
    <w:p>
      <w:pPr>
        <w:autoSpaceDN w:val="0"/>
        <w:autoSpaceDE w:val="0"/>
        <w:widowControl/>
        <w:spacing w:line="264" w:lineRule="exact" w:before="264" w:after="0"/>
        <w:ind w:left="0" w:right="144" w:firstLine="0"/>
        <w:jc w:val="left"/>
      </w:pPr>
      <w:r>
        <w:t>Fancy explored the notion, a slow, hesitant acceptance dawning within her. Perhaps she wasn't simply running from poverty, but also from the crushing weight of her mother's sacrifice. She had tried to bury the past under layers of silk and jewels, but the memories, like tenacious weeds, had pushed their way through the cracks, choking the life out of her happiness.</w:t>
      </w:r>
    </w:p>
    <w:p>
      <w:pPr>
        <w:autoSpaceDN w:val="0"/>
        <w:autoSpaceDE w:val="0"/>
        <w:widowControl/>
        <w:spacing w:line="264" w:lineRule="exact" w:before="264" w:after="0"/>
        <w:ind w:left="0" w:right="0" w:firstLine="0"/>
        <w:jc w:val="left"/>
      </w:pPr>
      <w:r>
        <w:t>Dr. Moreau suggested journaling, a way to confront the memories head-on, to process the emotions without the filter of self-judgment.</w:t>
      </w:r>
    </w:p>
    <w:p>
      <w:pPr>
        <w:autoSpaceDN w:val="0"/>
        <w:autoSpaceDE w:val="0"/>
        <w:widowControl/>
        <w:spacing w:line="264" w:lineRule="exact" w:before="58" w:after="0"/>
        <w:ind w:left="0" w:right="0" w:firstLine="0"/>
        <w:jc w:val="left"/>
      </w:pPr>
      <w:r>
        <w:t xml:space="preserve">Fancy started hesitantly, filling notebooks with raw, unfiltered emotions. The words flowed, a torrent of guilt, regret, and </w:t>
        <w:br/>
        <w:t>ultimately, a dawning understanding. She wrote about her mother’s fierce love, her resilience, her unwavering hope. She wrote about her own struggles, her compromises, her triumphs.</w:t>
      </w:r>
    </w:p>
    <w:p>
      <w:pPr>
        <w:autoSpaceDN w:val="0"/>
        <w:autoSpaceDE w:val="0"/>
        <w:widowControl/>
        <w:spacing w:line="264" w:lineRule="exact" w:before="264" w:after="0"/>
        <w:ind w:left="0" w:right="0" w:firstLine="0"/>
        <w:jc w:val="center"/>
      </w:pPr>
      <w:r>
        <w:t>She began to see her journey not as a betrayal, but as a testament to her own strength, her unwavering ambition in the face of adversity.</w:t>
      </w:r>
    </w:p>
    <w:p>
      <w:pPr>
        <w:autoSpaceDN w:val="0"/>
        <w:autoSpaceDE w:val="0"/>
        <w:widowControl/>
        <w:spacing w:line="264" w:lineRule="exact" w:before="58" w:after="0"/>
        <w:ind w:left="0" w:right="0" w:firstLine="0"/>
        <w:jc w:val="left"/>
      </w:pPr>
      <w:r>
        <w:t>Her mother's sacrifices hadn't been in vain; they had been the foundation upon which she had built her own success. Her path was not a linear escape from poverty, but a complex, winding road marked by both suffering and growth.</w:t>
      </w:r>
    </w:p>
    <w:p>
      <w:pPr>
        <w:autoSpaceDN w:val="0"/>
        <w:autoSpaceDE w:val="0"/>
        <w:widowControl/>
        <w:spacing w:line="264" w:lineRule="exact" w:before="264" w:after="0"/>
        <w:ind w:left="0" w:right="0" w:firstLine="0"/>
        <w:jc w:val="left"/>
      </w:pPr>
      <w:r>
        <w:t>The process wasn't easy. There were days when the memories threatened to engulf her, dragging her back to the bleakness of her childhood. But with each entry in her journal, she found a measure of solace, a deeper understanding of herself and the choices she had made.</w:t>
      </w:r>
    </w:p>
    <w:p>
      <w:pPr>
        <w:autoSpaceDN w:val="0"/>
        <w:autoSpaceDE w:val="0"/>
        <w:widowControl/>
        <w:spacing w:line="264" w:lineRule="exact" w:before="264" w:after="0"/>
        <w:ind w:left="0" w:right="0" w:firstLine="0"/>
        <w:jc w:val="left"/>
      </w:pPr>
      <w:r>
        <w:t xml:space="preserve">Beyond therapy, Fancy found other avenues for healing. She </w:t>
        <w:br/>
        <w:t>volunteered at a local shelter for women and children, her empathy sharpened by her own past experiences. She witnessed her reflection in the eyes of these women, the shared understanding of resilience in the face of hardship creating a powerful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also revisited the places of her childhood, not with a sense of morbid fascination, but with a newfound appreciation for the </w:t>
        <w:br/>
        <w:t xml:space="preserve">strength her mother had found in those very same surroundings. The dilapidated shack, once a symbol of poverty and despair, now stood as a monument to her mother's unwavering love. She witnessed the strength in the weathered wood, the resilience in the cracked </w:t>
        <w:br/>
        <w:t>window panes. The Mississippi River, a constant witness to her past, now seemed to reflect not just the turmoil within, but the quiet strength she had discovered within herself.</w:t>
      </w:r>
    </w:p>
    <w:p>
      <w:pPr>
        <w:autoSpaceDN w:val="0"/>
        <w:autoSpaceDE w:val="0"/>
        <w:widowControl/>
        <w:spacing w:line="264" w:lineRule="exact" w:before="264" w:after="0"/>
        <w:ind w:left="0" w:right="0" w:firstLine="0"/>
        <w:jc w:val="left"/>
      </w:pPr>
      <w:r>
        <w:t xml:space="preserve">She started to engage in acts of self-care, nurturing the neglected parts of herself. She took walks in the serene gardens, allowing the beauty of nature to soothe her soul. She learned to cook simple meals, savoring the flavors and the act of creation. She rediscovered her love for music, finding solace in the melodies of jazz, a </w:t>
        <w:br/>
        <w:t>reminder of the vibrant spirit of her city.</w:t>
      </w:r>
    </w:p>
    <w:p>
      <w:pPr>
        <w:autoSpaceDN w:val="0"/>
        <w:autoSpaceDE w:val="0"/>
        <w:widowControl/>
        <w:spacing w:line="264" w:lineRule="exact" w:before="264" w:after="0"/>
        <w:ind w:left="0" w:right="144" w:firstLine="0"/>
        <w:jc w:val="left"/>
      </w:pPr>
      <w:r>
        <w:t>The journey toward closure was not a sudden revelation, but a gradual unfolding, a slow peeling away of layers of self-doubt and guilt. It was a process of acceptance, of embracing both the light and the shadows of her past, understanding that her story was not simply one of escape, but of transformation.</w:t>
      </w:r>
    </w:p>
    <w:p>
      <w:pPr>
        <w:autoSpaceDN w:val="0"/>
        <w:autoSpaceDE w:val="0"/>
        <w:widowControl/>
        <w:spacing w:line="264" w:lineRule="exact" w:before="264" w:after="0"/>
        <w:ind w:left="0" w:right="0" w:firstLine="0"/>
        <w:jc w:val="left"/>
      </w:pPr>
      <w:r>
        <w:t>One evening, sitting by the window of her opulent apartment, watching the lights of New Orleans twinkle in the distance, Fancy experienced a profound sense of peace. The weight of the past was still there, an undeniable part of her story, but it no longer crushed her.</w:t>
      </w:r>
    </w:p>
    <w:p>
      <w:pPr>
        <w:autoSpaceDN w:val="0"/>
        <w:autoSpaceDE w:val="0"/>
        <w:widowControl/>
        <w:spacing w:line="264" w:lineRule="exact" w:before="58" w:after="0"/>
        <w:ind w:left="0" w:right="0" w:firstLine="0"/>
        <w:jc w:val="left"/>
      </w:pPr>
      <w:r>
        <w:t>It had become a source of strength, a foundation upon which she had built a life of meaning and purpose. The guilt remained, but it was now tempered with understanding, with forgiveness, both for herself and for her mother. Her success was no longer a gilded cage, but a testament to the indomitable human spirit, a triumph born from adversity and fueled by a love that transcended the boundaries of poverty and despair. She had found her peace, not by erasing her past, but by embracing it, by finally allowing herself to feel the full weight of it, and finding, at last, a path toward healing and self-acceptance. The city's lights shimmered outside, a reflection of the newfound light within. The journey had been arduous, but Fancy had finally found her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Secrecy</w:t>
      </w:r>
    </w:p>
    <w:p>
      <w:pPr>
        <w:autoSpaceDN w:val="0"/>
        <w:autoSpaceDE w:val="0"/>
        <w:widowControl/>
        <w:spacing w:line="324" w:lineRule="exact" w:before="226" w:after="0"/>
        <w:ind w:left="0" w:right="0" w:firstLine="0"/>
        <w:jc w:val="left"/>
      </w:pPr>
      <w:r>
        <w:t>The therapist's words, though kind, had only scratched the surface.</w:t>
      </w:r>
    </w:p>
    <w:p>
      <w:pPr>
        <w:autoSpaceDN w:val="0"/>
        <w:autoSpaceDE w:val="0"/>
        <w:widowControl/>
        <w:spacing w:line="264" w:lineRule="exact" w:before="60" w:after="0"/>
        <w:ind w:left="0" w:right="144" w:firstLine="0"/>
        <w:jc w:val="left"/>
      </w:pPr>
      <w:r>
        <w:t>The journal entries, raw and visceral, laid bare her emotional turmoil, but a deeper, darker secret remained buried beneath the layers of guilt and regret. It was a secret that clung to her like the humid New Orleans air, a suffocating weight that prevented her from truly breathing, from truly living. It was a secret about her mother, a secret that went beyond the sacrifices and the desperate choices.</w:t>
      </w:r>
    </w:p>
    <w:p>
      <w:pPr>
        <w:autoSpaceDN w:val="0"/>
        <w:autoSpaceDE w:val="0"/>
        <w:widowControl/>
        <w:spacing w:line="264" w:lineRule="exact" w:before="264" w:after="0"/>
        <w:ind w:left="0" w:right="0" w:firstLine="0"/>
        <w:jc w:val="left"/>
      </w:pPr>
      <w:r>
        <w:t xml:space="preserve">It began with a whisper, a hushed conversation overheard in the dimly lit alley behind their shack. Her mother, usually so stoic, so fiercely protective, was weeping, her voice choked with a despair that even the poverty couldn't fully explain. A man's voice, rough and menacing, punctuated her sobs. Fancy, huddled in the shadows, only caught fragments – "debt," "payment," "unthinkable </w:t>
        <w:br/>
        <w:t>consequences." She was too young to understand the full meaning, but the fear in her mother's eyes, the chilling desperation in the man's tone, etched themselves into her memory.</w:t>
      </w:r>
    </w:p>
    <w:p>
      <w:pPr>
        <w:autoSpaceDN w:val="0"/>
        <w:autoSpaceDE w:val="0"/>
        <w:widowControl/>
        <w:spacing w:line="264" w:lineRule="exact" w:before="264" w:after="0"/>
        <w:ind w:left="0" w:right="144" w:firstLine="0"/>
        <w:jc w:val="left"/>
      </w:pPr>
      <w:r>
        <w:t>Years later, as Fancy navigated the treacherous waters of high society, that memory resurfaced, a phantom limb of guilt. It wasn't just the dress, the desperate gamble that had launched her into a world she'd never dreamed possible. It was something far more profound, something that cast a long shadow over every success, every triumph. It was the unspoken understanding, the silent pact that bound her to her mother's unspoken burden.</w:t>
      </w:r>
    </w:p>
    <w:p>
      <w:pPr>
        <w:autoSpaceDN w:val="0"/>
        <w:autoSpaceDE w:val="0"/>
        <w:widowControl/>
        <w:spacing w:line="264" w:lineRule="exact" w:before="264" w:after="0"/>
        <w:ind w:left="0" w:right="144" w:firstLine="0"/>
        <w:jc w:val="left"/>
      </w:pPr>
      <w:r>
        <w:t xml:space="preserve">The opulence of her life became a constant reminder of the stark contrast between her present reality and her past. The silks and jewels, the lavish parties, the admiring glances – they were all gilded cages, their beauty overshadowed by the suffocating weight of her secret. She found herself drawn to shadows, to the hidden corners of the city, the places where the veneer of elegance </w:t>
        <w:br/>
        <w:t>crumbled to reveal the raw, harsh underbelly of New Orleans. She experienced a kinship with the lost souls she encountered in these places, a shared understanding of the burdens they carried, the secrets they kept.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friendships she forged were superficial, built on polite smiles and carefully crafted conversations. She couldn’t bring herself to confide in anyone, the fear of judgment, of exposure, too </w:t>
        <w:br/>
        <w:t>overwhelming. She longed for genuine connection, for someone to share the weight of her secret with, but the fear of rejection held her captive. She was a master of disguise, a chameleon adapting to the shifting social landscape, but beneath the polished surface, a deep wound festered, poisoning her relationships and preventing her from ever truly letting anyone in.</w:t>
      </w:r>
    </w:p>
    <w:p>
      <w:pPr>
        <w:autoSpaceDN w:val="0"/>
        <w:autoSpaceDE w:val="0"/>
        <w:widowControl/>
        <w:spacing w:line="264" w:lineRule="exact" w:before="264" w:after="0"/>
        <w:ind w:left="0" w:right="0" w:firstLine="0"/>
        <w:jc w:val="left"/>
      </w:pPr>
      <w:r>
        <w:t>Even her newfound success in business experienced hollow. She had built an empire on her wit and charm, but the foundation of that empire was built on the shaky ground of her mother's sacrifice, a sacrifice that went far beyond the material. The thrill of victory was always tainted by the lingering sense of betrayal, a silent scream trapped within her heart.</w:t>
      </w:r>
    </w:p>
    <w:p>
      <w:pPr>
        <w:autoSpaceDN w:val="0"/>
        <w:autoSpaceDE w:val="0"/>
        <w:widowControl/>
        <w:spacing w:line="264" w:lineRule="exact" w:before="264" w:after="0"/>
        <w:ind w:left="0" w:right="0" w:firstLine="0"/>
        <w:jc w:val="left"/>
      </w:pPr>
      <w:r>
        <w:t xml:space="preserve">The nights were the worst. The opulent bedroom, designed to evoke a sense of peace and tranquility, became a torture chamber. The silence pressed down on her, amplifying the whispers of the past, the haunting memories of her mother's fear. Sleep offered no </w:t>
        <w:br/>
        <w:t>escape, only a restless slumber punctuated by vivid dreams of the alley, the whispers, the desperate tears.</w:t>
      </w:r>
    </w:p>
    <w:p>
      <w:pPr>
        <w:autoSpaceDN w:val="0"/>
        <w:autoSpaceDE w:val="0"/>
        <w:widowControl/>
        <w:spacing w:line="264" w:lineRule="exact" w:before="264" w:after="0"/>
        <w:ind w:left="0" w:right="0" w:firstLine="0"/>
        <w:jc w:val="left"/>
      </w:pPr>
      <w:r>
        <w:t xml:space="preserve">She tried to drown her feelings in work, throwing herself into her business deals with a ferocity that bordered on obsession. She found solace in the intoxicating rhythm of success, the intoxicating power that came with her wealth and influence. But the fleeting </w:t>
        <w:br/>
        <w:t>satisfaction was always followed by the gnawing emptiness, the ever-present reminder of the secret that bound her to her past.</w:t>
      </w:r>
    </w:p>
    <w:p>
      <w:pPr>
        <w:autoSpaceDN w:val="0"/>
        <w:autoSpaceDE w:val="0"/>
        <w:widowControl/>
        <w:spacing w:line="264" w:lineRule="exact" w:before="264" w:after="0"/>
        <w:ind w:left="0" w:right="0" w:firstLine="0"/>
        <w:jc w:val="left"/>
      </w:pPr>
      <w:r>
        <w:t xml:space="preserve">The women she helped at the shelter mirrored her own past </w:t>
        <w:br/>
        <w:t>struggles, their eyes holding a depth of sorrow that she understood all too well. She found a perverse comfort in their shared suffering, a silent acknowledgement of the burdens they all carried. Yet, she could never fully connect with them either; the chasm created by her secret remained unbridgeable.</w:t>
      </w:r>
    </w:p>
    <w:p>
      <w:pPr>
        <w:autoSpaceDN w:val="0"/>
        <w:autoSpaceDE w:val="0"/>
        <w:widowControl/>
        <w:spacing w:line="324" w:lineRule="exact" w:before="204" w:after="0"/>
        <w:ind w:left="0" w:right="0" w:firstLine="0"/>
        <w:jc w:val="left"/>
      </w:pPr>
      <w:r>
        <w:t>One rainy evening, while strolling along the rain-slicked streets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French Quarter, she stumbled upon an old, dilapidated </w:t>
        <w:br/>
        <w:t>bookstore. The scent of aged paper and damp earth drew her inside.</w:t>
      </w:r>
    </w:p>
    <w:p>
      <w:pPr>
        <w:autoSpaceDN w:val="0"/>
        <w:autoSpaceDE w:val="0"/>
        <w:widowControl/>
        <w:spacing w:line="264" w:lineRule="exact" w:before="58" w:after="0"/>
        <w:ind w:left="0" w:right="0" w:firstLine="0"/>
        <w:jc w:val="left"/>
      </w:pPr>
      <w:r>
        <w:t>As she browsed the dusty shelves, a worn leather-bound book caught her eye. Its title, barely legible, whispered of secrets and forgotten histories. Intrigued, she opened the book, and the words leaped from the pages, resonating with the unspoken truth that had haunted her for so long. It spoke of women burdened by secrets, women who found solace in hidden corners, women who sacrificed everything for the ones they loved.</w:t>
      </w:r>
    </w:p>
    <w:p>
      <w:pPr>
        <w:autoSpaceDN w:val="0"/>
        <w:autoSpaceDE w:val="0"/>
        <w:widowControl/>
        <w:spacing w:line="264" w:lineRule="exact" w:before="264" w:after="0"/>
        <w:ind w:left="0" w:right="0" w:firstLine="0"/>
        <w:jc w:val="left"/>
      </w:pPr>
      <w:r>
        <w:t xml:space="preserve">The book experienced like a lifeline, a connection to something larger than herself. It wasn't just a collection of stories, but a validation of her own experiences, a recognition of the pain and the resilience she had endured. It was in those pages, in the stories of other women who had lived in the shadows, that she found a glimmer of hope, a sense of belonging she had never known before. For the first time, she considered the possibility of sharing her secret, of finally breaking free from the suffocating weight of silence. But the </w:t>
        <w:br/>
        <w:t>question remained, who could she trust? Could anyone truly understand the depth of her pain, the magnitude of her mother's sacrifice, and the consequences that continued to haunt her?</w:t>
      </w:r>
    </w:p>
    <w:p>
      <w:pPr>
        <w:autoSpaceDN w:val="0"/>
        <w:autoSpaceDE w:val="0"/>
        <w:widowControl/>
        <w:spacing w:line="264" w:lineRule="exact" w:before="264" w:after="0"/>
        <w:ind w:left="0" w:right="0" w:firstLine="0"/>
        <w:jc w:val="left"/>
      </w:pPr>
      <w:r>
        <w:t>The city, her city, experienced both comforting and menacing. The familiar sights and sounds – the clang of the streetcars, the soulful strains of jazz drifting from nearby clubs, the scent of beignets in the air –were reminders of the life she had carved for herself, a life built on a foundation of unspoken truths. Yet, the very same city that had embraced her success was also the repository of her secret, the silent witness to her past. The weight of the past, once a crushing burden, was now a challenge, a call to action. The secret, though heavy, was no longer a prison; it was a story waiting to be told. The healing could not begin until the silence was broken, and until she found the courage to face the truth, not just for herself, but for her mother, whose sacrifice deserved to be acknowledged, her story deserved to be detected. The journey was far from over, but Fancy, for the first time, felt a sense of purpose, a resolve to face her past and finally find true peace. The rain continued to fall, washing away the grime and the shadows, leaving behind the promise of a new dawn.</w:t>
      </w:r>
    </w:p>
    <w:p>
      <w:pPr>
        <w:autoSpaceDN w:val="0"/>
        <w:autoSpaceDE w:val="0"/>
        <w:widowControl/>
        <w:spacing w:line="264" w:lineRule="exact" w:before="58" w:after="0"/>
        <w:ind w:left="0" w:right="0" w:firstLine="0"/>
        <w:jc w:val="left"/>
      </w:pPr>
      <w:r>
        <w:t>The city lights, once a reminder of her isolation, now seemed to offer a beacon of hope, a glimmer of light in the darkness. The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open on her bedside table, a silent companion in her journey towards self-acceptance and forgiveness. The chance for healing, long elusive, finally seemed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Fear of Judgment</w:t>
      </w:r>
    </w:p>
    <w:p>
      <w:pPr>
        <w:autoSpaceDN w:val="0"/>
        <w:autoSpaceDE w:val="0"/>
        <w:widowControl/>
        <w:spacing w:line="264" w:lineRule="exact" w:before="286" w:after="0"/>
        <w:ind w:left="0" w:right="0" w:firstLine="0"/>
        <w:jc w:val="left"/>
      </w:pPr>
      <w:r>
        <w:t>The fear wasn't a phantom, it was a tangible thing, a suffocating weight in her chest, a knot in her stomach that tightened with every fleeting glance, every whispered comment, every subtle shift in the atmosphere of a room. It was the ever-present dread of exposure, the chilling possibility that the carefully constructed facade she had built around herself would crumble, revealing the raw, unsettling truth of her origins. The opulence of her life, the success she had painstakingly achieved, experienced like a fragile eggshell, constantly on the verge of shattering under the weight of her secret.</w:t>
      </w:r>
    </w:p>
    <w:p>
      <w:pPr>
        <w:autoSpaceDN w:val="0"/>
        <w:autoSpaceDE w:val="0"/>
        <w:widowControl/>
        <w:spacing w:line="264" w:lineRule="exact" w:before="264" w:after="0"/>
        <w:ind w:left="0" w:right="0" w:firstLine="0"/>
        <w:jc w:val="left"/>
      </w:pPr>
      <w:r>
        <w:t xml:space="preserve">It wasn't just the poverty, the dilapidated shack, the constant gnawing hunger of her childhood. Those things, though horrific, were part of her past, a past she had fought tooth and nail to leave behind. The fear stemmed from something far deeper, something more insidious: the unspoken pact with her mother, the desperate measures taken to secure her daughter's future, the moral </w:t>
        <w:br/>
        <w:t>ambiguities that shadowed every step of her ascent. It was the knowledge that her success was built on a foundation of sacrifice, a sacrifice that went beyond the material, a sacrifice that bore the chilling weight of unspoken desperation.</w:t>
      </w:r>
    </w:p>
    <w:p>
      <w:pPr>
        <w:autoSpaceDN w:val="0"/>
        <w:autoSpaceDE w:val="0"/>
        <w:widowControl/>
        <w:spacing w:line="264" w:lineRule="exact" w:before="264" w:after="0"/>
        <w:ind w:left="0" w:right="0" w:firstLine="0"/>
        <w:jc w:val="left"/>
      </w:pPr>
      <w:r>
        <w:t>The women she encountered in high society, with their flawless manners and cultivated smiles, seemed to exist in a different realm, a realm she could never fully inhabit. Their conversations, filled with polite chatter about art and society balls, experienced as foreign as a different language. She could mimic their gestures, adopt their tone, even master their elaborate rituals, but the gulf between her and them remained unbridgeable, a chasm carved by her past and deepened by her fear of exposure.</w:t>
      </w:r>
    </w:p>
    <w:p>
      <w:pPr>
        <w:autoSpaceDN w:val="0"/>
        <w:autoSpaceDE w:val="0"/>
        <w:widowControl/>
        <w:spacing w:line="264" w:lineRule="exact" w:before="264" w:after="0"/>
        <w:ind w:left="0" w:right="144" w:firstLine="0"/>
        <w:jc w:val="left"/>
      </w:pPr>
      <w:r>
        <w:t xml:space="preserve">She longed for connection, for genuine intimacy, but the fear of judgment, of rejection, held her captive. She found herself </w:t>
        <w:br/>
        <w:t>retreating into solitude, seeking solace in the anonymity of the crowds, the fleeting connections of a stranger's smile. Even her relationships, however fleeting, seemed doomed from the start, destined to wither under the weight of her unspoken anxieties. A brief flirtation with a charming attorney, a man who possessed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same effortless grace and charisma she had cultivated, ended abruptly when the shadow of her past loomed too large, the fear of discovery paralyzing her.</w:t>
      </w:r>
    </w:p>
    <w:p>
      <w:pPr>
        <w:autoSpaceDN w:val="0"/>
        <w:autoSpaceDE w:val="0"/>
        <w:widowControl/>
        <w:spacing w:line="264" w:lineRule="exact" w:before="264" w:after="0"/>
        <w:ind w:left="0" w:right="144" w:firstLine="0"/>
        <w:jc w:val="left"/>
      </w:pPr>
      <w:r>
        <w:t xml:space="preserve">The irony wasn't lost on her. She had become a master of </w:t>
        <w:br/>
        <w:t>manipulation, a skilled player in the intricate game of social climbing, yet she remained utterly incapable of genuine intimacy, unable to surrender to the vulnerability of true connection. The armor she had forged to protect herself, the shield of charm and wit, had become a prison, isolating her from the very thing she craved most: belonging.</w:t>
      </w:r>
    </w:p>
    <w:p>
      <w:pPr>
        <w:autoSpaceDN w:val="0"/>
        <w:autoSpaceDE w:val="0"/>
        <w:widowControl/>
        <w:spacing w:line="264" w:lineRule="exact" w:before="264" w:after="0"/>
        <w:ind w:left="0" w:right="144" w:firstLine="0"/>
        <w:jc w:val="left"/>
      </w:pPr>
      <w:r>
        <w:t xml:space="preserve">Her business dealings, though successful, reflected this internal conflict. She negotiated with a fierce determination, a ruthlessness that surprised even herself. She struck deals with a precision and cunning that left her competitors reeling, but the thrill of victory was always fleeting, always tinged with a lingering sense of </w:t>
        <w:br/>
        <w:t>emptiness, a gnawing guilt that prevented her from truly savoring her accomplishments.</w:t>
      </w:r>
    </w:p>
    <w:p>
      <w:pPr>
        <w:autoSpaceDN w:val="0"/>
        <w:autoSpaceDE w:val="0"/>
        <w:widowControl/>
        <w:spacing w:line="264" w:lineRule="exact" w:before="264" w:after="0"/>
        <w:ind w:left="0" w:right="144" w:firstLine="0"/>
        <w:jc w:val="left"/>
      </w:pPr>
      <w:r>
        <w:t xml:space="preserve">The opulent parties, the glittering balls, became a stage for her carefully crafted performance, a display of elegance and </w:t>
        <w:br/>
        <w:t>sophistication that masked the turmoil within. She moved through the throngs of elegantly dressed guests like a ghost, a phantom flitting through a world that was both alluring and alien. The champagne flowed freely, the music pulsed with intoxicating rhythm, but the laughter and chatter seemed to echo around her, never quite reaching her, never quite touching the deep loneliness that clung to her like a second skin.</w:t>
      </w:r>
    </w:p>
    <w:p>
      <w:pPr>
        <w:autoSpaceDN w:val="0"/>
        <w:autoSpaceDE w:val="0"/>
        <w:widowControl/>
        <w:spacing w:line="264" w:lineRule="exact" w:before="264" w:after="0"/>
        <w:ind w:left="0" w:right="0" w:firstLine="0"/>
        <w:jc w:val="left"/>
      </w:pPr>
      <w:r>
        <w:t xml:space="preserve">The city itself, once a symbol of hope and opportunity, now seemed to conspire against her, its beauty a constant reminder of the </w:t>
        <w:br/>
        <w:t>disparity between her present reality and her past. The grandeur of the French Quarter, the elegance of the Garden District, the vibrant energy of the Tremé – all served as a backdrop to her internal struggle, a constant reminder of the social chasm she had managed to cross, but could never fully bridge. The very streets that had witnessed her rise were the same streets that held the secrets of her past, the silent witnesses to her mother's sacrifices, and the price she had paid.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Even the women she helped at the shelter, women whose lives mirrored her own past struggles, offered little comfort. She found a strange kinship with them, an unspoken understanding of the battles they fought, but the fear of judgment, of revealing her own hidden truths, still prevented her from establishing a genuine connection. She could offer aid, comfort, even a degree of empathy, but true intimacy remained elusive, the spectre of her past ever-present, guarding the gates of her heart.</w:t>
      </w:r>
    </w:p>
    <w:p>
      <w:pPr>
        <w:autoSpaceDN w:val="0"/>
        <w:autoSpaceDE w:val="0"/>
        <w:widowControl/>
        <w:spacing w:line="264" w:lineRule="exact" w:before="264" w:after="0"/>
        <w:ind w:left="0" w:right="144" w:firstLine="0"/>
        <w:jc w:val="left"/>
      </w:pPr>
      <w:r>
        <w:t>The nights were particularly agonizing. The plush pillows, the silken sheets, the quiet elegance of her bedroom offered no solace. The silence amplified her inner turmoil, the memories of her past seeping into the present, blurring the lines between reality and nightmare. Sleep offered no escape, only restless dreams of the alley, of her mother's tears, of the desperate whispers that had echoed through her childhood.</w:t>
      </w:r>
    </w:p>
    <w:p>
      <w:pPr>
        <w:autoSpaceDN w:val="0"/>
        <w:autoSpaceDE w:val="0"/>
        <w:widowControl/>
        <w:spacing w:line="264" w:lineRule="exact" w:before="264" w:after="0"/>
        <w:ind w:left="0" w:right="0" w:firstLine="0"/>
        <w:jc w:val="left"/>
      </w:pPr>
      <w:r>
        <w:t>She attempted to drown her anxieties in work, throwing herself into business with a reckless abandon, seeking solace in the intoxicating rhythm of success, the intoxicating power it conferred. But the fleeting satisfaction was always ephemeral, always followed by the same crushing wave of loneliness, the gnawing emptiness that only deepened her isolation.</w:t>
      </w:r>
    </w:p>
    <w:p>
      <w:pPr>
        <w:autoSpaceDN w:val="0"/>
        <w:autoSpaceDE w:val="0"/>
        <w:widowControl/>
        <w:spacing w:line="264" w:lineRule="exact" w:before="264" w:after="0"/>
        <w:ind w:left="0" w:right="0" w:firstLine="0"/>
        <w:jc w:val="left"/>
      </w:pPr>
      <w:r>
        <w:t xml:space="preserve">The fear of judgment was more than just social anxiety. It was a profound fear of exposure, a fear that the truth of her past would unravel the carefully constructed life she had built. It was the fear of being stripped bare, reduced to the vulnerable child she once was, a child whose dreams were forged in the crucible of poverty and desperation. It was a fear that threatened to consume her, a darkness that threatened to engulf her, a monster she could neither control nor defeat. This fear, this profound and paralyzing fear, dictated her choices, shaped her relationships, and ultimately determined the trajectory of her life. And until she could confront it, until she could find the strength to break free from its suffocating grip, the shadow of her past would continue to haunt her, </w:t>
        <w:br/>
        <w:t xml:space="preserve">preventing her from fully embracing the success she had so </w:t>
        <w:br/>
        <w:t>desperately sought. The journey towards healing was a long and arduous one, fraught with challenges and setbacks, but with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small step towards self-acceptance, a glimmer of hope emerged, promising a future free from the constraints of her past. The weight of the past remained heavy, but the burden was beginning to feel less crushing, less insurmountable. The possibility of freedom, once a distant dream, was beginning to take shape, promising a future where the fear of judgment was no longer the master of her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 xml:space="preserve">The humid New Orleans air hung heavy, thick with the scent of jasmine and decay. Fancy, resplendent in a silk gown that </w:t>
        <w:br/>
        <w:t xml:space="preserve">whispered against her skin, experienced a familiar tremor of unease as she navigated the crowded French Quarter. The annual charity ball, a glittering spectacle of wealth and privilege, was meant to be a triumph, a testament to her meteoric rise, yet the familiar shadow of her past clung to her like a second skin. The fear, once a constant companion, had begun to recede, but it still flickered in the </w:t>
        <w:br/>
        <w:t>periphery, a ghost in the gilded cage of her new life.</w:t>
      </w:r>
    </w:p>
    <w:p>
      <w:pPr>
        <w:autoSpaceDN w:val="0"/>
        <w:autoSpaceDE w:val="0"/>
        <w:widowControl/>
        <w:spacing w:line="264" w:lineRule="exact" w:before="264" w:after="0"/>
        <w:ind w:left="0" w:right="0" w:firstLine="0"/>
        <w:jc w:val="left"/>
      </w:pPr>
      <w:r>
        <w:t xml:space="preserve">She moved through the throng, a vision of grace and sophistication, her smile practiced, her movements fluid and effortless. The </w:t>
        <w:br/>
        <w:t xml:space="preserve">wealthy patrons, oblivious to the turmoil within, showered her with compliments, their words like silken threads weaving a tapestry of acceptance around her. Yet beneath the surface, a quiet unease simmered, a premonition of something unforeseen, something that threatened to disrupt the precarious balance she had so </w:t>
        <w:br/>
        <w:t>painstakingly achieved.</w:t>
      </w:r>
    </w:p>
    <w:p>
      <w:pPr>
        <w:autoSpaceDN w:val="0"/>
        <w:autoSpaceDE w:val="0"/>
        <w:widowControl/>
        <w:spacing w:line="324" w:lineRule="exact" w:before="204" w:after="0"/>
        <w:ind w:left="0" w:right="0" w:firstLine="0"/>
        <w:jc w:val="left"/>
      </w:pPr>
      <w:r>
        <w:t>Then, she witnessed her.</w:t>
      </w:r>
    </w:p>
    <w:p>
      <w:pPr>
        <w:autoSpaceDN w:val="0"/>
        <w:autoSpaceDE w:val="0"/>
        <w:widowControl/>
        <w:spacing w:line="264" w:lineRule="exact" w:before="264" w:after="0"/>
        <w:ind w:left="0" w:right="0" w:firstLine="0"/>
        <w:jc w:val="left"/>
      </w:pPr>
      <w:r>
        <w:t>Across the crowded ballroom, amidst a swirl of silk and jewels, stood a woman whose face held a haunting familiarity. It was Mathilde, her childhood friend, a girl whose life had mirrored her own in the stark poverty of their shared past. Mathilde, with her sun-weathered skin and eyes that held the weariness of a lifetime of struggle, was a stark contrast to the polished elegance of the women surrounding Fancy. The years had etched lines of hardship onto her face, but her eyes still held a spark of resilience, a stubborn refusal to be broken.</w:t>
      </w:r>
    </w:p>
    <w:p>
      <w:pPr>
        <w:autoSpaceDN w:val="0"/>
        <w:autoSpaceDE w:val="0"/>
        <w:widowControl/>
        <w:spacing w:line="264" w:lineRule="exact" w:before="264" w:after="0"/>
        <w:ind w:left="0" w:right="0" w:firstLine="0"/>
        <w:jc w:val="left"/>
      </w:pPr>
      <w:r>
        <w:t>A wave of conflicting emotions washed over Fancy. Surprise, guilt, a pang of long-forgotten kinship, and the familiar, suffocating fear. Mathilde's presence was a stark reminder of everything Fancy had left behind, everything she had sacrificed to escape. It was a jarring intrusion into the carefully constructed world she had built, a world where her past was a carefully buried secret, a ghost she had locked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away in the deepest recesses of her heart.</w:t>
      </w:r>
    </w:p>
    <w:p>
      <w:pPr>
        <w:autoSpaceDN w:val="0"/>
        <w:autoSpaceDE w:val="0"/>
        <w:widowControl/>
        <w:spacing w:line="264" w:lineRule="exact" w:before="264" w:after="0"/>
        <w:ind w:left="0" w:right="0" w:firstLine="0"/>
        <w:jc w:val="left"/>
      </w:pPr>
      <w:r>
        <w:t xml:space="preserve">For a moment, Fancy froze, her carefully constructed facade </w:t>
        <w:br/>
        <w:t xml:space="preserve">faltering. The champagne flute trembled in her hand, the exquisite bubbles threatening to spill, mirroring the turmoil within. Should she approach? Acknowledge the shared past, the unspoken bond forged in the crucible of poverty and hardship? Or should she turn away, pretend she hadn't seen her, maintain the carefully </w:t>
        <w:br/>
        <w:t>constructed illusion of a life untouched by the harsh realities of her origins?</w:t>
      </w:r>
    </w:p>
    <w:p>
      <w:pPr>
        <w:autoSpaceDN w:val="0"/>
        <w:autoSpaceDE w:val="0"/>
        <w:widowControl/>
        <w:spacing w:line="264" w:lineRule="exact" w:before="264" w:after="0"/>
        <w:ind w:left="0" w:right="144" w:firstLine="0"/>
        <w:jc w:val="left"/>
      </w:pPr>
      <w:r>
        <w:t xml:space="preserve">The choice experienced impossibly difficult, the weight of the decision pressing down on her, as heavy as the years that had separated them. The elegant gowns and sparkling jewels felt suddenly heavy, suffocating, their beauty a cruel mockery of the stark reality of Mathilde's existence, a reality that mirrored Fancy's own past. The chasm between their lives, once a chasm she had triumphantly crossed, now felt like an insurmountable gulf, a divide that </w:t>
        <w:br/>
        <w:t>threatened to tear her apart.</w:t>
      </w:r>
    </w:p>
    <w:p>
      <w:pPr>
        <w:autoSpaceDN w:val="0"/>
        <w:autoSpaceDE w:val="0"/>
        <w:widowControl/>
        <w:spacing w:line="264" w:lineRule="exact" w:before="264" w:after="0"/>
        <w:ind w:left="0" w:right="0" w:firstLine="0"/>
        <w:jc w:val="left"/>
      </w:pPr>
      <w:r>
        <w:t>Mathilde, her eyes darting around the opulent room, caught sight of Fancy. Her expression, initially one of surprise, shifted to something else, something unreadable, a mixture of recognition, longing, and perhaps… resentment. A faint smile touched her lips, but it didn't quite reach her eyes, revealing a depth of unspoken emotions that chilled Fancy to the bone.</w:t>
      </w:r>
    </w:p>
    <w:p>
      <w:pPr>
        <w:autoSpaceDN w:val="0"/>
        <w:autoSpaceDE w:val="0"/>
        <w:widowControl/>
        <w:spacing w:line="264" w:lineRule="exact" w:before="264" w:after="0"/>
        <w:ind w:left="0" w:right="432" w:firstLine="0"/>
        <w:jc w:val="left"/>
      </w:pPr>
      <w:r>
        <w:t>The music swelled, a waltz beginning to fill the room. Couples began to swirl onto the dance floor, their movements fluid and graceful. Yet, Fancy remained rooted to the spot, paralyzed by indecision, her past and present colliding in a heady cocktail of emotions.</w:t>
      </w:r>
    </w:p>
    <w:p>
      <w:pPr>
        <w:autoSpaceDN w:val="0"/>
        <w:autoSpaceDE w:val="0"/>
        <w:widowControl/>
        <w:spacing w:line="264" w:lineRule="exact" w:before="264" w:after="0"/>
        <w:ind w:left="0" w:right="0" w:firstLine="0"/>
        <w:jc w:val="left"/>
      </w:pPr>
      <w:r>
        <w:t>With a deep breath, Fancy began to approach, a silent battle raging within her. The steps experienced heavy, measured, as if she were walking through quicksand, every movement laced with a growing sense of dread. She had mastered the art of manipulation, the subtle art of navigating social circles with effortless grace, yet this encounter felt different, far more perilous. This wasn't a business negotiation, a strategic maneuver in the game of social climbing. This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confrontation with her past, a reckoning with the ghosts that still haunted her.</w:t>
      </w:r>
    </w:p>
    <w:p>
      <w:pPr>
        <w:autoSpaceDN w:val="0"/>
        <w:autoSpaceDE w:val="0"/>
        <w:widowControl/>
        <w:spacing w:line="264" w:lineRule="exact" w:before="264" w:after="0"/>
        <w:ind w:left="0" w:right="0" w:firstLine="0"/>
        <w:jc w:val="left"/>
      </w:pPr>
      <w:r>
        <w:t>As she drew closer, she could see the details in Mathilde's face, the fine lines etched by the sun, the hardships, the unwavering strength in her eyes. The memory of shared poverty, the taste of hunger, the cold nights huddled together in the dilapidated shack returned with a brutal force. A wave of guilt washed over her, drowning her in memories of the choices she'd made. Her opulent surroundings experienced like a betrayal, a glaring testament to the disparity of their paths.</w:t>
      </w:r>
    </w:p>
    <w:p>
      <w:pPr>
        <w:autoSpaceDN w:val="0"/>
        <w:autoSpaceDE w:val="0"/>
        <w:widowControl/>
        <w:spacing w:line="264" w:lineRule="exact" w:before="264" w:after="0"/>
        <w:ind w:left="0" w:right="0" w:firstLine="0"/>
        <w:jc w:val="left"/>
      </w:pPr>
      <w:r>
        <w:t>Mathilde spoke first, her voice surprisingly strong, a contrast to her fragile appearance. "Fancy," she said, the name barely a whisper, yet carrying the weight of years of unspoken words, unspoken emotions. "It's you." There was no accusation in her voice, no bitterness, just a quiet recognition, a statement of fact. A subtle tension filled the air, a silent acknowledgment of the shared past, the invisible thread that connected them, despite the vast gulf of their present realities.</w:t>
      </w:r>
    </w:p>
    <w:p>
      <w:pPr>
        <w:autoSpaceDN w:val="0"/>
        <w:autoSpaceDE w:val="0"/>
        <w:widowControl/>
        <w:spacing w:line="264" w:lineRule="exact" w:before="264" w:after="0"/>
        <w:ind w:left="0" w:right="0" w:firstLine="0"/>
        <w:jc w:val="left"/>
      </w:pPr>
      <w:r>
        <w:t xml:space="preserve">The silence that followed was thick, pregnant with unspoken words and unacknowledged emotions. The music faded into the </w:t>
        <w:br/>
        <w:t xml:space="preserve">background, the swirling dancers becoming mere blurs, a backdrop to their silent confrontation. The opulent ballroom, with its </w:t>
        <w:br/>
        <w:t>shimmering lights and elegant decorations, seemed to fade away, replaced by the stark reality of their shared past, the memory of the dilapidated shack, the constant hunger, the desperate struggle for survival. The years of separation fell away, and for a moment, they were again two girls huddled together in the face of adversity.</w:t>
      </w:r>
    </w:p>
    <w:p>
      <w:pPr>
        <w:autoSpaceDN w:val="0"/>
        <w:autoSpaceDE w:val="0"/>
        <w:widowControl/>
        <w:spacing w:line="322" w:lineRule="exact" w:before="206" w:after="0"/>
        <w:ind w:left="0" w:right="0" w:firstLine="0"/>
        <w:jc w:val="center"/>
      </w:pPr>
      <w:r>
        <w:t>Mathilde’s gaze held a complexity that Fancy had never anticipated.</w:t>
      </w:r>
    </w:p>
    <w:p>
      <w:pPr>
        <w:autoSpaceDN w:val="0"/>
        <w:autoSpaceDE w:val="0"/>
        <w:widowControl/>
        <w:spacing w:line="264" w:lineRule="exact" w:before="58" w:after="0"/>
        <w:ind w:left="0" w:right="0" w:firstLine="0"/>
        <w:jc w:val="left"/>
      </w:pPr>
      <w:r>
        <w:t>It was not anger, or resentment, but a profound sadness, a quiet understanding of the choices each of them had been forced to make.</w:t>
      </w:r>
    </w:p>
    <w:p>
      <w:pPr>
        <w:autoSpaceDN w:val="0"/>
        <w:autoSpaceDE w:val="0"/>
        <w:widowControl/>
        <w:spacing w:line="264" w:lineRule="exact" w:before="58" w:after="0"/>
        <w:ind w:left="0" w:right="432" w:firstLine="0"/>
        <w:jc w:val="left"/>
      </w:pPr>
      <w:r>
        <w:t>There was no judgment, no condemnation, just a deep-seated empathy that transcended the social barriers that had separated them.</w:t>
      </w:r>
    </w:p>
    <w:p>
      <w:pPr>
        <w:autoSpaceDN w:val="0"/>
        <w:autoSpaceDE w:val="0"/>
        <w:widowControl/>
        <w:spacing w:line="322" w:lineRule="exact" w:before="206" w:after="0"/>
        <w:ind w:left="0" w:right="0" w:firstLine="0"/>
        <w:jc w:val="left"/>
      </w:pPr>
      <w:r>
        <w:t>"I witnessed you in the paper," Mathilde said softly, breaking the silence.</w:t>
      </w:r>
    </w:p>
    <w:p>
      <w:pPr>
        <w:autoSpaceDN w:val="0"/>
        <w:autoSpaceDE w:val="0"/>
        <w:widowControl/>
        <w:spacing w:line="264" w:lineRule="exact" w:before="58" w:after="0"/>
        <w:ind w:left="0" w:right="144" w:firstLine="0"/>
        <w:jc w:val="left"/>
      </w:pPr>
      <w:r>
        <w:t>"You've done well for yourself." The words were simple, almost understated, yet they held a wealth of meaning. There was a trace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pride, a hint of admiration in her voice, a surprising absence of bitterness. It was a recognition of Fancy's achievements, a testament to her resilience, a quiet acknowledgement of her success.</w:t>
      </w:r>
    </w:p>
    <w:p>
      <w:pPr>
        <w:autoSpaceDN w:val="0"/>
        <w:autoSpaceDE w:val="0"/>
        <w:widowControl/>
        <w:spacing w:line="264" w:lineRule="exact" w:before="264" w:after="0"/>
        <w:ind w:left="0" w:right="144" w:firstLine="0"/>
        <w:jc w:val="left"/>
      </w:pPr>
      <w:r>
        <w:t>Fancy opened her mouth to reply, but the words caught in her throat. The carefully constructed facade she had worn for so long crumbled, revealing the raw emotion beneath. Tears welled up in her eyes, a mixture of relief and guilt, happiness and sorrow. The weight of her secret, the years of suppressed emotions, threatened to overwhelm her.</w:t>
      </w:r>
    </w:p>
    <w:p>
      <w:pPr>
        <w:autoSpaceDN w:val="0"/>
        <w:autoSpaceDE w:val="0"/>
        <w:widowControl/>
        <w:spacing w:line="264" w:lineRule="exact" w:before="264" w:after="0"/>
        <w:ind w:left="0" w:right="0" w:firstLine="0"/>
        <w:jc w:val="left"/>
      </w:pPr>
      <w:r>
        <w:t xml:space="preserve">"It wasn't easy," Fancy finally whispered, her voice choked with emotion. The words, once so carefully guarded, now tumbled out, raw and unfiltered. She recounted her mother's sacrifice, the </w:t>
        <w:br/>
        <w:t xml:space="preserve">desperate measures taken, the agonizing choices made, the </w:t>
        <w:br/>
        <w:t>relentless fear that had haunted her every step of the way. She spoke of the loneliness, the constant fear of exposure, the agonizing guilt that had accompanied her every success.</w:t>
      </w:r>
    </w:p>
    <w:p>
      <w:pPr>
        <w:autoSpaceDN w:val="0"/>
        <w:autoSpaceDE w:val="0"/>
        <w:widowControl/>
        <w:spacing w:line="264" w:lineRule="exact" w:before="264" w:after="0"/>
        <w:ind w:left="0" w:right="0" w:firstLine="0"/>
        <w:jc w:val="left"/>
      </w:pPr>
      <w:r>
        <w:t xml:space="preserve">Mathilde listened patiently, her eyes reflecting a mixture of </w:t>
        <w:br/>
        <w:t xml:space="preserve">understanding and empathy. She didn't interrupt, didn’t offer </w:t>
        <w:br/>
        <w:t>platitudes or empty reassurances. Her silence was a comforting presence, a silent affirmation of shared experience. When Fancy had finally finished, recounting every detail of her struggle, Mathilde reached out and took her hand.</w:t>
      </w:r>
    </w:p>
    <w:p>
      <w:pPr>
        <w:autoSpaceDN w:val="0"/>
        <w:autoSpaceDE w:val="0"/>
        <w:widowControl/>
        <w:spacing w:line="264" w:lineRule="exact" w:before="264" w:after="0"/>
        <w:ind w:left="0" w:right="0" w:firstLine="0"/>
        <w:jc w:val="left"/>
      </w:pPr>
      <w:r>
        <w:t>"I understand," Mathilde said, her voice soft but firm. "We both know what it’s like to fight for survival. We both know what it's like to make choices we'd rather not have to make." Her touch was gentle, a connection forged in the crucible of shared hardship, a silent acknowledgment of their shared past.</w:t>
      </w:r>
    </w:p>
    <w:p>
      <w:pPr>
        <w:autoSpaceDN w:val="0"/>
        <w:autoSpaceDE w:val="0"/>
        <w:widowControl/>
        <w:spacing w:line="322" w:lineRule="exact" w:before="206" w:after="0"/>
        <w:ind w:left="0" w:right="0" w:firstLine="0"/>
        <w:jc w:val="left"/>
      </w:pPr>
      <w:r>
        <w:t>The encounter was not a reconciliation in the traditional sense.</w:t>
      </w:r>
    </w:p>
    <w:p>
      <w:pPr>
        <w:autoSpaceDN w:val="0"/>
        <w:autoSpaceDE w:val="0"/>
        <w:widowControl/>
        <w:spacing w:line="264" w:lineRule="exact" w:before="58" w:after="0"/>
        <w:ind w:left="0" w:right="144" w:firstLine="0"/>
        <w:jc w:val="left"/>
      </w:pPr>
      <w:r>
        <w:t>There were no grand pronouncements, no promises of renewed friendship. It was something far deeper, a quiet understanding, a shared recognition of the indelible mark that poverty and hardship had left on their lives. It was a moment of acceptance, a mutual acknowledgement of their separate paths, and the enduring bond forged in the crucible of their shared past. Fancy left the ballroom that night feeling lighter, the weight of her secret, though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present, experienced less crushing, less suffocating. The encounter with Mathilde, far from causing further conflict, had offered a glimmer of peace, a sense of belonging she hadn’t felt before. The fear hadn’t disappeared entirely, but it no longer held the same paralyzing power. A sliver of hope emerged, promising a future where her past could be embraced, not as a source of shame, but as a testament to her strength and resilience. The path forward was still uncertain, the journey towards healing still long and arduous, but for the first time, Fancy felt a sense of genuine connection, a connection that transcended the opulent facade of her new life and reached the very core of her being. The city lights twinkled outside, mirroring the flicker of hope that ignited within her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Rekindled Relationships</w:t>
      </w:r>
    </w:p>
    <w:p>
      <w:pPr>
        <w:autoSpaceDN w:val="0"/>
        <w:autoSpaceDE w:val="0"/>
        <w:widowControl/>
        <w:spacing w:line="264" w:lineRule="exact" w:before="286" w:after="0"/>
        <w:ind w:left="0" w:right="0" w:firstLine="0"/>
        <w:jc w:val="left"/>
      </w:pPr>
      <w:r>
        <w:t xml:space="preserve">The next morning, the opulence of the ball experienced like a distant dream. The lingering scent of perfume and champagne had been replaced by the sharp, earthy smell of coffee brewing in her small, </w:t>
        <w:br/>
        <w:t xml:space="preserve">surprisingly quiet apartment. The silence, usually a comfort, now felt heavy, laden with the echoes of her conversation with Mathilde. Fancy, dressed in a simple cotton robe, sat by the window, sipping her coffee and watching the life of the French Quarter unfold </w:t>
        <w:br/>
        <w:t>below. The vibrant chaos of the city, usually a source of inspiration, felt strangely muted, the energy dulled by the weight of her past.</w:t>
      </w:r>
    </w:p>
    <w:p>
      <w:pPr>
        <w:autoSpaceDN w:val="0"/>
        <w:autoSpaceDE w:val="0"/>
        <w:widowControl/>
        <w:spacing w:line="264" w:lineRule="exact" w:before="264" w:after="0"/>
        <w:ind w:left="0" w:right="0" w:firstLine="0"/>
        <w:jc w:val="left"/>
      </w:pPr>
      <w:r>
        <w:t>The encounter with Mathilde had stirred something deep within her, a longing for connection, a desire to bridge the chasm that had separated her from her roots. She experienced a pull, a need to reach out to others she'd left behind, to mend the fractured threads of her past. First on her list was her Aunt Louella, a woman whose kindness had been a flickering candle in the darkness of Fancy's childhood. Aunt Louella, with her sharp wit and even sharper tongue, had always been a source of both comfort and exasperation. She was a woman who had weathered life's storms with an unshakeable resilience, her spirit unbroken despite the hardships she’d endured.</w:t>
      </w:r>
    </w:p>
    <w:p>
      <w:pPr>
        <w:autoSpaceDN w:val="0"/>
        <w:autoSpaceDE w:val="0"/>
        <w:widowControl/>
        <w:spacing w:line="264" w:lineRule="exact" w:before="264" w:after="0"/>
        <w:ind w:left="0" w:right="0" w:firstLine="0"/>
        <w:jc w:val="left"/>
      </w:pPr>
      <w:r>
        <w:t xml:space="preserve">Fancy found Aunt Louella in her usual haunt, a small, dimly lit caféon the edge of the French Quarter. The air was thick with the aroma of strong coffee and beignets, the familiar scent instantly transporting Fancy back to a simpler time, a time before the </w:t>
        <w:br/>
        <w:t>shimmering silks and glittering jewels of her current life. Aunt Louella, her face etched with the lines of time and hardship, sat alone at a small table, a half-finished cup of coffee resting before her. Her eyes, though weary, held a spark of intelligence that was undiminished by age.</w:t>
      </w:r>
    </w:p>
    <w:p>
      <w:pPr>
        <w:autoSpaceDN w:val="0"/>
        <w:autoSpaceDE w:val="0"/>
        <w:widowControl/>
        <w:spacing w:line="264" w:lineRule="exact" w:before="264" w:after="0"/>
        <w:ind w:left="0" w:right="0" w:firstLine="0"/>
        <w:jc w:val="left"/>
      </w:pPr>
      <w:r>
        <w:t>"Louella," Fancy said, her voice hesitant, unsure of how to approach this fragile bridge between her past and present. Aunt Louella appeared up, her gaze sharp and assessing. A moment of silence hung between them, a silent exchange of unspoken emotions. The years that separated them seemed to melt away as Aunt Louella's eyes softened, a flicker of recognition warming her gaze.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"Fancy," she said, her voice gruff but laced with a hint of affection.</w:t>
      </w:r>
    </w:p>
    <w:p>
      <w:pPr>
        <w:autoSpaceDN w:val="0"/>
        <w:autoSpaceDE w:val="0"/>
        <w:widowControl/>
        <w:spacing w:line="264" w:lineRule="exact" w:before="58" w:after="0"/>
        <w:ind w:left="0" w:right="0" w:firstLine="0"/>
        <w:jc w:val="left"/>
      </w:pPr>
      <w:r>
        <w:t>"Well, I'll be damned. You look like you stepped right out of a magazine." A hint of amusement played on her lips, a stark contrast to the austere expression she usually wore. The compliment was laced with pride, a subtle acknowledgment of Fancy’s success. The warmth of Aunt Louella's acceptance was a balm to Fancy's soul, washing away some of the lingering guilt.</w:t>
      </w:r>
    </w:p>
    <w:p>
      <w:pPr>
        <w:autoSpaceDN w:val="0"/>
        <w:autoSpaceDE w:val="0"/>
        <w:widowControl/>
        <w:spacing w:line="264" w:lineRule="exact" w:before="264" w:after="0"/>
        <w:ind w:left="0" w:right="0" w:firstLine="0"/>
        <w:jc w:val="left"/>
      </w:pPr>
      <w:r>
        <w:t xml:space="preserve">They talked for hours, the café fading into the background as their words flowed freely. Fancy, usually so guarded, found herself opening up, sharing her story, the sacrifices made, the choices she'd wrestled with. Aunt Louella listened patiently, her silence a </w:t>
        <w:br/>
        <w:t>comforting presence, her occasional interjections offering wisdom and perspective. She didn't offer empty reassurances or simplistic platitudes. Her understanding sprang from a shared experience, a mutual understanding of the hardships and resilience required to survive in their world.</w:t>
      </w:r>
    </w:p>
    <w:p>
      <w:pPr>
        <w:autoSpaceDN w:val="0"/>
        <w:autoSpaceDE w:val="0"/>
        <w:widowControl/>
        <w:spacing w:line="264" w:lineRule="exact" w:before="264" w:after="0"/>
        <w:ind w:left="0" w:right="0" w:firstLine="0"/>
        <w:jc w:val="left"/>
      </w:pPr>
      <w:r>
        <w:t xml:space="preserve">Their conversation was not without its bumps. Aunt Louella, ever the realist, pointed out the flaws in Fancy's choices, the moral complexities that still weighed heavily on her. But her criticism was tempered with love, a deep-seated affection that transcended </w:t>
        <w:br/>
        <w:t>judgment. She wasn't blind to Fancy's triumphs, nor was she naive to the price she'd paid. She witnessed the strength in her, the resilience that had allowed her to escape the clutches of poverty, but she also saw the lingering wounds, the scars that remained.</w:t>
      </w:r>
    </w:p>
    <w:p>
      <w:pPr>
        <w:autoSpaceDN w:val="0"/>
        <w:autoSpaceDE w:val="0"/>
        <w:widowControl/>
        <w:spacing w:line="264" w:lineRule="exact" w:before="264" w:after="0"/>
        <w:ind w:left="0" w:right="0" w:firstLine="0"/>
        <w:jc w:val="left"/>
      </w:pPr>
      <w:r>
        <w:t>As the sun began to set, casting long shadows across the café, Fancy experienced a sense of closure, a sense of reconciliation that had eluded her for years. The chasm between them hadn't completely disappeared, but the bridge had been strengthened, a pathway forged between their past and present. The rekindled relationship with Aunt Louella felt like a lifeline, a connection to the roots she’d almost forgotten.</w:t>
      </w:r>
    </w:p>
    <w:p>
      <w:pPr>
        <w:autoSpaceDN w:val="0"/>
        <w:autoSpaceDE w:val="0"/>
        <w:widowControl/>
        <w:spacing w:line="264" w:lineRule="exact" w:before="264" w:after="0"/>
        <w:ind w:left="0" w:right="0" w:firstLine="0"/>
        <w:jc w:val="left"/>
      </w:pPr>
      <w:r>
        <w:t>However, her attempt to reconnect with her younger brother, Beau, proved far more challenging. Beau, always rebellious, had grown resentful of Fancy's sudden rise, seeing it as a betrayal of their shared past. He was still trapped in the cycle of poverty, his life a stark contrast to Fancy's success. He viewed her newfound wealth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as an achievement, but as a symbol of abandonment, a constant reminder of the life they’d once shared and the life he’d been left behind in. When Fancy reached out, her attempts to reconnect were met with coldness, his anger simmering beneath a surface of forced indifference.</w:t>
      </w:r>
    </w:p>
    <w:p>
      <w:pPr>
        <w:autoSpaceDN w:val="0"/>
        <w:autoSpaceDE w:val="0"/>
        <w:widowControl/>
        <w:spacing w:line="264" w:lineRule="exact" w:before="264" w:after="0"/>
        <w:ind w:left="0" w:right="144" w:firstLine="0"/>
        <w:jc w:val="left"/>
      </w:pPr>
      <w:r>
        <w:t>Their meeting, in a grimy bar on the city’s edge, was tense, the air thick with unspoken resentment. Beau's words were laced with bitterness, his accusations sharp and accusatory. He witnessed Fancy's success not as a triumph over adversity but as a betrayal of their shared struggle, a desertion from the life they had once known together.</w:t>
      </w:r>
    </w:p>
    <w:p>
      <w:pPr>
        <w:autoSpaceDN w:val="0"/>
        <w:autoSpaceDE w:val="0"/>
        <w:widowControl/>
        <w:spacing w:line="264" w:lineRule="exact" w:before="264" w:after="0"/>
        <w:ind w:left="0" w:right="0" w:firstLine="0"/>
        <w:jc w:val="left"/>
      </w:pPr>
      <w:r>
        <w:t>Fancy tried to explain, to convey the sacrifices her mother had made, the desperate measures she'd taken to secure a better future for them all. She spoke of the constant fear, the agonizing choices, the relentless pressure to survive. But Beau remained unmoved, his anger a wall between them. He didn’t want to hear about her hardships; he wanted to share his own, to feel the empathy he experienced was lacking in her newfound success.</w:t>
      </w:r>
    </w:p>
    <w:p>
      <w:pPr>
        <w:autoSpaceDN w:val="0"/>
        <w:autoSpaceDE w:val="0"/>
        <w:widowControl/>
        <w:spacing w:line="264" w:lineRule="exact" w:before="264" w:after="0"/>
        <w:ind w:left="0" w:right="0" w:firstLine="0"/>
        <w:jc w:val="left"/>
      </w:pPr>
      <w:r>
        <w:t xml:space="preserve">The meeting ended without reconciliation, leaving Fancy with a heavier heart than before. The failure to reconnect with Beau </w:t>
        <w:br/>
        <w:t>highlighted the complexities of reconciliation, the deep-seated resentments that can fester and the emotional scars that can take years, or even a lifetime, to heal. It was a stark reminder that not all relationships can be mended, that some wounds are too deep to heal.</w:t>
      </w:r>
    </w:p>
    <w:p>
      <w:pPr>
        <w:autoSpaceDN w:val="0"/>
        <w:autoSpaceDE w:val="0"/>
        <w:widowControl/>
        <w:spacing w:line="264" w:lineRule="exact" w:before="264" w:after="0"/>
        <w:ind w:left="0" w:right="0" w:firstLine="0"/>
        <w:jc w:val="left"/>
      </w:pPr>
      <w:r>
        <w:t xml:space="preserve">Despite the setback with Beau, the rekindled relationship with Aunt Louella gave Fancy a measure of peace. It offered a tangible </w:t>
        <w:br/>
        <w:t>connection to her past, a reminder of the strength and resilience she had inherited from her family, a testament to the enduring power of human connection. Her journey was far from over, the path ahead still uncertain, but the glimmer of hope that had emerged continued to burn, stronger now, fueled by the renewed sense of belonging and the understanding that even in the darkest of times, the human spirit, especially the spirit of a woman determined to survive, could endure. The shadows of her past remained, but they were less oppressive now, less suffocating, thanks to the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connections that had rekindled a spark of hope within her heart. The weight of her secret still burdened her, but it experienced lighter, less isolating, now that she had found solace in the unexpected solace of reconnection.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weight of her secret, the unspoken pact with her mother, still clung to Fancy like the humid New Orleans air. It was a burden she carried, a constant companion in the opulent world she now </w:t>
        <w:br/>
        <w:t>inhabited. But the rekindled connection with Aunt Louella had chipped away at the edges of that burden, revealing a flicker of self-forgiveness she hadn't known she possessed. The understanding in Louella’s eyes, the unspoken acknowledgment of the sacrifices made, had offered a quiet, profound absolution. It wasn't a magical erasure of the past, but a softening of the harsh self-judgment that had been her constant companion.</w:t>
      </w:r>
    </w:p>
    <w:p>
      <w:pPr>
        <w:autoSpaceDN w:val="0"/>
        <w:autoSpaceDE w:val="0"/>
        <w:widowControl/>
        <w:spacing w:line="264" w:lineRule="exact" w:before="264" w:after="0"/>
        <w:ind w:left="0" w:right="0" w:firstLine="0"/>
        <w:jc w:val="left"/>
      </w:pPr>
      <w:r>
        <w:t xml:space="preserve">The days that followed were a blur of carefully orchestrated social events, glamorous galas, and whispered conversations in dimly lit bars. Yet, amidst the glittering facade, Fancy found herself </w:t>
        <w:br/>
        <w:t xml:space="preserve">increasingly drawn to moments of quiet reflection, seeking solace in the solitude of her apartment, or in the hushed corners of the </w:t>
        <w:br/>
        <w:t>French Quarter's ancient churches. She found herself praying, not for wealth or success, but for the strength to confront her past, to accept the choices made, and to find peace within herself.</w:t>
      </w:r>
    </w:p>
    <w:p>
      <w:pPr>
        <w:autoSpaceDN w:val="0"/>
        <w:autoSpaceDE w:val="0"/>
        <w:widowControl/>
        <w:spacing w:line="264" w:lineRule="exact" w:before="264" w:after="0"/>
        <w:ind w:left="0" w:right="0" w:firstLine="0"/>
        <w:jc w:val="left"/>
      </w:pPr>
      <w:r>
        <w:t xml:space="preserve">One evening, while strolling along the moonlit banks of the </w:t>
        <w:br/>
        <w:t>Mississippi, she stumbled upon a small, forgotten cemetery. The air was heavy with the scent of jasmine and damp earth, the silence broken only by the mournful cries of unseen creatures. Among the weathered tombstones, she found a quiet bench, and there, under the watchful gaze of the ancient oaks, she allowed herself to grieve. She mourned the lost years, the sacrifices, the missed opportunities. She wept for her mother, for the burden she had borne, and for the choices that had led them both to this point.</w:t>
      </w:r>
    </w:p>
    <w:p>
      <w:pPr>
        <w:autoSpaceDN w:val="0"/>
        <w:autoSpaceDE w:val="0"/>
        <w:widowControl/>
        <w:spacing w:line="264" w:lineRule="exact" w:before="264" w:after="0"/>
        <w:ind w:left="0" w:right="0" w:firstLine="0"/>
        <w:jc w:val="left"/>
      </w:pPr>
      <w:r>
        <w:t>The tears flowed freely, washing away years of pent-up emotion, of guilt and self-recrimination. She didn't seek forgiveness from God or the universe; she sought it from herself. And as the tears subsided, a sense of profound peace settled over her. It wasn't the triumphant resolution of a fairy tale, but the quiet acceptance of a woman who had faced her demons and emerged, bruised but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forgiveness extended beyond herself. She found herself </w:t>
        <w:br/>
        <w:t xml:space="preserve">pondering Mathilde, the woman whose generosity had been both a blessing and a curse. Mathilde, with her own complex history, her own struggles and triumphs, was a mirror reflecting Fancy's own journey. She witnessed in Mathilde's pain a reflection of her own, a shared experience of navigating a world where survival demanded both cunning and resilience. The resentment she had harbored toward Mathilde began to dissolve, replaced by a grudging </w:t>
        <w:br/>
        <w:t>admiration for the woman's unwavering strength.</w:t>
      </w:r>
    </w:p>
    <w:p>
      <w:pPr>
        <w:autoSpaceDN w:val="0"/>
        <w:autoSpaceDE w:val="0"/>
        <w:widowControl/>
        <w:spacing w:line="264" w:lineRule="exact" w:before="264" w:after="0"/>
        <w:ind w:left="0" w:right="144" w:firstLine="0"/>
        <w:jc w:val="left"/>
      </w:pPr>
      <w:r>
        <w:t>This new perspective led Fancy to seek out Mathilde again. Their second encounter was far different from the first. The glittering ballroom had been replaced by Mathilde's modest apartment, a stark contrast to the opulent world Fancy now inhabited. There, over a cup of strong coffee, they engaged in a conversation that transcended the superficial pleasantries of their previous meeting.</w:t>
      </w:r>
    </w:p>
    <w:p>
      <w:pPr>
        <w:autoSpaceDN w:val="0"/>
        <w:autoSpaceDE w:val="0"/>
        <w:widowControl/>
        <w:spacing w:line="264" w:lineRule="exact" w:before="264" w:after="0"/>
        <w:ind w:left="0" w:right="0" w:firstLine="0"/>
        <w:jc w:val="left"/>
      </w:pPr>
      <w:r>
        <w:t>They spoke of loss, of regret, of the choices that had shaped their lives. Mathilde confessed to her own doubts, her own struggles with self-acceptance. She admitted to the selfishness of her actions in the past, her motivations driven by her own desperation and insecurity. Fancy listened, her heart softening with each confession. She witnessed not an enemy but a fellow traveler, a woman wrestling with her own demons, seeking redemption in her own way.</w:t>
      </w:r>
    </w:p>
    <w:p>
      <w:pPr>
        <w:autoSpaceDN w:val="0"/>
        <w:autoSpaceDE w:val="0"/>
        <w:widowControl/>
        <w:spacing w:line="264" w:lineRule="exact" w:before="264" w:after="0"/>
        <w:ind w:left="0" w:right="144" w:firstLine="0"/>
        <w:jc w:val="left"/>
      </w:pPr>
      <w:r>
        <w:t xml:space="preserve">In that moment, Fancy extended the forgiveness she had found within herself to Mathilde. It wasn't a simple act, but a complex process of empathy and understanding. She recognized that </w:t>
        <w:br/>
        <w:t>Mathilde's actions, however flawed, had been born from a place of desperation, a desperate attempt to escape a life of poverty and hardship. Forgiving Mathilde wasn't condoning her actions; it was accepting the complexities of human nature, the capacity for both kindness and cruelty, for both generosity and selfishness.</w:t>
      </w:r>
    </w:p>
    <w:p>
      <w:pPr>
        <w:autoSpaceDN w:val="0"/>
        <w:autoSpaceDE w:val="0"/>
        <w:widowControl/>
        <w:spacing w:line="264" w:lineRule="exact" w:before="266" w:after="0"/>
        <w:ind w:left="0" w:right="0" w:firstLine="0"/>
        <w:jc w:val="left"/>
      </w:pPr>
      <w:r>
        <w:t xml:space="preserve">The reconciliation with Mathilde was not a sudden, dramatic event, but a gradual unfolding, a slow thawing of frozen emotions. It was a testament to the power of empathy and understanding, to the </w:t>
        <w:br/>
        <w:t>transformative effect of seeing beyond the surface, of recognizing the shared humanity that binds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Meanwhile, the chasm between Fancy and Beau remained. Her attempts to mend their fractured relationship continued to be met with coldness, his bitterness a wall that seemed impenetrable. Fancy understood his resentment, his anger rooted in a sense of </w:t>
        <w:br/>
        <w:t>abandonment, a feeling of being left behind in the dust of her success. Yet, the absence of forgiveness wasn't her burden alone to carry. Beau's anger was his own to contend with.</w:t>
      </w:r>
    </w:p>
    <w:p>
      <w:pPr>
        <w:autoSpaceDN w:val="0"/>
        <w:autoSpaceDE w:val="0"/>
        <w:widowControl/>
        <w:spacing w:line="324" w:lineRule="exact" w:before="204" w:after="0"/>
        <w:ind w:left="0" w:right="0" w:firstLine="0"/>
        <w:jc w:val="left"/>
      </w:pPr>
      <w:r>
        <w:t>She realized she could not force forgiveness, she could only offer it.</w:t>
      </w:r>
    </w:p>
    <w:p>
      <w:pPr>
        <w:autoSpaceDN w:val="0"/>
        <w:autoSpaceDE w:val="0"/>
        <w:widowControl/>
        <w:spacing w:line="264" w:lineRule="exact" w:before="60" w:after="0"/>
        <w:ind w:left="0" w:right="288" w:firstLine="0"/>
        <w:jc w:val="left"/>
      </w:pPr>
      <w:r>
        <w:t>She continued to reach out, not with expectation but with a persistent hope that, in time, the bridge might be rebuilt. She understood that acceptance of this rift was as crucial as the reconciliation she had achieved with Mathilde and her aunt. She had to accept that some wounds, despite all efforts, might never fully heal.</w:t>
      </w:r>
    </w:p>
    <w:p>
      <w:pPr>
        <w:autoSpaceDN w:val="0"/>
        <w:autoSpaceDE w:val="0"/>
        <w:widowControl/>
        <w:spacing w:line="264" w:lineRule="exact" w:before="264" w:after="0"/>
        <w:ind w:left="0" w:right="144" w:firstLine="0"/>
        <w:jc w:val="left"/>
      </w:pPr>
      <w:r>
        <w:t>The journey of forgiveness and acceptance was not a linear path, not a series of neat resolutions. It was a winding road, filled with setbacks and triumphs, moments of clarity and periods of doubt. It was a journey that demanded courage, vulnerability, and a deep understanding of the human spirit's capacity for both darkness and light, for both resilience and fragility.</w:t>
      </w:r>
    </w:p>
    <w:p>
      <w:pPr>
        <w:autoSpaceDN w:val="0"/>
        <w:autoSpaceDE w:val="0"/>
        <w:widowControl/>
        <w:spacing w:line="264" w:lineRule="exact" w:before="264" w:after="0"/>
        <w:ind w:left="0" w:right="0" w:firstLine="0"/>
        <w:jc w:val="left"/>
      </w:pPr>
      <w:r>
        <w:t>Fancy's path continued to unfold, the lessons learned echoing in her heart. She found solace in the quiet moments of reflection, in the beauty of the natural world, in the unexpected connections forged with those who understood her journey. The weight of her past, while never entirely lifted, had become less oppressive, allowing her to embrace the present with a newfound sense of peace and self-acceptance. The scars remained, a testament to the hardships she had overcome, but they no longer defined her.</w:t>
      </w:r>
    </w:p>
    <w:p>
      <w:pPr>
        <w:autoSpaceDN w:val="0"/>
        <w:autoSpaceDE w:val="0"/>
        <w:widowControl/>
        <w:spacing w:line="264" w:lineRule="exact" w:before="264" w:after="0"/>
        <w:ind w:left="0" w:right="144" w:firstLine="0"/>
        <w:jc w:val="left"/>
      </w:pPr>
      <w:r>
        <w:t xml:space="preserve">Her success, once a source of both pride and guilt, now served as a reminder of her strength, her resilience, her unwavering </w:t>
        <w:br/>
        <w:t>determination to create a better life for herself. She embraced her newfound independence, but she did not forget the lessons learned in poverty, the enduring power of hope, and the importance of connection, even in a world often characterized by isolation and despair. Her story was far from over, but she was now walking forward, not burdened by regret, but strengthened by the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learned and driven by a quiet, inner peace that had bloomed in the unexpected garden of forgiveness and self-acceptance. The scent of jasmine and damp earth from that cemetery remained in her </w:t>
        <w:br/>
        <w:t>memory, a constant reminder of the release she had found amidst the tombs, the peace that had blossomed from the quiet acceptance of her past. And she knew, with a certainty that resonated deep within her soul, that the journey of self-discovery was a lifelong pursuit, a continuous unfolding of the self, a perpetual striving toward a fuller, more compassionate understanding of herself and the world around her. The shadows lingered, but the light now shone brighter, stronger, illuminating the path forward with the unwavering certainty that she was worthy of happiness, of peace, and of the life she had so bravely fought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Bonds of Friendship</w:t>
      </w:r>
    </w:p>
    <w:p>
      <w:pPr>
        <w:autoSpaceDN w:val="0"/>
        <w:autoSpaceDE w:val="0"/>
        <w:widowControl/>
        <w:spacing w:line="264" w:lineRule="exact" w:before="286" w:after="0"/>
        <w:ind w:left="0" w:right="0" w:firstLine="0"/>
        <w:jc w:val="left"/>
      </w:pPr>
      <w:r>
        <w:t xml:space="preserve">The solace she found in the cemetery, under the watchful gaze of ancient oaks, was not a fleeting moment of peace, but a catalyst for profound change. It wasn't just the forgiveness she granted herself and Mathilde, but the unexpected blossoming of friendships that truly anchored her in this new, glittering world. The opulence, initially a shield against the harsh realities of her past, now experienced less like a refuge and more like a gilded cage without genuine </w:t>
        <w:br/>
        <w:t>connection.</w:t>
      </w:r>
    </w:p>
    <w:p>
      <w:pPr>
        <w:autoSpaceDN w:val="0"/>
        <w:autoSpaceDE w:val="0"/>
        <w:widowControl/>
        <w:spacing w:line="264" w:lineRule="exact" w:before="264" w:after="0"/>
        <w:ind w:left="0" w:right="0" w:firstLine="0"/>
        <w:jc w:val="left"/>
      </w:pPr>
      <w:r>
        <w:t xml:space="preserve">One such unexpected connection bloomed during a charity gala held at the opulent Hotel Monteleone. Amongst the swirling gowns and hushed conversations, Fancy found herself seated next to a woman named Evangeline, a renowned artist known for her </w:t>
        <w:br/>
        <w:t>hauntingly beautiful portraits. Evangeline, with her sharp wit and bohemian spirit, was a refreshing contrast to the polished socialites surrounding them. There was a rawness about her, a depth of understanding that resonated with Fancy's own hidden struggles.</w:t>
      </w:r>
    </w:p>
    <w:p>
      <w:pPr>
        <w:autoSpaceDN w:val="0"/>
        <w:autoSpaceDE w:val="0"/>
        <w:widowControl/>
        <w:spacing w:line="264" w:lineRule="exact" w:before="60" w:after="0"/>
        <w:ind w:left="0" w:right="0" w:firstLine="0"/>
        <w:jc w:val="left"/>
      </w:pPr>
      <w:r>
        <w:t xml:space="preserve">Their conversation, initially cautious, soon flowed freely, </w:t>
        <w:br/>
        <w:t>unburdened by the superficial pleasantries that dominated the event. They spoke of art, of life, of the challenges of creating beauty in a world often defined by ugliness.</w:t>
      </w:r>
    </w:p>
    <w:p>
      <w:pPr>
        <w:autoSpaceDN w:val="0"/>
        <w:autoSpaceDE w:val="0"/>
        <w:widowControl/>
        <w:spacing w:line="264" w:lineRule="exact" w:before="264" w:after="0"/>
        <w:ind w:left="0" w:right="0" w:firstLine="0"/>
        <w:jc w:val="left"/>
      </w:pPr>
      <w:r>
        <w:t xml:space="preserve">Evangeline’s eyes, keen and perceptive, witnessed past Fancy's carefully constructed facade. She saw the quiet strength beneath the surface, the resilience that had propelled her from poverty to prominence. There was no judgment, no envy, only genuine admiration. It was a refreshing change from the veiled criticisms and backhanded </w:t>
        <w:br/>
        <w:t xml:space="preserve">compliments that had become a monotonous soundtrack to Fancy’s social life. In Evangeline, Fancy found a kindred spirit, a woman who understood the complexities of her journey, the sacrifices made, and the enduring power of hope amidst despair. They </w:t>
        <w:br/>
        <w:t>exchanged contact information, a promise of future meetings, a quiet acknowledgment of a burgeoning friendship that offered a refuge from the superficiality that surrounded them.</w:t>
      </w:r>
    </w:p>
    <w:p>
      <w:pPr>
        <w:autoSpaceDN w:val="0"/>
        <w:autoSpaceDE w:val="0"/>
        <w:widowControl/>
        <w:spacing w:line="264" w:lineRule="exact" w:before="264" w:after="0"/>
        <w:ind w:left="0" w:right="144" w:firstLine="0"/>
        <w:jc w:val="left"/>
      </w:pPr>
      <w:r>
        <w:t>Their friendship blossomed amidst the vibrant chaos of New Orleans. They spent afternoons sketching in City Park, the rustling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leaves a comforting counterpoint to their intimate conversations.</w:t>
      </w:r>
    </w:p>
    <w:p>
      <w:pPr>
        <w:autoSpaceDN w:val="0"/>
        <w:autoSpaceDE w:val="0"/>
        <w:widowControl/>
        <w:spacing w:line="264" w:lineRule="exact" w:before="60" w:after="0"/>
        <w:ind w:left="0" w:right="0" w:firstLine="0"/>
        <w:jc w:val="left"/>
      </w:pPr>
      <w:r>
        <w:t xml:space="preserve">Evangeline's studio, a haven of creativity and unconventionality, became a sanctuary for Fancy, a place where she could shed the weight of her social obligations and simply be herself. Evangeline challenged Fancy's perceptions, encouraging her to explore her own creativity, to express herself beyond the confines of her carefully cultivated image. She introduced Fancy to a community of artists, writers, and musicians, a diverse group of individuals united by their passion and their shared understanding of the human </w:t>
        <w:br/>
        <w:t>condition.</w:t>
      </w:r>
    </w:p>
    <w:p>
      <w:pPr>
        <w:autoSpaceDN w:val="0"/>
        <w:autoSpaceDE w:val="0"/>
        <w:widowControl/>
        <w:spacing w:line="264" w:lineRule="exact" w:before="264" w:after="0"/>
        <w:ind w:left="0" w:right="0" w:firstLine="0"/>
        <w:jc w:val="left"/>
      </w:pPr>
      <w:r>
        <w:t xml:space="preserve">Another unexpected connection emerged through a chance </w:t>
        <w:br/>
        <w:t xml:space="preserve">encounter at a local bookstore. While browsing the shelves, Fancy overheard a passionate debate on Southern literature between two women. One, a fiery young librarian named Clementine, possessed a sharp intellect and an unwavering dedication to preserving the stories of the marginalized. The other, a seasoned writer named Esme, radiated a quiet wisdom and a profound understanding of the human heart. Their conversation was captivating, and Fancy found herself drawn into their lively exchange of ideas. After their </w:t>
        <w:br/>
        <w:t xml:space="preserve">discussion, they invited Fancy to join them for coffee, an invitation that marked the beginning of another deep and meaningful </w:t>
        <w:br/>
        <w:t>friendship.</w:t>
      </w:r>
    </w:p>
    <w:p>
      <w:pPr>
        <w:autoSpaceDN w:val="0"/>
        <w:autoSpaceDE w:val="0"/>
        <w:widowControl/>
        <w:spacing w:line="264" w:lineRule="exact" w:before="264" w:after="0"/>
        <w:ind w:left="0" w:right="0" w:firstLine="0"/>
        <w:jc w:val="left"/>
      </w:pPr>
      <w:r>
        <w:t xml:space="preserve">Clementine and Esme provided a different kind of support. They understood Fancy’s yearning for intellectual stimulation, her desire to connect with others on a deeper level than the shallow exchanges of her social circles. Clementine, with her unwavering belief in the power of literature to transform lives, encouraged Fancy to explore her own writing, to give voice to her experiences. Esme, a seasoned author, offered mentorship, guidance, and a patient ear. She </w:t>
        <w:br/>
        <w:t>provided a much-needed perspective on Fancy's journey, seeing not just the success but the struggles, the complexities, the hidden scars.</w:t>
      </w:r>
    </w:p>
    <w:p>
      <w:pPr>
        <w:autoSpaceDN w:val="0"/>
        <w:autoSpaceDE w:val="0"/>
        <w:widowControl/>
        <w:spacing w:line="264" w:lineRule="exact" w:before="60" w:after="0"/>
        <w:ind w:left="0" w:right="288" w:firstLine="0"/>
        <w:jc w:val="left"/>
      </w:pPr>
      <w:r>
        <w:t>Their conversations were rich with insights, challenges, and a shared understanding of the human condition. They introduced Fancy to a world of books and ideas, expanding her horizons and helping her to connect with her own identity in a more profound way.</w:t>
      </w:r>
    </w:p>
    <w:p>
      <w:pPr>
        <w:autoSpaceDN w:val="0"/>
        <w:autoSpaceDE w:val="0"/>
        <w:widowControl/>
        <w:spacing w:line="324" w:lineRule="exact" w:before="204" w:after="0"/>
        <w:ind w:left="0" w:right="0" w:firstLine="0"/>
        <w:jc w:val="left"/>
      </w:pPr>
      <w:r>
        <w:t>These new friendships, born out of chance encounters and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experiences, offered Fancy a sense of belonging she had lacked in her rise through society's ranks. The opulent world she inhabited was filled with acquaintances, but few genuine friends. Evangeline, Clementine, and Esme, however, witnessed beyond her success, beyond the glamorous facade. They appreciated her intelligence, her resilience, and her kind heart. They saw the woman beneath the socialite, the young girl who had once struggled with poverty and hardship. They embraced her past, understanding it as a crucial element of her present strength and not a shameful secret.</w:t>
      </w:r>
    </w:p>
    <w:p>
      <w:pPr>
        <w:autoSpaceDN w:val="0"/>
        <w:autoSpaceDE w:val="0"/>
        <w:widowControl/>
        <w:spacing w:line="264" w:lineRule="exact" w:before="264" w:after="0"/>
        <w:ind w:left="0" w:right="144" w:firstLine="0"/>
        <w:jc w:val="left"/>
      </w:pPr>
      <w:r>
        <w:t xml:space="preserve">Their acceptance was a balm to Fancy's soul. It filled a void she hadn't realized existed, a profound longing for authentic </w:t>
        <w:br/>
        <w:t>connection. These women didn't judge her for her past choices, for the compromises she had made, for the sacrifices she had endured.</w:t>
      </w:r>
    </w:p>
    <w:p>
      <w:pPr>
        <w:autoSpaceDN w:val="0"/>
        <w:autoSpaceDE w:val="0"/>
        <w:widowControl/>
        <w:spacing w:line="264" w:lineRule="exact" w:before="60" w:after="0"/>
        <w:ind w:left="0" w:right="0" w:firstLine="0"/>
        <w:jc w:val="left"/>
      </w:pPr>
      <w:r>
        <w:t>Instead, they offered empathy, understanding, and unwavering support. They celebrated her accomplishments without diminishing her struggles. This newfound sense of belonging allowed Fancy to let down her guard, to be vulnerable and authentic, to embrace her true self without fear of judgment.</w:t>
      </w:r>
    </w:p>
    <w:p>
      <w:pPr>
        <w:autoSpaceDN w:val="0"/>
        <w:autoSpaceDE w:val="0"/>
        <w:widowControl/>
        <w:spacing w:line="264" w:lineRule="exact" w:before="264" w:after="0"/>
        <w:ind w:left="0" w:right="0" w:firstLine="0"/>
        <w:jc w:val="left"/>
      </w:pPr>
      <w:r>
        <w:t xml:space="preserve">The support they provided extended beyond emotional comfort. They provided practical assistance as well. Evangeline helped Fancy to navigate the complex world of art collecting, introducing her to renowned artists and collectors. Clementine used her influence to secure Fancy speaking engagements at local libraries and </w:t>
        <w:br/>
        <w:t>universities, providing her with a platform to share her story and inspire others. Esme assisted her in refining her own writing skills, helping her to transform her experiences into compelling narratives. This combined emotional and practical support transformed Fancy's life, adding layers of richness and fulfillment that money alone couldn't buy.</w:t>
      </w:r>
    </w:p>
    <w:p>
      <w:pPr>
        <w:autoSpaceDN w:val="0"/>
        <w:autoSpaceDE w:val="0"/>
        <w:widowControl/>
        <w:spacing w:line="264" w:lineRule="exact" w:before="264" w:after="0"/>
        <w:ind w:left="0" w:right="144" w:firstLine="0"/>
        <w:jc w:val="left"/>
      </w:pPr>
      <w:r>
        <w:t>The friendships were a constant reminder that her journey was not one of solitary struggle but a shared human experience. They helped her to re-evaluate her definition of success, shifting it from material wealth to genuine human connection, from superficial admiration to deep understanding. The quiet moments spent with these women, sharing laughter and tears, exchanging stories and wisdom, were infinitely more valuable than any glittering gala or opulent ball. These new bonds, forged in the crucible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and mutual respect, provided a solid foundation upon which Fancy could build a life filled not just with success, but with genuine happiness and lasting fulfillment. The scent of jasmine and damp earth from her solitary moments of grief now mingled with the comforting aroma of freshly brewed coffee and the lively </w:t>
        <w:br/>
        <w:t xml:space="preserve">murmur of conversation, a testament to the enduring power of human connection and the unexpected beauty that bloomed in the most unexpected of places. The journey hadn’t ended; it had simply taken on a richer, more meaningful direction, guided by the </w:t>
        <w:br/>
        <w:t>unwavering support and genuine friendship of these remarkable women.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144" w:firstLine="0"/>
        <w:jc w:val="left"/>
      </w:pPr>
      <w:r>
        <w:t xml:space="preserve">The comforting rhythm of Evangeline's paintbrush against canvas became a familiar soundtrack to Fancy's life. It was a counterpoint to the often-strident melodies of New Orleans society, a </w:t>
        <w:br/>
        <w:t>counterpoint that offered solace and a sense of belonging.</w:t>
      </w:r>
    </w:p>
    <w:p>
      <w:pPr>
        <w:autoSpaceDN w:val="0"/>
        <w:autoSpaceDE w:val="0"/>
        <w:widowControl/>
        <w:spacing w:line="264" w:lineRule="exact" w:before="58" w:after="0"/>
        <w:ind w:left="0" w:right="0" w:firstLine="0"/>
        <w:jc w:val="left"/>
      </w:pPr>
      <w:r>
        <w:t>Evangeline's studio, tucked away in a quiet courtyard in the French Quarter, wasn't just a place of artistic creation; it was a haven, a sanctuary where Fancy could shed the shimmering armor of her social persona and reveal the vulnerabilities beneath. There, amidst the scent of turpentine and linseed oil, the hushed whispers of conversation replaced the superficial chatter of galas and parties.</w:t>
      </w:r>
    </w:p>
    <w:p>
      <w:pPr>
        <w:autoSpaceDN w:val="0"/>
        <w:autoSpaceDE w:val="0"/>
        <w:widowControl/>
        <w:spacing w:line="264" w:lineRule="exact" w:before="266" w:after="0"/>
        <w:ind w:left="0" w:right="144" w:firstLine="0"/>
        <w:jc w:val="left"/>
      </w:pPr>
      <w:r>
        <w:t>One sweltering afternoon, as Evangeline worked on a portrait of a Creole woman whose eyes held the weight of generations, Fancy shared a story from her childhood. It was a simple story, about a chipped teacup her mother treasured, a teacup that held more memories than any expensive crystal goblet ever could. As she spoke, the unspoken pain of her past—the hunger, the constant worry, the crushing weight of poverty—crept into her voice.</w:t>
      </w:r>
    </w:p>
    <w:p>
      <w:pPr>
        <w:autoSpaceDN w:val="0"/>
        <w:autoSpaceDE w:val="0"/>
        <w:widowControl/>
        <w:spacing w:line="264" w:lineRule="exact" w:before="60" w:after="0"/>
        <w:ind w:left="0" w:right="0" w:firstLine="0"/>
        <w:jc w:val="left"/>
      </w:pPr>
      <w:r>
        <w:t>Evangeline, without interrupting, simply nodded, her understanding conveyed not through words, but through the quiet intensity of her gaze. When Fancy finished, Evangeline simply said, "That teacup, child, it holds the history of your heart. Never let anyone diminish it."</w:t>
      </w:r>
    </w:p>
    <w:p>
      <w:pPr>
        <w:autoSpaceDN w:val="0"/>
        <w:autoSpaceDE w:val="0"/>
        <w:widowControl/>
        <w:spacing w:line="264" w:lineRule="exact" w:before="264" w:after="0"/>
        <w:ind w:left="0" w:right="0" w:firstLine="0"/>
        <w:jc w:val="left"/>
      </w:pPr>
      <w:r>
        <w:t xml:space="preserve">This wasn't mere sympathy; it was empathy born from a shared understanding of hardship. Evangeline had known her own </w:t>
        <w:br/>
        <w:t xml:space="preserve">struggles, her own moments of poverty and despair. She had fought her way to recognition, her art becoming a testament to her </w:t>
        <w:br/>
        <w:t>resilience and determination. This shared experience forged a bond stronger than any social connection. It was a bond that transcended class, wealth, and the artificial barriers erected by society.</w:t>
      </w:r>
    </w:p>
    <w:p>
      <w:pPr>
        <w:autoSpaceDN w:val="0"/>
        <w:autoSpaceDE w:val="0"/>
        <w:widowControl/>
        <w:spacing w:line="264" w:lineRule="exact" w:before="264" w:after="0"/>
        <w:ind w:left="0" w:right="0" w:firstLine="0"/>
        <w:jc w:val="left"/>
      </w:pPr>
      <w:r>
        <w:t>The community extended beyond Evangeline. Through her, Fancy met other artists—a sculptor whose hands were gnarled and stained with clay, a musician whose melodies echoed the sorrows and joys of the city, a poet whose words captured the spirit of the bayou. These weren't the polished aristocrats she encountered in her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life; these were individuals who had earned their place in the world through talent, perseverance, and an unwavering passion for their craft.</w:t>
      </w:r>
    </w:p>
    <w:p>
      <w:pPr>
        <w:autoSpaceDN w:val="0"/>
        <w:autoSpaceDE w:val="0"/>
        <w:widowControl/>
        <w:spacing w:line="264" w:lineRule="exact" w:before="264" w:after="0"/>
        <w:ind w:left="0" w:right="0" w:firstLine="0"/>
        <w:jc w:val="left"/>
      </w:pPr>
      <w:r>
        <w:t xml:space="preserve">Their gatherings weren't formal affairs. They were spontaneous gatherings in Evangeline’s studio, impromptu jam sessions in dimly lit bars, quiet evenings spent sharing stories and laughter under the Louisiana stars. These were moments of genuine connection, </w:t>
        <w:br/>
        <w:t>moments where Fancy experienced accepted, understood, and appreciated for who she was, not for who society expected her to be. In these gatherings, Fancy discovered a kinship, a shared language woven from experiences that transcended the opulence of her newfound life.</w:t>
      </w:r>
    </w:p>
    <w:p>
      <w:pPr>
        <w:autoSpaceDN w:val="0"/>
        <w:autoSpaceDE w:val="0"/>
        <w:widowControl/>
        <w:spacing w:line="264" w:lineRule="exact" w:before="264" w:after="0"/>
        <w:ind w:left="0" w:right="0" w:firstLine="0"/>
        <w:jc w:val="left"/>
      </w:pPr>
      <w:r>
        <w:t>The library became another unexpected haven. Clementine, the fiery librarian with a fierce intellect, became a mentor and a friend.</w:t>
      </w:r>
    </w:p>
    <w:p>
      <w:pPr>
        <w:autoSpaceDN w:val="0"/>
        <w:autoSpaceDE w:val="0"/>
        <w:widowControl/>
        <w:spacing w:line="264" w:lineRule="exact" w:before="60" w:after="0"/>
        <w:ind w:left="0" w:right="0" w:firstLine="0"/>
        <w:jc w:val="left"/>
      </w:pPr>
      <w:r>
        <w:t xml:space="preserve">Clementine, whose life had been etched with the same kind of hardship Fancy knew, witnessed in her not a socialite, but a woman with a story to tell. She encouraged Fancy to write, to record her </w:t>
        <w:br/>
        <w:t>memories and experiences, to give voice to the stories that had shaped her. She introduced Fancy to a world of books and ideas, expanding her horizons beyond the glittering confines of her social life.</w:t>
      </w:r>
    </w:p>
    <w:p>
      <w:pPr>
        <w:autoSpaceDN w:val="0"/>
        <w:autoSpaceDE w:val="0"/>
        <w:widowControl/>
        <w:spacing w:line="264" w:lineRule="exact" w:before="264" w:after="0"/>
        <w:ind w:left="0" w:right="0" w:firstLine="0"/>
        <w:jc w:val="left"/>
      </w:pPr>
      <w:r>
        <w:t xml:space="preserve">Clementine fostered a circle of book lovers, writers, and thinkers, creating a space where intellectual curiosity and social justice converged. These were people who found solace and meaning not in social climbing but in intellectual exploration. They talked for hours, often late into the night, debating literary themes, social injustices, and the enduring power of stories to shape lives. They were individuals who understood the complexities of their own lives, who had struggled against adversity, and who appreciated the resilience of the human spirit. Fancy found herself eager to </w:t>
        <w:br/>
        <w:t>participate, contributing her own unique perspectives and insights. These discussions ignited a passion in Fancy for literary exploration that surprised even herself.</w:t>
      </w:r>
    </w:p>
    <w:p>
      <w:pPr>
        <w:autoSpaceDN w:val="0"/>
        <w:autoSpaceDE w:val="0"/>
        <w:widowControl/>
        <w:spacing w:line="264" w:lineRule="exact" w:before="264" w:after="0"/>
        <w:ind w:left="0" w:right="288" w:firstLine="0"/>
        <w:jc w:val="left"/>
      </w:pPr>
      <w:r>
        <w:t>Esme, the seasoned author, provided a different kind of support. Her wisdom, gained through years of writing and living, offered Fancy a much-needed perspective. Esme witnessed beyond the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acknowledging the struggles and sacrifices, the compromises and the moral ambiguities of Fancy's journey. Her mentorship guided Fancy, offering critiques and encouragement, and helping her to shape her own experiences into compelling narratives. The writing sessions became a source of both intellectual and emotional release.</w:t>
      </w:r>
    </w:p>
    <w:p>
      <w:pPr>
        <w:autoSpaceDN w:val="0"/>
        <w:autoSpaceDE w:val="0"/>
        <w:widowControl/>
        <w:spacing w:line="264" w:lineRule="exact" w:before="264" w:after="0"/>
        <w:ind w:left="0" w:right="144" w:firstLine="0"/>
        <w:jc w:val="left"/>
      </w:pPr>
      <w:r>
        <w:t xml:space="preserve">The women of this community weren’t merely friends; they were a lifeline, a support system that helped Fancy navigate the </w:t>
        <w:br/>
        <w:t xml:space="preserve">complexities of her new world. They offered practical advice, a listening ear, and the unwavering belief in her potential. They helped Fancy reconcile her past with her present, recognizing her journey as a testament to her strength and resilience. They </w:t>
        <w:br/>
        <w:t>understood the compromises she made, the difficult choices she faced, and the weight she carried.</w:t>
      </w:r>
    </w:p>
    <w:p>
      <w:pPr>
        <w:autoSpaceDN w:val="0"/>
        <w:autoSpaceDE w:val="0"/>
        <w:widowControl/>
        <w:spacing w:line="264" w:lineRule="exact" w:before="264" w:after="0"/>
        <w:ind w:left="0" w:right="0" w:firstLine="0"/>
        <w:jc w:val="left"/>
      </w:pPr>
      <w:r>
        <w:t xml:space="preserve">Their acceptance wasn't conditional; it was unconditional. They witnessed beyond the glittering facade, recognizing the woman beneath, the young girl who had once struggled to survive. Their empathy was a balm to her soul, filling a void she hadn't realized existed, a </w:t>
        <w:br/>
        <w:t>profound longing for genuine connection. They celebrated her accomplishments without diminishing her struggles, embracing her past as an integral part of her present strength.</w:t>
      </w:r>
    </w:p>
    <w:p>
      <w:pPr>
        <w:autoSpaceDN w:val="0"/>
        <w:autoSpaceDE w:val="0"/>
        <w:widowControl/>
        <w:spacing w:line="264" w:lineRule="exact" w:before="264" w:after="0"/>
        <w:ind w:left="0" w:right="144" w:firstLine="0"/>
        <w:jc w:val="left"/>
      </w:pPr>
      <w:r>
        <w:t>The support extended beyond emotional comfort. They helped Fancy secure speaking engagements, assisting her in crafting compelling narratives of her life experiences. They connected her with other influential figures, expanding her professional network and opening doors to new opportunities. Evangeline's connections in the art world provided Fancy with access to renowned galleries and collectors, elevating her standing within the community.</w:t>
      </w:r>
    </w:p>
    <w:p>
      <w:pPr>
        <w:autoSpaceDN w:val="0"/>
        <w:autoSpaceDE w:val="0"/>
        <w:widowControl/>
        <w:spacing w:line="264" w:lineRule="exact" w:before="264" w:after="0"/>
        <w:ind w:left="0" w:right="0" w:firstLine="0"/>
        <w:jc w:val="left"/>
      </w:pPr>
      <w:r>
        <w:t xml:space="preserve">Fancy's world, once defined by isolation and the constant need to maintain appearances, was now rich with genuine human </w:t>
        <w:br/>
        <w:t>connection. The glittering facade of her opulent life, once a shield against the harsh realities of her past, now experienced less important in comparison to the richness and depth of her newfound friendships.</w:t>
      </w:r>
    </w:p>
    <w:p>
      <w:pPr>
        <w:autoSpaceDN w:val="0"/>
        <w:autoSpaceDE w:val="0"/>
        <w:widowControl/>
        <w:spacing w:line="264" w:lineRule="exact" w:before="60" w:after="0"/>
        <w:ind w:left="0" w:right="0" w:firstLine="0"/>
        <w:jc w:val="left"/>
      </w:pPr>
      <w:r>
        <w:t xml:space="preserve">The quiet moments spent in shared laughter, the late-night </w:t>
        <w:br/>
        <w:t>discussions, the intellectual debates—these were.  the true treasures, far more valuable than any material possession. the sense of belonging she found was a balm, soothing the lingering wounds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her past and empowering her to embrace the present and future with newfound confidence.</w:t>
      </w:r>
    </w:p>
    <w:p>
      <w:pPr>
        <w:autoSpaceDN w:val="0"/>
        <w:autoSpaceDE w:val="0"/>
        <w:widowControl/>
        <w:spacing w:line="264" w:lineRule="exact" w:before="264" w:after="0"/>
        <w:ind w:left="0" w:right="0" w:firstLine="0"/>
        <w:jc w:val="left"/>
      </w:pPr>
      <w:r>
        <w:t xml:space="preserve">The scent of jasmine and damp earth that once clung to her </w:t>
        <w:br/>
        <w:t>memory of the cemetery now mingled with the comforting aroma of freshly brewed coffee and the lively murmurs of conversation in Evangeline’s studio, the hushed whispers in the library, and the enthusiastic exchanges in a book club meeting, a testament to the unexpected beauty and enduring power of human connection. Her journey, once a solitary climb, was now a shared path, illuminating the resilience of the human spirit and the transformative power of genuine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Happiness</w:t>
      </w:r>
    </w:p>
    <w:p>
      <w:pPr>
        <w:autoSpaceDN w:val="0"/>
        <w:autoSpaceDE w:val="0"/>
        <w:widowControl/>
        <w:spacing w:line="324" w:lineRule="exact" w:before="226" w:after="0"/>
        <w:ind w:left="0" w:right="0" w:firstLine="0"/>
        <w:jc w:val="left"/>
      </w:pPr>
      <w:r>
        <w:t>The gilded cage, once a symbol of triumph, now experienced… restrictive.</w:t>
      </w:r>
    </w:p>
    <w:p>
      <w:pPr>
        <w:autoSpaceDN w:val="0"/>
        <w:autoSpaceDE w:val="0"/>
        <w:widowControl/>
        <w:spacing w:line="264" w:lineRule="exact" w:before="58" w:after="0"/>
        <w:ind w:left="0" w:right="0" w:firstLine="0"/>
        <w:jc w:val="left"/>
      </w:pPr>
      <w:r>
        <w:t xml:space="preserve">The endless stream of parties, the forced smiles, the superficial conversations – they left her feeling emptier than ever. The </w:t>
        <w:br/>
        <w:t>champagne tasted like ash, the music a discordant clang against the quiet symphony of her heart. She’d chased happiness, she realized, in all the wrong places. She’d mistaken the dazzling lights of New Orleans high society for the warmth of a true home, the clinking of crystal glasses for the gentle murmur of genuine connection.</w:t>
      </w:r>
    </w:p>
    <w:p>
      <w:pPr>
        <w:autoSpaceDN w:val="0"/>
        <w:autoSpaceDE w:val="0"/>
        <w:widowControl/>
        <w:spacing w:line="264" w:lineRule="exact" w:before="264" w:after="0"/>
        <w:ind w:left="0" w:right="0" w:firstLine="0"/>
        <w:jc w:val="left"/>
      </w:pPr>
      <w:r>
        <w:t xml:space="preserve">The realization struck her like a bolt of lightning during one </w:t>
        <w:br/>
        <w:t>particularly opulent ball. Surrounded by elegantly dressed figures, their faces painted with smiles as carefully crafted as Evangeline’s masterpieces, Fancy found herself staring out a window, the humid New Orleans night a stark contrast to the artificial glow within. She witnessed the moon, a pale orb in the inky sky, and experienced a pang of longing for the simple, star-filled nights she’d spent huddled with her mother in their dilapidated shack. There had been no champagne, no elegant gowns, but there had been a different kind of warmth, a fierce love that transcended material possessions.</w:t>
      </w:r>
    </w:p>
    <w:p>
      <w:pPr>
        <w:autoSpaceDN w:val="0"/>
        <w:autoSpaceDE w:val="0"/>
        <w:widowControl/>
        <w:spacing w:line="264" w:lineRule="exact" w:before="264" w:after="0"/>
        <w:ind w:left="0" w:right="0" w:firstLine="0"/>
        <w:jc w:val="left"/>
      </w:pPr>
      <w:r>
        <w:t xml:space="preserve">That night, the weight of her past pressed down upon her. The memory of her mother’s gaunt face, the hollow ache in her </w:t>
        <w:br/>
        <w:t>stomach, the endless struggle for survival – these weren't merely memories; they were an integral part of who she was. They weren't things to be buried beneath layers of silk and jewels; they were stories that needed to be told, a testament to her own resilience, a foundation upon which she could build a more authentic happiness. She realized that true happiness wasn't about escaping the past; it was about integrating it, accepting it, and allowing it to inform her present.</w:t>
      </w:r>
    </w:p>
    <w:p>
      <w:pPr>
        <w:autoSpaceDN w:val="0"/>
        <w:autoSpaceDE w:val="0"/>
        <w:widowControl/>
        <w:spacing w:line="264" w:lineRule="exact" w:before="264" w:after="0"/>
        <w:ind w:left="0" w:right="0" w:firstLine="0"/>
        <w:jc w:val="left"/>
      </w:pPr>
      <w:r>
        <w:t xml:space="preserve">The next morning, she sought out Clementine. The librarian, ever perceptive, witnessed the shift in Fancy’s demeanor, the quiet </w:t>
        <w:br/>
        <w:t>introspection in her usually bright eyes. They spent hours in the library, not amidst the towering shelves but in Clementine's small, cluttered office, the air thick with the scent of old paper and the quiet hum of conversation. Fancy confessed her disillusionment,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growing realization that the happiness she'd so desperately sought was an illusion, a mirage in the desert of her ambition.</w:t>
      </w:r>
    </w:p>
    <w:p>
      <w:pPr>
        <w:autoSpaceDN w:val="0"/>
        <w:autoSpaceDE w:val="0"/>
        <w:widowControl/>
        <w:spacing w:line="264" w:lineRule="exact" w:before="264" w:after="0"/>
        <w:ind w:left="0" w:right="144" w:firstLine="0"/>
        <w:jc w:val="left"/>
      </w:pPr>
      <w:r>
        <w:t>Clementine listened patiently, her gaze unwavering, her silence a comfort in itself. She offered no platitudes, no easy answers.</w:t>
      </w:r>
    </w:p>
    <w:p>
      <w:pPr>
        <w:autoSpaceDN w:val="0"/>
        <w:autoSpaceDE w:val="0"/>
        <w:widowControl/>
        <w:spacing w:line="264" w:lineRule="exact" w:before="60" w:after="0"/>
        <w:ind w:left="0" w:right="0" w:firstLine="0"/>
        <w:jc w:val="left"/>
      </w:pPr>
      <w:r>
        <w:t>Instead, she shared stories of her own struggles, of the times she'd been close to giving up, of the moments when she'd questioned her own worth. She spoke of the quiet strength she'd found in books, in the shared experience of literature, in the intellectual pursuit of knowledge. She spoke of the profound satisfaction of using her intellect to empower herself and others, a fulfillment far greater than any material wealth could offer.</w:t>
      </w:r>
    </w:p>
    <w:p>
      <w:pPr>
        <w:autoSpaceDN w:val="0"/>
        <w:autoSpaceDE w:val="0"/>
        <w:widowControl/>
        <w:spacing w:line="264" w:lineRule="exact" w:before="264" w:after="0"/>
        <w:ind w:left="0" w:right="0" w:firstLine="0"/>
        <w:jc w:val="left"/>
      </w:pPr>
      <w:r>
        <w:t>"Fancy," Clementine said, her voice low and gentle, "Happiness isn't a destination, it's a journey. It's not a prize to be won, but a state of being cultivated through choices, through experiences, through the tapestry of your life. You have woven a beautiful tapestry, my dear, but it's missing a crucial thread – the thread of self-acceptance." His voice trembled slightly.</w:t>
      </w:r>
    </w:p>
    <w:p>
      <w:pPr>
        <w:autoSpaceDN w:val="0"/>
        <w:autoSpaceDE w:val="0"/>
        <w:widowControl/>
        <w:spacing w:line="264" w:lineRule="exact" w:before="264" w:after="0"/>
        <w:ind w:left="0" w:right="0" w:firstLine="0"/>
        <w:jc w:val="left"/>
      </w:pPr>
      <w:r>
        <w:t xml:space="preserve">Clementine’s words resonated deeply. Fancy began to see her life not as a linear progression from poverty to riches, but as a complex narrative, woven with both light and shadow, triumph and </w:t>
        <w:br/>
        <w:t>heartbreak. Her past, once a source of shame, now became a source of strength, a testament to her perseverance and resilience. She started to appreciate the quiet dignity of her mother’s sacrifice, the unwavering love that had driven her to make the difficult choices she had made. The chipped teacup, the symbol of her humble beginnings, was no longer a reminder of poverty but a cherished heirloom, a tangible connection to her roots, to the woman who had instilled in her the strength to survive.</w:t>
      </w:r>
    </w:p>
    <w:p>
      <w:pPr>
        <w:autoSpaceDN w:val="0"/>
        <w:autoSpaceDE w:val="0"/>
        <w:widowControl/>
        <w:spacing w:line="264" w:lineRule="exact" w:before="264" w:after="0"/>
        <w:ind w:left="0" w:right="0" w:firstLine="0"/>
        <w:jc w:val="left"/>
      </w:pPr>
      <w:r>
        <w:t xml:space="preserve">Her newfound understanding extended to her relationships. The superficial friendships she’d cultivated in high society experienced hollow and unsatisfying. She sought out deeper connections, nurturing the bonds she’d forged with Evangeline, Esme, and the other women in her circle. These were women who understood her struggles, who witnessed beyond the glittering facade to the woman beneath, who celebrated her successes without diminishing her past. Their </w:t>
        <w:br/>
        <w:t>acceptance wasn't conditional; it was unconditional. And in their company, Fancy found a different kind of happiness, a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wasn't fleeting or superficial, but deep and enduring.</w:t>
      </w:r>
    </w:p>
    <w:p>
      <w:pPr>
        <w:autoSpaceDN w:val="0"/>
        <w:autoSpaceDE w:val="0"/>
        <w:widowControl/>
        <w:spacing w:line="264" w:lineRule="exact" w:before="266" w:after="0"/>
        <w:ind w:left="0" w:right="0" w:firstLine="0"/>
        <w:jc w:val="left"/>
      </w:pPr>
      <w:r>
        <w:t xml:space="preserve">She began to redefine success. It wasn't simply about accumulating wealth or achieving social status; it was about making a meaningful contribution to the world, about using her voice and her </w:t>
        <w:br/>
        <w:t>experiences to inspire others. She continued to write, her pen becoming an instrument of self-discovery and social commentary.</w:t>
      </w:r>
    </w:p>
    <w:p>
      <w:pPr>
        <w:autoSpaceDN w:val="0"/>
        <w:autoSpaceDE w:val="0"/>
        <w:widowControl/>
        <w:spacing w:line="264" w:lineRule="exact" w:before="60" w:after="0"/>
        <w:ind w:left="0" w:right="0" w:firstLine="0"/>
        <w:jc w:val="left"/>
      </w:pPr>
      <w:r>
        <w:t>Her stories, infused with both her past struggles and her present insights, resonated with readers who connected with her honesty and her resilience. She used her platform to advocate for social justice, to shed light on the plight of those less fortunate, to remind people that the pursuit of happiness isn't a solitary endeavor.</w:t>
      </w:r>
    </w:p>
    <w:p>
      <w:pPr>
        <w:autoSpaceDN w:val="0"/>
        <w:autoSpaceDE w:val="0"/>
        <w:widowControl/>
        <w:spacing w:line="264" w:lineRule="exact" w:before="264" w:after="0"/>
        <w:ind w:left="0" w:right="0" w:firstLine="0"/>
        <w:jc w:val="left"/>
      </w:pPr>
      <w:r>
        <w:t xml:space="preserve">Fancy’s philanthropy blossomed. She established a foundation to support young women from disadvantaged backgrounds, offering them the same opportunities she’d been fortunate enough to </w:t>
        <w:br/>
        <w:t xml:space="preserve">receive. She witnessed her own journey as a testament to the </w:t>
        <w:br/>
        <w:t xml:space="preserve">transformative power of education and mentorship, and she </w:t>
        <w:br/>
        <w:t>dedicated herself to empowering others to overcome adversity. The satisfaction she derived from this work far surpassed any fleeting pleasure she'd ever experienced in the glittering world of New Orleans high society.</w:t>
      </w:r>
    </w:p>
    <w:p>
      <w:pPr>
        <w:autoSpaceDN w:val="0"/>
        <w:autoSpaceDE w:val="0"/>
        <w:widowControl/>
        <w:spacing w:line="264" w:lineRule="exact" w:before="264" w:after="0"/>
        <w:ind w:left="0" w:right="0" w:firstLine="0"/>
        <w:jc w:val="left"/>
      </w:pPr>
      <w:r>
        <w:t xml:space="preserve">Her understanding of happiness continued to evolve. It wasn’t about escaping her past, but about embracing it, learning from it, and using it as a foundation for a more meaningful future. It wasn't about accumulating material possessions, but about building </w:t>
        <w:br/>
        <w:t>genuine connections, nurturing relationships, and making a positive impact on the world. It wasn’t about fitting into a mold, but about defining her own identity, her own values, and her own path to fulfillment.</w:t>
      </w:r>
    </w:p>
    <w:p>
      <w:pPr>
        <w:autoSpaceDN w:val="0"/>
        <w:autoSpaceDE w:val="0"/>
        <w:widowControl/>
        <w:spacing w:line="264" w:lineRule="exact" w:before="264" w:after="0"/>
        <w:ind w:left="0" w:right="0" w:firstLine="0"/>
        <w:jc w:val="left"/>
      </w:pPr>
      <w:r>
        <w:t>The scent of jasmine and damp earth, once a reminder of her difficult childhood, now mingled with the aroma of freshly baked bread, the laughter of children, and the quiet satisfaction of a life well-lived. She found happiness not in the dazzling lights of a ballroom, but in the warm glow of a candlelit dinner with her friends, in the quiet moments spent writing, in the profound sense of purpose that came from giving back to a community that had given so much to her. She had traded a gilded cage for a life rich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meaning, a life where happiness was not a destination, but a journey, a journey she was now confidently.  traveling, her steps guided by the lessons of the past, her heart filled with a deep and abiding sense of peace and joy.</w:t>
      </w:r>
    </w:p>
    <w:p>
      <w:pPr>
        <w:autoSpaceDN w:val="0"/>
        <w:autoSpaceDE w:val="0"/>
        <w:widowControl/>
        <w:spacing w:line="264" w:lineRule="exact" w:before="264" w:after="0"/>
        <w:ind w:left="0" w:right="0" w:firstLine="0"/>
        <w:jc w:val="left"/>
      </w:pPr>
      <w:r>
        <w:t xml:space="preserve">The pursuit of happiness had led her on a winding path, through poverty and opulence, despair and triumph. But it was the journey itself, the challenges overcome, the relationships forged, the lessons learned, that ultimately defined her understanding of happiness. It was a happiness born not from material possessions or social status, but from a profound sense of self-acceptance, genuine connection, and a life lived with purpose and integrity. And in that, she finally found something far more precious than any pearl necklace or diamond tiara. She found her own definition of happiness – a </w:t>
        <w:br/>
        <w:t>definition unique to her own experiences, a definition that was hers, and hers alone. And in that unique definition, she found a lasting peace that went beyond the fleeting charms of a world obsessed with superficiality, a happiness that held a depth and richness surpassing even the most fantastical of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Success</w:t>
      </w:r>
    </w:p>
    <w:p>
      <w:pPr>
        <w:autoSpaceDN w:val="0"/>
        <w:autoSpaceDE w:val="0"/>
        <w:widowControl/>
        <w:spacing w:line="264" w:lineRule="exact" w:before="286" w:after="0"/>
        <w:ind w:left="0" w:right="0" w:firstLine="0"/>
        <w:jc w:val="left"/>
      </w:pPr>
      <w:r>
        <w:t>The chipped teacup, a relic from her impoverished past, sat on her meticulously organized desk, a stark contrast to the elegant silver pen resting beside it. It was a constant reminder, not of a life she wanted to forget, but of a life that had forged her resilience, her empathy, and her unwavering determination. The opulent mansion, a testament to her worldly success, no longer experienced like a gilded cage, but a platform from which she could amplify the voices of the unheard.</w:t>
      </w:r>
    </w:p>
    <w:p>
      <w:pPr>
        <w:autoSpaceDN w:val="0"/>
        <w:autoSpaceDE w:val="0"/>
        <w:widowControl/>
        <w:spacing w:line="264" w:lineRule="exact" w:before="264" w:after="0"/>
        <w:ind w:left="0" w:right="0" w:firstLine="0"/>
        <w:jc w:val="left"/>
      </w:pPr>
      <w:r>
        <w:t xml:space="preserve">Her philanthropy wasn't merely a charitable act; it was a deeply personal expression of gratitude, a way of paying forward the kindness she had received, albeit indirectly, through her mother's sacrifice. She established workshops for young women, focusing not only on vocational training but also on self-esteem building and empowerment. She brought in mentors—strong women who had navigated their own paths through adversity—to share their </w:t>
        <w:br/>
        <w:t>experiences and offer guidance. Fancy witnessed in these young women echoes of her younger self, the spark of defiance, the quiet strength, the unyielding hope.</w:t>
      </w:r>
    </w:p>
    <w:p>
      <w:pPr>
        <w:autoSpaceDN w:val="0"/>
        <w:autoSpaceDE w:val="0"/>
        <w:widowControl/>
        <w:spacing w:line="264" w:lineRule="exact" w:before="264" w:after="0"/>
        <w:ind w:left="0" w:right="0" w:firstLine="0"/>
        <w:jc w:val="left"/>
      </w:pPr>
      <w:r>
        <w:t>She didn't shy away from the harsh realities of their circumstances, the systemic inequalities that had trapped them in cycles of poverty. She understood that merely providing financial aid wasn't enough; it was crucial to dismantle the structures that perpetuated such inequalities. She began to use her newfound influence to advocate for policy changes, to lobby for better educational opportunities, to fight for access to healthcare and affordable housing. Her writing, once focused on personal narratives, now tackled broader social issues, exposing the injustices and inequalities that plagued her city, her state, and the nation.</w:t>
      </w:r>
    </w:p>
    <w:p>
      <w:pPr>
        <w:autoSpaceDN w:val="0"/>
        <w:autoSpaceDE w:val="0"/>
        <w:widowControl/>
        <w:spacing w:line="264" w:lineRule="exact" w:before="264" w:after="0"/>
        <w:ind w:left="0" w:right="0" w:firstLine="0"/>
        <w:jc w:val="left"/>
      </w:pPr>
      <w:r>
        <w:t>Her articles and essays, published in prominent newspapers and literary magazines, were not merely critiques of societal flaws; they were calls to action, challenges to complacency, invitations to empathy. She used her voice, honed by years of navigating a world that often sought to silence her, to amplify the voices of those who had been marginalized and overlooked. Her words resonated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only with the women she directly served but with a wider audience who experienced the power of her authenticity, her unyielding spirit, and her unwavering commitment to justice.</w:t>
      </w:r>
    </w:p>
    <w:p>
      <w:pPr>
        <w:autoSpaceDN w:val="0"/>
        <w:autoSpaceDE w:val="0"/>
        <w:widowControl/>
        <w:spacing w:line="264" w:lineRule="exact" w:before="264" w:after="0"/>
        <w:ind w:left="0" w:right="144" w:firstLine="0"/>
        <w:jc w:val="left"/>
      </w:pPr>
      <w:r>
        <w:t xml:space="preserve">One evening, while hosting a small gathering of her closest friends and collaborators, a young woman, barely out of her teens, </w:t>
        <w:br/>
        <w:t>approached Fancy with hesitant steps. Her name was Lila, and she was a participant in one of Fancy’s workshops. Lila, her eyes shining with a mixture of gratitude and apprehension, presented Fancy with a handmade bracelet, intricately woven with beads of different colors.</w:t>
      </w:r>
    </w:p>
    <w:p>
      <w:pPr>
        <w:autoSpaceDN w:val="0"/>
        <w:autoSpaceDE w:val="0"/>
        <w:widowControl/>
        <w:spacing w:line="264" w:lineRule="exact" w:before="264" w:after="0"/>
        <w:ind w:left="0" w:right="144" w:firstLine="0"/>
        <w:jc w:val="left"/>
      </w:pPr>
      <w:r>
        <w:t>"This is for you, Mrs. Dubois," Lila said, her voice barely above a whisper. "Thank you for believing in me, for giving me a chance." His voice trembled slightly.</w:t>
      </w:r>
    </w:p>
    <w:p>
      <w:pPr>
        <w:autoSpaceDN w:val="0"/>
        <w:autoSpaceDE w:val="0"/>
        <w:widowControl/>
        <w:spacing w:line="264" w:lineRule="exact" w:before="264" w:after="0"/>
        <w:ind w:left="0" w:right="0" w:firstLine="0"/>
        <w:jc w:val="left"/>
      </w:pPr>
      <w:r>
        <w:t xml:space="preserve">The bracelet, simple yet exquisite, wasn’t merely a token of </w:t>
        <w:br/>
        <w:t>appreciation; it was a symbol of the transformative power of belief, of the ripple effect of kindness, of the profound impact one person could have on another’s life. In that moment, Fancy experienced a sense of fulfillment that surpassed any material reward she had ever received. The weight of her past, the burden of her early struggles, seemed to lift, replaced by a lightness of spirit, a profound sense of purpose, a deep and abiding joy.</w:t>
      </w:r>
    </w:p>
    <w:p>
      <w:pPr>
        <w:autoSpaceDN w:val="0"/>
        <w:autoSpaceDE w:val="0"/>
        <w:widowControl/>
        <w:spacing w:line="264" w:lineRule="exact" w:before="264" w:after="0"/>
        <w:ind w:left="0" w:right="0" w:firstLine="0"/>
        <w:jc w:val="left"/>
      </w:pPr>
      <w:r>
        <w:t xml:space="preserve">Her redefinition of success wasn't merely a philosophical shift; it was a complete transformation of her life's trajectory. She continued to write, her pen now driven by a mission rather than ambition. She expanded her philanthropic work, creating more programs, </w:t>
        <w:br/>
        <w:t>reaching more communities, and fostering deeper partnerships with organizations that shared her vision. Her success was no longer measured in dollars or social standing but in the positive change she brought about, in the lives she touched, in the injustices she challenged.</w:t>
      </w:r>
    </w:p>
    <w:p>
      <w:pPr>
        <w:autoSpaceDN w:val="0"/>
        <w:autoSpaceDE w:val="0"/>
        <w:widowControl/>
        <w:spacing w:line="264" w:lineRule="exact" w:before="266" w:after="0"/>
        <w:ind w:left="0" w:right="0" w:firstLine="0"/>
        <w:jc w:val="left"/>
      </w:pPr>
      <w:r>
        <w:t>This wasn't a sudden transformation; it was a gradual evolution, a journey of self-discovery, a process of shedding the expectations of others and embracing her own authentic self. The path wasn't always easy; there were moments of doubt, moments of frustration, moments when she questioned her own ability to effect real change.</w:t>
      </w:r>
    </w:p>
    <w:p>
      <w:pPr>
        <w:autoSpaceDN w:val="0"/>
        <w:autoSpaceDE w:val="0"/>
        <w:widowControl/>
        <w:spacing w:line="324" w:lineRule="exact" w:before="0" w:after="0"/>
        <w:ind w:left="0" w:right="0" w:firstLine="0"/>
        <w:jc w:val="left"/>
      </w:pPr>
      <w:r>
        <w:t>But the unwavering support of her friends, family,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community she served bolstered her resolve, reinforcing her belief in the power of collective action.</w:t>
      </w:r>
    </w:p>
    <w:p>
      <w:pPr>
        <w:autoSpaceDN w:val="0"/>
        <w:autoSpaceDE w:val="0"/>
        <w:widowControl/>
        <w:spacing w:line="264" w:lineRule="exact" w:before="264" w:after="0"/>
        <w:ind w:left="0" w:right="0" w:firstLine="0"/>
        <w:jc w:val="left"/>
      </w:pPr>
      <w:r>
        <w:t xml:space="preserve">Her relationship with Clementine deepened as well. The librarian, a steadfast presence throughout Fancy's journey, became a trusted confidante, offering wise counsel and unwavering support. Their conversations, once focused on Fancy's internal struggles, now expanded to encompass broader social issues, the intricacies of political activism, and the complexities of building a just and equitable society. Clementine, with her sharp intellect and </w:t>
        <w:br/>
        <w:t xml:space="preserve">compassionate heart, became a crucial ally in Fancy's work, helping her navigate the political landscape, connect with influential </w:t>
        <w:br/>
        <w:t>figures, and refine her strategic approach.</w:t>
      </w:r>
    </w:p>
    <w:p>
      <w:pPr>
        <w:autoSpaceDN w:val="0"/>
        <w:autoSpaceDE w:val="0"/>
        <w:widowControl/>
        <w:spacing w:line="264" w:lineRule="exact" w:before="264" w:after="0"/>
        <w:ind w:left="0" w:right="0" w:firstLine="0"/>
        <w:jc w:val="left"/>
      </w:pPr>
      <w:r>
        <w:t xml:space="preserve">Evangeline, too, continued to be a source of inspiration and </w:t>
        <w:br/>
        <w:t>friendship. Their bond, forged in the crucible of shared experiences, had grown even stronger. Evangeline's artistic talents found a new outlet in illustrating Fancy's work, adding a visual dimension to her powerful narratives. Together, they created a collaborative synergy, amplifying the reach and impact of their individual talents. Their friendship transcended mere companionship; it was a powerful alliance of two women who understood the strength and resilience of the female spirit.</w:t>
      </w:r>
    </w:p>
    <w:p>
      <w:pPr>
        <w:autoSpaceDN w:val="0"/>
        <w:autoSpaceDE w:val="0"/>
        <w:widowControl/>
        <w:spacing w:line="264" w:lineRule="exact" w:before="264" w:after="0"/>
        <w:ind w:left="0" w:right="144" w:firstLine="0"/>
        <w:jc w:val="left"/>
      </w:pPr>
      <w:r>
        <w:t>Fancy's success became a beacon of hope for countless young women, a testament to the power of perseverance, education, and self-belief. She continued to nurture her relationships, valuing genuine connection over superficial alliances. She found solace in the simplicity of everyday life, appreciating the beauty of a sun-drenched afternoon, the scent of honeysuckle in the humid New Orleans air, the laughter of children playing in the park.</w:t>
      </w:r>
    </w:p>
    <w:p>
      <w:pPr>
        <w:autoSpaceDN w:val="0"/>
        <w:autoSpaceDE w:val="0"/>
        <w:widowControl/>
        <w:spacing w:line="264" w:lineRule="exact" w:before="264" w:after="0"/>
        <w:ind w:left="0" w:right="0" w:firstLine="0"/>
        <w:jc w:val="left"/>
      </w:pPr>
      <w:r>
        <w:t xml:space="preserve">Her home, once a symbol of her worldly success, became a haven, a sanctuary where she could recharge, reflect, and reconnect with her inner self. It was a space filled with the warmth of genuine human connection, the comfort of friendship, and the quiet satisfaction of a life lived with purpose and integrity. The chipped teacup remained on her desk, a constant reminder of her humble beginnings, of the sacrifices made, of the struggles overcome. But it was also a </w:t>
        <w:br/>
        <w:t>reminder of the incredible journey she had taken,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transformation she had undergone, and the extraordinary life she had created, a life.  where success was measured not in material possessions, but in the profound and lasting impact she had on the world.</w:t>
      </w:r>
    </w:p>
    <w:p>
      <w:pPr>
        <w:autoSpaceDN w:val="0"/>
        <w:autoSpaceDE w:val="0"/>
        <w:widowControl/>
        <w:spacing w:line="264" w:lineRule="exact" w:before="264" w:after="0"/>
        <w:ind w:left="0" w:right="0" w:firstLine="0"/>
        <w:jc w:val="left"/>
      </w:pPr>
      <w:r>
        <w:t xml:space="preserve">The pursuit of happiness, once a relentless chase, had finally led her to a place of profound peace and contentment. It wasn't a </w:t>
        <w:br/>
        <w:t xml:space="preserve">destination, but a continuous journey of self-discovery, growth, and contribution. And in that journey, Fancy found a happiness far richer and more enduring than any fleeting pleasure or material reward could ever provide. She had redefined success not just for herself, but for generations of women to come, proving that true happiness lies not in accumulating wealth or achieving social status, but in living a life of purpose, integrity, and unwavering </w:t>
        <w:br/>
        <w:t>compassion. The chipped teacup, a symbol of her past, stood as a testament to her present, a silent witness to her extraordinary journey, and a beacon of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reflection staring back at her from the antique mirror wasn’t the polished, flawless image she’d once strived for. Lines etched themselves around her eyes, a testament to sleepless nights spent pouring over reports and advocating for change. A faint scar, barely visible beneath the carefully applied powder, marked a childhood scrape, a relic from a time when scraped knees were more common than tailored gowns. For years, Fancy had meticulously curated an image of impeccable grace and effortless elegance, a carefully constructed facade designed to shield her from the harsh realities of her past and the judgments of a society that rarely forgave </w:t>
        <w:br/>
        <w:t>imperfections. But lately, she found herself looking at that reflection not with a critical eye, but with a newfound understanding, a gentle acceptance.</w:t>
      </w:r>
    </w:p>
    <w:p>
      <w:pPr>
        <w:autoSpaceDN w:val="0"/>
        <w:autoSpaceDE w:val="0"/>
        <w:widowControl/>
        <w:spacing w:line="264" w:lineRule="exact" w:before="264" w:after="0"/>
        <w:ind w:left="0" w:right="0" w:firstLine="0"/>
        <w:jc w:val="left"/>
      </w:pPr>
      <w:r>
        <w:t xml:space="preserve">The chipped teacup remained on her desk, a constant companion. It was a reminder, not just of her humble beginnings, but of the imperfection that had shaped her. The cracks in the porcelain mirrored the cracks in her own soul, the scars that spoke of </w:t>
        <w:br/>
        <w:t>hardship, loss, and the battles fought and won. She no longer witnessed these imperfections as flaws to be hidden, but as testaments to her resilience, her journey, her unique story. They were the threads that wove together the rich tapestry of her life, giving it depth, texture, and authenticity.</w:t>
      </w:r>
    </w:p>
    <w:p>
      <w:pPr>
        <w:autoSpaceDN w:val="0"/>
        <w:autoSpaceDE w:val="0"/>
        <w:widowControl/>
        <w:spacing w:line="264" w:lineRule="exact" w:before="264" w:after="0"/>
        <w:ind w:left="0" w:right="0" w:firstLine="0"/>
        <w:jc w:val="left"/>
      </w:pPr>
      <w:r>
        <w:t xml:space="preserve">One day, while sorting through old photographs, she stumbled upon a picture of herself as a child, her face smudged with dirt, her clothes tattered. She remembered the sting of hunger, the cold chill of the dilapidated shack, the constant fear of not having enough. Yet, in the midst of that deprivation, there was a spark in her eyes, a glimmer of defiance, a refusal to be broken. It was that same spark that had fueled her rise through society, that had driven her to fight for others, that had allowed her to build an empire from the ashes of her past. Looking at that photograph, Fancy finally </w:t>
        <w:br/>
        <w:t>understood that her imperfections were not liabilities, but her greatest assets.</w:t>
      </w:r>
    </w:p>
    <w:p>
      <w:pPr>
        <w:autoSpaceDN w:val="0"/>
        <w:autoSpaceDE w:val="0"/>
        <w:widowControl/>
        <w:spacing w:line="322" w:lineRule="exact" w:before="206" w:after="0"/>
        <w:ind w:left="0" w:right="0" w:firstLine="0"/>
        <w:jc w:val="left"/>
      </w:pPr>
      <w:r>
        <w:t>She had spent years trying to erase the vestiges of her past, to fit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mold of a society that valued perfection above all else. She had meticulously crafted a persona, a public image that was polished and refined, lacking the flaws that made her human. She had </w:t>
        <w:br/>
        <w:t>meticulously covered up the scars, both physical and emotional. But the truth was, it had only isolated her, created a distance between herself and the very people she sought to help.</w:t>
      </w:r>
    </w:p>
    <w:p>
      <w:pPr>
        <w:autoSpaceDN w:val="0"/>
        <w:autoSpaceDE w:val="0"/>
        <w:widowControl/>
        <w:spacing w:line="264" w:lineRule="exact" w:before="264" w:after="0"/>
        <w:ind w:left="0" w:right="0" w:firstLine="0"/>
        <w:jc w:val="left"/>
      </w:pPr>
      <w:r>
        <w:t xml:space="preserve">Her work with young women in need had forced her to confront her own vulnerabilities. Sharing her own story, revealing her </w:t>
        <w:br/>
        <w:t xml:space="preserve">imperfections, she realized that true connection comes from </w:t>
        <w:br/>
        <w:t>authenticity. By exposing her scars, she had inadvertently given these young girls permission to embrace their own imperfections and see their own value, even in their vulnerabilities.</w:t>
      </w:r>
    </w:p>
    <w:p>
      <w:pPr>
        <w:autoSpaceDN w:val="0"/>
        <w:autoSpaceDE w:val="0"/>
        <w:widowControl/>
        <w:spacing w:line="264" w:lineRule="exact" w:before="264" w:after="0"/>
        <w:ind w:left="0" w:right="0" w:firstLine="0"/>
        <w:jc w:val="left"/>
      </w:pPr>
      <w:r>
        <w:t>The workshops weren't merely about vocational training anymore; they were about self-discovery, about healing, about empowerment.</w:t>
      </w:r>
    </w:p>
    <w:p>
      <w:pPr>
        <w:autoSpaceDN w:val="0"/>
        <w:autoSpaceDE w:val="0"/>
        <w:widowControl/>
        <w:spacing w:line="264" w:lineRule="exact" w:before="60" w:after="0"/>
        <w:ind w:left="0" w:right="144" w:firstLine="0"/>
        <w:jc w:val="left"/>
      </w:pPr>
      <w:r>
        <w:t xml:space="preserve">Fancy shared her stories of failure and disappointment, her </w:t>
        <w:br/>
        <w:t>moments of self-doubt and despair, alongside her triumphs and achievements. She showed them that it was okay to not be perfect, that imperfection was not only acceptable but essential to a life well-lived. She taught them that resilience doesn’t stem from invulnerability, but from the courage to rise after falling. She demonstrated that strength doesn’t lie in the absence of flaws, but in the capacity to learn and grow from them.</w:t>
      </w:r>
    </w:p>
    <w:p>
      <w:pPr>
        <w:autoSpaceDN w:val="0"/>
        <w:autoSpaceDE w:val="0"/>
        <w:widowControl/>
        <w:spacing w:line="264" w:lineRule="exact" w:before="264" w:after="0"/>
        <w:ind w:left="0" w:right="144" w:firstLine="0"/>
        <w:jc w:val="left"/>
      </w:pPr>
      <w:r>
        <w:t>One evening, after a particularly moving session, Lila approached her with tears in her eyes. "I never thought I could be strong," Lila confessed. "I always experienced like I had to hide my imperfections, pretend to be someone I wasn't. But listening to your story, seeing your strength, seeing how your past made you who you are...it changed everything."</w:t>
      </w:r>
    </w:p>
    <w:p>
      <w:pPr>
        <w:autoSpaceDN w:val="0"/>
        <w:autoSpaceDE w:val="0"/>
        <w:widowControl/>
        <w:spacing w:line="264" w:lineRule="exact" w:before="264" w:after="0"/>
        <w:ind w:left="0" w:right="0" w:firstLine="0"/>
        <w:jc w:val="left"/>
      </w:pPr>
      <w:r>
        <w:t xml:space="preserve">That was the moment when Fancy truly understood the </w:t>
        <w:br/>
        <w:t xml:space="preserve">transformative power of vulnerability, of embracing one's own imperfections. It wasn't a mere philosophical shift; it was a </w:t>
        <w:br/>
        <w:t>profound awakening, a deep recognition of her own worth, flaws and all. She realized that her past, rather than being a burden to be shed, was the foundation upon which her strength, resilience and empathy had been built. It was the source of her compassion, her understanding, her ability to connect with others on a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level.</w:t>
      </w:r>
    </w:p>
    <w:p>
      <w:pPr>
        <w:autoSpaceDN w:val="0"/>
        <w:autoSpaceDE w:val="0"/>
        <w:widowControl/>
        <w:spacing w:line="264" w:lineRule="exact" w:before="266" w:after="0"/>
        <w:ind w:left="0" w:right="0" w:firstLine="0"/>
        <w:jc w:val="left"/>
      </w:pPr>
      <w:r>
        <w:t>This newfound self-acceptance wasn't just about accepting her own flaws; it extended to her relationships as well. Her friendships deepened as they became a source of unconditional support, her loved ones embracing her imperfections with an understanding that strengthened their bonds. Clementine, always her intellectual sparring partner and confidante, helped her see the beauty in the cracks, in the imperfections that made her human, that made her relatable. Evangeline, always the source of vibrant energy and creative inspiration, celebrated Fancy’s uniqueness, seeing her growth as an artistic masterpiece in progress.</w:t>
      </w:r>
    </w:p>
    <w:p>
      <w:pPr>
        <w:autoSpaceDN w:val="0"/>
        <w:autoSpaceDE w:val="0"/>
        <w:widowControl/>
        <w:spacing w:line="264" w:lineRule="exact" w:before="264" w:after="0"/>
        <w:ind w:left="0" w:right="0" w:firstLine="0"/>
        <w:jc w:val="left"/>
      </w:pPr>
      <w:r>
        <w:t>The pursuit of happiness, once a frantic race toward an elusive ideal, had become a journey of self-discovery and self-love. Fancy no longer sought to achieve an unattainable perfection but instead strived to create a life that was meaningful, fulfilling and true to herself. It wasn't about erasing the past, but about integrating it into the rich tapestry of her present, appreciating the journey, flaws and all.</w:t>
      </w:r>
    </w:p>
    <w:p>
      <w:pPr>
        <w:autoSpaceDN w:val="0"/>
        <w:autoSpaceDE w:val="0"/>
        <w:widowControl/>
        <w:spacing w:line="264" w:lineRule="exact" w:before="264" w:after="0"/>
        <w:ind w:left="0" w:right="144" w:firstLine="0"/>
        <w:jc w:val="left"/>
      </w:pPr>
      <w:r>
        <w:t>She learned to celebrate the imperfections, the little quirks and eccentricities, the scars that bore witness to a life richly lived. She embraced the complexities of human experience, acknowledging both the joys and sorrows, the triumphs and defeats, the moments of profound connection and painful isolation. She found solace in the simple moments, appreciating the beauty of a rain-washed street, the scent of magnolia blossoms in the warm air, the quiet comfort of her beloved home.</w:t>
      </w:r>
    </w:p>
    <w:p>
      <w:pPr>
        <w:autoSpaceDN w:val="0"/>
        <w:autoSpaceDE w:val="0"/>
        <w:widowControl/>
        <w:spacing w:line="264" w:lineRule="exact" w:before="264" w:after="0"/>
        <w:ind w:left="0" w:right="0" w:firstLine="0"/>
        <w:jc w:val="left"/>
      </w:pPr>
      <w:r>
        <w:t>Her philanthropic endeavors blossomed, fueled by a deeper sense of purpose and a profound understanding of the human condition. She worked not only to alleviate immediate suffering, but to create systemic change, to foster understanding, and to empower others to embrace their own imperfections and find their own unique paths to happiness.</w:t>
      </w:r>
    </w:p>
    <w:p>
      <w:pPr>
        <w:autoSpaceDN w:val="0"/>
        <w:autoSpaceDE w:val="0"/>
        <w:widowControl/>
        <w:spacing w:line="264" w:lineRule="exact" w:before="264" w:after="0"/>
        <w:ind w:left="0" w:right="288" w:firstLine="0"/>
        <w:jc w:val="left"/>
      </w:pPr>
      <w:r>
        <w:t>The chipped teacup, once a symbol of her past, now became a cherished possession, a reminder of her journey, of the resilience she had discovered within herself, of the power of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imperfection, of the extraordinary beauty found in the cracks. The pursuit of happiness was no longer a destination but a continuous journey of growth, self-acceptance, and unwavering compassion.</w:t>
      </w:r>
    </w:p>
    <w:p>
      <w:pPr>
        <w:autoSpaceDN w:val="0"/>
        <w:autoSpaceDE w:val="0"/>
        <w:widowControl/>
        <w:spacing w:line="264" w:lineRule="exact" w:before="60" w:after="0"/>
        <w:ind w:left="0" w:right="0" w:firstLine="0"/>
        <w:jc w:val="left"/>
      </w:pPr>
      <w:r>
        <w:t xml:space="preserve">And in that journey, Fancy discovered a happiness far richer and more profound than any she could have imagined, a happiness built not on perfection but on the foundation of her own unique, </w:t>
        <w:br/>
        <w:t>imperfect self. The journey had taught her that it was the cracks in the cup, the imperfections in the glaze, that gave it character, depth, and a beauty all its own. And in that realization, she found her own unique, radiant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Fulfillment</w:t>
      </w:r>
    </w:p>
    <w:p>
      <w:pPr>
        <w:autoSpaceDN w:val="0"/>
        <w:autoSpaceDE w:val="0"/>
        <w:widowControl/>
        <w:spacing w:line="264" w:lineRule="exact" w:before="286" w:after="0"/>
        <w:ind w:left="0" w:right="144" w:firstLine="0"/>
        <w:jc w:val="left"/>
      </w:pPr>
      <w:r>
        <w:t xml:space="preserve">The scent of jasmine, thick and sweet, drifted through the open windows of her French Quarter townhouse, a stark contrast to the stale air of the charity balls and society galas she’d grown </w:t>
        <w:br/>
        <w:t>accustomed to. Fancy, however, found herself increasingly drawn away from those glittering events, finding far greater fulfillment in the quiet corners of her life. The meticulously polished surfaces of her social life, once a source of validation, now experienced like a gilded cage. She craved authenticity, the raw, unfiltered joy that came from genuine self-expression.</w:t>
      </w:r>
    </w:p>
    <w:p>
      <w:pPr>
        <w:autoSpaceDN w:val="0"/>
        <w:autoSpaceDE w:val="0"/>
        <w:widowControl/>
        <w:spacing w:line="264" w:lineRule="exact" w:before="264" w:after="0"/>
        <w:ind w:left="0" w:right="0" w:firstLine="0"/>
        <w:jc w:val="left"/>
      </w:pPr>
      <w:r>
        <w:t xml:space="preserve">One such sanctuary was her small, cluttered studio tucked away in the attic. Dust motes danced in the sunbeams slanting through the skylight, illuminating canvases splashed with vibrant hues and half-finished sculptures. Here, amidst the chaos of paintbrushes, clay, and scattered sketches, Fancy shed the carefully constructed </w:t>
        <w:br/>
        <w:t>persona she presented to the world. She was no longer the elegant philanthropist, the poised advocate, the woman whose every move was scrutinized. She was simply Fancy, an artist pouring her soul onto the canvas, her emotions taking shape in strokes of color and form.</w:t>
      </w:r>
    </w:p>
    <w:p>
      <w:pPr>
        <w:autoSpaceDN w:val="0"/>
        <w:autoSpaceDE w:val="0"/>
        <w:widowControl/>
        <w:spacing w:line="264" w:lineRule="exact" w:before="264" w:after="0"/>
        <w:ind w:left="0" w:right="0" w:firstLine="0"/>
        <w:jc w:val="left"/>
      </w:pPr>
      <w:r>
        <w:t xml:space="preserve">The act of creation was a balm to her soul, a cathartic release from the pressures of her public life. The brushstrokes were a language she understood implicitly, a way to communicate emotions too complex, too nuanced for words. She painted the shadows lurking beneath the surface of society, the hidden sorrows and silent struggles of those she encountered in her charitable work. Her art was a visceral expression of empathy, a testament to the resilience of the human spirit, a reflection of the beauty she found in </w:t>
        <w:br/>
        <w:t>imperfection.</w:t>
      </w:r>
    </w:p>
    <w:p>
      <w:pPr>
        <w:autoSpaceDN w:val="0"/>
        <w:autoSpaceDE w:val="0"/>
        <w:widowControl/>
        <w:spacing w:line="264" w:lineRule="exact" w:before="264" w:after="0"/>
        <w:ind w:left="0" w:right="0" w:firstLine="0"/>
        <w:jc w:val="left"/>
      </w:pPr>
      <w:r>
        <w:t>Her sculptures, often abstract and evocative, were similarly imbued with a raw, emotional intensity. She worked with clay, molding and shaping it with her hands, feeling the cool, yielding substance become something tangible, something beautiful, something born from her own inner landscape. She found a profound sense of peace in the rhythmic repetition of her actions, a meditative process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allowed her to shed the weight of her responsibilities and reconnect with her innermost self.</w:t>
      </w:r>
    </w:p>
    <w:p>
      <w:pPr>
        <w:autoSpaceDN w:val="0"/>
        <w:autoSpaceDE w:val="0"/>
        <w:widowControl/>
        <w:spacing w:line="264" w:lineRule="exact" w:before="264" w:after="0"/>
        <w:ind w:left="0" w:right="0" w:firstLine="0"/>
        <w:jc w:val="left"/>
      </w:pPr>
      <w:r>
        <w:t xml:space="preserve">These artistic endeavors were not merely a hobby; they were a vital part of her identity, a means of self-discovery and a source of profound fulfillment. They were a rebellion against the stifling constraints of societal expectations, a declaration of her </w:t>
        <w:br/>
        <w:t>independence and her refusal to be defined solely by her public image. Through her art, she found a voice that transcended the polite silences and carefully crafted pronouncements of her social engagements. Her creations spoke a truth far more powerful than any words could ever convey.</w:t>
      </w:r>
    </w:p>
    <w:p>
      <w:pPr>
        <w:autoSpaceDN w:val="0"/>
        <w:autoSpaceDE w:val="0"/>
        <w:widowControl/>
        <w:spacing w:line="264" w:lineRule="exact" w:before="264" w:after="0"/>
        <w:ind w:left="0" w:right="0" w:firstLine="0"/>
        <w:jc w:val="left"/>
      </w:pPr>
      <w:r>
        <w:t>She also discovered a passion for gardening, a surprising affinity considering her upbringing amidst the concrete and grime of the city. She found a small plot of land behind her townhouse and, with the help of a grizzled old gardener named Monsieur Dubois, she transformed it into a vibrant oasis of color and fragrance. She planted roses, their velvety petals a stark contrast to the harshness of her early life, their delicate beauty a mirror of her own inner strength. She tended to herbs, their pungent aromas a reminder of the simple pleasures she had almost forgotten amidst her whirlwind of social engagements and philanthropic work.</w:t>
      </w:r>
    </w:p>
    <w:p>
      <w:pPr>
        <w:autoSpaceDN w:val="0"/>
        <w:autoSpaceDE w:val="0"/>
        <w:widowControl/>
        <w:spacing w:line="264" w:lineRule="exact" w:before="264" w:after="0"/>
        <w:ind w:left="0" w:right="0" w:firstLine="0"/>
        <w:jc w:val="left"/>
      </w:pPr>
      <w:r>
        <w:t>The garden became another space of solitude, a place where she could escape the relentless demands of her public life. The act of nurturing the plants, watching them grow and flourish, brought her a sense of peace and purpose. It was a reminder of the cyclical nature of life, the resilience of nature, and the enduring power of hope. The soil beneath her fingernails, the feel of the sun on her skin, the gentle hum of bees buzzing amongst the blossoms – these were sensory experiences that grounded her, that reminded her of the simple joys that had always been within reach.</w:t>
      </w:r>
    </w:p>
    <w:p>
      <w:pPr>
        <w:autoSpaceDN w:val="0"/>
        <w:autoSpaceDE w:val="0"/>
        <w:widowControl/>
        <w:spacing w:line="264" w:lineRule="exact" w:before="266" w:after="0"/>
        <w:ind w:left="0" w:right="144" w:firstLine="0"/>
        <w:jc w:val="left"/>
      </w:pPr>
      <w:r>
        <w:t>One day, while tending to her roses, she received a letter from a young woman she'd met at one of her workshops. The letter was filled with gratitude, not only for the vocational training she had received, but also for the inspiration Fancy had provided. The young woman wrote about her own artistic aspirations, detailing how Fancy's vulnerability and authenticity had encouraged her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pursue her own passions, despite the challenges and uncertainties she faced.</w:t>
      </w:r>
    </w:p>
    <w:p>
      <w:pPr>
        <w:autoSpaceDN w:val="0"/>
        <w:autoSpaceDE w:val="0"/>
        <w:widowControl/>
        <w:spacing w:line="264" w:lineRule="exact" w:before="264" w:after="0"/>
        <w:ind w:left="0" w:right="144" w:firstLine="0"/>
        <w:jc w:val="left"/>
      </w:pPr>
      <w:r>
        <w:t>This letter brought tears to Fancy’s eyes, a wave of emotion that underscored the profound impact she was having on the lives of others. It wasn't the accolades or the social standing that truly mattered; it was the ripple effect of her actions, the positive changes she was fostering in the lives of others, the empowerment she was providing through her vulnerability.</w:t>
      </w:r>
    </w:p>
    <w:p>
      <w:pPr>
        <w:autoSpaceDN w:val="0"/>
        <w:autoSpaceDE w:val="0"/>
        <w:widowControl/>
        <w:spacing w:line="264" w:lineRule="exact" w:before="264" w:after="0"/>
        <w:ind w:left="0" w:right="0" w:firstLine="0"/>
        <w:jc w:val="left"/>
      </w:pPr>
      <w:r>
        <w:t xml:space="preserve">This newfound fulfillment wasn't merely about escaping the </w:t>
        <w:br/>
        <w:t>pressures of society; it was about redefining happiness on her own terms. It wasn't about achieving an unattainable ideal of perfection but about embracing her imperfections, her vulnerabilities, and the complexities of the human experience. She learned to appreciate the quiet moments, the simple pleasures, the beauty of imperfection in herself and in the world around her.</w:t>
      </w:r>
    </w:p>
    <w:p>
      <w:pPr>
        <w:autoSpaceDN w:val="0"/>
        <w:autoSpaceDE w:val="0"/>
        <w:widowControl/>
        <w:spacing w:line="264" w:lineRule="exact" w:before="264" w:after="0"/>
        <w:ind w:left="0" w:right="0" w:firstLine="0"/>
        <w:jc w:val="left"/>
      </w:pPr>
      <w:r>
        <w:t xml:space="preserve">Her philanthropic efforts evolved, becoming more nuanced, more deeply rooted in her own personal journey. She no longer </w:t>
        <w:br/>
        <w:t>approached her work with a detached sense of duty, but with a compassionate understanding of the human condition. She realized that true change came not just from alleviating immediate suffering, but from fostering self-belief, from empowering others to find their own unique paths to fulfillment.</w:t>
      </w:r>
    </w:p>
    <w:p>
      <w:pPr>
        <w:autoSpaceDN w:val="0"/>
        <w:autoSpaceDE w:val="0"/>
        <w:widowControl/>
        <w:spacing w:line="264" w:lineRule="exact" w:before="264" w:after="0"/>
        <w:ind w:left="0" w:right="144" w:firstLine="0"/>
        <w:jc w:val="left"/>
      </w:pPr>
      <w:r>
        <w:t>She organized workshops that focused not only on vocational skills but also on self-expression, on nurturing creativity, on cultivating self-compassion. She invited artists and musicians to share their stories and inspire these young women, demonstrating that the pursuit of happiness didn't necessarily involve climbing the social ladder, but rather discovering and expressing one's unique talents and passions.</w:t>
      </w:r>
    </w:p>
    <w:p>
      <w:pPr>
        <w:autoSpaceDN w:val="0"/>
        <w:autoSpaceDE w:val="0"/>
        <w:widowControl/>
        <w:spacing w:line="264" w:lineRule="exact" w:before="266" w:after="0"/>
        <w:ind w:left="0" w:right="0" w:firstLine="0"/>
        <w:jc w:val="left"/>
      </w:pPr>
      <w:r>
        <w:t xml:space="preserve">Even her relationships deepened. Clementine and Evangeline, her steadfast friends, witnessed her transformation. They admired her courage to step outside societal expectations and pursue her </w:t>
        <w:br/>
        <w:t>passions, celebrating her artistic endeavors as wholeheartedly as she celebrated theirs. Her relationship with her mother, though still tinged with the bittersweet memories of sacrifice and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evolved into a bond built on mutual respect and understanding. Her mother, in her own quiet way, expressed pride in Fancy's </w:t>
        <w:br/>
        <w:t>achievements, acknowledging the unique path she had forged for herself.</w:t>
      </w:r>
    </w:p>
    <w:p>
      <w:pPr>
        <w:autoSpaceDN w:val="0"/>
        <w:autoSpaceDE w:val="0"/>
        <w:widowControl/>
        <w:spacing w:line="264" w:lineRule="exact" w:before="264" w:after="0"/>
        <w:ind w:left="0" w:right="0" w:firstLine="0"/>
        <w:jc w:val="left"/>
      </w:pPr>
      <w:r>
        <w:t xml:space="preserve">The pursuit of happiness, once a frantic race for validation and social acceptance, had become a journey of self-discovery, </w:t>
        <w:br/>
        <w:t>authenticity, and profound fulfillment. Fancy found happiness not in the gilded cages of society, but in the quiet sanctuary of her own soul, in the vibrant colors of her canvases, in the fragrant blossoms of her garden, and in the empowering connection with others who shared her journey. She learned that true joy came not from striving for an unattainable ideal of perfection, but from embracing her own unique, imperfect self, flaws and all. And in that acceptance, she found a happiness far richer and more profound than any she could have ever imagined. The chipped teacup remained on her desk, a constant reminder of her past, but now, it was a symbol of her resilience, her journey, her unique and radiant beauty. The cracks in the porcelain mirrored not her flaws, but the depth and richness of a life authentically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Simple Joys</w:t>
      </w:r>
    </w:p>
    <w:p>
      <w:pPr>
        <w:autoSpaceDN w:val="0"/>
        <w:autoSpaceDE w:val="0"/>
        <w:widowControl/>
        <w:spacing w:line="264" w:lineRule="exact" w:before="286" w:after="0"/>
        <w:ind w:left="0" w:right="0" w:firstLine="0"/>
        <w:jc w:val="left"/>
      </w:pPr>
      <w:r>
        <w:t xml:space="preserve">The chipped teacup, a relic from her childhood, sat on her desk, a constant companion. It wasn't a prized possession, not in the way the diamond necklaces and pearl earrings in her jewelry box were, but it held a deeper significance. Its cracked surface, a testament to years of use and misuse, mirrored the cracks in her own life, the hardships endured, the battles fought and won. Yet, unlike the delicate jewels that symbolized a life carefully curated, the teacup represented resilience, a quiet strength forged in the fires of </w:t>
        <w:br/>
        <w:t>adversity. Sipping her morning coffee from it, Fancy experienced a wave of contentment wash over her. This simple act, once a mundane routine, now held a profound sense of gratitude.</w:t>
      </w:r>
    </w:p>
    <w:p>
      <w:pPr>
        <w:autoSpaceDN w:val="0"/>
        <w:autoSpaceDE w:val="0"/>
        <w:widowControl/>
        <w:spacing w:line="264" w:lineRule="exact" w:before="266" w:after="0"/>
        <w:ind w:left="0" w:right="0" w:firstLine="0"/>
        <w:jc w:val="left"/>
      </w:pPr>
      <w:r>
        <w:t>It was a stark contrast to the whirlwind of her previous life, a life consumed by the relentless pursuit of material wealth, social acceptance, and the ever-elusive validation that had seemed so necessary. She had chased the glitter and glamour, the shimmering promises of a life beyond her wildest dreams, but the hollow ache in her heart remained, a constant reminder that happiness wasn't found in the accumulation of possessions or in the adoration of the masses.</w:t>
      </w:r>
    </w:p>
    <w:p>
      <w:pPr>
        <w:autoSpaceDN w:val="0"/>
        <w:autoSpaceDE w:val="0"/>
        <w:widowControl/>
        <w:spacing w:line="264" w:lineRule="exact" w:before="264" w:after="0"/>
        <w:ind w:left="0" w:right="0" w:firstLine="0"/>
        <w:jc w:val="left"/>
      </w:pPr>
      <w:r>
        <w:t>Now, she savored the small moments. The warmth of the sun on her skin as she tended her garden, the earthy scent of the soil clinging to her fingers, the vibrant colors of the flowers bursting into bloom.</w:t>
      </w:r>
    </w:p>
    <w:p>
      <w:pPr>
        <w:autoSpaceDN w:val="0"/>
        <w:autoSpaceDE w:val="0"/>
        <w:widowControl/>
        <w:spacing w:line="264" w:lineRule="exact" w:before="60" w:after="0"/>
        <w:ind w:left="0" w:right="0" w:firstLine="0"/>
        <w:jc w:val="left"/>
      </w:pPr>
      <w:r>
        <w:t>These were the simple joys, the understated pleasures that had eluded her in the frantic chase for something more. They were quiet moments of profound contentment, a gentle melody that contrasted the cacophony of her earlier ambitions.</w:t>
      </w:r>
    </w:p>
    <w:p>
      <w:pPr>
        <w:autoSpaceDN w:val="0"/>
        <w:autoSpaceDE w:val="0"/>
        <w:widowControl/>
        <w:spacing w:line="264" w:lineRule="exact" w:before="264" w:after="0"/>
        <w:ind w:left="0" w:right="144" w:firstLine="0"/>
        <w:jc w:val="left"/>
      </w:pPr>
      <w:r>
        <w:t>She cherished the laughter shared with Clementine and Evangeline over a pot of tea, the comfortable silences punctuated by shared glances and knowing smiles. Their friendship, a tapestry woven through years of shared experiences, was a source of constant support and unwavering love. It wasn't perfect, of course. Their lives were far from idyllic, but the bond they shared transcended the superficiality of social gatherings and polite conversations. It was a deep, abiding connection rooted in mutual respect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a comfort that money couldn't buy.</w:t>
      </w:r>
    </w:p>
    <w:p>
      <w:pPr>
        <w:autoSpaceDN w:val="0"/>
        <w:autoSpaceDE w:val="0"/>
        <w:widowControl/>
        <w:spacing w:line="264" w:lineRule="exact" w:before="266" w:after="0"/>
        <w:ind w:left="0" w:right="144" w:firstLine="0"/>
        <w:jc w:val="left"/>
      </w:pPr>
      <w:r>
        <w:t xml:space="preserve">Even her relationship with her mother had undergone a profound transformation. The unspoken resentments and simmering tensions that had once defined their interactions had given way to a fragile but genuine understanding. Her mother, hardened by years of struggle, found solace in Fancy's success, a quiet pride that </w:t>
        <w:br/>
        <w:t xml:space="preserve">manifested in subtle gestures and unspoken words. The chasm between them had not been entirely bridged, the scars of the past too deep to heal completely. Yet, they existed in a space of </w:t>
        <w:br/>
        <w:t>acceptance, a mutual appreciation for the sacrifices made and the challenges overcome.</w:t>
      </w:r>
    </w:p>
    <w:p>
      <w:pPr>
        <w:autoSpaceDN w:val="0"/>
        <w:autoSpaceDE w:val="0"/>
        <w:widowControl/>
        <w:spacing w:line="264" w:lineRule="exact" w:before="264" w:after="0"/>
        <w:ind w:left="0" w:right="0" w:firstLine="0"/>
        <w:jc w:val="left"/>
      </w:pPr>
      <w:r>
        <w:t>Fancy found joy in the simplest of gestures – a kind word to a stranger, a helping hand to someone in need, a shared meal with her friends. These were the moments that filled her days with a quiet satisfaction, a gentle hum of contentment that resonated within her soul. She found herself increasingly drawn to acts of kindness, not out of obligation or a desire for recognition, but from a deep-seated empathy for the suffering of others.</w:t>
      </w:r>
    </w:p>
    <w:p>
      <w:pPr>
        <w:autoSpaceDN w:val="0"/>
        <w:autoSpaceDE w:val="0"/>
        <w:widowControl/>
        <w:spacing w:line="264" w:lineRule="exact" w:before="264" w:after="0"/>
        <w:ind w:left="0" w:right="432" w:firstLine="0"/>
        <w:jc w:val="left"/>
      </w:pPr>
      <w:r>
        <w:t>Her philanthropic efforts shifted from grand gestures to smaller, more meaningful acts. She no longer experienced the need to impress anyone with her wealth or influence. Instead, she focused on building relationships, on fostering a sense of community, on empowering those around her to find their own paths to self-sufficiency.</w:t>
      </w:r>
    </w:p>
    <w:p>
      <w:pPr>
        <w:autoSpaceDN w:val="0"/>
        <w:autoSpaceDE w:val="0"/>
        <w:widowControl/>
        <w:spacing w:line="264" w:lineRule="exact" w:before="264" w:after="0"/>
        <w:ind w:left="0" w:right="0" w:firstLine="0"/>
        <w:jc w:val="left"/>
      </w:pPr>
      <w:r>
        <w:t>She organized workshops and classes, teaching practical skills and fostering creativity. She watched with pride as young women, many from backgrounds similar to her own, discovered their talents and found their voices. She witnessed the flicker of hope ignited in their eyes, the spark of self-belief that was both precious and inspiring. These were the moments that brought her true joy, a fulfillment far deeper and more satisfying than anything she had experienced in her previous life.</w:t>
      </w:r>
    </w:p>
    <w:p>
      <w:pPr>
        <w:autoSpaceDN w:val="0"/>
        <w:autoSpaceDE w:val="0"/>
        <w:widowControl/>
        <w:spacing w:line="264" w:lineRule="exact" w:before="264" w:after="0"/>
        <w:ind w:left="0" w:right="0" w:firstLine="0"/>
        <w:jc w:val="left"/>
      </w:pPr>
      <w:r>
        <w:t>She continued her artistic pursuits, finding solace and self-</w:t>
        <w:br/>
        <w:t xml:space="preserve">expression in the vibrant colors and textures of her art. The </w:t>
        <w:br/>
        <w:t>canvases became a mirror to her soul, reflecting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journey, the beauty she found in imperfection. Each </w:t>
        <w:br/>
        <w:t xml:space="preserve">brushstroke, each sculpted form, held a piece of her story, a </w:t>
        <w:br/>
        <w:t>testament to her resilience and her determination to find happiness on her own terms.</w:t>
      </w:r>
    </w:p>
    <w:p>
      <w:pPr>
        <w:autoSpaceDN w:val="0"/>
        <w:autoSpaceDE w:val="0"/>
        <w:widowControl/>
        <w:spacing w:line="264" w:lineRule="exact" w:before="264" w:after="0"/>
        <w:ind w:left="0" w:right="0" w:firstLine="0"/>
        <w:jc w:val="left"/>
      </w:pPr>
      <w:r>
        <w:t>Her garden continued to flourish, a testament to her nurturing spirit. The roses, in their delicate beauty, symbolized her own strength and perseverance. The herbs, with their pungent aromas, reminded her of the simple pleasures that she had almost forgotten in her relentless pursuit of something more. The garden was a sanctuary, a place where she could escape the pressures of her social life and reconnect with the natural world.</w:t>
      </w:r>
    </w:p>
    <w:p>
      <w:pPr>
        <w:autoSpaceDN w:val="0"/>
        <w:autoSpaceDE w:val="0"/>
        <w:widowControl/>
        <w:spacing w:line="264" w:lineRule="exact" w:before="264" w:after="0"/>
        <w:ind w:left="0" w:right="0" w:firstLine="0"/>
        <w:jc w:val="left"/>
      </w:pPr>
      <w:r>
        <w:t>She learned to appreciate the beauty of imperfection, not just in her art, but in herself and in the world around her. The chipped teacup, the faded flowers, the wrinkles on her mother's face – these were all reminders of the passage of time, the inevitable weathering of life's storms. Yet, they were also testaments to the strength and resilience of the human spirit, the beauty that could be found in the midst of imperfections.</w:t>
      </w:r>
    </w:p>
    <w:p>
      <w:pPr>
        <w:autoSpaceDN w:val="0"/>
        <w:autoSpaceDE w:val="0"/>
        <w:widowControl/>
        <w:spacing w:line="264" w:lineRule="exact" w:before="264" w:after="0"/>
        <w:ind w:left="0" w:right="0" w:firstLine="0"/>
        <w:jc w:val="left"/>
      </w:pPr>
      <w:r>
        <w:t xml:space="preserve">Fancy's pursuit of happiness had led her on an unexpected journey, a journey of self-discovery, a journey of redefining success and fulfillment on her own terms. It wasn't a fairy tale ending, not a grand culmination of all her dreams. But it was a story of quiet triumph, a testament to the enduring power of hope, the </w:t>
        <w:br/>
        <w:t xml:space="preserve">importance of gratitude, and the simple joy found in living an authentic and purposeful life. And as she sat by her window, </w:t>
        <w:br/>
        <w:t xml:space="preserve">sipping tea from her beloved chipped cup, watching the sun set over the New Orleans skyline, she knew that she had finally found the happiness she had long sought. It wasn't a glittering jewel, not a fleeting moment of triumph, but a quiet contentment that </w:t>
        <w:br/>
        <w:t xml:space="preserve">permeated her being, a calm and steady joy rooted in the simple pleasures of life, in the love of her friends and family, and in the unwavering belief in the power of the human spirit to endure and thrive. The simple joys, the quiet moments, the profound </w:t>
        <w:br/>
        <w:t>connections – these were the treasures of her life, the true measure of her happiness. The chipped teacup, a constant companion, served as a silent testament to this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Societal Norms</w:t>
      </w:r>
    </w:p>
    <w:p>
      <w:pPr>
        <w:autoSpaceDN w:val="0"/>
        <w:autoSpaceDE w:val="0"/>
        <w:widowControl/>
        <w:spacing w:line="264" w:lineRule="exact" w:before="286" w:after="0"/>
        <w:ind w:left="0" w:right="0" w:firstLine="0"/>
        <w:jc w:val="left"/>
      </w:pPr>
      <w:r>
        <w:t xml:space="preserve">The grand balls and opulent soirées, once the apex of her social climbing, now held little allure. The glittering gowns and forced smiles experienced like costumes, a performance she no longer desired to play. Fancy found herself increasingly drawn to the quieter corners of New Orleans, the hidden alleys and forgotten courtyards where the city’s true heartbeat pulsed. It was here, amidst the crumbling architecture and the scent of jasmine and decay, that she </w:t>
        <w:br/>
        <w:t>encountered the women who truly captivated her – the seamstresses hunched over their needles, the market women haggling over prices, the mothers fiercely protecting their children. These were women who, like her, had faced adversity, had endured hardship, and had found strength in their resilience. They were the unsung heroines of New Orleans, their stories untold, their contributions unacknowledged.</w:t>
      </w:r>
    </w:p>
    <w:p>
      <w:pPr>
        <w:autoSpaceDN w:val="0"/>
        <w:autoSpaceDE w:val="0"/>
        <w:widowControl/>
        <w:spacing w:line="264" w:lineRule="exact" w:before="264" w:after="0"/>
        <w:ind w:left="0" w:right="0" w:firstLine="0"/>
        <w:jc w:val="left"/>
      </w:pPr>
      <w:r>
        <w:t xml:space="preserve">One such woman was Madame Evangeline, proprietor of a small, unassuming bakery tucked away on a side street. Her hands, </w:t>
        <w:br/>
        <w:t>gnarled and weathered, held a mastery over dough that belied her humble surroundings. She baked bread with a fierce love, each loaf a testament to her dedication and her determination to provide for her family. Her defiance was not in grand gestures, but in her quiet persistence, her unwavering commitment to her craft, and her refusal to be overshadowed by the wealthier establishments. She represented an unspoken rebellion, a quiet dignity in the face of economic hardship, a fierce independence in a world that often tried to diminish women.</w:t>
      </w:r>
    </w:p>
    <w:p>
      <w:pPr>
        <w:autoSpaceDN w:val="0"/>
        <w:autoSpaceDE w:val="0"/>
        <w:widowControl/>
        <w:spacing w:line="264" w:lineRule="exact" w:before="264" w:after="0"/>
        <w:ind w:left="0" w:right="0" w:firstLine="0"/>
        <w:jc w:val="left"/>
      </w:pPr>
      <w:r>
        <w:t>Fancy's support of Madame Evangeline wasn't about charity; it was about solidarity. She frequented the bakery, not for the social cachet, but for the warmth of the oven, the comforting aroma of freshly baked bread, and the knowing smiles shared with the baker.</w:t>
      </w:r>
    </w:p>
    <w:p>
      <w:pPr>
        <w:autoSpaceDN w:val="0"/>
        <w:autoSpaceDE w:val="0"/>
        <w:widowControl/>
        <w:spacing w:line="264" w:lineRule="exact" w:before="60" w:after="0"/>
        <w:ind w:left="0" w:right="144" w:firstLine="0"/>
        <w:jc w:val="left"/>
      </w:pPr>
      <w:r>
        <w:t>She bought bread in bulk, not for her own consumption, but to distribute among the city's needy, a quiet act of rebellion against a system that allowed such disparity to exist. It was a rebellion against the unwritten rules that dictated that women of her social standing should concern themselves only with matters of fashion and social gatherings. Instead, she chose to use her influence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support those who were often overlooked and forgotten.</w:t>
      </w:r>
    </w:p>
    <w:p>
      <w:pPr>
        <w:autoSpaceDN w:val="0"/>
        <w:autoSpaceDE w:val="0"/>
        <w:widowControl/>
        <w:spacing w:line="264" w:lineRule="exact" w:before="266" w:after="0"/>
        <w:ind w:left="0" w:right="0" w:firstLine="0"/>
        <w:jc w:val="left"/>
      </w:pPr>
      <w:r>
        <w:t xml:space="preserve">Another act of quiet rebellion was her patronage of Clementine's clandestine writing circle. Clementine, a woman of fierce intellect and even fiercer independence, had formed a group of women who dared to express themselves through words, sharing their stories, their dreams, and their frustrations. In a time when women’s voices were often suppressed, Clementine’s writing circle served as a safe haven, a space where women could explore their thoughts and feelings without judgment or fear. Fancy's presence at these </w:t>
        <w:br/>
        <w:t xml:space="preserve">clandestine meetings was a bold statement – a woman of her social standing associating with such a rebellious group. It was a clear message that she refused to be confined by the limitations placed upon her. She listened to the women’s stories, offered </w:t>
        <w:br/>
        <w:t>encouragement, and even contributed her own writing, sharing her experiences and offering a glimpse into her own complicated past. These gatherings were not merely social events; they were acts of defiance, quiet acts of rebellion against a society that tried to keep women silent.</w:t>
      </w:r>
    </w:p>
    <w:p>
      <w:pPr>
        <w:autoSpaceDN w:val="0"/>
        <w:autoSpaceDE w:val="0"/>
        <w:widowControl/>
        <w:spacing w:line="324" w:lineRule="exact" w:before="204" w:after="0"/>
        <w:ind w:left="0" w:right="0" w:firstLine="0"/>
        <w:jc w:val="left"/>
      </w:pPr>
      <w:r>
        <w:t>Her philanthropy also evolved into a quiet form of rebellion.</w:t>
      </w:r>
    </w:p>
    <w:p>
      <w:pPr>
        <w:autoSpaceDN w:val="0"/>
        <w:autoSpaceDE w:val="0"/>
        <w:widowControl/>
        <w:spacing w:line="264" w:lineRule="exact" w:before="60" w:after="0"/>
        <w:ind w:left="0" w:right="0" w:firstLine="0"/>
        <w:jc w:val="left"/>
      </w:pPr>
      <w:r>
        <w:t>Instead of funding grand charity balls that benefitted the city's elite, Fancy poured her resources into small, community-based projects.</w:t>
      </w:r>
    </w:p>
    <w:p>
      <w:pPr>
        <w:autoSpaceDN w:val="0"/>
        <w:autoSpaceDE w:val="0"/>
        <w:widowControl/>
        <w:spacing w:line="264" w:lineRule="exact" w:before="58" w:after="0"/>
        <w:ind w:left="0" w:right="0" w:firstLine="0"/>
        <w:jc w:val="left"/>
      </w:pPr>
      <w:r>
        <w:t xml:space="preserve">She established a scholarship fund for underprivileged girls, </w:t>
        <w:br/>
        <w:t>ensuring that they had access to education, a right often denied them. She funded a vocational school that taught women practical skills, equipping them with the means to secure their own economic independence. She provided microloans to aspiring entrepreneurs, empowering women to build their own businesses and shape their own futures. These were not the showy acts of charity expected of a woman of her status; they were subversive acts, challenging the established order and empowering women to take control of their lives.</w:t>
      </w:r>
    </w:p>
    <w:p>
      <w:pPr>
        <w:autoSpaceDN w:val="0"/>
        <w:autoSpaceDE w:val="0"/>
        <w:widowControl/>
        <w:spacing w:line="264" w:lineRule="exact" w:before="266" w:after="0"/>
        <w:ind w:left="0" w:right="0" w:firstLine="0"/>
        <w:jc w:val="left"/>
      </w:pPr>
      <w:r>
        <w:t xml:space="preserve">Her actions were a constant affront to the expectations of New Orleans high society. She was a woman who refused to be confined by social norms, who dared to challenge the boundaries of her class, and who used her position and influence to uplift others. The </w:t>
        <w:br/>
        <w:t>whispers followed her, of course, the raised eyebrows, the veiled criticisms. But Fancy paid them little mind. Her quiet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rebellion were far more potent than any public declaration. They spoke volumes of her strength, her independence, her empathy, and her unwavering commitment to justice and equality.</w:t>
      </w:r>
    </w:p>
    <w:p>
      <w:pPr>
        <w:autoSpaceDN w:val="0"/>
        <w:autoSpaceDE w:val="0"/>
        <w:widowControl/>
        <w:spacing w:line="264" w:lineRule="exact" w:before="264" w:after="0"/>
        <w:ind w:left="0" w:right="0" w:firstLine="0"/>
        <w:jc w:val="left"/>
      </w:pPr>
      <w:r>
        <w:t>The subtle gestures were the most powerful. The simple act of walking through the French Quarter alone, without an escort, was a rebellion in itself. The way she dressed, choosing practicality and comfort over elaborate gowns, was another quiet defiance. Her refusal to conform to societal expectations, to marry for status or security, was a profound act of independence. She chose to live her life on her own terms, guided by her own values, not by the dictates of society.</w:t>
      </w:r>
    </w:p>
    <w:p>
      <w:pPr>
        <w:autoSpaceDN w:val="0"/>
        <w:autoSpaceDE w:val="0"/>
        <w:widowControl/>
        <w:spacing w:line="264" w:lineRule="exact" w:before="264" w:after="0"/>
        <w:ind w:left="0" w:right="0" w:firstLine="0"/>
        <w:jc w:val="left"/>
      </w:pPr>
      <w:r>
        <w:t xml:space="preserve">One evening, while attending a charity gala (an event she now attended with a detached amusement), she overheard a </w:t>
        <w:br/>
        <w:t>conversation between two society matrons. Their whispers, laced with disdain, centered on her unconventional actions. They spoke of her “unsuitable” friendships, her “radical” philanthropic endeavors, and her "unseemly" disregard for social decorum. Fancy smiled faintly; their words were like pebbles thrown at a granite mountain. They had no power to shake her.</w:t>
      </w:r>
    </w:p>
    <w:p>
      <w:pPr>
        <w:autoSpaceDN w:val="0"/>
        <w:autoSpaceDE w:val="0"/>
        <w:widowControl/>
        <w:spacing w:line="264" w:lineRule="exact" w:before="264" w:after="0"/>
        <w:ind w:left="0" w:right="0" w:firstLine="0"/>
        <w:jc w:val="left"/>
      </w:pPr>
      <w:r>
        <w:t>Instead of responding with anger or defensiveness, Fancy simply raised her glass, her eyes sparkling with mischief, and toasted their narrow-mindedness. It wasn't a loud or confrontational act, but it was a powerful one. It was an acknowledgment of their disapproval, a silent declaration of her refusal to conform. It was a subtle, yet significant, act of rebellion. The elegance of her defiance was more potent than any outburst could ever be.</w:t>
      </w:r>
    </w:p>
    <w:p>
      <w:pPr>
        <w:autoSpaceDN w:val="0"/>
        <w:autoSpaceDE w:val="0"/>
        <w:widowControl/>
        <w:spacing w:line="264" w:lineRule="exact" w:before="264" w:after="0"/>
        <w:ind w:left="0" w:right="0" w:firstLine="0"/>
        <w:jc w:val="left"/>
      </w:pPr>
      <w:r>
        <w:t xml:space="preserve">Her art became another avenue of quiet rebellion. Her paintings, previously characterized by their idealized beauty, now reflected a rawness and a boldness that challenged conventional aesthetic norms. She depicted the lives of the ordinary people she </w:t>
        <w:br/>
        <w:t xml:space="preserve">encountered - the market women, the fishermen, the street </w:t>
        <w:br/>
        <w:t>musicians, their faces etched with both hardship and resilience. Her work spoke of their lives, their struggles, their triumphs, and their quiet dignity, celebrating their beauty in its imperfections. These were not the subjects that adorned the walls of the city's elite; but these were the subjects whose stories she experienced compelled to tell.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rebellion, then, was not a loud, boisterous act, but a persistent, quiet hum that permeated her daily life. It was a constant </w:t>
        <w:br/>
        <w:t>affirmation of her independence, her strength, and her belief in a world where women could be more than just ornaments of society.</w:t>
      </w:r>
    </w:p>
    <w:p>
      <w:pPr>
        <w:autoSpaceDN w:val="0"/>
        <w:autoSpaceDE w:val="0"/>
        <w:widowControl/>
        <w:spacing w:line="264" w:lineRule="exact" w:before="60" w:after="0"/>
        <w:ind w:left="0" w:right="0" w:firstLine="0"/>
        <w:jc w:val="left"/>
      </w:pPr>
      <w:r>
        <w:t xml:space="preserve">It was a rebellion born not out of anger or bitterness, but out of a deep-seated empathy for her fellow women and a steadfast </w:t>
        <w:br/>
        <w:t xml:space="preserve">conviction that everyone, regardless of their background, deserved a chance to live a full and meaningful life. And as she continued her life, her quiet rebellion became a beacon, illuminating a path for others to follow. The ripples of her quiet defiance spread, inspiring other women to find their own voices and to challenge the norms of a society that sought to confine them. Her legacy, then, was not in grand pronouncements or lavish displays of wealth, but in the quiet strength of her spirit, the persistent hum of her rebellion, and the enduring power of her example. This quiet rebellion, this gentle defiance, was the truest measure of her success. And it was a </w:t>
        <w:br/>
        <w:t>success far more profound and lasting than any material wealth or social standing could ever achieve.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Defying Expectations</w:t>
      </w:r>
    </w:p>
    <w:p>
      <w:pPr>
        <w:autoSpaceDN w:val="0"/>
        <w:autoSpaceDE w:val="0"/>
        <w:widowControl/>
        <w:spacing w:line="264" w:lineRule="exact" w:before="286" w:after="0"/>
        <w:ind w:left="0" w:right="0" w:firstLine="0"/>
        <w:jc w:val="left"/>
      </w:pPr>
      <w:r>
        <w:t>The whispers followed her, a persistent undercurrent to the opulent swells of New Orleans society. They spoke of her audacity, her disregard for the carefully constructed walls of propriety. But Fancy, perched on the edge of a gilded chair at yet another charity ball, found amusement in their hushed pronouncements. She sipped her champagne, the delicate bubbles mirroring the effervescence of her inner defiance. She wasn't merely defying expectations; she was actively dismantling them, brick by painstaking brick.</w:t>
      </w:r>
    </w:p>
    <w:p>
      <w:pPr>
        <w:autoSpaceDN w:val="0"/>
        <w:autoSpaceDE w:val="0"/>
        <w:widowControl/>
        <w:spacing w:line="264" w:lineRule="exact" w:before="264" w:after="0"/>
        <w:ind w:left="0" w:right="0" w:firstLine="0"/>
        <w:jc w:val="left"/>
      </w:pPr>
      <w:r>
        <w:t>Her defiance wasn't a dramatic overthrow, but a quiet, persistent erosion. It began with the simplest of actions. She refused the endless stream of suitors, each vying for her hand, not out of spite, but out of a profound understanding of her own worth. Marriage, she realized, was often a gilded cage, a transaction designed to solidify social standing rather than foster genuine connection. She chose instead the freedom of her own company, the independence to chart her own course, a rebellion whispered in the silence of her chosen solitude.</w:t>
      </w:r>
    </w:p>
    <w:p>
      <w:pPr>
        <w:autoSpaceDN w:val="0"/>
        <w:autoSpaceDE w:val="0"/>
        <w:widowControl/>
        <w:spacing w:line="264" w:lineRule="exact" w:before="264" w:after="0"/>
        <w:ind w:left="0" w:right="0" w:firstLine="0"/>
        <w:jc w:val="left"/>
      </w:pPr>
      <w:r>
        <w:t xml:space="preserve">Her wardrobe shifted, too. Gone were the elaborate gowns, the suffocating corsets, the restrictive layers of silk and lace. She opted for simpler attire, clothing that allowed her movement, her </w:t>
        <w:br/>
        <w:t xml:space="preserve">freedom, clothing that reflected her spirit, not merely her social standing. Practical, comfortable clothes, chosen for their </w:t>
        <w:br/>
        <w:t>functionality, were a blatant disregard for the fashion dictates that governed women of her position. It was a rebellion sewn into the seams of her clothes, a silent protest against the superficiality that dominated her world. She wore her independence as a badge of honor, a visible manifestation of her refusal to be defined by the expectations of others.</w:t>
      </w:r>
    </w:p>
    <w:p>
      <w:pPr>
        <w:autoSpaceDN w:val="0"/>
        <w:autoSpaceDE w:val="0"/>
        <w:widowControl/>
        <w:spacing w:line="264" w:lineRule="exact" w:before="264" w:after="0"/>
        <w:ind w:left="0" w:right="144" w:firstLine="0"/>
        <w:jc w:val="left"/>
      </w:pPr>
      <w:r>
        <w:t xml:space="preserve">The societal pressure to conform extended beyond clothing; it dictated her leisure activities as well. While other women of her circle spent their afternoons playing cards or embroidering, Fancy found solace in the company of women who challenged societal norms. She cultivated friendships with artists, writers, and </w:t>
        <w:br/>
        <w:t>intellectuals, women who dared to think outside the confines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prescribed roles. These gatherings were not elegant tea parties; they were spirited discussions, intellectual sparring matches where ideas clashed and new perspectives emerged. The mere fact of her </w:t>
        <w:br/>
        <w:t>association with such women was an act of open rebellion, a quiet defiance of the rigid social structures that sought to isolate her.</w:t>
      </w:r>
    </w:p>
    <w:p>
      <w:pPr>
        <w:autoSpaceDN w:val="0"/>
        <w:autoSpaceDE w:val="0"/>
        <w:widowControl/>
        <w:spacing w:line="264" w:lineRule="exact" w:before="264" w:after="0"/>
        <w:ind w:left="0" w:right="0" w:firstLine="0"/>
        <w:jc w:val="left"/>
      </w:pPr>
      <w:r>
        <w:t xml:space="preserve">Her philanthropic efforts also took on a radical edge. She bypassed the grand, public charity balls and focused her efforts on grassroots initiatives, supporting community-led projects designed to empower marginalized women. She established a network of small businesses, providing microloans and mentorship to women entrepreneurs, helping them achieve financial independence. This focus on </w:t>
        <w:br/>
        <w:t xml:space="preserve">empowerment, rather than mere charity, was a blatant subversion of the traditional philanthropic model that often perpetuated </w:t>
        <w:br/>
        <w:t>inequalities rather than addressing them. She was no longer simply giving money; she was building a system that allowed women to build their own futures.</w:t>
      </w:r>
    </w:p>
    <w:p>
      <w:pPr>
        <w:autoSpaceDN w:val="0"/>
        <w:autoSpaceDE w:val="0"/>
        <w:widowControl/>
        <w:spacing w:line="264" w:lineRule="exact" w:before="264" w:after="0"/>
        <w:ind w:left="0" w:right="0" w:firstLine="0"/>
        <w:jc w:val="left"/>
      </w:pPr>
      <w:r>
        <w:t xml:space="preserve">Fancy's rebellion extended to the realm of the arts as well. Her paintings shifted from delicate portraits to bold, provocative </w:t>
        <w:br/>
        <w:t xml:space="preserve">statements. She painted the faces of the city's working women, their faces etched with stories of struggle and resilience, their eyes </w:t>
        <w:br/>
        <w:t xml:space="preserve">reflecting the quiet strength that emanated from their lived </w:t>
        <w:br/>
        <w:t xml:space="preserve">experiences. These were not the idealized images that adorned the walls of the wealthy; they were powerful representations of the often unseen lives of ordinary women. Her art became a testament to her unwavering belief in the beauty and dignity of all women, irrespective of their social standing. She used her artistic voice to challenge the conventional aesthetic norms, celebrating the raw beauty of realism, and subverting the romanticized and often </w:t>
        <w:br/>
        <w:t>unrealistic portrayals of women prevalent in the art world of the time.</w:t>
      </w:r>
    </w:p>
    <w:p>
      <w:pPr>
        <w:autoSpaceDN w:val="0"/>
        <w:autoSpaceDE w:val="0"/>
        <w:widowControl/>
        <w:spacing w:line="264" w:lineRule="exact" w:before="266" w:after="0"/>
        <w:ind w:left="0" w:right="144" w:firstLine="0"/>
        <w:jc w:val="left"/>
      </w:pPr>
      <w:r>
        <w:t xml:space="preserve">Her rebellious spirit didn't stop at her personal choices; it infused her professional life as well. She used her influence to advocate for women's rights, challenging laws and customs that denied them equal opportunities. She supported women's suffrage, lobbying for their right to vote, and she championed educational reform, </w:t>
        <w:br/>
        <w:t>ensuring that girls from all backgrounds had access to a quality education. Her activism was not confined to quiet whispers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veiled gestures; it was an outspoken and determined pursuit of equality, a public declaration of her commitment to social justice.</w:t>
      </w:r>
    </w:p>
    <w:p>
      <w:pPr>
        <w:autoSpaceDN w:val="0"/>
        <w:autoSpaceDE w:val="0"/>
        <w:widowControl/>
        <w:spacing w:line="264" w:lineRule="exact" w:before="264" w:after="0"/>
        <w:ind w:left="0" w:right="0" w:firstLine="0"/>
        <w:jc w:val="left"/>
      </w:pPr>
      <w:r>
        <w:t xml:space="preserve">Her defiance wasn't fueled by anger or bitterness, but by a fierce love for her fellow women, a deep-seated empathy for their </w:t>
        <w:br/>
        <w:t>struggles, and an unwavering belief in their potential. Her actions were not mere acts of rebellion; they were declarations of self-empowerment, powerful affirmations of her unwavering conviction that women deserved the same opportunities, the same respect, and the same freedoms as men.</w:t>
      </w:r>
    </w:p>
    <w:p>
      <w:pPr>
        <w:autoSpaceDN w:val="0"/>
        <w:autoSpaceDE w:val="0"/>
        <w:widowControl/>
        <w:spacing w:line="264" w:lineRule="exact" w:before="264" w:after="0"/>
        <w:ind w:left="0" w:right="0" w:firstLine="0"/>
        <w:jc w:val="left"/>
      </w:pPr>
      <w:r>
        <w:t xml:space="preserve">Her journey was far from a fairytale. She faced setbacks and </w:t>
        <w:br/>
        <w:t xml:space="preserve">criticisms, moments of doubt and despair. But her spirit remained unbroken, her resolve unwavering. Her quiet rebellion, her </w:t>
        <w:br/>
        <w:t xml:space="preserve">steadfast commitment to her own agency and the empowerment of others, became a beacon, inspiring other women to break free from the constraints of societal expectations and forge their own paths. Her legacy would not be defined by the grand balls or the glittering gowns, but by the quiet hum of her defiance, the persistent ripple effect of her acts of self-empowerment, and the enduring strength of her example. And in that quiet rebellion, she found not only her own liberation, but also the power to inspire generations of women to come. The defiance wasn't a single, spectacular event; it was a tapestry woven from countless small acts of courage, each thread contributing to a masterpiece of self-determination and </w:t>
        <w:br/>
        <w:t>empowerment. The true measure of her success lay not in the wealth she accumulated, nor the social circles she graced, but in the quiet strength of her spirit, a strength that resonated far beyond the confines of New Orleans.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Speaking Her Truth</w:t>
      </w:r>
    </w:p>
    <w:p>
      <w:pPr>
        <w:autoSpaceDN w:val="0"/>
        <w:autoSpaceDE w:val="0"/>
        <w:widowControl/>
        <w:spacing w:line="264" w:lineRule="exact" w:before="286" w:after="0"/>
        <w:ind w:left="0" w:right="0" w:firstLine="0"/>
        <w:jc w:val="left"/>
      </w:pPr>
      <w:r>
        <w:t xml:space="preserve">The humid New Orleans air hung heavy, thick with the scent of jasmine and impending rain. It mirrored the weight pressing down on Fancy, a weight born not of physical burden, but of the </w:t>
        <w:br/>
        <w:t xml:space="preserve">unspoken injustices she witnessed daily. For years, she'd navigated the treacherous currents of New Orleans society, rising from the depths of poverty to a position of relative privilege. But the gilded cage, though comfortable, experienced increasingly confining. The whispers, once amusing, now grated on her ears, a constant reminder of the inequalities that thrived beneath the veneer of elegance. The </w:t>
        <w:br/>
        <w:t xml:space="preserve">glittering balls, once a source of fascination, now revealed </w:t>
        <w:br/>
        <w:t>themselves as elaborate displays of power, where women were often reduced to decorative ornaments, their voices stifled, their potential untapped.</w:t>
      </w:r>
    </w:p>
    <w:p>
      <w:pPr>
        <w:autoSpaceDN w:val="0"/>
        <w:autoSpaceDE w:val="0"/>
        <w:widowControl/>
        <w:spacing w:line="264" w:lineRule="exact" w:before="264" w:after="0"/>
        <w:ind w:left="0" w:right="0" w:firstLine="0"/>
        <w:jc w:val="left"/>
      </w:pPr>
      <w:r>
        <w:t xml:space="preserve">It started subtly, a quiet shift in her demeanor. At a charity </w:t>
        <w:br/>
        <w:t>luncheon, a prominent businessman casually dismissed the concerns of a group of seamstresses regarding unfair wages. Their pleas, choked with desperation, were met with a dismissive wave of his hand. Fancy, however, experienced a prickle of outrage. The memory of her mother's tireless work, the constant struggle for even a meager meal, surged to the surface. She'd learned early on the value of hard work, the dignity of honest labor. To see such blatant disregard for the human cost of wealth felt like a personal affront.</w:t>
      </w:r>
    </w:p>
    <w:p>
      <w:pPr>
        <w:autoSpaceDN w:val="0"/>
        <w:autoSpaceDE w:val="0"/>
        <w:widowControl/>
        <w:spacing w:line="264" w:lineRule="exact" w:before="264" w:after="0"/>
        <w:ind w:left="0" w:right="0" w:firstLine="0"/>
        <w:jc w:val="left"/>
      </w:pPr>
      <w:r>
        <w:t>That evening, she found herself drawn not to the usual post-</w:t>
        <w:br/>
        <w:t xml:space="preserve">luncheon gathering of society's elite, but to a dimly lit tavern frequented by the city's working class. The air was thick with cigarette smoke and the murmur of tired voices, but there was a camaraderie, a sense of shared struggle that experienced strangely </w:t>
        <w:br/>
        <w:t>comforting. She listened to their stories, their frustrations, their hopes. She detected tales of exploitation, of broken promises, of dreams deferred. Their stories were not merely statistics; they were human tragedies, woven into the very fabric of the city's soul.</w:t>
      </w:r>
    </w:p>
    <w:p>
      <w:pPr>
        <w:autoSpaceDN w:val="0"/>
        <w:autoSpaceDE w:val="0"/>
        <w:widowControl/>
        <w:spacing w:line="264" w:lineRule="exact" w:before="264" w:after="0"/>
        <w:ind w:left="0" w:right="144" w:firstLine="0"/>
        <w:jc w:val="left"/>
      </w:pPr>
      <w:r>
        <w:t>The next day, Fancy made a decision. She would no longer be a silent observer. She would use her newfound influence, her platform, to amplify the voices of those who had been silenced.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began with small gestures—a public endorsement of a petition for fair wages, a donation to a worker's union, a private meeting with a city councilman to plead the case of a wrongfully dismissed </w:t>
        <w:br/>
        <w:t>employee. Each act was a small crack in the wall of indifference, a tiny ripple in the stagnant waters of societal complacency.</w:t>
      </w:r>
    </w:p>
    <w:p>
      <w:pPr>
        <w:autoSpaceDN w:val="0"/>
        <w:autoSpaceDE w:val="0"/>
        <w:widowControl/>
        <w:spacing w:line="264" w:lineRule="exact" w:before="264" w:after="0"/>
        <w:ind w:left="0" w:right="0" w:firstLine="0"/>
        <w:jc w:val="left"/>
      </w:pPr>
      <w:r>
        <w:t xml:space="preserve">Her actions were met with resistance. Some whispered that she was overstepping her boundaries, that she was jeopardizing her social standing. Others questioned her motives, suggesting that her </w:t>
        <w:br/>
        <w:t>concern was merely a performance, a calculated attempt to garner favor. But Fancy remained resolute. She knew that true change wouldn't come from quiet acceptance; it would require a willingness to confront injustice head-on, even if it meant risking everything she had worked so hard to achieve.</w:t>
      </w:r>
    </w:p>
    <w:p>
      <w:pPr>
        <w:autoSpaceDN w:val="0"/>
        <w:autoSpaceDE w:val="0"/>
        <w:widowControl/>
        <w:spacing w:line="264" w:lineRule="exact" w:before="264" w:after="0"/>
        <w:ind w:left="0" w:right="0" w:firstLine="0"/>
        <w:jc w:val="left"/>
      </w:pPr>
      <w:r>
        <w:t xml:space="preserve">She penned an article for the city's most influential newspaper, detailing the plight of the city's seamstresses, their tireless work, their meager pay, and the appalling conditions in which they toiled. Her words were raw, honest, infused with the passion of someone who understood their struggle firsthand. The article caused a </w:t>
        <w:br/>
        <w:t>firestorm. Some praised her courage, her commitment to social justice. Others condemned her audacity, accusing her of stirring up dissent and undermining the social order.</w:t>
      </w:r>
    </w:p>
    <w:p>
      <w:pPr>
        <w:autoSpaceDN w:val="0"/>
        <w:autoSpaceDE w:val="0"/>
        <w:widowControl/>
        <w:spacing w:line="264" w:lineRule="exact" w:before="264" w:after="0"/>
        <w:ind w:left="0" w:right="0" w:firstLine="0"/>
        <w:jc w:val="left"/>
      </w:pPr>
      <w:r>
        <w:t>But the response, both positive and negative, served as a testament to the power of her voice. It shattered the comfortable silence, forcing the city to confront the uncomfortable truth hidden beneath its polished façade. The article led to investigations, to changes in labor laws, to a slow, incremental shift in the way the city viewed its working class. It was a small victory, but a significant one, a testament to the power of speaking one's truth.</w:t>
      </w:r>
    </w:p>
    <w:p>
      <w:pPr>
        <w:autoSpaceDN w:val="0"/>
        <w:autoSpaceDE w:val="0"/>
        <w:widowControl/>
        <w:spacing w:line="264" w:lineRule="exact" w:before="264" w:after="0"/>
        <w:ind w:left="0" w:right="0" w:firstLine="0"/>
        <w:jc w:val="left"/>
      </w:pPr>
      <w:r>
        <w:t>Fancy's activism extended beyond the working class. She used her artistic talents to bring attention to the plight of women facing domestic violence, painting portraits of resilience and strength that hung in prominent galleries throughout the city. Her paintings became conversation starters, forcing viewers to confront the painful realities of a world where women were too often subjected to abuse and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established a shelter for abused women, a safe haven where they could find refuge and support. The shelter became a testament to Fancy's unwavering commitment to protecting vulnerable </w:t>
        <w:br/>
        <w:t xml:space="preserve">women. It was a physical manifestation of her rebellion, a refuge built not on charity alone, but on a fierce determination to create a space where women could heal, reclaim their lives, and rebuild their futures. She hired women from the shelter, offering them employment opportunities and vocational training. It was a </w:t>
        <w:br/>
        <w:t xml:space="preserve">practical application of her belief in self-sufficiency and </w:t>
        <w:br/>
        <w:t>empowerment, offering more than just temporary assistance, but a pathway to long-term independence.</w:t>
      </w:r>
    </w:p>
    <w:p>
      <w:pPr>
        <w:autoSpaceDN w:val="0"/>
        <w:autoSpaceDE w:val="0"/>
        <w:widowControl/>
        <w:spacing w:line="264" w:lineRule="exact" w:before="264" w:after="0"/>
        <w:ind w:left="0" w:right="0" w:firstLine="0"/>
        <w:jc w:val="left"/>
      </w:pPr>
      <w:r>
        <w:t>Her work wasn't always glamorous, nor was it always easy. She faced countless setbacks, moments of doubt and despair. But her commitment to her cause never wavered. She drew strength from the women she worked with, their stories fueling her determination to keep fighting. The experiences that once haunted her—her own family's poverty, her mother's sacrifices—became the fuel that propelled her forward.</w:t>
      </w:r>
    </w:p>
    <w:p>
      <w:pPr>
        <w:autoSpaceDN w:val="0"/>
        <w:autoSpaceDE w:val="0"/>
        <w:widowControl/>
        <w:spacing w:line="264" w:lineRule="exact" w:before="264" w:after="0"/>
        <w:ind w:left="0" w:right="0" w:firstLine="0"/>
        <w:jc w:val="left"/>
      </w:pPr>
      <w:r>
        <w:t xml:space="preserve">One evening, while working late at the shelter, she found an old letter tucked into a dusty box. It was from her mother, a letter written just before she died. In it, her mother spoke not of regret, but of pride. She wrote of her hope for Fancy's future, her belief in her daughter's strength, and her fervent desire to see Fancy use her talents to make a difference in the world. Tears streamed down Fancy's face, not tears of sadness, but tears of gratitude, of </w:t>
        <w:br/>
        <w:t>understanding, and of a renewed sense of purpose.</w:t>
      </w:r>
    </w:p>
    <w:p>
      <w:pPr>
        <w:autoSpaceDN w:val="0"/>
        <w:autoSpaceDE w:val="0"/>
        <w:widowControl/>
        <w:spacing w:line="264" w:lineRule="exact" w:before="264" w:after="0"/>
        <w:ind w:left="0" w:right="0" w:firstLine="0"/>
        <w:jc w:val="left"/>
      </w:pPr>
      <w:r>
        <w:t xml:space="preserve">Her mother's words were a final confirmation of the path she had chosen. Fancy was not just fighting for others; she was fulfilling a promise she had made to herself, and to her mother. Her rebellion, her acts of defiance, were not mere gestures of defiance against societal norms; they were acts of love, of remembrance, of honoring her mother's sacrifice by using her own strength and position to help others find their own strength and position in the world. And in that, she finally found not only peace, but a profound and </w:t>
        <w:br/>
        <w:t>enduring sense of fulfillment. The whispers continued, of course, but they held less power now. They were the murmurs of a world trying to hold onto its outdated ways, a world that was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incrementally, being changed by the quiet revolution of a woman who had found her voice and used it to create a world where other women could finally speak their own truths, too. Her journey was far from over, but for the first time, Fancy appeared ahead, not with trepidation or fear, but with a calm confidence and a fierce </w:t>
        <w:br/>
        <w:t>determination to continue the work, to keep speaking her truth, and to help others do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Fighting for Change</w:t>
      </w:r>
    </w:p>
    <w:p>
      <w:pPr>
        <w:autoSpaceDN w:val="0"/>
        <w:autoSpaceDE w:val="0"/>
        <w:widowControl/>
        <w:spacing w:line="264" w:lineRule="exact" w:before="286" w:after="0"/>
        <w:ind w:left="0" w:right="0" w:firstLine="0"/>
        <w:jc w:val="left"/>
      </w:pPr>
      <w:r>
        <w:t>The small victories piled up like fallen leaves in autumn, each one a testament to the quiet revolution brewing beneath the surface of New Orleans society. Fancy's donation to the seamstresses' union wasn't just a financial contribution; it was a public declaration of solidarity, a symbol of her unwavering belief in their cause. The whispers followed her, of course – "Fancy, meddling in matters beyond her station," some would hiss, their voices laced with a mixture of envy and disapproval. But Fancy had learned to filter out the noise, to focus on the quiet hum of progress, the slow but steady shift in the balance of power.</w:t>
      </w:r>
    </w:p>
    <w:p>
      <w:pPr>
        <w:autoSpaceDN w:val="0"/>
        <w:autoSpaceDE w:val="0"/>
        <w:widowControl/>
        <w:spacing w:line="264" w:lineRule="exact" w:before="266" w:after="0"/>
        <w:ind w:left="0" w:right="0" w:firstLine="0"/>
        <w:jc w:val="left"/>
      </w:pPr>
      <w:r>
        <w:t>She began hosting small gatherings at her home, informal meetings where seamstresses, maids, and other working-class women could share their stories, their struggles, and their hopes. These gatherings weren't formal political rallies; they were spaces of intimacy and mutual support, a testament to the power of shared experience. Over steaming cups of chicory coffee and plates of beignets, Fancy listened, offering not just sympathy but practical advice, connecting women with resources, and helping them navigate the labyrinthine bureaucracy of the city.</w:t>
      </w:r>
    </w:p>
    <w:p>
      <w:pPr>
        <w:autoSpaceDN w:val="0"/>
        <w:autoSpaceDE w:val="0"/>
        <w:widowControl/>
        <w:spacing w:line="264" w:lineRule="exact" w:before="264" w:after="0"/>
        <w:ind w:left="0" w:right="0" w:firstLine="0"/>
        <w:jc w:val="left"/>
      </w:pPr>
      <w:r>
        <w:t xml:space="preserve">One evening, amidst the clatter of cups and the murmur of </w:t>
        <w:br/>
        <w:t>conversation, a young woman named Evangeline confessed her fear. She was a domestic worker, abused by her employer, yet terrified to leave for fear of losing her only source of income. Her story echoed Fancy's own past, the desperate choices women were forced to make when survival itself experienced like a luxury. Fancy, her heart heavy with empathy, offered Evangeline a place to stay at her newly established shelter, promising to help her find a new job and access the legal resources she needed to protect herself.</w:t>
      </w:r>
    </w:p>
    <w:p>
      <w:pPr>
        <w:autoSpaceDN w:val="0"/>
        <w:autoSpaceDE w:val="0"/>
        <w:widowControl/>
        <w:spacing w:line="264" w:lineRule="exact" w:before="264" w:after="0"/>
        <w:ind w:left="0" w:right="0" w:firstLine="0"/>
        <w:jc w:val="left"/>
      </w:pPr>
      <w:r>
        <w:t xml:space="preserve">The shelter, a modest but welcoming space nestled in a quieter part of the city, became more than just a refuge; it became a symbol of hope, a beacon of resilience in a city steeped in inequality. Word spread quickly through the city's underbelly, a whisper of </w:t>
        <w:br/>
        <w:t>sanctuary, a promise of safety, carried on the wind like the scent of honeysuckle after a summer rain. Fancy, alongside a small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dedicated team of volunteers, worked tirelessly, providing shelter, food, counseling, and vocational training. She partnered with local businesses, persuading them to offer employment opportunities to the women in the shelter, helping them gain financial independence and rebuild their lives.</w:t>
      </w:r>
    </w:p>
    <w:p>
      <w:pPr>
        <w:autoSpaceDN w:val="0"/>
        <w:autoSpaceDE w:val="0"/>
        <w:widowControl/>
        <w:spacing w:line="264" w:lineRule="exact" w:before="264" w:after="0"/>
        <w:ind w:left="0" w:right="0" w:firstLine="0"/>
        <w:jc w:val="left"/>
      </w:pPr>
      <w:r>
        <w:t xml:space="preserve">But Fancy's influence didn't stop at the shelter's walls. She leveraged her social standing to advocate for legislative changes, attending city council meetings, and working tirelessly behind the scenes to push for reforms in labor laws, domestic violence protections, and women's suffrage. She wielded her charm and wit, using her </w:t>
        <w:br/>
        <w:t>connections to open doors that were otherwise firmly shut. She learned the delicate art of negotiation, mastering the skill of finding common ground even with those who initially resisted her vision.</w:t>
      </w:r>
    </w:p>
    <w:p>
      <w:pPr>
        <w:autoSpaceDN w:val="0"/>
        <w:autoSpaceDE w:val="0"/>
        <w:widowControl/>
        <w:spacing w:line="264" w:lineRule="exact" w:before="264" w:after="0"/>
        <w:ind w:left="0" w:right="0" w:firstLine="0"/>
        <w:jc w:val="left"/>
      </w:pPr>
      <w:r>
        <w:t xml:space="preserve">Her influence extended into the artistic world as well. Her </w:t>
        <w:br/>
        <w:t xml:space="preserve">paintings, once expressions of personal experience, evolved into potent symbols of social justice. Her vivid depictions of working women, their faces etched with both hardship and quiet </w:t>
        <w:br/>
        <w:t xml:space="preserve">determination, became conversation starters, forcing even the most apathetic viewers to confront the harsh realities of their city. She organized art exhibitions, using the proceeds to fund the shelter and other social programs. Art became her weapon, her canvas a </w:t>
        <w:br/>
        <w:t>battlefield where she fought for the recognition and dignity of the women she championed.</w:t>
      </w:r>
    </w:p>
    <w:p>
      <w:pPr>
        <w:autoSpaceDN w:val="0"/>
        <w:autoSpaceDE w:val="0"/>
        <w:widowControl/>
        <w:spacing w:line="264" w:lineRule="exact" w:before="264" w:after="0"/>
        <w:ind w:left="0" w:right="0" w:firstLine="0"/>
        <w:jc w:val="left"/>
      </w:pPr>
      <w:r>
        <w:t>Her work, however, was not without its setbacks. Funding for the shelter was constantly a struggle, relying on donations and grants that came in fits and starts. There were times when she experienced the weight of her responsibilities crushing her, the sheer scale of the problems seeming insurmountable. But amidst the exhaustion and despair, Fancy found strength in the women she worked with, their stories and resilience reinforcing her resolve.</w:t>
      </w:r>
    </w:p>
    <w:p>
      <w:pPr>
        <w:autoSpaceDN w:val="0"/>
        <w:autoSpaceDE w:val="0"/>
        <w:widowControl/>
        <w:spacing w:line="264" w:lineRule="exact" w:before="266" w:after="0"/>
        <w:ind w:left="0" w:right="0" w:firstLine="0"/>
        <w:jc w:val="left"/>
      </w:pPr>
      <w:r>
        <w:t>One particular evening, a young girl named Celeste, barely thirteen, arrived at the shelter, her eyes wide with fear and exhaustion. Celeste’s story was a chilling testament to the pervasive nature of child exploitation in the city. Fancy's heart ached for her, her rage fueling her commitment to fight not just for the rights of adult women, but for the protection of young girls too. She worked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tirelessly to get Celeste into a safe home, ensuring she had access to education and therapy, and ensuring the perpetrators of her abuse were brought to justice.</w:t>
      </w:r>
    </w:p>
    <w:p>
      <w:pPr>
        <w:autoSpaceDN w:val="0"/>
        <w:autoSpaceDE w:val="0"/>
        <w:widowControl/>
        <w:spacing w:line="264" w:lineRule="exact" w:before="264" w:after="0"/>
        <w:ind w:left="0" w:right="0" w:firstLine="0"/>
        <w:jc w:val="left"/>
      </w:pPr>
      <w:r>
        <w:t>Celeste's case became a turning point. It shone a spotlight on the dark underbelly of the city's seemingly glamorous façade. The local newspapers picked up the story, adding fuel to the fire of Fancy's activism. Public outcry followed, forcing the city's officials to address the issues of child exploitation and the lack of protective measures for vulnerable young girls. The case led to new legislation and increased funding for programs aimed at protecting children at risk.</w:t>
      </w:r>
    </w:p>
    <w:p>
      <w:pPr>
        <w:autoSpaceDN w:val="0"/>
        <w:autoSpaceDE w:val="0"/>
        <w:widowControl/>
        <w:spacing w:line="264" w:lineRule="exact" w:before="264" w:after="0"/>
        <w:ind w:left="0" w:right="0" w:firstLine="0"/>
        <w:jc w:val="left"/>
      </w:pPr>
      <w:r>
        <w:t>Fancy's success was never solely her own. It was a testament to the collective power of her community. The women she worked with, both in the shelter and beyond, were the driving force behind her work. Their stories, their resilience, and their shared commitment to fighting for change fueled her activism and gave her work purpose. The shelter became a hub of community organizing, a space for collective action, where women from all walks of life came together to fight for their rights and to create a more just and equitable society.</w:t>
      </w:r>
    </w:p>
    <w:p>
      <w:pPr>
        <w:autoSpaceDN w:val="0"/>
        <w:autoSpaceDE w:val="0"/>
        <w:widowControl/>
        <w:spacing w:line="264" w:lineRule="exact" w:before="264" w:after="0"/>
        <w:ind w:left="0" w:right="0" w:firstLine="0"/>
        <w:jc w:val="left"/>
      </w:pPr>
      <w:r>
        <w:t xml:space="preserve">Years passed. The city changed, not drastically, but incrementally, steadily. The shelter expanded, becoming a model for other cities facing similar challenges. Fancy's paintings were hung not only in galleries but in schools and city hall, reminders of the enduring struggle for social justice. Her name became synonymous with hope and resilience, a beacon of light in a city that had once seemed shrouded in darkness. The whispers still persisted, but their sting had diminished, replaced by a growing recognition of Fancy's contribution to the city's social fabric. She had not merely </w:t>
        <w:br/>
        <w:t xml:space="preserve">challenged the existing order; she had reshaped it, one act of </w:t>
        <w:br/>
        <w:t xml:space="preserve">rebellion at a time, building a world where even the faintest </w:t>
        <w:br/>
        <w:t xml:space="preserve">whispers of injustice were met with a resounding chorus of </w:t>
        <w:br/>
        <w:t xml:space="preserve">defiance. Her work was far from over, but as she stood on the balcony of her home, watching the sun set over the city, she knew she had left her mark, a legacy etched not in gold but in the </w:t>
        <w:br/>
        <w:t>resilience of the human spirit, a testament to the enduring power of one woman's unwavering commitment to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humid New Orleans air hung heavy with the scent of jasmine and the weight of unspoken dreams. Fancy, perched on the </w:t>
        <w:br/>
        <w:t xml:space="preserve">wrought-iron balcony of her restored Creole townhouse, watched the city lights twinkle like fallen stars. The years had etched lines around her eyes, a testament to the battles fought and won, but her gaze held the unwavering fire of a spirit unbroken. She had come a long way from the dilapidated shack where she'd spent her </w:t>
        <w:br/>
        <w:t xml:space="preserve">childhood, a journey marked by hardship, sacrifice, and the </w:t>
        <w:br/>
        <w:t>unwavering love of a mother who’d dared to dream beyond the confines of their poverty. That journey, in its raw honesty and unyielding hope, had become a beacon for others.</w:t>
      </w:r>
    </w:p>
    <w:p>
      <w:pPr>
        <w:autoSpaceDN w:val="0"/>
        <w:autoSpaceDE w:val="0"/>
        <w:widowControl/>
        <w:spacing w:line="264" w:lineRule="exact" w:before="266" w:after="0"/>
        <w:ind w:left="0" w:right="0" w:firstLine="0"/>
        <w:jc w:val="left"/>
      </w:pPr>
      <w:r>
        <w:t xml:space="preserve">Word of her accomplishments, whispered at first, then shouted from the rooftops, had reached the furthest corners of the city and </w:t>
        <w:br/>
        <w:t xml:space="preserve">beyond. Women, young and old, from all walks of life, began to seek her out. They came to her shelter, not just for refuge but for inspiration, drawn by the magnetism of her story, a testament to the potential for transformation even amidst the deepest despair. They found in her not a saint, but a fellow traveler, a woman who </w:t>
        <w:br/>
        <w:t>understood their struggles, their fears, and their unyielding desire for a better life.</w:t>
      </w:r>
    </w:p>
    <w:p>
      <w:pPr>
        <w:autoSpaceDN w:val="0"/>
        <w:autoSpaceDE w:val="0"/>
        <w:widowControl/>
        <w:spacing w:line="264" w:lineRule="exact" w:before="264" w:after="0"/>
        <w:ind w:left="0" w:right="0" w:firstLine="0"/>
        <w:jc w:val="left"/>
      </w:pPr>
      <w:r>
        <w:t xml:space="preserve">One such woman was Marie, a young widow left destitute after the sudden death of her husband. Overwhelmed by grief and the crushing weight of responsibility for her three young children, Marie had found herself on the brink of despair. She'd detected </w:t>
        <w:br/>
        <w:t>whispers of Fancy, the woman who had risen from poverty to become a champion for the marginalized, and she'd sought her out, driven by a desperate hope for guidance.</w:t>
      </w:r>
    </w:p>
    <w:p>
      <w:pPr>
        <w:autoSpaceDN w:val="0"/>
        <w:autoSpaceDE w:val="0"/>
        <w:widowControl/>
        <w:spacing w:line="264" w:lineRule="exact" w:before="264" w:after="0"/>
        <w:ind w:left="0" w:right="144" w:firstLine="0"/>
        <w:jc w:val="left"/>
      </w:pPr>
      <w:r>
        <w:t xml:space="preserve">Fancy, listening patiently to Marie’s anguished story, witnessed a </w:t>
        <w:br/>
        <w:t xml:space="preserve">reflection of her own past. She recognized the crippling fear of failure, the overwhelming sense of loneliness, and the desperate need for someone to believe in her. She offered Marie not </w:t>
        <w:br/>
        <w:t xml:space="preserve">platitudes, but practical advice, helping her navigate the </w:t>
        <w:br/>
        <w:t xml:space="preserve">bureaucratic maze of city welfare programs, assisting her in </w:t>
        <w:br/>
        <w:t>securing a loan to start a small business, and connecting her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network of supportive women within her community.</w:t>
      </w:r>
    </w:p>
    <w:p>
      <w:pPr>
        <w:autoSpaceDN w:val="0"/>
        <w:autoSpaceDE w:val="0"/>
        <w:widowControl/>
        <w:spacing w:line="264" w:lineRule="exact" w:before="266" w:after="0"/>
        <w:ind w:left="0" w:right="0" w:firstLine="0"/>
        <w:jc w:val="left"/>
      </w:pPr>
      <w:r>
        <w:t>Marie's transformation was gradual but remarkable. With Fancy's guidance, she built a thriving bakery, her hands, once rough and calloused, now deftly shaping loaves of fragrant bread and delicate pastries. She became a pillar of her community, a source of strength and inspiration for other widows and single mothers. Her success story, echoing Fancy's own, became a powerful testament to the transformative power of resilience and support.</w:t>
      </w:r>
    </w:p>
    <w:p>
      <w:pPr>
        <w:autoSpaceDN w:val="0"/>
        <w:autoSpaceDE w:val="0"/>
        <w:widowControl/>
        <w:spacing w:line="264" w:lineRule="exact" w:before="264" w:after="0"/>
        <w:ind w:left="0" w:right="0" w:firstLine="0"/>
        <w:jc w:val="left"/>
      </w:pPr>
      <w:r>
        <w:t>Another woman, Celeste, now a young adult, visited Fancy years after she’d been rescued from child exploitation. Celeste, armed with a newfound confidence and a burning desire to help others, had completed her education and was working as a social worker at the very shelter where she had once found refuge. The circle had completed itself, a powerful symbol of Fancy’s lasting legacy.</w:t>
      </w:r>
    </w:p>
    <w:p>
      <w:pPr>
        <w:autoSpaceDN w:val="0"/>
        <w:autoSpaceDE w:val="0"/>
        <w:widowControl/>
        <w:spacing w:line="264" w:lineRule="exact" w:before="264" w:after="0"/>
        <w:ind w:left="0" w:right="0" w:firstLine="0"/>
        <w:jc w:val="left"/>
      </w:pPr>
      <w:r>
        <w:t>The women who sought Fancy's guidance weren't merely seeking charity; they were seeking empowerment. They found it in her unwavering belief in their potential, her ability to see beyond their current circumstances, and her determination to create pathways to success. Fancy recognized that true change wasn't about handing out handouts; it was about providing the tools and opportunities for women to build their own futures. She taught them the importance of self-reliance, the power of collective action, and the strength that came from shared experiences.</w:t>
      </w:r>
    </w:p>
    <w:p>
      <w:pPr>
        <w:autoSpaceDN w:val="0"/>
        <w:autoSpaceDE w:val="0"/>
        <w:widowControl/>
        <w:spacing w:line="264" w:lineRule="exact" w:before="264" w:after="0"/>
        <w:ind w:left="0" w:right="0" w:firstLine="0"/>
        <w:jc w:val="left"/>
      </w:pPr>
      <w:r>
        <w:t xml:space="preserve">Fancy established workshops and classes, covering everything from financial literacy and business management to self-defense and public speaking. She created a network of support that transcended the walls of her shelter, extending into the city's neighborhoods, fostering a sense of community and empowerment. Women learned to organize, to advocate for their rights, and to use their collective voices to effect change. They found strength in numbers, in the power of solidarity, and in the shared understanding of their </w:t>
        <w:br/>
        <w:t>struggles.</w:t>
      </w:r>
    </w:p>
    <w:p>
      <w:pPr>
        <w:autoSpaceDN w:val="0"/>
        <w:autoSpaceDE w:val="0"/>
        <w:widowControl/>
        <w:spacing w:line="264" w:lineRule="exact" w:before="264" w:after="0"/>
        <w:ind w:left="0" w:right="0" w:firstLine="0"/>
        <w:jc w:val="left"/>
      </w:pPr>
      <w:r>
        <w:t>The positive impact was evident not only in the lives of the women she directly assisted but also in the broader social landscape of New Orleans. Her influence extended beyond the confines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immediate circle, inspiring other women to challenge societal norms and fight for their rights. She became a catalyst for change, a symbol of hope in a city where hope had often experienced like a luxury.</w:t>
      </w:r>
    </w:p>
    <w:p>
      <w:pPr>
        <w:autoSpaceDN w:val="0"/>
        <w:autoSpaceDE w:val="0"/>
        <w:widowControl/>
        <w:spacing w:line="264" w:lineRule="exact" w:before="264" w:after="0"/>
        <w:ind w:left="0" w:right="0" w:firstLine="0"/>
        <w:jc w:val="left"/>
      </w:pPr>
      <w:r>
        <w:t xml:space="preserve">Her story wasn't simply about overcoming adversity; it was about harnessing the power of adversity to fuel positive change. She understood the transformative power of storytelling, how a shared narrative could foster empathy, build bridges, and ignite a </w:t>
        <w:br/>
        <w:t>collective sense of purpose. She encouraged the women in her circle to share their stories, to use their voices to challenge the status quo, and to inspire others.</w:t>
      </w:r>
    </w:p>
    <w:p>
      <w:pPr>
        <w:autoSpaceDN w:val="0"/>
        <w:autoSpaceDE w:val="0"/>
        <w:widowControl/>
        <w:spacing w:line="264" w:lineRule="exact" w:before="264" w:after="0"/>
        <w:ind w:left="0" w:right="144" w:firstLine="0"/>
        <w:jc w:val="left"/>
      </w:pPr>
      <w:r>
        <w:t>Fancy's impact extended beyond the individual lives she touched. She became a powerful advocate for legislative reforms, working tirelessly to influence city officials and lobbyists to enact policies that would benefit women and marginalized communities. Her paintings, now renowned throughout the city, served as powerful visual narratives, capturing the resilience of the women she championed and igniting conversations about social justice.</w:t>
      </w:r>
    </w:p>
    <w:p>
      <w:pPr>
        <w:autoSpaceDN w:val="0"/>
        <w:autoSpaceDE w:val="0"/>
        <w:widowControl/>
        <w:spacing w:line="264" w:lineRule="exact" w:before="264" w:after="0"/>
        <w:ind w:left="0" w:right="0" w:firstLine="0"/>
        <w:jc w:val="left"/>
      </w:pPr>
      <w:r>
        <w:t xml:space="preserve">Years later, Fancy stood on that same balcony, the city lights </w:t>
        <w:br/>
        <w:t xml:space="preserve">painting the night sky with their brilliance. The lines around her eyes were deeper now, but her spirit remained unbroken. She witnessed not just a city of glittering lights, but a city transformed, a city where the whispers of injustice were steadily being replaced by the roar of collective action. She had inspired a generation, not just through her own remarkable journey, but through her unwavering belief in the power of others to shape their own destinies. The legacy she left behind was not etched in stone or gold, but in the resilient hearts and empowered spirits of the women she had lifted up, women who carried her torch, carrying the flame of hope and defiance into the future. The quiet revolution she had started so many years ago was far from over, but it was a revolution fueled by the enduring strength of the human spirit, a testament to the </w:t>
        <w:br/>
        <w:t>transformative power of belief in oneself and in the potential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Start</w:t>
      </w:r>
    </w:p>
    <w:p>
      <w:pPr>
        <w:autoSpaceDN w:val="0"/>
        <w:autoSpaceDE w:val="0"/>
        <w:widowControl/>
        <w:spacing w:line="264" w:lineRule="exact" w:before="286" w:after="0"/>
        <w:ind w:left="0" w:right="0" w:firstLine="0"/>
        <w:jc w:val="left"/>
      </w:pPr>
      <w:r>
        <w:t>The worn leather of her journal experienced familiar beneath her fingertips, the scent of old paper and ink a comforting presence in the quiet dawn. Fancy traced the faded inscription on the cover – a simple, elegant script that read, "New Beginnings." It was a promise, a declaration, a testament to the life she was choosing to create, a life meticulously crafted from the ashes of her past. The past, with its grim poverty, its exploitations, its heart-wrenching sacrifices, still cast a long shadow, but it no longer held her captive. She had stared into its abyss and emerged, not unscathed, but undeniably stronger, her spirit forged in the fires of adversity.</w:t>
      </w:r>
    </w:p>
    <w:p>
      <w:pPr>
        <w:autoSpaceDN w:val="0"/>
        <w:autoSpaceDE w:val="0"/>
        <w:widowControl/>
        <w:spacing w:line="264" w:lineRule="exact" w:before="266" w:after="0"/>
        <w:ind w:left="0" w:right="0" w:firstLine="0"/>
        <w:jc w:val="left"/>
      </w:pPr>
      <w:r>
        <w:t>This wasn't a simple escape; it was a deliberate act of defiance. She wasn't running from her past; she was moving beyond it, leaving its oppressive weight behind to embrace a future defined by her own choices. The grand Creole townhouse, a symbol of her hard-earned success, stood as a tangible representation of this new beginning.</w:t>
      </w:r>
    </w:p>
    <w:p>
      <w:pPr>
        <w:autoSpaceDN w:val="0"/>
        <w:autoSpaceDE w:val="0"/>
        <w:widowControl/>
        <w:spacing w:line="264" w:lineRule="exact" w:before="60" w:after="0"/>
        <w:ind w:left="0" w:right="720" w:firstLine="0"/>
        <w:jc w:val="left"/>
      </w:pPr>
      <w:r>
        <w:t>But true transformation, she knew, resided not in opulent surroundings but in the unwavering resolve within her heart.</w:t>
      </w:r>
    </w:p>
    <w:p>
      <w:pPr>
        <w:autoSpaceDN w:val="0"/>
        <w:autoSpaceDE w:val="0"/>
        <w:widowControl/>
        <w:spacing w:line="264" w:lineRule="exact" w:before="264" w:after="0"/>
        <w:ind w:left="0" w:right="0" w:firstLine="0"/>
        <w:jc w:val="left"/>
      </w:pPr>
      <w:r>
        <w:t>Her decision wasn't a sudden epiphany but the culmination of years of reflection, a gradual awakening to the power of self-</w:t>
        <w:br/>
        <w:t xml:space="preserve">determination. Each day had been a step, each struggle a lesson, each victory a reaffirmation of her strength. The women she had helped, their stories interwoven with her own, had become the fabric of her new identity. Their resilience, their courage, their unwavering hope—these were the threads that strengthened her resolve. Their shared experiences had created a powerful tapestry of empowerment, and she was determined to weave that same </w:t>
        <w:br/>
        <w:t>strength into the very foundation of her new life.</w:t>
      </w:r>
    </w:p>
    <w:p>
      <w:pPr>
        <w:autoSpaceDN w:val="0"/>
        <w:autoSpaceDE w:val="0"/>
        <w:widowControl/>
        <w:spacing w:line="264" w:lineRule="exact" w:before="264" w:after="0"/>
        <w:ind w:left="0" w:right="0" w:firstLine="0"/>
        <w:jc w:val="left"/>
      </w:pPr>
      <w:r>
        <w:t>The first step was a physical one. She sold the antique jewelry box, a precious heirloom passed down through generations, a poignant reminder of her mother's sacrifice. The sale wasn't about financial necessity but a symbolic act of releasing the past, of severing the ties that bound her to a life defined by scarcity and deprivation. The money, a small fortune compared to the wealth she’d accumulated, was earmarked for a different kind of investment—one that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nurture the dreams of others, empower the marginalized, and ensure the continuation of the work she had begun.</w:t>
      </w:r>
    </w:p>
    <w:p>
      <w:pPr>
        <w:autoSpaceDN w:val="0"/>
        <w:autoSpaceDE w:val="0"/>
        <w:widowControl/>
        <w:spacing w:line="264" w:lineRule="exact" w:before="264" w:after="0"/>
        <w:ind w:left="0" w:right="0" w:firstLine="0"/>
        <w:jc w:val="left"/>
      </w:pPr>
      <w:r>
        <w:t xml:space="preserve">She envisioned a sanctuary, a place where women could find </w:t>
        <w:br/>
        <w:t>refuge, not just from the storms of life but from the crippling weight of societal expectations. A place where they could rebuild their lives, discover their potential, and unleash their inner strength. This wasn't merely a shelter; it was a haven, a beacon of hope in the often-turbulent waters of New Orleans.</w:t>
      </w:r>
    </w:p>
    <w:p>
      <w:pPr>
        <w:autoSpaceDN w:val="0"/>
        <w:autoSpaceDE w:val="0"/>
        <w:widowControl/>
        <w:spacing w:line="264" w:lineRule="exact" w:before="264" w:after="0"/>
        <w:ind w:left="0" w:right="0" w:firstLine="0"/>
        <w:jc w:val="left"/>
      </w:pPr>
      <w:r>
        <w:t>The location, she decided, would be away from the glittering façade of the city’s affluent districts. It would be in the quieter, more forgotten corners of the city, amongst the weathered brick buildings and cobbled streets that whispered tales of resilience. A place where the women she served could find a sense of belonging, a space where their voices could be detected without fear of judgment or condemnation.</w:t>
      </w:r>
    </w:p>
    <w:p>
      <w:pPr>
        <w:autoSpaceDN w:val="0"/>
        <w:autoSpaceDE w:val="0"/>
        <w:widowControl/>
        <w:spacing w:line="264" w:lineRule="exact" w:before="264" w:after="0"/>
        <w:ind w:left="0" w:right="0" w:firstLine="0"/>
        <w:jc w:val="left"/>
      </w:pPr>
      <w:r>
        <w:t xml:space="preserve">The process of acquiring and renovating the building was a labor of love, a testament to her unwavering belief in her vision. She poured her heart and soul into the project, overseeing every detail, </w:t>
        <w:br/>
        <w:t>ensuring that each element reflected her commitment to creating a space that was both nurturing and empowering. She sought out local artisans, commissioning custom-made furniture, intricate stained-glass windows, and murals depicting the women who had inspired her.</w:t>
      </w:r>
    </w:p>
    <w:p>
      <w:pPr>
        <w:autoSpaceDN w:val="0"/>
        <w:autoSpaceDE w:val="0"/>
        <w:widowControl/>
        <w:spacing w:line="264" w:lineRule="exact" w:before="264" w:after="0"/>
        <w:ind w:left="0" w:right="0" w:firstLine="0"/>
        <w:jc w:val="left"/>
      </w:pPr>
      <w:r>
        <w:t xml:space="preserve">The walls of the shelter would echo not with silence but with </w:t>
        <w:br/>
        <w:t xml:space="preserve">laughter, conversations, and the collective energy of women striving for a better future. The air would be filled not with despair but with hope, determination, and a vibrant spirit that refused to be </w:t>
        <w:br/>
        <w:t>extinguished. This wouldn't just be a physical building; it would be a living testament to the transformative power of resilience, a sanctuary built on the unwavering belief in the strength of the human spirit.</w:t>
      </w:r>
    </w:p>
    <w:p>
      <w:pPr>
        <w:autoSpaceDN w:val="0"/>
        <w:autoSpaceDE w:val="0"/>
        <w:widowControl/>
        <w:spacing w:line="264" w:lineRule="exact" w:before="264" w:after="0"/>
        <w:ind w:left="0" w:right="288" w:firstLine="0"/>
        <w:jc w:val="left"/>
      </w:pPr>
      <w:r>
        <w:t>The grand opening was a simple affair, a gathering of the women she had helped, a testament to the power of collective action. Marie, now a celebrated baker, provided delectable pastries, her hands moving with practiced ease. Celeste, her youthful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radiating confidence, assisted in welcoming the guests, her eyes reflecting the gratitude of a woman who had found her purpose. The atmosphere was electric, a palpable sense of unity and hope permeating the air.</w:t>
      </w:r>
    </w:p>
    <w:p>
      <w:pPr>
        <w:autoSpaceDN w:val="0"/>
        <w:autoSpaceDE w:val="0"/>
        <w:widowControl/>
        <w:spacing w:line="264" w:lineRule="exact" w:before="264" w:after="0"/>
        <w:ind w:left="0" w:right="0" w:firstLine="0"/>
        <w:jc w:val="left"/>
      </w:pPr>
      <w:r>
        <w:t xml:space="preserve">As Fancy stood amidst the assembled women, her heart swelled with emotion. This was not an ending but a new beginning, a </w:t>
        <w:br/>
        <w:t>chapter in her journey marked by a profound sense of purpose. She had come a long way from the dilapidated shack of her childhood, but the lessons learned there, the struggles endured, and the love she received had shaped her into the woman she was today. The strength she possessed wasn't just her own; it was a testament to the collective resilience of the women whose lives had intersected with her own.</w:t>
      </w:r>
    </w:p>
    <w:p>
      <w:pPr>
        <w:autoSpaceDN w:val="0"/>
        <w:autoSpaceDE w:val="0"/>
        <w:widowControl/>
        <w:spacing w:line="264" w:lineRule="exact" w:before="264" w:after="0"/>
        <w:ind w:left="0" w:right="0" w:firstLine="0"/>
        <w:jc w:val="left"/>
      </w:pPr>
      <w:r>
        <w:t xml:space="preserve">The sanctuary she had created wasn't just a building; it was a </w:t>
        <w:br/>
        <w:t xml:space="preserve">symbol of their collective strength, a vibrant testament to their shared dreams. It was a place where scars could be transformed into stories of triumph, where wounds could heal, and where the spirit, however bruised, could rise again, stronger than before. Fancy's journey had brought her to this moment, a turning point not just in her own life but in the lives of countless women who had found solace, hope, and empowerment within the walls of this sanctuary, their lives intertwined with hers, forever bound by the unwavering flame of hope and the enduring strength of the human spirit. The future was unwritten, but one thing was certain: the revolution of hope had begun, and it was led by the women who had dared to dream beyond the confines of their past. The women who had found in Fancy not just a savior but a fellow traveler on the road to empowerment. The women who, together, were building a new world, a better world, brick by brick, dream by dream, and </w:t>
        <w:br/>
        <w:t>empowered life by empowered life. A world built on the foundation of unwavering hope, resilience, and the strength of the human spirit– a legacy that would resonate for generations to come. The legacy of Fancy.</w:t>
      </w:r>
    </w:p>
    <w:p>
      <w:pPr>
        <w:autoSpaceDN w:val="0"/>
        <w:autoSpaceDE w:val="0"/>
        <w:widowControl/>
        <w:spacing w:line="264" w:lineRule="exact" w:before="264" w:after="0"/>
        <w:ind w:left="0" w:right="144" w:firstLine="0"/>
        <w:jc w:val="left"/>
      </w:pPr>
      <w:r>
        <w:t>The scent of freshly baked bread mingled with the soft murmur of conversations, a comforting symphony of hope.  and renewal. fancy watched, a quiet smile playing on her lips, as the women gathered around, sharing stories, offering support, and weaving a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sisterhood. She had found her purpose, not in escaping her past but in transforming it, in using her experiences to uplift others, to inspire change, and to leave the world a little brighter than she had found it. Her journey, once defined by poverty and hardship, had blossomed into a symphony of empowerment, a testament to the enduring power of the human spirit and the </w:t>
        <w:br/>
        <w:t xml:space="preserve">transformative potential of a single act of faith, a single act of belief in oneself, a single act of courage. And in this sanctuary, this haven of hope and resilience, she would continue to nurture that flame, ensuring that its light would shine brightly for generations to come. The city lights outside twinkled, but the true brilliance lay within, in the hearts and spirits of the women who had found their </w:t>
        <w:br/>
        <w:t xml:space="preserve">strength, their voice, and their future within the walls of Fancy’s sanctuary, a sanctuary born from a single dream, a single, </w:t>
        <w:br/>
        <w:t>unwavering hope, and a single, unforgettable decision to begin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rhythmic clang of the blacksmith's hammer, a familiar </w:t>
        <w:br/>
        <w:t xml:space="preserve">soundtrack to her childhood, echoed faintly in the distance. It was a sound that once symbolized hardship, a relentless reminder of the grinding poverty that had shaped her early years. Now, however, it held a different resonance, a comforting counterpoint to the quiet hum of activity within the sanctuary walls. The scent of woodsmoke and freshly brewed coffee, a far cry from the stale air of her </w:t>
        <w:br/>
        <w:t xml:space="preserve">childhood shack, filled the air, a fragrant testament to her </w:t>
        <w:br/>
        <w:t>newfound stability.</w:t>
      </w:r>
    </w:p>
    <w:p>
      <w:pPr>
        <w:autoSpaceDN w:val="0"/>
        <w:autoSpaceDE w:val="0"/>
        <w:widowControl/>
        <w:spacing w:line="264" w:lineRule="exact" w:before="264" w:after="0"/>
        <w:ind w:left="0" w:right="0" w:firstLine="0"/>
        <w:jc w:val="left"/>
      </w:pPr>
      <w:r>
        <w:t>The transformation wasn't just physical; it was deeply personal. The weight of the past, once a crushing burden, had gradually lessened, replaced by a newfound lightness, a sense of liberation that allowed her to breathe deeply for the first time in years. She’d learned to distinguish between the past’s shadows and the present’s promise, to understand that the pain of yesterday didn’t have to define tomorrow. This wasn't an erasure of the past, but a courageous embrace of a future she was actively building, brick by weathered brick.</w:t>
      </w:r>
    </w:p>
    <w:p>
      <w:pPr>
        <w:autoSpaceDN w:val="0"/>
        <w:autoSpaceDE w:val="0"/>
        <w:widowControl/>
        <w:spacing w:line="264" w:lineRule="exact" w:before="264" w:after="0"/>
        <w:ind w:left="0" w:right="0" w:firstLine="0"/>
        <w:jc w:val="left"/>
      </w:pPr>
      <w:r>
        <w:t xml:space="preserve">Each day brought its own unique set of challenges, yet she met them with a resilience born of adversity and fueled by unwavering determination. The bureaucratic hurdles of securing permits, the unforeseen costs of renovations, the occasional skepticism of </w:t>
        <w:br/>
        <w:t>potential donors—these were merely obstacles in her path, not insurmountable barriers. She negotiated with contractors, charmed hesitant investors, and tirelessly advocated for her vision, her voice gaining strength and clarity with each successful negotiation.</w:t>
      </w:r>
    </w:p>
    <w:p>
      <w:pPr>
        <w:autoSpaceDN w:val="0"/>
        <w:autoSpaceDE w:val="0"/>
        <w:widowControl/>
        <w:spacing w:line="264" w:lineRule="exact" w:before="264" w:after="0"/>
        <w:ind w:left="0" w:right="0" w:firstLine="0"/>
        <w:jc w:val="left"/>
      </w:pPr>
      <w:r>
        <w:t xml:space="preserve">The support she received was a powerful source of strength. Marie, her former acquaintance now a thriving baker, provided not only delicious pastries for the shelter's residents but also a consistent ear and a shoulder to lean on. Celeste, once a timid young woman haunted by self-doubt, now blossomed into a confident and </w:t>
        <w:br/>
        <w:t xml:space="preserve">compassionate caregiver, her dedication a testament to the </w:t>
        <w:br/>
        <w:t>transformative power of the sanctuary itself. These women, and many others whose lives she'd touched, weren't merely beneficiaries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of her generosity; they were her allies, her confidantes, and her partners in this ambitious undertaking.</w:t>
      </w:r>
    </w:p>
    <w:p>
      <w:pPr>
        <w:autoSpaceDN w:val="0"/>
        <w:autoSpaceDE w:val="0"/>
        <w:widowControl/>
        <w:spacing w:line="264" w:lineRule="exact" w:before="264" w:after="0"/>
        <w:ind w:left="0" w:right="0" w:firstLine="0"/>
        <w:jc w:val="left"/>
      </w:pPr>
      <w:r>
        <w:t>The process of creating the sanctuary wasn't just about providing shelter and meals; it was about fostering a sense of community, a space where women could feel safe, supported, and empowered. She held regular workshops, teaching basic life skills, offering job training programs, and providing access to resources such as legal aid and healthcare. She organized storytelling sessions, encouraging the women to share their stories, to find solace in their shared experiences, and to discover the strength within themselves. These sessions became powerful acts of healing, transforming painful memories into narratives of resilience, of survival, and of hope.</w:t>
      </w:r>
    </w:p>
    <w:p>
      <w:pPr>
        <w:autoSpaceDN w:val="0"/>
        <w:autoSpaceDE w:val="0"/>
        <w:widowControl/>
        <w:spacing w:line="264" w:lineRule="exact" w:before="264" w:after="0"/>
        <w:ind w:left="0" w:right="0" w:firstLine="0"/>
        <w:jc w:val="left"/>
      </w:pPr>
      <w:r>
        <w:t xml:space="preserve">One evening, a frail woman named Evangeline approached Fancy, her eyes filled with a mixture of fear and desperation. Evangeline had been abandoned by her husband, left to fend for herself and her two young children in a city that often experienced unforgiving. She spoke of her fears, of her uncertainty, of the weight of responsibility crushing her spirit. Fancy listened patiently, her gaze filled with empathy and understanding. She offered Evangeline not just a place to stay but also a space to rebuild her life, providing her with </w:t>
        <w:br/>
        <w:t>practical support and emotional encouragement.</w:t>
      </w:r>
    </w:p>
    <w:p>
      <w:pPr>
        <w:autoSpaceDN w:val="0"/>
        <w:autoSpaceDE w:val="0"/>
        <w:widowControl/>
        <w:spacing w:line="264" w:lineRule="exact" w:before="264" w:after="0"/>
        <w:ind w:left="0" w:right="0" w:firstLine="0"/>
        <w:jc w:val="left"/>
      </w:pPr>
      <w:r>
        <w:t xml:space="preserve">Over the next few months, Evangeline blossomed, her spirit slowly emerging from the shadows of despair. She found work as a </w:t>
        <w:br/>
        <w:t xml:space="preserve">seamstress, her nimble fingers creating beautiful garments that reflected her newfound confidence. She enrolled in literacy classes, her eagerness to learn evident in her bright eyes. And most </w:t>
        <w:br/>
        <w:t>importantly, she found a sense of belonging within the sanctuary, a community that embraced her and her children, offering them unconditional support and love. Evangeline's transformation was a powerful testament to the sanctuary's mission, a beacon of hope illuminating the path for others.</w:t>
      </w:r>
    </w:p>
    <w:p>
      <w:pPr>
        <w:autoSpaceDN w:val="0"/>
        <w:autoSpaceDE w:val="0"/>
        <w:widowControl/>
        <w:spacing w:line="264" w:lineRule="exact" w:before="264" w:after="0"/>
        <w:ind w:left="0" w:right="0" w:firstLine="0"/>
        <w:jc w:val="left"/>
      </w:pPr>
      <w:r>
        <w:t xml:space="preserve">The sanctuary became more than just a building; it became a symbol of resilience, a testament to the power of community, and a vibrant expression.  of the human spirit’s ability to overcome </w:t>
        <w:br/>
        <w:t>adversity. it was a space where the women found not only refuge but also a sense of purpose, a place where they could discover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hidden strengths, and where they could collectively create a better future for themselves and their children.</w:t>
      </w:r>
    </w:p>
    <w:p>
      <w:pPr>
        <w:autoSpaceDN w:val="0"/>
        <w:autoSpaceDE w:val="0"/>
        <w:widowControl/>
        <w:spacing w:line="264" w:lineRule="exact" w:before="264" w:after="0"/>
        <w:ind w:left="0" w:right="0" w:firstLine="0"/>
        <w:jc w:val="left"/>
      </w:pPr>
      <w:r>
        <w:t xml:space="preserve">The walls of the sanctuary were adorned with artwork created by the residents themselves, a testament to their creativity and their healing journey. The vibrant colors and evocative images mirrored the transformation taking place within, a vibrant tapestry woven from threads of pain and perseverance. The courtyard, once </w:t>
        <w:br/>
        <w:t>neglected and overgrown, was now a vibrant garden, teeming with life, its colorful blossoms reflecting the hope and beauty that had taken root within the sanctuary's walls.</w:t>
      </w:r>
    </w:p>
    <w:p>
      <w:pPr>
        <w:autoSpaceDN w:val="0"/>
        <w:autoSpaceDE w:val="0"/>
        <w:widowControl/>
        <w:spacing w:line="264" w:lineRule="exact" w:before="264" w:after="0"/>
        <w:ind w:left="0" w:right="0" w:firstLine="0"/>
        <w:jc w:val="left"/>
      </w:pPr>
      <w:r>
        <w:t>Fancy found herself increasingly drawn to the women's stories, their experiences reminding her of her own journey from poverty to empowerment. She recognized their strength, their resilience, their unwavering spirit, seeing reflections of her own past struggles in their eyes. She wasn't just providing a service; she was creating a space where women could find their own voices, their own power, their own path to liberation. She was building a legacy, not of wealth or fame, but of hope, empowerment, and enduring human resilience.</w:t>
      </w:r>
    </w:p>
    <w:p>
      <w:pPr>
        <w:autoSpaceDN w:val="0"/>
        <w:autoSpaceDE w:val="0"/>
        <w:widowControl/>
        <w:spacing w:line="264" w:lineRule="exact" w:before="264" w:after="0"/>
        <w:ind w:left="0" w:right="0" w:firstLine="0"/>
        <w:jc w:val="left"/>
      </w:pPr>
      <w:r>
        <w:t xml:space="preserve">One cold winter evening, as snow dusted the rooftops of the city, Fancy sat by the fire with a group of women, sharing stories and laughter. The air was filled with the warmth of the hearth, the comfort of companionship, and the quiet confidence of women who had overcome immense adversity. This was the true reward, the profound fulfillment that went beyond the physical building, </w:t>
        <w:br/>
        <w:t>beyond the financial success, beyond the societal accolades. This was a legacy built on human connection, on shared experiences, on the unwavering belief in the strength of the human spirit. This was the culmination of years of sacrifice, struggle, and unwavering hope; a sanctuary built not only with bricks and mortar, but with empathy, resilience, and the indomitable spirit of women who dared to dream a better world into existence.</w:t>
      </w:r>
    </w:p>
    <w:p>
      <w:pPr>
        <w:autoSpaceDN w:val="0"/>
        <w:autoSpaceDE w:val="0"/>
        <w:widowControl/>
        <w:spacing w:line="264" w:lineRule="exact" w:before="264" w:after="0"/>
        <w:ind w:left="0" w:right="144" w:firstLine="0"/>
        <w:jc w:val="left"/>
      </w:pPr>
      <w:r>
        <w:t>And as the fire crackled and the snow fell softly outside, Fancy experienced a profound sense of peace and accomplishment. The uncertainty of the future remained, but it no longer held the same power to intimidate. She had faced her fears, embraced change,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discovered a strength within herself that she had never known existed. She had learned that true empowerment wasn't about escaping the past but about transforming it, about using the lessons learned to create a better future, not just for herself, but for </w:t>
        <w:br/>
        <w:t>countless others. The sanctuary stood as a testament to that belief, a vibrant beacon of hope in the often-dark corners of the city, a symbol of the enduring power of the human spirit, a legacy that would echo for generations to come. A legacy forged in the fires of adversity, nurtured by unwavering hope, and built by the collective strength of women who dared to dream, to believe, and to rise above the ashes of their past. A legacy, in every sense of the word, uniquely 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New Dreams</w:t>
      </w:r>
    </w:p>
    <w:p>
      <w:pPr>
        <w:autoSpaceDN w:val="0"/>
        <w:autoSpaceDE w:val="0"/>
        <w:widowControl/>
        <w:spacing w:line="264" w:lineRule="exact" w:before="286" w:after="0"/>
        <w:ind w:left="0" w:right="0" w:firstLine="0"/>
        <w:jc w:val="left"/>
      </w:pPr>
      <w:r>
        <w:t xml:space="preserve">The sanctuary, a testament to her resilience and unwavering spirit, became the foundation upon which she built her new dreams. It wasn't enough, however, to simply provide shelter and sustenance. Fancy yearned to empower the women under her roof, to help them not just survive, but thrive. This desire ignited a fire within her, a passion that propelled her forward, pushing her beyond the </w:t>
        <w:br/>
        <w:t>confines of her initial vision.</w:t>
      </w:r>
    </w:p>
    <w:p>
      <w:pPr>
        <w:autoSpaceDN w:val="0"/>
        <w:autoSpaceDE w:val="0"/>
        <w:widowControl/>
        <w:spacing w:line="264" w:lineRule="exact" w:before="264" w:after="0"/>
        <w:ind w:left="0" w:right="0" w:firstLine="0"/>
        <w:jc w:val="left"/>
      </w:pPr>
      <w:r>
        <w:t xml:space="preserve">Her new dreams were ambitious, audacious even, reflecting a growing understanding of the systemic issues that trapped women in cycles of poverty and despair. She began to envision a network of support, extending beyond the sanctuary's walls. She witnessed a future where the women she served could access education, acquire </w:t>
        <w:br/>
        <w:t xml:space="preserve">marketable skills, and ultimately, achieve economic independence. This meant establishing partnerships with local businesses, securing funding for job training programs, and advocating for policy </w:t>
        <w:br/>
        <w:t>changes that would create a more equitable society.</w:t>
      </w:r>
    </w:p>
    <w:p>
      <w:pPr>
        <w:autoSpaceDN w:val="0"/>
        <w:autoSpaceDE w:val="0"/>
        <w:widowControl/>
        <w:spacing w:line="264" w:lineRule="exact" w:before="264" w:after="0"/>
        <w:ind w:left="0" w:right="0" w:firstLine="0"/>
        <w:jc w:val="left"/>
      </w:pPr>
      <w:r>
        <w:t xml:space="preserve">Her first step was to establish a vocational training center within the sanctuary. She secured a grant from a foundation dedicated to supporting women's empowerment, using her charm and persuasive storytelling to win over the skeptical board members. She painted a vivid picture of the potential—not just for the individual women who would benefit, but for the entire community. She spoke of the ripple effect, the positive changes that would radiate outward, transforming lives and strengthening the social fabric. Her </w:t>
        <w:br/>
        <w:t>impassioned plea resonated deeply, and the grant was approved.</w:t>
      </w:r>
    </w:p>
    <w:p>
      <w:pPr>
        <w:autoSpaceDN w:val="0"/>
        <w:autoSpaceDE w:val="0"/>
        <w:widowControl/>
        <w:spacing w:line="264" w:lineRule="exact" w:before="264" w:after="0"/>
        <w:ind w:left="0" w:right="0" w:firstLine="0"/>
        <w:jc w:val="left"/>
      </w:pPr>
      <w:r>
        <w:t xml:space="preserve">The vocational training center became a hive of activity. Sewing machines whirred, the scent of freshly baked bread filled the air, and the rhythmic tapping of keyboards punctuated the quiet </w:t>
        <w:br/>
        <w:t>concentration of women learning computer skills. Fancy hired skilled instructors, many of whom were former residents of the sanctuary, their personal journeys serving as inspiring examples for the new trainees. These instructors instilled not only practical skills but also a sense of self-belief, a confidence that had once been eroded by hardship and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curriculum was designed to meet the specific needs and </w:t>
        <w:br/>
        <w:t xml:space="preserve">aspirations of the women. Some pursued culinary arts, dreaming of opening their own catering businesses or restaurants. Others </w:t>
        <w:br/>
        <w:t xml:space="preserve">focused on sewing, transforming their skills into a source of income. Still others embraced technology, recognizing its potential to open doors to new opportunities. Fancy ensured that the training was not just theoretical but also practical, providing opportunities for </w:t>
        <w:br/>
        <w:t>hands-on experience and real-world application.</w:t>
      </w:r>
    </w:p>
    <w:p>
      <w:pPr>
        <w:autoSpaceDN w:val="0"/>
        <w:autoSpaceDE w:val="0"/>
        <w:widowControl/>
        <w:spacing w:line="264" w:lineRule="exact" w:before="264" w:after="0"/>
        <w:ind w:left="0" w:right="0" w:firstLine="0"/>
        <w:jc w:val="left"/>
      </w:pPr>
      <w:r>
        <w:t xml:space="preserve">Beyond the vocational training, Fancy expanded her efforts into the broader community. She established partnerships with local </w:t>
        <w:br/>
        <w:t xml:space="preserve">businesses, securing apprenticeships and job placements for the women completing the program. She negotiated with employers, showcasing the skills and dedication of her trainees, emphasizing their resilience and work ethic. She highlighted the value of </w:t>
        <w:br/>
        <w:t xml:space="preserve">investing in women, emphasizing the positive return on investment, both financially and socially. Her persistent advocacy and </w:t>
        <w:br/>
        <w:t>persuasive arguments gradually won over skeptical employers, leading to a steady increase in job placements.</w:t>
      </w:r>
    </w:p>
    <w:p>
      <w:pPr>
        <w:autoSpaceDN w:val="0"/>
        <w:autoSpaceDE w:val="0"/>
        <w:widowControl/>
        <w:spacing w:line="264" w:lineRule="exact" w:before="264" w:after="0"/>
        <w:ind w:left="0" w:right="144" w:firstLine="0"/>
        <w:jc w:val="left"/>
      </w:pPr>
      <w:r>
        <w:t xml:space="preserve">She also delved into the political arena, advocating for policy changes that would create a more supportive environment for women. She attended city council meetings, testified before </w:t>
        <w:br/>
        <w:t xml:space="preserve">legislative committees, and collaborated with community </w:t>
        <w:br/>
        <w:t>organizations to push for initiatives that addressed the root causes of poverty and inequality. Her voice, once hesitant and uncertain, now resonated with strength and conviction. She articulated the needs of marginalized women with clarity and passion, compelling policymakers to consider the human cost of inaction.</w:t>
      </w:r>
    </w:p>
    <w:p>
      <w:pPr>
        <w:autoSpaceDN w:val="0"/>
        <w:autoSpaceDE w:val="0"/>
        <w:widowControl/>
        <w:spacing w:line="264" w:lineRule="exact" w:before="264" w:after="0"/>
        <w:ind w:left="0" w:right="144" w:firstLine="0"/>
        <w:jc w:val="left"/>
      </w:pPr>
      <w:r>
        <w:t>Her tireless efforts bore fruit. The city council approved a new program to provide subsidized childcare, easing the burden on working mothers. The state legislature passed a bill to increase funding for job training programs for women. These victories were not only symbolic but also tangible, directly impacting the lives of countless women in the community.</w:t>
      </w:r>
    </w:p>
    <w:p>
      <w:pPr>
        <w:autoSpaceDN w:val="0"/>
        <w:autoSpaceDE w:val="0"/>
        <w:widowControl/>
        <w:spacing w:line="264" w:lineRule="exact" w:before="264" w:after="0"/>
        <w:ind w:left="0" w:right="0" w:firstLine="0"/>
        <w:jc w:val="left"/>
      </w:pPr>
      <w:r>
        <w:t>Fancy’s ambition extended beyond the local level. She envisioned a national network of sanctuaries, each serving as a beacon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empowerment for women facing adversity. She began to share her story, speaking at conferences, publishing articles, and </w:t>
        <w:br/>
        <w:t>collaborating with national organizations dedicated to social justice. Her narrative resonated deeply, inspiring others to join her cause.</w:t>
      </w:r>
    </w:p>
    <w:p>
      <w:pPr>
        <w:autoSpaceDN w:val="0"/>
        <w:autoSpaceDE w:val="0"/>
        <w:widowControl/>
        <w:spacing w:line="264" w:lineRule="exact" w:before="264" w:after="0"/>
        <w:ind w:left="0" w:right="0" w:firstLine="0"/>
        <w:jc w:val="left"/>
      </w:pPr>
      <w:r>
        <w:t>Her impact reached beyond the immediate beneficiaries of the sanctuary and its programs. She inspired a generation of young women, demonstrating that even in the face of overwhelming odds, dreams could be realized. Her story became a symbol of hope, a testament to the indomitable human spirit. She showed that poverty was not a life sentence, that adversity could be overcome, and that even in the darkest of times, the light of hope could shine brightly.</w:t>
      </w:r>
    </w:p>
    <w:p>
      <w:pPr>
        <w:autoSpaceDN w:val="0"/>
        <w:autoSpaceDE w:val="0"/>
        <w:widowControl/>
        <w:spacing w:line="264" w:lineRule="exact" w:before="264" w:after="0"/>
        <w:ind w:left="0" w:right="288" w:firstLine="0"/>
        <w:jc w:val="left"/>
      </w:pPr>
      <w:r>
        <w:t>The success of the sanctuary and its programs became a powerful testament to the transformative power of collaboration and community. It was a collaborative effort, involving countless individuals and organizations, all united by a common goal: empowering women to break the chains of poverty and build a better future for themselves and their families.</w:t>
      </w:r>
    </w:p>
    <w:p>
      <w:pPr>
        <w:autoSpaceDN w:val="0"/>
        <w:autoSpaceDE w:val="0"/>
        <w:widowControl/>
        <w:spacing w:line="264" w:lineRule="exact" w:before="264" w:after="0"/>
        <w:ind w:left="0" w:right="0" w:firstLine="0"/>
        <w:jc w:val="left"/>
      </w:pPr>
      <w:r>
        <w:t xml:space="preserve">Fancy’s journey was far from over. The challenges remained </w:t>
        <w:br/>
        <w:t xml:space="preserve">numerous, the obstacles formidable. But she met them with a </w:t>
        <w:br/>
        <w:t>newfound courage, a resilience forged in the fires of adversity. Her new dreams, once audacious aspirations, were now well on their way to becoming a reality, a testament to the enduring power of hope, determination, and the unwavering belief in the potential of the human spirit. The sanctuary, once a haven for the marginalized, was now a springboard for empowerment, a catalyst for change, a symbol of resilience and hope in a world that often experienced indifferent to the struggles of women striving for a better life. And as she gazed upon the vibrant tapestry of lives she had helped transform, Fancy felt a profound sense of purpose, a satisfaction that transcended the boundaries of individual achievement. She had not only built a sanctuary, but she had built a legacy, a legacy of empowerment, resilience, and the unwavering belief in the strength of the human spirit. And as the sun set over the city, casting long shadows across the sanctuary grounds, she knew her work was far from done, but the seeds of change had been sown, and the harvest promised to be bountiful.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Future</w:t>
      </w:r>
    </w:p>
    <w:p>
      <w:pPr>
        <w:autoSpaceDN w:val="0"/>
        <w:autoSpaceDE w:val="0"/>
        <w:widowControl/>
        <w:spacing w:line="264" w:lineRule="exact" w:before="286" w:after="0"/>
        <w:ind w:left="0" w:right="144" w:firstLine="0"/>
        <w:jc w:val="left"/>
      </w:pPr>
      <w:r>
        <w:t>The scent of magnolia and damp earth hung heavy in the air as Fancy walked the grounds of the sanctuary, a small, triumphant smile playing on her lips. The initial success experienced exhilarating, a validation of her tireless efforts, but the true work, she knew, was only just beginning. Building a sanctuary had been a monumental task, a testament to her grit and the unwavering support of the women she had sheltered. Now, she needed to build a future, not just for herself but for all those under her care.</w:t>
      </w:r>
    </w:p>
    <w:p>
      <w:pPr>
        <w:autoSpaceDN w:val="0"/>
        <w:autoSpaceDE w:val="0"/>
        <w:widowControl/>
        <w:spacing w:line="264" w:lineRule="exact" w:before="264" w:after="0"/>
        <w:ind w:left="0" w:right="0" w:firstLine="0"/>
        <w:jc w:val="left"/>
      </w:pPr>
      <w:r>
        <w:t xml:space="preserve">This future wasn’t merely about providing a roof over their heads and food on their tables; it was about empowerment, about </w:t>
        <w:br/>
        <w:t xml:space="preserve">breaking the chains of poverty that had bound them for </w:t>
        <w:br/>
        <w:t xml:space="preserve">generations. Fancy understood this intimately, having tasted the bitter sting of destitution and the sweet relief of finally escaping its grasp. Her vision expanded beyond the physical walls of the </w:t>
        <w:br/>
        <w:t xml:space="preserve">sanctuary, reaching towards a future where the women she served could stand on their own two feet, financially independent and self-sufficient. This required a long-term strategy, a carefully </w:t>
        <w:br/>
        <w:t>orchestrated plan that would lay the foundation for lasting change.</w:t>
      </w:r>
    </w:p>
    <w:p>
      <w:pPr>
        <w:autoSpaceDN w:val="0"/>
        <w:autoSpaceDE w:val="0"/>
        <w:widowControl/>
        <w:spacing w:line="264" w:lineRule="exact" w:before="264" w:after="0"/>
        <w:ind w:left="0" w:right="0" w:firstLine="0"/>
        <w:jc w:val="left"/>
      </w:pPr>
      <w:r>
        <w:t xml:space="preserve">Her first step was securing long-term funding. The initial grants had been crucial, but they were temporary lifelines. She needed a sustainable model, one that would allow the sanctuary to flourish, not merely survive. She explored diverse avenues, from seeking out corporate sponsorships to establishing a robust fundraising </w:t>
        <w:br/>
        <w:t>campaign. She penned compelling proposals, highlighting the sanctuary's success stories, emphasizing the transformative impact of its programs, and showcasing the tangible return on investment for potential donors. She used her innate charm and persuasive storytelling, weaving narratives that resonated with the hearts and minds of potential benefactors. Her pitches weren't merely about numbers and statistics; they were about human stories, about dreams realized and lives transformed.</w:t>
      </w:r>
    </w:p>
    <w:p>
      <w:pPr>
        <w:autoSpaceDN w:val="0"/>
        <w:autoSpaceDE w:val="0"/>
        <w:widowControl/>
        <w:spacing w:line="264" w:lineRule="exact" w:before="264" w:after="0"/>
        <w:ind w:left="0" w:right="0" w:firstLine="0"/>
        <w:jc w:val="left"/>
      </w:pPr>
      <w:r>
        <w:t xml:space="preserve">The response was gradual but encouraging. Several local businesses, impressed by the sanctuary’s impact and the dedication of its </w:t>
        <w:br/>
        <w:t>residents, pledged regular contributions. A prominent New Orleans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philanthropist, moved by Fancy’s own story, offered a significant donation, providing crucial capital for expansion. But Fancy knew that securing financial stability required more than just charitable contributions. She needed to create a sustainable revenue stream that would enable the sanctuary to function independently in the long term.</w:t>
      </w:r>
    </w:p>
    <w:p>
      <w:pPr>
        <w:autoSpaceDN w:val="0"/>
        <w:autoSpaceDE w:val="0"/>
        <w:widowControl/>
        <w:spacing w:line="264" w:lineRule="exact" w:before="264" w:after="0"/>
        <w:ind w:left="0" w:right="0" w:firstLine="0"/>
        <w:jc w:val="left"/>
      </w:pPr>
      <w:r>
        <w:t xml:space="preserve">This led her to develop a comprehensive business plan for the sanctuary. She identified potential revenue streams, such as crafting workshops that would sell the exquisite handmade goods produced by the residents, a catering business utilizing the culinary skills honed in the training center, and a small farm where they could grow their own produce. She meticulously researched market demand, developed pricing strategies, and established efficient production and distribution systems. This wasn't merely about generating income; it was about creating opportunities, about empowering the women to become entrepreneurs, to take </w:t>
        <w:br/>
        <w:t>ownership of their futures.</w:t>
      </w:r>
    </w:p>
    <w:p>
      <w:pPr>
        <w:autoSpaceDN w:val="0"/>
        <w:autoSpaceDE w:val="0"/>
        <w:widowControl/>
        <w:spacing w:line="264" w:lineRule="exact" w:before="264" w:after="0"/>
        <w:ind w:left="0" w:right="0" w:firstLine="0"/>
        <w:jc w:val="left"/>
      </w:pPr>
      <w:r>
        <w:t xml:space="preserve">While building a sustainable financial foundation, Fancy </w:t>
        <w:br/>
        <w:t xml:space="preserve">simultaneously focused on strengthening the educational and </w:t>
        <w:br/>
        <w:t xml:space="preserve">vocational programs within the sanctuary. She expanded the </w:t>
        <w:br/>
        <w:t xml:space="preserve">curriculum, offering more diverse skill-building courses, such as computer literacy, basic accounting, and even some college </w:t>
        <w:br/>
        <w:t>preparatory classes. She established partnerships with local colleges and universities, offering scholarships and mentorship opportunities for women who aspired to higher education. Her vision transcended mere survival; it aimed at creating a pathway to upward mobility, empowering the women to achieve their full potential.</w:t>
      </w:r>
    </w:p>
    <w:p>
      <w:pPr>
        <w:autoSpaceDN w:val="0"/>
        <w:autoSpaceDE w:val="0"/>
        <w:widowControl/>
        <w:spacing w:line="264" w:lineRule="exact" w:before="264" w:after="0"/>
        <w:ind w:left="0" w:right="144" w:firstLine="0"/>
        <w:jc w:val="left"/>
      </w:pPr>
      <w:r>
        <w:t xml:space="preserve">The expansion also involved upgrading the physical infrastructure of the sanctuary. She secured loans to renovate the buildings, creating more comfortable and functional living spaces. She </w:t>
        <w:br/>
        <w:t xml:space="preserve">invested in better equipment for the training center, and expanded the farm. She envisioned a self-sustaining model, where the </w:t>
        <w:br/>
        <w:t>sanctuary would produce much of its own food, reducing its dependence on external sources. This was not just about practical efficiency; it was about creating a sense of pride and ownership amongst the residents.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Beyond the walls of the sanctuary, Fancy continued her advocacy work, her voice gaining strength and influence. She engaged with local policymakers, persistently advocating for policies that would benefit women and support their economic empowerment. She collaborated with other organizations, creating a network of support that extended far beyond the sanctuary’s reach. She understood that lasting change required a systemic approach, a holistic transformation that addressed the root causes of poverty and inequality.</w:t>
      </w:r>
    </w:p>
    <w:p>
      <w:pPr>
        <w:autoSpaceDN w:val="0"/>
        <w:autoSpaceDE w:val="0"/>
        <w:widowControl/>
        <w:spacing w:line="264" w:lineRule="exact" w:before="264" w:after="0"/>
        <w:ind w:left="0" w:right="0" w:firstLine="0"/>
        <w:jc w:val="left"/>
      </w:pPr>
      <w:r>
        <w:t xml:space="preserve">The transformation of the sanctuary was not merely a physical one, but a profound shift in the spirit and outlook of its inhabitants. The women who had once experienced broken and defeated began to find their own strength and resilience. They learned new skills, discovered hidden talents, and rediscovered their self-worth. The sanctuary became a vibrant community, a space of empowerment and growth, where women supported each other, celebrated each other's </w:t>
        <w:br/>
        <w:t>triumphs, and lifted each other up during times of struggle. Fancy witnessed this transformation with a profound sense of satisfaction, a fulfillment that transcended the challenges and difficulties she faced along the way.</w:t>
      </w:r>
    </w:p>
    <w:p>
      <w:pPr>
        <w:autoSpaceDN w:val="0"/>
        <w:autoSpaceDE w:val="0"/>
        <w:widowControl/>
        <w:spacing w:line="264" w:lineRule="exact" w:before="264" w:after="0"/>
        <w:ind w:left="0" w:right="0" w:firstLine="0"/>
        <w:jc w:val="left"/>
      </w:pPr>
      <w:r>
        <w:t xml:space="preserve">Fancy's journey had been arduous, a grueling climb from the depths of despair to the heights of unexpected success. Yet, her journey also became a beacon of hope, a symbol of the indomitable spirit of women facing adversity. She had not only built a sanctuary, she had built a legacy; a legacy of empowerment, resilience, and </w:t>
        <w:br/>
        <w:t xml:space="preserve">unwavering faith in the strength of the human spirit. And as she gazed upon the faces of the women she had helped, their eyes reflecting their renewed hope and determination, Fancy knew that the future, though uncertain, held the promise of a brighter </w:t>
        <w:br/>
        <w:t>tomorrow, a tomorrow where the strength and resilience of women would light the way to a more just and equitable world. The seeds of change had been sown, and the harvest, she knew, would be bountiful. The scent of jasmine and honeysuckle now mingled with the sweet smell of bread baking, a symbol of the new beginning that had finally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w:t>
      </w:r>
    </w:p>
    <w:p>
      <w:pPr>
        <w:autoSpaceDN w:val="0"/>
        <w:autoSpaceDE w:val="0"/>
        <w:widowControl/>
        <w:spacing w:line="264" w:lineRule="exact" w:before="286" w:after="0"/>
        <w:ind w:left="0" w:right="0" w:firstLine="0"/>
        <w:jc w:val="left"/>
      </w:pPr>
      <w:r>
        <w:t xml:space="preserve">The air, thick with the scent of river mud and simmering gumbo, held a different weight now. It wasn't just the humid breath of New Orleans; it carried the weight of expectation, of hope, of a collective breath held, waiting. Fancy, standing on the porch of the sanctuary, experienced it settle on her shoulders, a mantle woven from the threads of countless stories, each a testament to resilience. The sanctuary, once a dilapidated shell, now stood as a beacon, its paint chipped but its spirit shining. It wasn’t just bricks and mortar; it was a testament to the power of a single woman's vision, a symbol </w:t>
        <w:br/>
        <w:t>hammered from the anvil of her own hardship.</w:t>
      </w:r>
    </w:p>
    <w:p>
      <w:pPr>
        <w:autoSpaceDN w:val="0"/>
        <w:autoSpaceDE w:val="0"/>
        <w:widowControl/>
        <w:spacing w:line="264" w:lineRule="exact" w:before="266" w:after="0"/>
        <w:ind w:left="0" w:right="0" w:firstLine="0"/>
        <w:jc w:val="left"/>
      </w:pPr>
      <w:r>
        <w:t>Her story, whispered at first, in hushed tones in the back rooms of smoky bars and dimly lit kitchens, had begun to spread. It rippled through the network of women who knew the sting of poverty, the gnawing hunger, the crushing weight of societal indifference. It was a story of defiance, a whispered rebellion against the constraints that sought to hold them down. It wasn't a fairy tale; it was grittier, more real, more painful, and therefore more profoundly resonant. It was the story of a young girl who'd stared into the abyss of despair and, instead of being swallowed, had clawed her way back up, dragging others with her.</w:t>
      </w:r>
    </w:p>
    <w:p>
      <w:pPr>
        <w:autoSpaceDN w:val="0"/>
        <w:autoSpaceDE w:val="0"/>
        <w:widowControl/>
        <w:spacing w:line="264" w:lineRule="exact" w:before="264" w:after="0"/>
        <w:ind w:left="0" w:right="0" w:firstLine="0"/>
        <w:jc w:val="left"/>
      </w:pPr>
      <w:r>
        <w:t xml:space="preserve">The women who flocked to the sanctuary weren't just seeking shelter; they were seeking a reflection of their own potential, a mirror reflecting a strength they hadn't known they possessed. They found it in Fancy, not because she was perfect, but because she was undeniably human. Her scars, visible and invisible, were badges of honor, proof that she’d survived, that she’d triumphed, that she understood their pain in a way no one else could. They witnessed her not as a saint, but as a sister, a comrade, a fellow warrior in the </w:t>
        <w:br/>
        <w:t>ongoing battle against adversity.</w:t>
      </w:r>
    </w:p>
    <w:p>
      <w:pPr>
        <w:autoSpaceDN w:val="0"/>
        <w:autoSpaceDE w:val="0"/>
        <w:widowControl/>
        <w:spacing w:line="264" w:lineRule="exact" w:before="264" w:after="0"/>
        <w:ind w:left="0" w:right="144" w:firstLine="0"/>
        <w:jc w:val="left"/>
      </w:pPr>
      <w:r>
        <w:t>Her influence extended beyond the sanctuary walls. Newspapers, initially hesitant, began to publish articles, their tone shifting from skeptical curiosity to awe and admiration. Local politicians, once indifferent, now sought her counsel, recognizing the sway she held over a community often overlooked and marginalized. Fancy,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however, remained grounded, her feet firmly planted in the reality of the lives she touched. She understood the seductive power of success, the allure of forgetting the past, but she never allowed herself to stray too far from the roots that had nourished her strength.</w:t>
      </w:r>
    </w:p>
    <w:p>
      <w:pPr>
        <w:autoSpaceDN w:val="0"/>
        <w:autoSpaceDE w:val="0"/>
        <w:widowControl/>
        <w:spacing w:line="264" w:lineRule="exact" w:before="264" w:after="0"/>
        <w:ind w:left="0" w:right="0" w:firstLine="0"/>
        <w:jc w:val="left"/>
      </w:pPr>
      <w:r>
        <w:t>One evening, under a sky ablaze with the fiery hues of a New Orleans sunset, a group of women gathered in the sanctuary's courtyard. They sat in a circle, their hands calloused but their faces alight with a quiet determination. They were sharing their stories, their voices rising and falling in a symphony of pain and triumph. There was Marie, a former prostitute who now ran the sanctuary's thriving bakery, her hands shaping bread dough with the same deftness she once used to wield a needle. There was Celeste, a former addict who had found solace in tending the sanctuary's garden, her hands now coaxing life from the soil instead of reaching for a fix. And there was Evangeline, a young mother who had escaped an abusive relationship, finding refuge and strength within the sanctuary's walls, her eyes reflecting a newfound confidence.</w:t>
      </w:r>
    </w:p>
    <w:p>
      <w:pPr>
        <w:autoSpaceDN w:val="0"/>
        <w:autoSpaceDE w:val="0"/>
        <w:widowControl/>
        <w:spacing w:line="264" w:lineRule="exact" w:before="264" w:after="0"/>
        <w:ind w:left="0" w:right="0" w:firstLine="0"/>
        <w:jc w:val="left"/>
      </w:pPr>
      <w:r>
        <w:t>Each woman’s narrative was a testament to the transformative power of Fancy's vision. It was a story of second chances, of broken lives painstakingly pieced back together, of hope blooming where despair had once reigned. Fancy listened, her heart overflowing with a quiet pride that transcended the accolades and recognition she received. She understood that her true reward wasn’t fame or fortune, but the tangible evidence of lives changed, lives enriched, lives empowered.</w:t>
      </w:r>
    </w:p>
    <w:p>
      <w:pPr>
        <w:autoSpaceDN w:val="0"/>
        <w:autoSpaceDE w:val="0"/>
        <w:widowControl/>
        <w:spacing w:line="264" w:lineRule="exact" w:before="264" w:after="0"/>
        <w:ind w:left="0" w:right="0" w:firstLine="0"/>
        <w:jc w:val="left"/>
      </w:pPr>
      <w:r>
        <w:t xml:space="preserve">The sanctuary became more than just a shelter; it became a </w:t>
        <w:br/>
        <w:t xml:space="preserve">crucible, forging resilience from vulnerability, strength from </w:t>
        <w:br/>
        <w:t>despair. It was a space where women learned not only vocational skills, but also the crucial life skills of self-reliance, self-respect, and sisterhood. The workshops weren't just about learning to sew or cook; they were about rediscovering a sense of self-worth, about reclaiming their agency, about taking ownership of their own narratives.</w:t>
      </w:r>
    </w:p>
    <w:p>
      <w:pPr>
        <w:autoSpaceDN w:val="0"/>
        <w:autoSpaceDE w:val="0"/>
        <w:widowControl/>
        <w:spacing w:line="264" w:lineRule="exact" w:before="264" w:after="0"/>
        <w:ind w:left="0" w:right="0" w:firstLine="0"/>
        <w:jc w:val="left"/>
      </w:pPr>
      <w:r>
        <w:t>Fancy's influence extended beyond the individual lives she touched. She became a catalyst for change in the wider community.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advocacy work bore fruit, securing funding for programs aimed at supporting women and families in need. She partnered with local businesses, providing job training and placement opportunities for the sanctuary residents. She worked tirelessly to change systemic inequalities, challenging the prejudices and societal structures that had kept generations trapped in cycles of poverty.</w:t>
      </w:r>
    </w:p>
    <w:p>
      <w:pPr>
        <w:autoSpaceDN w:val="0"/>
        <w:autoSpaceDE w:val="0"/>
        <w:widowControl/>
        <w:spacing w:line="264" w:lineRule="exact" w:before="264" w:after="0"/>
        <w:ind w:left="0" w:right="0" w:firstLine="0"/>
        <w:jc w:val="left"/>
      </w:pPr>
      <w:r>
        <w:t xml:space="preserve">The symbolism of Fancy's journey was far-reaching. Her story became a rallying cry, an emblem of hope for those who experienced lost, marginalized, and forgotten. She embodied the spirit of New </w:t>
        <w:br/>
        <w:t>Orleans itself – a city steeped in both beauty and decay, a city capable of both unimaginable cruelty and profound compassion. Her success wasn’t a denial of the harsh realities of poverty but a powerful affirmation of the human spirit’s ability to overcome even the most formidable obstacles.</w:t>
      </w:r>
    </w:p>
    <w:p>
      <w:pPr>
        <w:autoSpaceDN w:val="0"/>
        <w:autoSpaceDE w:val="0"/>
        <w:widowControl/>
        <w:spacing w:line="264" w:lineRule="exact" w:before="264" w:after="0"/>
        <w:ind w:left="0" w:right="0" w:firstLine="0"/>
        <w:jc w:val="left"/>
      </w:pPr>
      <w:r>
        <w:t xml:space="preserve">Years passed. The sanctuary flourished, expanding to serve more women and their families. Fancy, though her own life remained complex, found fulfillment in her work, her heart swelling with the pride of witnessing the transformation of countless lives. She </w:t>
        <w:br/>
        <w:t xml:space="preserve">continued to fight, to advocate, to inspire, her own journey </w:t>
        <w:br/>
        <w:t xml:space="preserve">becoming a living testament to the power of hope and resilience. The scent of jasmine and honeysuckle still filled the air, but now it was interwoven with the scent of success, the sweet smell of victory hard-earned, a testament to a new beginning, to a legacy of </w:t>
        <w:br/>
        <w:t>resilience, and to the enduring power of the human spirit.</w:t>
      </w:r>
    </w:p>
    <w:p>
      <w:pPr>
        <w:autoSpaceDN w:val="0"/>
        <w:autoSpaceDE w:val="0"/>
        <w:widowControl/>
        <w:spacing w:line="264" w:lineRule="exact" w:before="264" w:after="0"/>
        <w:ind w:left="0" w:right="0" w:firstLine="0"/>
        <w:jc w:val="left"/>
      </w:pPr>
      <w:r>
        <w:t xml:space="preserve">The success of the sanctuary wasn't just measured in financial stability or increased enrollment. It was measured in the quiet confidence that shone in the eyes of the women who once experienced lost and broken. It was measured in the laughter that echoed through the courtyard, a laughter born of newfound hope and shared </w:t>
        <w:br/>
        <w:t xml:space="preserve">resilience. It was measured in the stories of women who had </w:t>
        <w:br/>
        <w:t>escaped abusive relationships, women who had overcome addiction, women who had found their own voice, their own strength, their own path to a brighter future. It was in the small acts of kindness, the shared meals, the mutual support, that the true essence of the sanctuary's success lay. The sanctuary became a microcosm of a better world, a testament to the power of community, empathy, and unwavering belief in the inherent worth of every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Fancy, the young woman who had once known only the harsh realities of poverty, had not only escaped her own despair but had created a haven where others could find their own escape. Her story, once a whisper in the shadows of New Orleans, had become a roar, a beacon of hope echoing across the city and beyond, a </w:t>
        <w:br/>
        <w:t>symbol of resilience, a symbol of the unwavering strength of the human spirit, a testament to the enduring power of hope in the face of adversity. Her legacy was not just the sanctuary itself but the ripple effect of empowerment and hope it had unleashed, extending far beyond its walls, touching countless lives, changing futures, and weaving a tapestry of resilience that would endure for generations to come. The old adage, "It takes a village," rang truer than ever before, and in the heart of New Orleans, Fancy had built just such a village, a testament to the unwavering power of the human spirit, a sanctuary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Choices</w:t>
      </w:r>
    </w:p>
    <w:p>
      <w:pPr>
        <w:autoSpaceDN w:val="0"/>
        <w:autoSpaceDE w:val="0"/>
        <w:widowControl/>
        <w:spacing w:line="264" w:lineRule="exact" w:before="286" w:after="0"/>
        <w:ind w:left="0" w:right="0" w:firstLine="0"/>
        <w:jc w:val="left"/>
      </w:pPr>
      <w:r>
        <w:t xml:space="preserve">The scent of jasmine, heavy and sweet, hung in the air as Fancy sat on the porch swing, the rhythmic creak a counterpoint to the frantic beat of her heart. The sanctuary, bustling with activity just </w:t>
        <w:br/>
        <w:t>moments before, was now quiet, the last vestiges of the day's work fading into the approaching twilight. It was a silence pregnant with unspoken thoughts, with the weight of choices made and choices yet to be made. The years blurred in her mind – a kaleidoscope of desperate measures and hard-won victories, of moments where a single decision had altered the course of her life, hers and those she held dear.</w:t>
      </w:r>
    </w:p>
    <w:p>
      <w:pPr>
        <w:autoSpaceDN w:val="0"/>
        <w:autoSpaceDE w:val="0"/>
        <w:widowControl/>
        <w:spacing w:line="264" w:lineRule="exact" w:before="266" w:after="0"/>
        <w:ind w:left="0" w:right="0" w:firstLine="0"/>
        <w:jc w:val="left"/>
      </w:pPr>
      <w:r>
        <w:t xml:space="preserve">Her mother’s face swam before her, etched with the lines of </w:t>
        <w:br/>
        <w:t>hardship and sacrifice. The memory of that emerald green dress, the dazzling beacon of hope in a world steeped in gray, burned bright in her mind. It hadn't been a fairy tale; it had been a brutal act of desperation, a gamble with her daughter’s future, a choice born from a love so fierce it defied logic and morality. Had her mother been wrong? The question echoed through the years, a persistent undercurrent to Fancy's own triumphs. The answer, she knew, was far more nuanced than a simple yes or no. It was a testament to a mother's unwavering love, a desperate grasp at a better life, a choice that had shaped Fancy's entire existence.</w:t>
      </w:r>
    </w:p>
    <w:p>
      <w:pPr>
        <w:autoSpaceDN w:val="0"/>
        <w:autoSpaceDE w:val="0"/>
        <w:widowControl/>
        <w:spacing w:line="264" w:lineRule="exact" w:before="264" w:after="0"/>
        <w:ind w:left="0" w:right="0" w:firstLine="0"/>
        <w:jc w:val="left"/>
      </w:pPr>
      <w:r>
        <w:t xml:space="preserve">She traced the worn wood of the porch railing, her fingers lingering on a splintered section, a small imperfection that mirrored the cracks in her own carefully constructed facade. The success of the sanctuary, the lives she had touched, the respect she had earned –these were all tangible achievements, testaments to her resilience and ambition. Yet, beneath the surface, a nagging sense of unease persisted. The choices she had made – the compromises, the </w:t>
        <w:br/>
        <w:t>sacrifices, the moments where she’d had to navigate the treacherous waters of morality – haunted her. They were the price she’d paid for her success, the scars that bore witness to the battles fought and won.</w:t>
      </w:r>
    </w:p>
    <w:p>
      <w:pPr>
        <w:autoSpaceDN w:val="0"/>
        <w:autoSpaceDE w:val="0"/>
        <w:widowControl/>
        <w:spacing w:line="264" w:lineRule="exact" w:before="264" w:after="0"/>
        <w:ind w:left="0" w:right="720" w:firstLine="0"/>
        <w:jc w:val="left"/>
      </w:pPr>
      <w:r>
        <w:t>There had been moments of doubt, moments where she'd questioned her path, where the weight of responsibility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threatened to crush her. The memory of a particular night, a night thick with the reek of betrayal and the bitter taste of regret, surfaced. She'd taken a shortcut, a compromise she’d justified to herself, but the aftertaste lingered, a constant reminder of the thin line between ambition and avarice. The consequences, while hidden, had nonetheless left their mark. It was a lesson learned, a harsh reminder that even the most carefully calculated decisions could have unintended and far-reaching consequences.</w:t>
      </w:r>
    </w:p>
    <w:p>
      <w:pPr>
        <w:autoSpaceDN w:val="0"/>
        <w:autoSpaceDE w:val="0"/>
        <w:widowControl/>
        <w:spacing w:line="264" w:lineRule="exact" w:before="264" w:after="0"/>
        <w:ind w:left="0" w:right="0" w:firstLine="0"/>
        <w:jc w:val="left"/>
      </w:pPr>
      <w:r>
        <w:t>She thought of Marie, her tireless baker, her past a tapestry woven from threads of darkness and despair, yet now radiant with the warmth of redemption. Marie's choice to leave her old life behind, a decision born from a desperate yearning for something more, had been a powerful testament to the transformative power of hope. It was a mirror reflecting Fancy's own journey, a journey fraught with choices, some deliberate, some impulsive, some born from necessity and some from a hunger for something beyond the confines of her poverty-stricken past.</w:t>
      </w:r>
    </w:p>
    <w:p>
      <w:pPr>
        <w:autoSpaceDN w:val="0"/>
        <w:autoSpaceDE w:val="0"/>
        <w:widowControl/>
        <w:spacing w:line="264" w:lineRule="exact" w:before="264" w:after="0"/>
        <w:ind w:left="0" w:right="144" w:firstLine="0"/>
        <w:jc w:val="left"/>
      </w:pPr>
      <w:r>
        <w:t xml:space="preserve">Celeste, tending her garden with a quiet grace, had made her own courageous choices. Escaping the clutches of addiction, she had chosen life, a choice that had blossomed into a vibrant garden mirroring the growth within her own soul. Evangeline’s </w:t>
        <w:br/>
        <w:t>transformation, from a victim to a survivor, was a testament to the strength found in embracing change, in making difficult decisions, in choosing to break free from the chains that once bound her.</w:t>
      </w:r>
    </w:p>
    <w:p>
      <w:pPr>
        <w:autoSpaceDN w:val="0"/>
        <w:autoSpaceDE w:val="0"/>
        <w:widowControl/>
        <w:spacing w:line="264" w:lineRule="exact" w:before="264" w:after="0"/>
        <w:ind w:left="0" w:right="0" w:firstLine="0"/>
        <w:jc w:val="left"/>
      </w:pPr>
      <w:r>
        <w:t xml:space="preserve">Fancy realized that choice wasn’t simply about making decisions; it was about accepting responsibility for their consequences, about understanding that every action, every inaction, created a ripple effect, altering the course of lives, both hers and others. It wasn't about perfection; it was about learning, about growth, about </w:t>
        <w:br/>
        <w:t xml:space="preserve">navigating the complex landscape of morality with a clear </w:t>
        <w:br/>
        <w:t>conscience, even if that conscience was sometimes burdened by the weight of difficult choices.</w:t>
      </w:r>
    </w:p>
    <w:p>
      <w:pPr>
        <w:autoSpaceDN w:val="0"/>
        <w:autoSpaceDE w:val="0"/>
        <w:widowControl/>
        <w:spacing w:line="264" w:lineRule="exact" w:before="264" w:after="0"/>
        <w:ind w:left="0" w:right="0" w:firstLine="0"/>
        <w:jc w:val="left"/>
      </w:pPr>
      <w:r>
        <w:t>The sanctuary wasn't just a physical space; it was a crucible where women forged their own identities, where they.  learned to navigate the labyrinth of their own lives, where they were empowered to make choices that honored their own worth and dignity.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sanctuary of second chances, a haven where they could mend the broken threads of their.  past and weave a new narrative, a narrative of resilience, of self-discovery, of the unwavering power of the human spirit.</w:t>
      </w:r>
    </w:p>
    <w:p>
      <w:pPr>
        <w:autoSpaceDN w:val="0"/>
        <w:autoSpaceDE w:val="0"/>
        <w:widowControl/>
        <w:spacing w:line="264" w:lineRule="exact" w:before="264" w:after="0"/>
        <w:ind w:left="0" w:right="0" w:firstLine="0"/>
        <w:jc w:val="left"/>
      </w:pPr>
      <w:r>
        <w:t xml:space="preserve">She pondered the choices that lay ahead. The sanctuary needed expansion, more resources, more support. This meant navigating the treacherous waters of politics, of fundraising, of engaging with those who might not share her vision. These were choices that required careful consideration, shrewd negotiation, and a </w:t>
        <w:br/>
        <w:t>willingness to compromise without sacrificing her integrity. It was a daunting prospect, but Fancy experienced a renewed sense of purpose, a determination fueled by the countless stories of resilience she'd witnessed within those sanctuary walls.</w:t>
      </w:r>
    </w:p>
    <w:p>
      <w:pPr>
        <w:autoSpaceDN w:val="0"/>
        <w:autoSpaceDE w:val="0"/>
        <w:widowControl/>
        <w:spacing w:line="264" w:lineRule="exact" w:before="264" w:after="0"/>
        <w:ind w:left="0" w:right="0" w:firstLine="0"/>
        <w:jc w:val="left"/>
      </w:pPr>
      <w:r>
        <w:t>The moon, a silver disc in the velvety night sky, cast long shadows across the courtyard. As the night deepened, Fancy reflected on the concept of choice – not as an abstract philosophical idea, but as a tangible force shaping lives, a power both terrifying and liberating. It was a force she’d wielded, often unconsciously, throughout her own life, a force that had propelled her from abject poverty to a position of influence and respect.</w:t>
      </w:r>
    </w:p>
    <w:p>
      <w:pPr>
        <w:autoSpaceDN w:val="0"/>
        <w:autoSpaceDE w:val="0"/>
        <w:widowControl/>
        <w:spacing w:line="264" w:lineRule="exact" w:before="264" w:after="0"/>
        <w:ind w:left="0" w:right="0" w:firstLine="0"/>
        <w:jc w:val="left"/>
      </w:pPr>
      <w:r>
        <w:t>She understood now that the choices she'd made, both good and bad, had shaped her, had forged her into the woman she was today. They were not simply events in a linear sequence, but intertwined threads in a complex tapestry, each thread contributing to the intricate pattern of her life. She had made mistakes, had faltered, had succumbed to temptation. But through it all, she had never stopped choosing, never stopped striving, never stopped believing in the transformative power of hope and resilience.</w:t>
      </w:r>
    </w:p>
    <w:p>
      <w:pPr>
        <w:autoSpaceDN w:val="0"/>
        <w:autoSpaceDE w:val="0"/>
        <w:widowControl/>
        <w:spacing w:line="264" w:lineRule="exact" w:before="264" w:after="0"/>
        <w:ind w:left="0" w:right="0" w:firstLine="0"/>
        <w:jc w:val="left"/>
      </w:pPr>
      <w:r>
        <w:t xml:space="preserve">The weight of her past, the burden of her choices, remained. It was a constant companion, a reminder of the fragility of life, the </w:t>
        <w:br/>
        <w:t>tenuous balance between triumph and despair. But it was also a source of strength, a testament to her ability to overcome adversity, to rise from the ashes of her past, and to create a sanctuary of hope for others.</w:t>
      </w:r>
    </w:p>
    <w:p>
      <w:pPr>
        <w:autoSpaceDN w:val="0"/>
        <w:autoSpaceDE w:val="0"/>
        <w:widowControl/>
        <w:spacing w:line="324" w:lineRule="exact" w:before="204" w:after="0"/>
        <w:ind w:left="0" w:right="0" w:firstLine="0"/>
        <w:jc w:val="left"/>
      </w:pPr>
      <w:r>
        <w:t>As the first hints of dawn painted the sky with hues of pink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gold, Fancy rose from the porch swing, a sense of peace settling over her. She had spent the night wrestling with her past, </w:t>
        <w:br/>
        <w:t xml:space="preserve">confronting the ghosts of choices made and choices not made, and emerged not with a perfect narrative, but with a clearer </w:t>
        <w:br/>
        <w:t>understanding of the power she held – the power to choose, the power to shape her own destiny, and the power to help others do the same. The journey had been arduous, the choices difficult, but the resilience, the strength, the unwavering hope – these were the hallmarks of a life lived fully, a life carved from the raw material of adversity, a life that was a testament to the enduring power of the human spirit. And as the sun finally broke through the horizon, she knew that the journey, with all its complexities and choices,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Consequences</w:t>
      </w:r>
    </w:p>
    <w:p>
      <w:pPr>
        <w:autoSpaceDN w:val="0"/>
        <w:autoSpaceDE w:val="0"/>
        <w:widowControl/>
        <w:spacing w:line="264" w:lineRule="exact" w:before="286" w:after="0"/>
        <w:ind w:left="0" w:right="0" w:firstLine="0"/>
        <w:jc w:val="left"/>
      </w:pPr>
      <w:r>
        <w:t xml:space="preserve">The sun, a molten orb rising above the cypress trees bordering the bayou, cast long shadows across the worn floorboards of the </w:t>
        <w:br/>
        <w:t xml:space="preserve">sanctuary. Dust motes, dancing in the nascent light, seemed to mimic the swirling thoughts in Fancy’s mind. The night’s </w:t>
        <w:br/>
        <w:t>introspection had left her drained, yet strangely invigorated. The weight of her past, once a crushing burden, now experienced like a familiar companion, its presence a constant reminder of the lessons learned, the choices made, and the consequences – both intended and unforeseen – that shaped her into the woman she was today.</w:t>
      </w:r>
    </w:p>
    <w:p>
      <w:pPr>
        <w:autoSpaceDN w:val="0"/>
        <w:autoSpaceDE w:val="0"/>
        <w:widowControl/>
        <w:spacing w:line="264" w:lineRule="exact" w:before="264" w:after="0"/>
        <w:ind w:left="0" w:right="0" w:firstLine="0"/>
        <w:jc w:val="left"/>
      </w:pPr>
      <w:r>
        <w:t xml:space="preserve">She walked through the sanctuary, the quiet morning stillness a stark contrast to the usual bustle of activity. Each room held a story, a testament to the lives intertwined with her own. In the kitchen, the scent of Marie’s freshly baked bread – a symbol of sustenance and resilience – filled the air. Marie, once lost in the labyrinth of addiction, now found solace and purpose in the </w:t>
        <w:br/>
        <w:t xml:space="preserve">rhythmic kneading of dough, her hands moving with a practiced grace that belied her troubled past. Fancy’s own choices had </w:t>
        <w:br/>
        <w:t xml:space="preserve">intersected with Marie’s, offering her a lifeline, a chance to rebuild her life from the rubble of her past. The consequences of that choice– the risk taken, the investment made – resonated deeply, a </w:t>
        <w:br/>
        <w:t>powerful reminder of the ripple effect of even the smallest act of kindness.</w:t>
      </w:r>
    </w:p>
    <w:p>
      <w:pPr>
        <w:autoSpaceDN w:val="0"/>
        <w:autoSpaceDE w:val="0"/>
        <w:widowControl/>
        <w:spacing w:line="264" w:lineRule="exact" w:before="264" w:after="0"/>
        <w:ind w:left="0" w:right="0" w:firstLine="0"/>
        <w:jc w:val="left"/>
      </w:pPr>
      <w:r>
        <w:t xml:space="preserve">In Celeste’s garden, a riot of color and fragrance greeted her. The vibrant blooms were a reflection of Celeste's own transformation – a phoenix rising from the ashes of despair. Her escape from addiction had not been easy; it had been a relentless battle against a powerful adversary. Fancy remembered the nights Celeste had wept, her spirit broken, her will wavering. But Celeste had chosen life, </w:t>
        <w:br/>
        <w:t xml:space="preserve">choosing the difficult path of recovery, the long and arduous climb towards sobriety. That choice, and the subsequent consequences –the unwavering support of the sanctuary, the unwavering </w:t>
        <w:br/>
        <w:t>commitment to herself – had not only saved Celeste’s life but had also inspired countless others. Fancy's role in that transformation weighed heavily on her; her involvement, both intentional and circumstantial, added another layer to her complex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consequences.</w:t>
      </w:r>
    </w:p>
    <w:p>
      <w:pPr>
        <w:autoSpaceDN w:val="0"/>
        <w:autoSpaceDE w:val="0"/>
        <w:widowControl/>
        <w:spacing w:line="264" w:lineRule="exact" w:before="266" w:after="0"/>
        <w:ind w:left="0" w:right="0" w:firstLine="0"/>
        <w:jc w:val="left"/>
      </w:pPr>
      <w:r>
        <w:t>Evangeline’s quiet strength was evident in the careful stitches she made on a quilt, her nimble fingers weaving a tapestry of healing. Evangeline, once a victim of circumstance, had found her voice, her power, in the sanctuary. The consequences of her choice to break free from her abusive past – the legal battles, the emotional scars, the rebuilding of her life – had been profound. But the strength she had found, the independence she had carved for herself, served as an enduring testament to her spirit. Fancy witnessed in Evangeline’s resilience a reflection of her own journey, a shared understanding of the price of freedom, the hard-won battles that shaped their identities.</w:t>
      </w:r>
    </w:p>
    <w:p>
      <w:pPr>
        <w:autoSpaceDN w:val="0"/>
        <w:autoSpaceDE w:val="0"/>
        <w:widowControl/>
        <w:spacing w:line="264" w:lineRule="exact" w:before="264" w:after="0"/>
        <w:ind w:left="0" w:right="0" w:firstLine="0"/>
        <w:jc w:val="left"/>
      </w:pPr>
      <w:r>
        <w:t xml:space="preserve">The sanctuary itself was a living testament to the consequences of choice. Its very existence was a direct result of Fancy’s own </w:t>
        <w:br/>
        <w:t xml:space="preserve">decisions – the risks she’d taken, the sacrifices she’d made, the unwavering belief in her vision. The women who sought refuge within its walls were a constant reminder of the weight of her responsibilities, the far-reaching impact of her actions. She hadn’t just provided shelter; she had offered hope, a beacon in the </w:t>
        <w:br/>
        <w:t>darkness, a chance for a new beginning. This realization filled her with a sense of profound responsibility, a sobering awareness of the intricate web of consequences she had woven, knowingly and unknowingly, throughout her life.</w:t>
      </w:r>
    </w:p>
    <w:p>
      <w:pPr>
        <w:autoSpaceDN w:val="0"/>
        <w:autoSpaceDE w:val="0"/>
        <w:widowControl/>
        <w:spacing w:line="264" w:lineRule="exact" w:before="264" w:after="0"/>
        <w:ind w:left="0" w:right="0" w:firstLine="0"/>
        <w:jc w:val="left"/>
      </w:pPr>
      <w:r>
        <w:t xml:space="preserve">She pondered her own relationship with her mother. Her mother’s desperate act, pushing Fancy into a life of uncertain possibilities, had been a choice born out of fierce love and unimaginable </w:t>
        <w:br/>
        <w:t xml:space="preserve">hardship. The consequences of that choice, the moral complexities, were still unfolding, still shaping the trajectory of Fancy's life. Her mother's actions, while undeniably risky, had given Fancy the opportunity to forge her own path, to escape the crushing weight of poverty. This act, while morally ambiguous, held a profound </w:t>
        <w:br/>
        <w:t>significance, highlighting the blurred lines between desperation and determination, between sacrifice and hope.</w:t>
      </w:r>
    </w:p>
    <w:p>
      <w:pPr>
        <w:autoSpaceDN w:val="0"/>
        <w:autoSpaceDE w:val="0"/>
        <w:widowControl/>
        <w:spacing w:line="264" w:lineRule="exact" w:before="264" w:after="0"/>
        <w:ind w:left="0" w:right="20" w:firstLine="0"/>
        <w:jc w:val="both"/>
      </w:pPr>
      <w:r>
        <w:t>Fancy’s own choices, too, had been fraught with moral ambiguities. The compromises.  she’d made in her ascent to success, the moments of calculated risk, the times she’d had to navigate treacherous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waters, left their mark. These weren't simple choices between right and wrong; they were choices made within the framework of survival, choices born from necessity and a burning desire for a life beyond the confines of her impoverished upbringing. The </w:t>
        <w:br/>
        <w:t xml:space="preserve">consequences, some subtle, others stark, had shaped not only her own life but the lives of those around her, underscoring the </w:t>
        <w:br/>
        <w:t>interconnectedness of their destinies.</w:t>
      </w:r>
    </w:p>
    <w:p>
      <w:pPr>
        <w:autoSpaceDN w:val="0"/>
        <w:autoSpaceDE w:val="0"/>
        <w:widowControl/>
        <w:spacing w:line="264" w:lineRule="exact" w:before="264" w:after="0"/>
        <w:ind w:left="0" w:right="0" w:firstLine="0"/>
        <w:jc w:val="left"/>
      </w:pPr>
      <w:r>
        <w:t xml:space="preserve">The guilt, the regret, the nagging questions of what-ifs gnawed at her, but she understood that these feelings were not indicators of failure, but rather a testament to her growth, her deepening </w:t>
        <w:br/>
        <w:t>empathy, and her developing moral compass. She was no longer the naïve young woman who had been thrust into a world of moral compromises. She was a woman who had learned the harsh lessons of consequence, a woman who was grappling with the weight of her choices and accepting the responsibility for their impact.</w:t>
      </w:r>
    </w:p>
    <w:p>
      <w:pPr>
        <w:autoSpaceDN w:val="0"/>
        <w:autoSpaceDE w:val="0"/>
        <w:widowControl/>
        <w:spacing w:line="264" w:lineRule="exact" w:before="264" w:after="0"/>
        <w:ind w:left="0" w:right="0" w:firstLine="0"/>
        <w:jc w:val="left"/>
      </w:pPr>
      <w:r>
        <w:t xml:space="preserve">Her journey hadn't been a fairytale ascension; it had been a </w:t>
        <w:br/>
        <w:t xml:space="preserve">relentless struggle, a constant navigation of complex ethical </w:t>
        <w:br/>
        <w:t xml:space="preserve">dilemmas, a series of choices that had led to both triumph and despair. The path to success had been paved with compromises, some necessary, some regrettable, each leaving an indelible mark on her soul. Yet, within these challenges, within these moral </w:t>
        <w:br/>
        <w:t xml:space="preserve">complexities, she found a profound understanding of human </w:t>
        <w:br/>
        <w:t>resilience, of the capacity for growth, and of the enduring power of the human spirit to overcome adversity.</w:t>
      </w:r>
    </w:p>
    <w:p>
      <w:pPr>
        <w:autoSpaceDN w:val="0"/>
        <w:autoSpaceDE w:val="0"/>
        <w:widowControl/>
        <w:spacing w:line="264" w:lineRule="exact" w:before="264" w:after="0"/>
        <w:ind w:left="0" w:right="0" w:firstLine="0"/>
        <w:jc w:val="left"/>
      </w:pPr>
      <w:r>
        <w:t xml:space="preserve">She walked towards the sanctuary's main hall, where the women gathered, their faces reflecting a multitude of emotions – hope, fear, determination, and resilience. Their stories, their journeys, their choices, were woven into the very fabric of the sanctuary, creating a tapestry of shared experiences, of interconnected destinies. Fancy realized that her journey was not hers alone; it was inextricably linked with the lives of these women, a testament to the ripple effect of human action, of the power of choices, and of the </w:t>
        <w:br/>
        <w:t>unwavering need for accountability.</w:t>
      </w:r>
    </w:p>
    <w:p>
      <w:pPr>
        <w:autoSpaceDN w:val="0"/>
        <w:autoSpaceDE w:val="0"/>
        <w:widowControl/>
        <w:spacing w:line="264" w:lineRule="exact" w:before="264" w:after="0"/>
        <w:ind w:left="0" w:right="144" w:firstLine="0"/>
        <w:jc w:val="left"/>
      </w:pPr>
      <w:r>
        <w:t>As the sun climbed higher, casting its golden rays across the sanctuary, Fancy experienced a surge of renewed purpose, a profound understanding of the responsibilities that lay ahead. She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terms with the consequences of her choices, both past and present, and this acceptance had freed her to move forward, to continue her.  work, to guide these women toward a future where they could make choices that empowered them, that celebrated their worth, and that fostered a life lived with integrity.</w:t>
      </w:r>
    </w:p>
    <w:p>
      <w:pPr>
        <w:autoSpaceDN w:val="0"/>
        <w:autoSpaceDE w:val="0"/>
        <w:widowControl/>
        <w:spacing w:line="264" w:lineRule="exact" w:before="264" w:after="0"/>
        <w:ind w:left="0" w:right="0" w:firstLine="0"/>
        <w:jc w:val="left"/>
      </w:pPr>
      <w:r>
        <w:t xml:space="preserve">The journey wasn’t over; it was merely evolving. The challenges would continue, the choices would remain difficult, and the </w:t>
        <w:br/>
        <w:t xml:space="preserve">consequences would invariably shape the lives of those within the sanctuary and beyond. But Fancy, armed with a deepened </w:t>
        <w:br/>
        <w:t xml:space="preserve">understanding of the power of choice and the importance of </w:t>
        <w:br/>
        <w:t>accountability, was ready to face whatever lay ahead, knowing that her actions, her decisions, would have far-reaching consequences, leaving an enduring legacy that transcended her own life. The sanctuary, her life's work, stood as a monument to resilience, a testament to the enduring power of hope, and a beacon in the darkness for women striving for a better life. The weight of the past remained, but it no longer crushed her; it strengthened her, guiding her towards a future shaped by thoughtful choices and informed by the profound lessons of consequence.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Responsibility</w:t>
      </w:r>
    </w:p>
    <w:p>
      <w:pPr>
        <w:autoSpaceDN w:val="0"/>
        <w:autoSpaceDE w:val="0"/>
        <w:widowControl/>
        <w:spacing w:line="264" w:lineRule="exact" w:before="286" w:after="0"/>
        <w:ind w:left="0" w:right="0" w:firstLine="0"/>
        <w:jc w:val="left"/>
      </w:pPr>
      <w:r>
        <w:t xml:space="preserve">The chipped porcelain mug warmed her hands, the lukewarm coffee doing little to chase away the chill that settled deep in her bones, a chill that had nothing to do with the late autumn air. Fancy stared out at the bayou, the murky water reflecting the bruised twilight sky. The sanctuary, her sanctuary, stood silent, the women within resting, their dreams as varied and complex as the gnarled cypress trees lining the water's edge. But the silence was deceptive, a </w:t>
        <w:br/>
        <w:t>stillness that belied the turmoil that often raged within these walls, a turmoil that mirrored the battles waged within her own heart.</w:t>
      </w:r>
    </w:p>
    <w:p>
      <w:pPr>
        <w:autoSpaceDN w:val="0"/>
        <w:autoSpaceDE w:val="0"/>
        <w:widowControl/>
        <w:spacing w:line="264" w:lineRule="exact" w:before="264" w:after="0"/>
        <w:ind w:left="0" w:right="144" w:firstLine="0"/>
        <w:jc w:val="left"/>
      </w:pPr>
      <w:r>
        <w:t xml:space="preserve">Tonight, the battle was different. Tonight, it wasn't a fight against poverty or exploitation, but a reckoning with herself, a </w:t>
        <w:br/>
        <w:t xml:space="preserve">confrontation with the choices that had shaped her life, the </w:t>
        <w:br/>
        <w:t>decisions that had etched themselves onto her soul, leaving both scars and triumphs in their wake. She’d spent years running, climbing, striving, but the relentless climb had left her breathless, forcing her to pause, to look back, to confront the dizzying heights she’d scaled and the precarious ledges she’d traversed. The view from the summit was breathtaking, yes, but the path up had been fraught with peril.</w:t>
      </w:r>
    </w:p>
    <w:p>
      <w:pPr>
        <w:autoSpaceDN w:val="0"/>
        <w:autoSpaceDE w:val="0"/>
        <w:widowControl/>
        <w:spacing w:line="264" w:lineRule="exact" w:before="264" w:after="0"/>
        <w:ind w:left="0" w:right="0" w:firstLine="0"/>
        <w:jc w:val="left"/>
      </w:pPr>
      <w:r>
        <w:t xml:space="preserve">She thought of the dress, that shimmering emerald gown that had been her ticket out of the suffocating poverty of her childhood. Her mother’s desperate gamble, a choice born of love and desperation, a choice that had propelled Fancy into a world she hadn't understood, a world of glittering balls and whispered secrets, of opulent </w:t>
        <w:br/>
        <w:t xml:space="preserve">mansions and hidden cruelties. The memory, sharp and vivid, was a constant reminder of the price of opportunity, the moral </w:t>
        <w:br/>
        <w:t xml:space="preserve">ambiguities that had paved her way to success. It wasn't just about the dress; it was about the choices she’d made since, the </w:t>
        <w:br/>
        <w:t>compromises she’d accepted, the times she'd appeared the other way, the times she'd used her wit and charm to navigate a treacherous social landscape.</w:t>
      </w:r>
    </w:p>
    <w:p>
      <w:pPr>
        <w:autoSpaceDN w:val="0"/>
        <w:autoSpaceDE w:val="0"/>
        <w:widowControl/>
        <w:spacing w:line="264" w:lineRule="exact" w:before="264" w:after="0"/>
        <w:ind w:left="0" w:right="144" w:firstLine="0"/>
        <w:jc w:val="left"/>
      </w:pPr>
      <w:r>
        <w:t>The choices had been endless, each one a ripple in the still waters of her life, creating ever-widening circles of consequence. Some choices she'd made with clear intention, a calculated risk taken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pursuit of a better life. Others had been born of impulse, of </w:t>
        <w:br/>
        <w:t>desperation, of a naivete that had quickly faded in the harsh glare of reality. The tapestry of her life was woven with threads of both triumph and regret, a complex pattern that she was only now beginning to fully understand.</w:t>
      </w:r>
    </w:p>
    <w:p>
      <w:pPr>
        <w:autoSpaceDN w:val="0"/>
        <w:autoSpaceDE w:val="0"/>
        <w:widowControl/>
        <w:spacing w:line="264" w:lineRule="exact" w:before="264" w:after="0"/>
        <w:ind w:left="0" w:right="0" w:firstLine="0"/>
        <w:jc w:val="left"/>
      </w:pPr>
      <w:r>
        <w:t xml:space="preserve">There was the time she'd turned a blind eye to a business associate's shady dealings, a compromise that had brought her considerable financial gain but left a stain on her conscience. Or the time she'd used her influence to secure a better position for someone she barely knew, a favour that had come at the expense of someone more deserving. These were not isolated incidents; they were </w:t>
        <w:br/>
        <w:t>threads in the complex tapestry of her life, reminders of the moral grey areas she had navigated, the compromises she'd made in her relentless pursuit of a life beyond the confines of poverty.</w:t>
      </w:r>
    </w:p>
    <w:p>
      <w:pPr>
        <w:autoSpaceDN w:val="0"/>
        <w:autoSpaceDE w:val="0"/>
        <w:widowControl/>
        <w:spacing w:line="264" w:lineRule="exact" w:before="264" w:after="0"/>
        <w:ind w:left="0" w:right="0" w:firstLine="0"/>
        <w:jc w:val="left"/>
      </w:pPr>
      <w:r>
        <w:t>Each choice had come with consequences, some immediate and stark, others subtle and insidious, weaving their way into the fabric of her life, shaping her character, molding her into the woman she was today. The weight of these consequences, once a burden she'd carried silently, now experienced different. It wasn't just weight; it was a responsibility, a profound awareness of the impact her actions had had on the lives of others. The women in the sanctuary, their stories etched onto her soul, were a constant reminder of her profound responsibility.</w:t>
      </w:r>
    </w:p>
    <w:p>
      <w:pPr>
        <w:autoSpaceDN w:val="0"/>
        <w:autoSpaceDE w:val="0"/>
        <w:widowControl/>
        <w:spacing w:line="264" w:lineRule="exact" w:before="264" w:after="0"/>
        <w:ind w:left="0" w:right="144" w:firstLine="0"/>
        <w:jc w:val="left"/>
      </w:pPr>
      <w:r>
        <w:t xml:space="preserve">Marie, her recovery a testament to the power of second chances; Celeste, her resilience a beacon of hope in the darkness of </w:t>
        <w:br/>
        <w:t xml:space="preserve">addiction; Evangeline, her courage a symbol of strength in the face of adversity – each of their lives had been touched by her choices, directly or indirectly. And in accepting the weight of those </w:t>
        <w:br/>
        <w:t>consequences, Fancy experienced a profound sense of liberation, a freedom born not of escaping responsibility, but of embracing it.</w:t>
      </w:r>
    </w:p>
    <w:p>
      <w:pPr>
        <w:autoSpaceDN w:val="0"/>
        <w:autoSpaceDE w:val="0"/>
        <w:widowControl/>
        <w:spacing w:line="264" w:lineRule="exact" w:before="266" w:after="0"/>
        <w:ind w:left="0" w:right="144" w:firstLine="0"/>
        <w:jc w:val="left"/>
      </w:pPr>
      <w:r>
        <w:t>The responsibility wasn't just about the past; it was about the future, about the choices she would make from this point forward. It was about ensuring that the sanctuary remained a place of hope, a haven where women could find refuge and rebuild their lives. It was about creating a space where choices were not made out of desperation but out of empowerment, where women could chart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their own courses, free from the constraints of poverty and oppression.</w:t>
      </w:r>
    </w:p>
    <w:p>
      <w:pPr>
        <w:autoSpaceDN w:val="0"/>
        <w:autoSpaceDE w:val="0"/>
        <w:widowControl/>
        <w:spacing w:line="264" w:lineRule="exact" w:before="264" w:after="0"/>
        <w:ind w:left="0" w:right="0" w:firstLine="0"/>
        <w:jc w:val="left"/>
      </w:pPr>
      <w:r>
        <w:t xml:space="preserve">She raised her mug, the warmth spreading through her, a warmth that had nothing to do with the coffee and everything to do with the newfound clarity that washed over her. The choices she’d made had been difficult, often morally ambiguous, but they had brought her here, to this moment of profound self-awareness, to this </w:t>
        <w:br/>
        <w:t>acceptance of responsibility, to this renewed commitment to the women she served. The past couldn't be changed, but the future could be shaped, guided by the lessons learned, informed by the consequences faced, and propelled by a desire to make choices that reflected her values, her integrity, and her unwavering belief in the power of human resilience.</w:t>
      </w:r>
    </w:p>
    <w:p>
      <w:pPr>
        <w:autoSpaceDN w:val="0"/>
        <w:autoSpaceDE w:val="0"/>
        <w:widowControl/>
        <w:spacing w:line="264" w:lineRule="exact" w:before="264" w:after="0"/>
        <w:ind w:left="0" w:right="0" w:firstLine="0"/>
        <w:jc w:val="left"/>
      </w:pPr>
      <w:r>
        <w:t>The night air, once heavy with self-doubt, experienced lighter now, clearer, carrying the scent of the bayou and the faint whisper of hope. The sanctuary, her sanctuary, felt not like a burden, but like a sacred trust, a testament to her journey, a symbol of the transformative power of choice, and a promise of a future where the women within its walls could embrace their own responsibilities, their own power, and their own paths to a life lived with dignity and purpose. The darkness still lingered, but the light, the flickering flame of hope, burned brighter than ever before, fueled by the acceptance of responsibility and the unwavering belief in the resilience of the human spirit. The journey had been long and arduous, marked by choices both good and bad, but Fancy, standing at the precipice of a new dawn, was ready. She was ready to embrace the future, armed with the lessons of the past, and driven by a renewed commitment to the women whose lives were intertwined with her own. The consequences of her choices would continue to unfold, but she would meet them head-on, armed with the wisdom of experience and the unwavering belief in the power of choice. The sanctuary, her life's work, stood as a testament to that enduring power, a beacon of hope in the darkness of the bayou, a place where women could find solace, strength, and the courage to make choices that would shape not only their own lives, but the lives of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Agency</w:t>
      </w:r>
    </w:p>
    <w:p>
      <w:pPr>
        <w:autoSpaceDN w:val="0"/>
        <w:autoSpaceDE w:val="0"/>
        <w:widowControl/>
        <w:spacing w:line="264" w:lineRule="exact" w:before="286" w:after="0"/>
        <w:ind w:left="0" w:right="0" w:firstLine="0"/>
        <w:jc w:val="left"/>
      </w:pPr>
      <w:r>
        <w:t xml:space="preserve">The realization dawned not in a flash of brilliance, but in the slow, deliberate turning of a rusted doorknob. It was a quiet revelation, whispered on the humid Louisiana air, carried on the scent of honeysuckle and decay that clung to the ancient oaks lining the bayou. It wasn't a sudden epiphany, but a gradual unfolding, a peeling back of layers of ingrained acceptance, a shedding of the skin of learned helplessness. For years, Fancy had experienced the weight of circumstance pressing down on her, the crushing burden of poverty and the insidious grip of societal expectations. She'd navigated a world where choices felt predetermined, where survival often meant surrendering agency, bowing to the whims of fate or the demands of others. The emerald dress, a symbol of her mother's desperate gamble, had been the first crack in that hardened shell of resignation. It had been a choice, a desperate act of rebellion </w:t>
        <w:br/>
        <w:t>against their impoverished reality, a leap of faith into the unknown. But it was a choice made for her, not by her.</w:t>
      </w:r>
    </w:p>
    <w:p>
      <w:pPr>
        <w:autoSpaceDN w:val="0"/>
        <w:autoSpaceDE w:val="0"/>
        <w:widowControl/>
        <w:spacing w:line="264" w:lineRule="exact" w:before="264" w:after="0"/>
        <w:ind w:left="0" w:right="144" w:firstLine="0"/>
        <w:jc w:val="center"/>
      </w:pPr>
      <w:r>
        <w:t>The years that followed were a blur of calculated moves, strategic alliances, and compromises that chipped away at her sense of self.</w:t>
      </w:r>
    </w:p>
    <w:p>
      <w:pPr>
        <w:autoSpaceDN w:val="0"/>
        <w:autoSpaceDE w:val="0"/>
        <w:widowControl/>
        <w:spacing w:line="264" w:lineRule="exact" w:before="60" w:after="0"/>
        <w:ind w:left="0" w:right="0" w:firstLine="0"/>
        <w:jc w:val="left"/>
      </w:pPr>
      <w:r>
        <w:t>She had climbed the ladder of success, rung by rung, often using her charm and wit as tools of survival, navigating a world rife with both kindness and exploitation. But the ascent had been exhausting, a relentless climb that had left her breathless and uncertain of her footing. The glittering heights she'd reached experienced less like triumph and more like a precarious perch, a testament to her adaptability rather than her inherent strength. She had become adept at playing the role expected of her, the successful woman who had risen from the ashes of poverty, but the performance felt hollow, the applause echoing unanswered in the emptiness within.</w:t>
      </w:r>
    </w:p>
    <w:p>
      <w:pPr>
        <w:autoSpaceDN w:val="0"/>
        <w:autoSpaceDE w:val="0"/>
        <w:widowControl/>
        <w:spacing w:line="264" w:lineRule="exact" w:before="264" w:after="0"/>
        <w:ind w:left="0" w:right="0" w:firstLine="0"/>
        <w:jc w:val="left"/>
      </w:pPr>
      <w:r>
        <w:t xml:space="preserve">The sanctuary, her haven for women struggling with similar battles, was where the shift began. She'd created a refuge, a space of </w:t>
        <w:br/>
        <w:t>healing and empowerment, but ironically, she hadn't fully embraced the power inherent in her own creation. Seeing the women around her – Marie, finding her footing after years of domestic abuse; Celeste, battling addiction with fierce determination; Evangeline, rebuilding her life after a devastating loss – reminded Fancy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of the human spirit, a spirit that transcended </w:t>
        <w:br/>
        <w:t>circumstance. It was a resilience she hadn’t fully allowed herself to access. These women, each with their own unique stories of struggle and triumph, were mirrors reflecting her own journey, highlighting the forgotten strength she possessed. They were making choices, albeit difficult ones, but they were making them. Their agency, their will to shape their own destinies, became a beacon guiding Fancy toward her own self-discovery.</w:t>
      </w:r>
    </w:p>
    <w:p>
      <w:pPr>
        <w:autoSpaceDN w:val="0"/>
        <w:autoSpaceDE w:val="0"/>
        <w:widowControl/>
        <w:spacing w:line="264" w:lineRule="exact" w:before="264" w:after="0"/>
        <w:ind w:left="0" w:right="0" w:firstLine="0"/>
        <w:jc w:val="left"/>
      </w:pPr>
      <w:r>
        <w:t xml:space="preserve">It wasn't just about the choices they were making now; it was about the choices they had made in the past, the choices that had led them to this sanctuary. Their stories, interwoven with her own, revealed the insidious nature of learned helplessness, the insidious way in which societal structures and personal circumstances could erode one's sense of self-determination. Poverty, she realized, was not merely a lack of material possessions but a crushing weight of limited opportunities, a suffocating atmosphere that stifled </w:t>
        <w:br/>
        <w:t>ambition and narrowed the horizon of possibilities. It was a cycle perpetuated by a lack of agency, a cycle she herself had almost been trapped in.</w:t>
      </w:r>
    </w:p>
    <w:p>
      <w:pPr>
        <w:autoSpaceDN w:val="0"/>
        <w:autoSpaceDE w:val="0"/>
        <w:widowControl/>
        <w:spacing w:line="264" w:lineRule="exact" w:before="264" w:after="0"/>
        <w:ind w:left="0" w:right="0" w:firstLine="0"/>
        <w:jc w:val="left"/>
      </w:pPr>
      <w:r>
        <w:t xml:space="preserve">The women at the sanctuary were breaking that cycle, not by escaping their pasts, but by acknowledging them, by confronting the traumas and the choices they had made, good or bad, and using those experiences as stepping stones towards empowerment. They were rewriting their narratives, reclaiming their agency, and </w:t>
        <w:br/>
        <w:t xml:space="preserve">choosing to forge their own paths. The sanctuary wasn't just a place of refuge; it was a crucible of transformation, a space where women learned to recognize their inherent worth, their capacity for </w:t>
        <w:br/>
        <w:t>resilience, and their power to shape their own destinies.</w:t>
      </w:r>
    </w:p>
    <w:p>
      <w:pPr>
        <w:autoSpaceDN w:val="0"/>
        <w:autoSpaceDE w:val="0"/>
        <w:widowControl/>
        <w:spacing w:line="264" w:lineRule="exact" w:before="264" w:after="0"/>
        <w:ind w:left="0" w:right="0" w:firstLine="0"/>
        <w:jc w:val="left"/>
      </w:pPr>
      <w:r>
        <w:t>One evening, a young woman named Lila arrived at the sanctuary, her face etched with a weariness that went beyond the years she possessed. Lila had been forced into a life of prostitution, a victim of circumstances far beyond her control. She spoke of a life where choices experienced illusory, where survival dictated her actions, leaving her feeling stripped of her own will. Her story mirrored Fancy's own early years, a chilling echo of a life where agency was a luxury she couldn't afford. But in Lila's eyes, Fancy witnessed a flicker of defiance, a spark of something unyielding, a desire for a different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Watching Lila navigate the initial stages of healing, of slowly reclaiming her own voice and her sense of self, reinforced Fancy’s growing understanding. It wasn’t enough to provide shelter and support; she needed to instill a belief in the power of choice, in the inherent strength within each woman to shape her own future. This wasn't about changing the past, but about empowering them to rewrite their futures, to seize control of their narratives and choose a life aligned with their aspirations, not the constraints of their circumstances.</w:t>
      </w:r>
    </w:p>
    <w:p>
      <w:pPr>
        <w:autoSpaceDN w:val="0"/>
        <w:autoSpaceDE w:val="0"/>
        <w:widowControl/>
        <w:spacing w:line="264" w:lineRule="exact" w:before="264" w:after="0"/>
        <w:ind w:left="0" w:right="0" w:firstLine="0"/>
        <w:jc w:val="left"/>
      </w:pPr>
      <w:r>
        <w:t xml:space="preserve">Fancy began to incorporate workshops into the sanctuary's </w:t>
        <w:br/>
        <w:t xml:space="preserve">programming, focusing on self-esteem building, financial literacy, and vocational training. She organized legal aid clinics to assist women in navigating the complex legal systems that often </w:t>
        <w:br/>
        <w:t>perpetuated their oppression. These weren't merely practical skills; they were tools of empowerment, equipping women with the knowledge and resources to make informed choices, to take control of their lives and build a future free from the shackles of poverty and exploitation.</w:t>
      </w:r>
    </w:p>
    <w:p>
      <w:pPr>
        <w:autoSpaceDN w:val="0"/>
        <w:autoSpaceDE w:val="0"/>
        <w:widowControl/>
        <w:spacing w:line="264" w:lineRule="exact" w:before="264" w:after="0"/>
        <w:ind w:left="0" w:right="0" w:firstLine="0"/>
        <w:jc w:val="left"/>
      </w:pPr>
      <w:r>
        <w:t xml:space="preserve">The transformation wasn't instantaneous, but it was palpable. The women in the sanctuary began to blossom, their confidence growing with each step they took towards independence. They started to view challenges not as insurmountable obstacles but as </w:t>
        <w:br/>
        <w:t>opportunities for growth, for learning, for exercising their agency.</w:t>
      </w:r>
    </w:p>
    <w:p>
      <w:pPr>
        <w:autoSpaceDN w:val="0"/>
        <w:autoSpaceDE w:val="0"/>
        <w:widowControl/>
        <w:spacing w:line="264" w:lineRule="exact" w:before="58" w:after="0"/>
        <w:ind w:left="0" w:right="288" w:firstLine="0"/>
        <w:jc w:val="left"/>
      </w:pPr>
      <w:r>
        <w:t xml:space="preserve">Their stories, once marked by victimhood, began to reflect </w:t>
        <w:br/>
        <w:t>resilience, strength, and an unwavering belief in their capacity to shape their own destinies.</w:t>
      </w:r>
    </w:p>
    <w:p>
      <w:pPr>
        <w:autoSpaceDN w:val="0"/>
        <w:autoSpaceDE w:val="0"/>
        <w:widowControl/>
        <w:spacing w:line="264" w:lineRule="exact" w:before="264" w:after="0"/>
        <w:ind w:left="0" w:right="0" w:firstLine="0"/>
        <w:jc w:val="left"/>
      </w:pPr>
      <w:r>
        <w:t>Fancy's own transformation mirrored theirs. She stopped seeing her past choices as a series of compromises and instead viewed them as stepping stones, each decision, each consequence, leading her to this moment of profound understanding and self-acceptance. The weight of responsibility she'd once carried became a source of strength, fueling her commitment to empowering other women.</w:t>
      </w:r>
    </w:p>
    <w:p>
      <w:pPr>
        <w:autoSpaceDN w:val="0"/>
        <w:autoSpaceDE w:val="0"/>
        <w:widowControl/>
        <w:spacing w:line="264" w:lineRule="exact" w:before="264" w:after="0"/>
        <w:ind w:left="0" w:right="0" w:firstLine="0"/>
        <w:jc w:val="left"/>
      </w:pPr>
      <w:r>
        <w:t>The path wasn’t always easy. There were setbacks, moments of doubt, and the ever-present struggle against societal structures that continued to marginalize and oppress women. But Fancy had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her footing, not by escaping the realities of her past, but by </w:t>
        <w:br/>
        <w:t>embracing them, by acknowledging the moral ambiguities, the compromises, and the difficult choices that had shaped her journey.</w:t>
      </w:r>
    </w:p>
    <w:p>
      <w:pPr>
        <w:autoSpaceDN w:val="0"/>
        <w:autoSpaceDE w:val="0"/>
        <w:widowControl/>
        <w:spacing w:line="264" w:lineRule="exact" w:before="60" w:after="0"/>
        <w:ind w:left="0" w:right="0" w:firstLine="0"/>
        <w:jc w:val="left"/>
      </w:pPr>
      <w:r>
        <w:t>She had come to understand that true empowerment lay not in avoiding difficult decisions, but.  in facing them head-on, armed with self-awareness, resilience, and an unwavering belief in the power of choice.</w:t>
      </w:r>
    </w:p>
    <w:p>
      <w:pPr>
        <w:autoSpaceDN w:val="0"/>
        <w:autoSpaceDE w:val="0"/>
        <w:widowControl/>
        <w:spacing w:line="264" w:lineRule="exact" w:before="264" w:after="0"/>
        <w:ind w:left="0" w:right="0" w:firstLine="0"/>
        <w:jc w:val="left"/>
      </w:pPr>
      <w:r>
        <w:t xml:space="preserve">Her own journey had been a testament to the transformative power of agency, a powerful reminder that even in the face of </w:t>
        <w:br/>
        <w:t xml:space="preserve">overwhelming odds, the human spirit, especially the spirit of a woman determined to forge her own path, could overcome </w:t>
        <w:br/>
        <w:t xml:space="preserve">adversity and rise above the constraints of circumstance. The </w:t>
        <w:br/>
        <w:t xml:space="preserve">sanctuary, once a haven for women seeking refuge, became a </w:t>
        <w:br/>
        <w:t xml:space="preserve">symbol of empowerment, a testament to the enduring power of choice, and a beacon of hope in the darkness of the bayou. The women within its walls, once victims of circumstance, were now authors of their own stories, shaping their destinies with the </w:t>
        <w:br/>
        <w:t xml:space="preserve">courage and conviction that only a life reclaimed could inspire. And Fancy, once a pawn in the game of survival, had become a queen, ruling her kingdom not with power derived from societal standards, but with the quiet, unwavering power of agency and the </w:t>
        <w:br/>
        <w:t>unshakeable belief in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Choice</w:t>
      </w:r>
    </w:p>
    <w:p>
      <w:pPr>
        <w:autoSpaceDN w:val="0"/>
        <w:autoSpaceDE w:val="0"/>
        <w:widowControl/>
        <w:spacing w:line="264" w:lineRule="exact" w:before="286" w:after="0"/>
        <w:ind w:left="0" w:right="0" w:firstLine="0"/>
        <w:jc w:val="left"/>
      </w:pPr>
      <w:r>
        <w:t>The humid air hung heavy, thick with the scent of jasmine and decay, a familiar perfume in the heart of New Orleans. Fancy stood on the porch of the sanctuary, watching the last sliver of sun dip below the horizon, painting the sky in hues of bruised purple and fiery orange. Years had passed since she first stumbled into this life, a life she never could have imagined amidst the squalor of her childhood. The sanctuary, a haven built on the foundation of her own struggles, stood as a testament not only to her resilience, but to the enduring power of choice.</w:t>
      </w:r>
    </w:p>
    <w:p>
      <w:pPr>
        <w:autoSpaceDN w:val="0"/>
        <w:autoSpaceDE w:val="0"/>
        <w:widowControl/>
        <w:spacing w:line="264" w:lineRule="exact" w:before="264" w:after="0"/>
        <w:ind w:left="0" w:right="0" w:firstLine="0"/>
        <w:jc w:val="left"/>
      </w:pPr>
      <w:r>
        <w:t>It wasn't a grand edifice, this sanctuary. It was a modest Creole townhouse, its peeling paint a testament to time and neglect, yet within its walls thrived a spirit of defiance, a quiet rebellion against the forces that had sought to confine these women. Each chipped paint flake whispered tales of hardship, of broken dreams, of lives irrevocably altered by circumstances beyond their control. Yet, within these walls, those very lives were being reshaped, rewritten, reclaimed.</w:t>
      </w:r>
    </w:p>
    <w:p>
      <w:pPr>
        <w:autoSpaceDN w:val="0"/>
        <w:autoSpaceDE w:val="0"/>
        <w:widowControl/>
        <w:spacing w:line="264" w:lineRule="exact" w:before="264" w:after="0"/>
        <w:ind w:left="0" w:right="0" w:firstLine="0"/>
        <w:jc w:val="left"/>
      </w:pPr>
      <w:r>
        <w:t>Fancy had initially envisioned the sanctuary as a refuge, a place where women could find solace and escape the cruel realities of their lives. But as the years passed, she realized that shelter alone wasn't enough. True empowerment, she discovered, lay in the embrace of agency, in the conscious act of choosing one's own path, regardless of the obstacles that stood in the way.</w:t>
      </w:r>
    </w:p>
    <w:p>
      <w:pPr>
        <w:autoSpaceDN w:val="0"/>
        <w:autoSpaceDE w:val="0"/>
        <w:widowControl/>
        <w:spacing w:line="264" w:lineRule="exact" w:before="264" w:after="0"/>
        <w:ind w:left="0" w:right="0" w:firstLine="0"/>
        <w:jc w:val="left"/>
      </w:pPr>
      <w:r>
        <w:t>Her own journey had been a brutal education in the limitations imposed by poverty, by societal expectations, by the very structures that seemed designed to keep women trapped in cycles of despair.</w:t>
      </w:r>
    </w:p>
    <w:p>
      <w:pPr>
        <w:autoSpaceDN w:val="0"/>
        <w:autoSpaceDE w:val="0"/>
        <w:widowControl/>
        <w:spacing w:line="264" w:lineRule="exact" w:before="60" w:after="0"/>
        <w:ind w:left="0" w:right="0" w:firstLine="0"/>
        <w:jc w:val="left"/>
      </w:pPr>
      <w:r>
        <w:t xml:space="preserve">Her mother's desperate act, the purchasing of that emerald dress, had been a choice born of desperation, a gamble against the odds. It was a choice that had irrevocably altered the trajectory of Fancy's life, catapulting her into a world of both privilege and peril. But it was a choice made for her, a choice that, while ultimately </w:t>
        <w:br/>
        <w:t>beneficial, robbed her of agency in those formative years.</w:t>
      </w:r>
    </w:p>
    <w:p>
      <w:pPr>
        <w:autoSpaceDN w:val="0"/>
        <w:autoSpaceDE w:val="0"/>
        <w:widowControl/>
        <w:spacing w:line="322" w:lineRule="exact" w:before="206" w:after="0"/>
        <w:ind w:left="0" w:right="0" w:firstLine="0"/>
        <w:jc w:val="left"/>
      </w:pPr>
      <w:r>
        <w:t>The women who sought refuge within the sanctuary's walls carried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own burdens, their own stories of hardship and despair. There was Isabelle, a young mother escaping an abusive marriage, her spirit battered but not broken. There was Genevieve, a former factory worker struggling with crippling debt and the crushing weight of societal expectations. And there was Eloise, a woman haunted by a past mistake, a single error of judgment that had cast a long shadow over her life. Each of their stories was unique, yet all were united by a shared thread – the desire to reclaim their lives, to exercise their agency, and to make choices aligned with their </w:t>
        <w:br/>
        <w:t>values.</w:t>
      </w:r>
    </w:p>
    <w:p>
      <w:pPr>
        <w:autoSpaceDN w:val="0"/>
        <w:autoSpaceDE w:val="0"/>
        <w:widowControl/>
        <w:spacing w:line="264" w:lineRule="exact" w:before="264" w:after="0"/>
        <w:ind w:left="0" w:right="0" w:firstLine="0"/>
        <w:jc w:val="left"/>
      </w:pPr>
      <w:r>
        <w:t xml:space="preserve">Fancy's role evolved from that of a provider to a mentor, a guide, a champion of their self-determination. She didn't offer easy answers or simplistic solutions; instead, she provided the tools – education, legal assistance, vocational training – that empowered these women to navigate their own paths. She fostered an environment of mutual support, where women could share their stories, offer </w:t>
        <w:br/>
        <w:t>encouragement, and learn from each other's experiences. The sanctuary became a tapestry woven from the threads of resilience, hope, and unwavering belief in the power of choice.</w:t>
      </w:r>
    </w:p>
    <w:p>
      <w:pPr>
        <w:autoSpaceDN w:val="0"/>
        <w:autoSpaceDE w:val="0"/>
        <w:widowControl/>
        <w:spacing w:line="264" w:lineRule="exact" w:before="264" w:after="0"/>
        <w:ind w:left="0" w:right="0" w:firstLine="0"/>
        <w:jc w:val="left"/>
      </w:pPr>
      <w:r>
        <w:t>The workshops she instituted weren't just about acquiring practical skills; they were about cultivating self-esteem, fostering confidence, and cultivating a belief in their own inherent worth. Fancy taught them the importance of financial literacy, not just to manage their finances, but to break free from the cycle of poverty that had entrapped them. She helped them to navigate the intricacies of the legal system, ensuring they had access to justice and the resources to protect themselves. She connected them with employers, helping them to secure jobs that offered not only financial stability but also a sense of purpose and fulfillment.</w:t>
      </w:r>
    </w:p>
    <w:p>
      <w:pPr>
        <w:autoSpaceDN w:val="0"/>
        <w:autoSpaceDE w:val="0"/>
        <w:widowControl/>
        <w:spacing w:line="264" w:lineRule="exact" w:before="264" w:after="0"/>
        <w:ind w:left="0" w:right="0" w:firstLine="0"/>
        <w:jc w:val="left"/>
      </w:pPr>
      <w:r>
        <w:t>But Fancy’s legacy transcended the practical. She instilled in them a profound understanding that their pasts, however difficult, did not define their futures. The choices they made today, the choices they would continue to make, held the power to reshape their narratives, to rewrite their stories. She taught them that forgiveness, both of themselves and others, was not a sign of weakness but a powerful tool for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sanctuary became more than just a shelter; it became a crucible of transformation, a testament to the enduring power of the human spirit. It became a place where women learned to embrace their agency, to recognize their inherent strength, and to make choices that aligned with their values, their aspirations, their dreams.</w:t>
      </w:r>
    </w:p>
    <w:p>
      <w:pPr>
        <w:autoSpaceDN w:val="0"/>
        <w:autoSpaceDE w:val="0"/>
        <w:widowControl/>
        <w:spacing w:line="264" w:lineRule="exact" w:before="264" w:after="0"/>
        <w:ind w:left="0" w:right="144" w:firstLine="0"/>
        <w:jc w:val="center"/>
      </w:pPr>
      <w:r>
        <w:t>One day, years after the sanctuary's inception, Fancy found herself sitting on the porch, watching the same sun dip below the horizon.</w:t>
      </w:r>
    </w:p>
    <w:p>
      <w:pPr>
        <w:autoSpaceDN w:val="0"/>
        <w:autoSpaceDE w:val="0"/>
        <w:widowControl/>
        <w:spacing w:line="264" w:lineRule="exact" w:before="60" w:after="0"/>
        <w:ind w:left="0" w:right="144" w:firstLine="0"/>
        <w:jc w:val="left"/>
      </w:pPr>
      <w:r>
        <w:t xml:space="preserve">The years had etched lines on her face, yet her eyes held a quiet confidence, a deep-seated satisfaction that went beyond the </w:t>
        <w:br/>
        <w:t xml:space="preserve">material successes she had achieved. She had built a legacy, not of wealth or fame, but of empowerment. A legacy built on the </w:t>
        <w:br/>
        <w:t>unwavering belief in the power of choice, the resilience of the human spirit, and the transformative potential that resides within each woman who dares to claim her own destiny.</w:t>
      </w:r>
    </w:p>
    <w:p>
      <w:pPr>
        <w:autoSpaceDN w:val="0"/>
        <w:autoSpaceDE w:val="0"/>
        <w:widowControl/>
        <w:spacing w:line="264" w:lineRule="exact" w:before="264" w:after="0"/>
        <w:ind w:left="0" w:right="0" w:firstLine="0"/>
        <w:jc w:val="left"/>
      </w:pPr>
      <w:r>
        <w:t>She watched as Isabelle, now a successful entrepreneur, walked hand-in-hand with her children, their laughter echoing in the twilight. She witnessed Genevieve, confident and self-assured, leading a workshop on financial literacy, her words imbued with wisdom and compassion. And she saw Eloise, her face radiant with a newfound peace, embracing her second chance at life.</w:t>
      </w:r>
    </w:p>
    <w:p>
      <w:pPr>
        <w:autoSpaceDN w:val="0"/>
        <w:autoSpaceDE w:val="0"/>
        <w:widowControl/>
        <w:spacing w:line="264" w:lineRule="exact" w:before="264" w:after="0"/>
        <w:ind w:left="0" w:right="0" w:firstLine="0"/>
        <w:jc w:val="left"/>
      </w:pPr>
      <w:r>
        <w:t xml:space="preserve">Fancy smiled, a quiet, knowing smile that spoke volumes. Her legacy was not a monument of stone, but a living, breathing </w:t>
        <w:br/>
        <w:t xml:space="preserve">testament to the transformative power of choice – a legacy woven into the fabric of the lives of women she had empowered, women who, in turn, were now choosing to empower others. The sanctuary, a symbol of refuge and resilience, stood as a beacon, a testament to the enduring human spirit, forever reminding all who entered its walls of the profound power that resides within each and every one of us – the power to choose our own paths, to shape our own </w:t>
        <w:br/>
        <w:t xml:space="preserve">destinies, to forge our own futures. And that, Fancy knew, was a legacy worth more than all the riches in the world. The sun dipped below the horizon, leaving behind a sky ablaze with the colors of hope, a fitting backdrop to the enduring legacy of choice that she had so painstakingly created. The night settled over the sanctuary, quiet and peaceful, but within its walls, the power of choice </w:t>
        <w:br/>
        <w:t>continued to burn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Resilience</w:t>
      </w:r>
    </w:p>
    <w:p>
      <w:pPr>
        <w:autoSpaceDN w:val="0"/>
        <w:autoSpaceDE w:val="0"/>
        <w:widowControl/>
        <w:spacing w:line="264" w:lineRule="exact" w:before="286" w:after="0"/>
        <w:ind w:left="0" w:right="144" w:firstLine="0"/>
        <w:jc w:val="center"/>
      </w:pPr>
      <w:r>
        <w:t>The humid night air, thick with the scent of honeysuckle and the faint, metallic tang of the river, clung to Fancy like a second skin.</w:t>
      </w:r>
    </w:p>
    <w:p>
      <w:pPr>
        <w:autoSpaceDN w:val="0"/>
        <w:autoSpaceDE w:val="0"/>
        <w:widowControl/>
        <w:spacing w:line="264" w:lineRule="exact" w:before="58" w:after="0"/>
        <w:ind w:left="0" w:right="0" w:firstLine="0"/>
        <w:jc w:val="left"/>
      </w:pPr>
      <w:r>
        <w:t xml:space="preserve">She sat on the creaking porch swing, its rhythmic creak a </w:t>
        <w:br/>
        <w:t xml:space="preserve">counterpoint to the distant sounds of the city – a mournful jazz tune drifting from a nearby club, the rumble of a streetcar, the hushed murmur of conversations carried on the night breeze. The </w:t>
        <w:br/>
        <w:t>sanctuary, her sanctuary, stood silent behind her, a testament to the battles won and the scars still healing. Tonight, though, the silence experienced less like an absence and more like a profound stillness, a space for reflection.</w:t>
      </w:r>
    </w:p>
    <w:p>
      <w:pPr>
        <w:autoSpaceDN w:val="0"/>
        <w:autoSpaceDE w:val="0"/>
        <w:widowControl/>
        <w:spacing w:line="264" w:lineRule="exact" w:before="266" w:after="0"/>
        <w:ind w:left="0" w:right="144" w:firstLine="0"/>
        <w:jc w:val="left"/>
      </w:pPr>
      <w:r>
        <w:t xml:space="preserve">Resilience. The word hung in the air, heavy and potent, a tangible thing she could almost taste. It wasn't a quality she'd ever </w:t>
        <w:br/>
        <w:t xml:space="preserve">consciously cultivated; it had been forged in the crucible of her childhood, honed by the relentless pressures of poverty, sharpened by the constant struggle for survival. It was the invisible armor she'd worn, shielding her from the blows of fate, allowing her to navigate the treacherous currents of her life without being </w:t>
        <w:br/>
        <w:t>completely swallowed by them.</w:t>
      </w:r>
    </w:p>
    <w:p>
      <w:pPr>
        <w:autoSpaceDN w:val="0"/>
        <w:autoSpaceDE w:val="0"/>
        <w:widowControl/>
        <w:spacing w:line="264" w:lineRule="exact" w:before="264" w:after="0"/>
        <w:ind w:left="0" w:right="0" w:firstLine="0"/>
        <w:jc w:val="left"/>
      </w:pPr>
      <w:r>
        <w:t xml:space="preserve">She remembered the gnawing hunger, the icy fear that gripped her heart every night as she lay shivering beneath threadbare blankets in their dilapidated shack. She remembered the shame, the </w:t>
        <w:br/>
        <w:t xml:space="preserve">humiliation of being poor, of being different, of being perpetually on the fringes of society. She remembered her mother’s desperate, heartbreaking gamble – the emerald dress, a beacon of hope </w:t>
        <w:br/>
        <w:t>purchased with the last of their meager savings, a desperate attempt to alter the trajectory of their lives. That dress, a symbol of both sacrifice and resilience, was the catalyst for Fancy’s journey, a journey that would lead her far from the squalor of her childhood but never truly erase it.</w:t>
      </w:r>
    </w:p>
    <w:p>
      <w:pPr>
        <w:autoSpaceDN w:val="0"/>
        <w:autoSpaceDE w:val="0"/>
        <w:widowControl/>
        <w:spacing w:line="264" w:lineRule="exact" w:before="264" w:after="0"/>
        <w:ind w:left="0" w:right="0" w:firstLine="0"/>
        <w:jc w:val="left"/>
      </w:pPr>
      <w:r>
        <w:t xml:space="preserve">The emerald dress had brought her opportunities, but it also </w:t>
        <w:br/>
        <w:t>exposed her to a world of exploitation. She learned quickly that beauty, in that world, could be both a weapon and a liability. She had to be clever, shrewd, and fiercely independent. She had to learn to read people, to anticipate their moves, to protect herself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those who would prey on her vulnerability. Each encounter, each betrayal, each success, chipped away at the naive girl she once was, revealing a stronger, more resilient woman underneath.</w:t>
      </w:r>
    </w:p>
    <w:p>
      <w:pPr>
        <w:autoSpaceDN w:val="0"/>
        <w:autoSpaceDE w:val="0"/>
        <w:widowControl/>
        <w:spacing w:line="264" w:lineRule="exact" w:before="264" w:after="0"/>
        <w:ind w:left="0" w:right="0" w:firstLine="0"/>
        <w:jc w:val="left"/>
      </w:pPr>
      <w:r>
        <w:t xml:space="preserve">Resilience wasn't the absence of pain; it was the ability to withstand it, to absorb it, to transform it into fuel. It wasn't about never </w:t>
        <w:br/>
        <w:t xml:space="preserve">falling; it was about getting back up, dusted off, and moving </w:t>
        <w:br/>
        <w:t xml:space="preserve">forward, stronger and wiser for the experience. It was about </w:t>
        <w:br/>
        <w:t>recognizing the strength within, the innate capacity to overcome adversity, to rise above the circumstances that sought to define her.</w:t>
      </w:r>
    </w:p>
    <w:p>
      <w:pPr>
        <w:autoSpaceDN w:val="0"/>
        <w:autoSpaceDE w:val="0"/>
        <w:widowControl/>
        <w:spacing w:line="264" w:lineRule="exact" w:before="264" w:after="0"/>
        <w:ind w:left="0" w:right="0" w:firstLine="0"/>
        <w:jc w:val="left"/>
      </w:pPr>
      <w:r>
        <w:t xml:space="preserve">She thought of the women who had sought refuge within the </w:t>
        <w:br/>
        <w:t xml:space="preserve">sanctuary's walls – Isabelle, Genevieve, Eloise, and countless others. Each had carried her own burden, her own scars, her own unique story of hardship and despair. But each, in her own way, possessed a remarkable resilience, a quiet strength that shone through the cracks in their shattered lives. Isabelle, who had escaped the </w:t>
        <w:br/>
        <w:t xml:space="preserve">clutches of an abusive husband, now ran her own successful </w:t>
        <w:br/>
        <w:t xml:space="preserve">catering business, her spirit as vibrant and resilient as the flowers she used to adorn her creations. Genevieve, once burdened by debt and societal expectations, was now a fierce advocate for women’s rights, her voice ringing with the authority of hard-won experience. Eloise, haunted by a past mistake, had found redemption through volunteering at the sanctuary, her life a testament to the </w:t>
        <w:br/>
        <w:t>transformative power of forgiveness and second chances.</w:t>
      </w:r>
    </w:p>
    <w:p>
      <w:pPr>
        <w:autoSpaceDN w:val="0"/>
        <w:autoSpaceDE w:val="0"/>
        <w:widowControl/>
        <w:spacing w:line="264" w:lineRule="exact" w:before="264" w:after="0"/>
        <w:ind w:left="0" w:right="144" w:firstLine="0"/>
        <w:jc w:val="left"/>
      </w:pPr>
      <w:r>
        <w:t xml:space="preserve">Their journeys, like hers, were far from easy. There were setbacks, relapses, moments of doubt. But through it all, the women who found solace in the sanctuary remained steadfast in their resolve. They supported each other, sharing their stories, offering words of encouragement, reminding each other that they were not alone in their struggles. The sanctuary became a crucible, forging a </w:t>
        <w:br/>
        <w:t>sisterhood of strength, where resilience wasn't just a personal attribute but a collective one, a shared inheritance.</w:t>
      </w:r>
    </w:p>
    <w:p>
      <w:pPr>
        <w:autoSpaceDN w:val="0"/>
        <w:autoSpaceDE w:val="0"/>
        <w:widowControl/>
        <w:spacing w:line="264" w:lineRule="exact" w:before="264" w:after="0"/>
        <w:ind w:left="0" w:right="144" w:firstLine="0"/>
        <w:jc w:val="left"/>
      </w:pPr>
      <w:r>
        <w:t>Fancy realized that resilience wasn't just about surviving; it was about thriving. It was about creating a life that was meaningful, fulfilling, and aligned with one's values, despite the obstacles that stood in the way. It was about making choices, conscious choices, that reflected one's own strength and agency. The sanctuary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merely a shelter; it was a breeding ground for empowerment, a place where women learned to reclaim their narratives, to rewrite their stories on their own terms.</w:t>
      </w:r>
    </w:p>
    <w:p>
      <w:pPr>
        <w:autoSpaceDN w:val="0"/>
        <w:autoSpaceDE w:val="0"/>
        <w:widowControl/>
        <w:spacing w:line="264" w:lineRule="exact" w:before="264" w:after="0"/>
        <w:ind w:left="0" w:right="0" w:firstLine="0"/>
        <w:jc w:val="left"/>
      </w:pPr>
      <w:r>
        <w:t xml:space="preserve">Fancy’s own story was far from a fairy tale. It wasn’t a tale of effortless ascent, of smooth transitions, of instant gratification. It was a story of grit, determination, and sheer willpower; a story of constant struggle and unexpected triumphs. It was a story of </w:t>
        <w:br/>
        <w:t xml:space="preserve">resilience, not as a passive quality but as an active force, a tool she wielded to shape her life, to carve out her own path in a world that had sought to confine her. And it was a story that was far from over. The sun began to paint the sky with hues of orange and pink, the promise of a new day, a new opportunity, a new chance to choose, to rise, to continue to forge her path, fueled by the </w:t>
        <w:br/>
        <w:t>unwavering force of resilience.</w:t>
      </w:r>
    </w:p>
    <w:p>
      <w:pPr>
        <w:autoSpaceDN w:val="0"/>
        <w:autoSpaceDE w:val="0"/>
        <w:widowControl/>
        <w:spacing w:line="264" w:lineRule="exact" w:before="264" w:after="0"/>
        <w:ind w:left="0" w:right="0" w:firstLine="0"/>
        <w:jc w:val="left"/>
      </w:pPr>
      <w:r>
        <w:t>The night unfolded, cool and calming, a welcome respite from the heat of the day. The city sounds softened, becoming a comforting lullaby. Fancy remained on the swing, lost in thought, reflecting on the countless faces that had crossed her path, the stories she had detected, the lives she had touched. The weight of her past, heavy as the humid air, didn't weigh her down anymore. Instead, it served as a reminder – a reminder of how far she had come, how much she had endured, and how much strength she possessed.</w:t>
      </w:r>
    </w:p>
    <w:p>
      <w:pPr>
        <w:autoSpaceDN w:val="0"/>
        <w:autoSpaceDE w:val="0"/>
        <w:widowControl/>
        <w:spacing w:line="264" w:lineRule="exact" w:before="264" w:after="0"/>
        <w:ind w:left="0" w:right="0" w:firstLine="0"/>
        <w:jc w:val="left"/>
      </w:pPr>
      <w:r>
        <w:t xml:space="preserve">She was not defined by the poverty of her childhood, the harsh realities she’d faced, or the sacrifices her mother had made. She was defined by her choices, by her resilience, by her unwavering belief in the power of the human spirit to overcome adversity. The </w:t>
        <w:br/>
        <w:t xml:space="preserve">sanctuary stood as a testament to that, a beacon of hope </w:t>
        <w:br/>
        <w:t>illuminating the path towards a brighter future, not just for herself, but for the countless women who had sought refuge within its walls. And as the moon replaced the sun in the sky, casting its silvery light upon the sanctuary, Fancy closed her eyes, a single tear tracing a path down her weathered cheek. It was a tear of gratitude, of reflection, of profound understanding. And in that moment, she knew that the greatest lesson she had ever learned was not just the value of resilience, but the enduring power of choice, the ability to shape one's own destiny, despite the odds. The ability to choose strength over surrender, hope over despair, and resilience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resignation. That, she knew, was the true legacy she wanted to leave behind. A legacy woven into the fabric of countless lives, a testament to the indomitable spirit of women who dared to choose their own paths. A legacy that would continue to burn bright, long after she was gone. The swing creaked gently, a soft rhythm </w:t>
        <w:br/>
        <w:t>accompanying the unfolding of the night, a night filled with the promise of new beginnings, of continued growth, of the enduring power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0" w:firstLine="0"/>
        <w:jc w:val="left"/>
      </w:pPr>
      <w:r>
        <w:t xml:space="preserve">The scent of magnolia, heavy and sweet, hung in the air, a stark contrast to the bitter memories that still clung to Fancy like the Spanish moss draping the ancient oaks of the city. Hope. The word experienced fragile, almost ephemeral, a butterfly fluttering on the edge of a hurricane. Yet, it had been the single most powerful force in her life, a flickering flame in the darkest corners of her soul. It had sustained her through the gnawing hunger of childhood, the chilling fear that gripped her heart each night as she lay shivering under threadbare blankets, the humiliation of poverty, the constant </w:t>
        <w:br/>
        <w:t>struggle for survival.</w:t>
      </w:r>
    </w:p>
    <w:p>
      <w:pPr>
        <w:autoSpaceDN w:val="0"/>
        <w:autoSpaceDE w:val="0"/>
        <w:widowControl/>
        <w:spacing w:line="264" w:lineRule="exact" w:before="266" w:after="0"/>
        <w:ind w:left="0" w:right="0" w:firstLine="0"/>
        <w:jc w:val="left"/>
      </w:pPr>
      <w:r>
        <w:t>Hope had been her mother's silent prayer, whispered in the rustling leaves of the ancient oaks, a desperate plea breathed into the humid Louisiana air. It was the unspoken promise in her mother's eyes, a fierce determination etched into the lines on her face, a love so profound it transcended the boundaries of reason. That emerald dress, a symbol of that desperate hope, had been more than just fabric and sequins; it was a testament to a mother's unwavering faith in her daughter's potential, a gamble made with the last of their meager savings.</w:t>
      </w:r>
    </w:p>
    <w:p>
      <w:pPr>
        <w:autoSpaceDN w:val="0"/>
        <w:autoSpaceDE w:val="0"/>
        <w:widowControl/>
        <w:spacing w:line="264" w:lineRule="exact" w:before="264" w:after="0"/>
        <w:ind w:left="0" w:right="0" w:firstLine="0"/>
        <w:jc w:val="left"/>
      </w:pPr>
      <w:r>
        <w:t xml:space="preserve">The dress had opened doors, doors that led to a world both </w:t>
        <w:br/>
        <w:t xml:space="preserve">glittering and treacherous. A world where beauty could be a </w:t>
        <w:br/>
        <w:t>weapon, a currency, a shield – or a liability, a vulnerability, a trap. Fancy had navigated this world with a cunning born of necessity, a resilience honed by years of adversity. But even amidst the glamour and the success, the shadow of her past, the weight of her mother's sacrifice, remained a constant companion.</w:t>
      </w:r>
    </w:p>
    <w:p>
      <w:pPr>
        <w:autoSpaceDN w:val="0"/>
        <w:autoSpaceDE w:val="0"/>
        <w:widowControl/>
        <w:spacing w:line="264" w:lineRule="exact" w:before="264" w:after="0"/>
        <w:ind w:left="0" w:right="144" w:firstLine="0"/>
        <w:jc w:val="left"/>
      </w:pPr>
      <w:r>
        <w:t xml:space="preserve">There were nights, like tonight, when the loneliness pressed in, heavy and suffocating. The laughter of the wealthy, the clinking of champagne glasses in upscale bars, the hushed whispers of </w:t>
        <w:br/>
        <w:t>admiration – these sounds, once intoxicating, now experienced hollow, a mockery of the emptiness within her. She had achieved a level of success that few could dream of, yet the victory felt incomplete, somehow tainted by the cost.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in those moments of profound solitude that hope re-emerged, not as a vibrant flame, but as a gentle ember, glowing faintly in the darkness. It wasn't the naive, childish hope of a better tomorrow; it was a mature, hard-won understanding that even in the deepest despair, even amidst the overwhelming weight of the past, there was still something worth fighting for. This hope wasn't a guarantee of success; it was a refusal to surrender.</w:t>
      </w:r>
    </w:p>
    <w:p>
      <w:pPr>
        <w:autoSpaceDN w:val="0"/>
        <w:autoSpaceDE w:val="0"/>
        <w:widowControl/>
        <w:spacing w:line="264" w:lineRule="exact" w:before="264" w:after="0"/>
        <w:ind w:left="0" w:right="0" w:firstLine="0"/>
        <w:jc w:val="left"/>
      </w:pPr>
      <w:r>
        <w:t>She remembered the faces of the women at the sanctuary, each etched with the marks of hardship, each carrying a burden heavier than she could ever truly comprehend. Isabelle, whose smile, once masked by fear, now radiated an inner strength that shone brighter than any jewel. Genevieve, whose voice, once trembling with uncertainty, now resonated with the power of self-discovery and advocacy. Eloise, who had transformed her pain into a beacon of compassion, her life a testament to the transformative power of forgiveness.</w:t>
      </w:r>
    </w:p>
    <w:p>
      <w:pPr>
        <w:autoSpaceDN w:val="0"/>
        <w:autoSpaceDE w:val="0"/>
        <w:widowControl/>
        <w:spacing w:line="264" w:lineRule="exact" w:before="264" w:after="0"/>
        <w:ind w:left="0" w:right="0" w:firstLine="0"/>
        <w:jc w:val="left"/>
      </w:pPr>
      <w:r>
        <w:t>These women, bound together by their shared experiences, their collective resilience, had found solace, healing, and strength within the sanctuary’s walls. They shared their stories, offering each other comfort, encouragement, and the unwavering belief that they were not alone in their struggles. Their mutual support fostered an environment of empowerment, a sanctuary of hope where every woman's journey, however difficult, was honored and celebrated. It was a testament to the enduring human spirit, a demonstration of the profound power of shared experiences.</w:t>
      </w:r>
    </w:p>
    <w:p>
      <w:pPr>
        <w:autoSpaceDN w:val="0"/>
        <w:autoSpaceDE w:val="0"/>
        <w:widowControl/>
        <w:spacing w:line="264" w:lineRule="exact" w:before="264" w:after="0"/>
        <w:ind w:left="0" w:right="0" w:firstLine="0"/>
        <w:jc w:val="left"/>
      </w:pPr>
      <w:r>
        <w:t>Their stories were interwoven with hers, their resilience a source of strength, their hope a beacon in the darkness. They had reminded her, time and again, that hope was not merely a passive feeling, but an active choice, a conscious decision to embrace the possibility of a brighter future, even when the present experienced unbearable.</w:t>
      </w:r>
    </w:p>
    <w:p>
      <w:pPr>
        <w:autoSpaceDN w:val="0"/>
        <w:autoSpaceDE w:val="0"/>
        <w:widowControl/>
        <w:spacing w:line="264" w:lineRule="exact" w:before="266" w:after="0"/>
        <w:ind w:left="0" w:right="0" w:firstLine="0"/>
        <w:jc w:val="left"/>
      </w:pPr>
      <w:r>
        <w:t>The power of hope lay not only in its ability to sustain one through hardship, but also in its potential to transform the very nature of adversity. It wasn't a denial of the pain, the struggle, the injustices faced. Instead, it was a resolute refusal to be defined by them, a determination to rise above, to find meaning and purpose in the face of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Fancy's journey had been a tapestry woven with threads of both darkness and light. The darkness had been undeniable: the crushing weight of poverty, the exploitative nature of the world she </w:t>
        <w:br/>
        <w:t>inhabited, the constant threat of despair. Yet, interwoven with this darkness were threads of hope, resilience, and an unwavering belief in the power of the human spirit to overcome adversity.</w:t>
      </w:r>
    </w:p>
    <w:p>
      <w:pPr>
        <w:autoSpaceDN w:val="0"/>
        <w:autoSpaceDE w:val="0"/>
        <w:widowControl/>
        <w:spacing w:line="264" w:lineRule="exact" w:before="264" w:after="0"/>
        <w:ind w:left="0" w:right="144" w:firstLine="0"/>
        <w:jc w:val="left"/>
      </w:pPr>
      <w:r>
        <w:t>Hope wasn't the absence of fear or doubt, but the courage to face them head-on, to acknowledge them without allowing them to consume her. It was the belief that even in the deepest shadows, a glimmer of light could always be found, a single spark capable of igniting a flame that would burn bright against the darkness.</w:t>
      </w:r>
    </w:p>
    <w:p>
      <w:pPr>
        <w:autoSpaceDN w:val="0"/>
        <w:autoSpaceDE w:val="0"/>
        <w:widowControl/>
        <w:spacing w:line="264" w:lineRule="exact" w:before="264" w:after="0"/>
        <w:ind w:left="0" w:right="0" w:firstLine="0"/>
        <w:jc w:val="left"/>
      </w:pPr>
      <w:r>
        <w:t xml:space="preserve">She thought of her mother, her sacrifice, her desperate hope. It was that hope, that unwavering belief in a better future for her </w:t>
        <w:br/>
        <w:t>daughter, that had fueled Fancy's journey, that had given her the strength to persevere through the darkest moments, to make choices that were difficult but ultimately necessary. It was that hope that had ultimately allowed her to create a sanctuary, a space where other women could find solace, strength, and the unwavering belief that even in the face of overwhelming adversity, hope could still prevail.</w:t>
      </w:r>
    </w:p>
    <w:p>
      <w:pPr>
        <w:autoSpaceDN w:val="0"/>
        <w:autoSpaceDE w:val="0"/>
        <w:widowControl/>
        <w:spacing w:line="264" w:lineRule="exact" w:before="264" w:after="0"/>
        <w:ind w:left="0" w:right="0" w:firstLine="0"/>
        <w:jc w:val="left"/>
      </w:pPr>
      <w:r>
        <w:t>The power of hope, she realized, was not just personal; it was collective. It was the shared understanding, the mutual support, the collective resilience of women bound together by their shared experiences, their shared struggles, their shared dreams. It was the knowledge that even in the darkest of times, they were not alone.</w:t>
      </w:r>
    </w:p>
    <w:p>
      <w:pPr>
        <w:autoSpaceDN w:val="0"/>
        <w:autoSpaceDE w:val="0"/>
        <w:widowControl/>
        <w:spacing w:line="264" w:lineRule="exact" w:before="264" w:after="0"/>
        <w:ind w:left="0" w:right="0" w:firstLine="0"/>
        <w:jc w:val="left"/>
      </w:pPr>
      <w:r>
        <w:t xml:space="preserve">The air grew cooler, the humid night giving way to a gentler </w:t>
        <w:br/>
        <w:t xml:space="preserve">breeze. The city lights twinkled in the distance, a glittering tapestry against the velvety black sky. Fancy sat on the porch swing, the rhythmic creak a soothing counterpoint to the city sounds. The sanctuary stood behind her, a silent sentinel against the night, a testament to the power of hope, the resilience of the human spirit, and the enduring strength of women who dared to dream, to hope, to believe in a better future, even when the odds seemed </w:t>
        <w:br/>
        <w:t>insurmountable. The weight of her past, once a crushing burden, now experienced like a grounding force, a reminder of how far she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come, how much she had endured, and how much hope still burned within her heart. And in the quiet stillness of the night, she knew that hope, like resilience, was not just a quality to be possessed, but a force to be wielded, a tool to shape her own destiny, a flame to light the way towards a future brighter than any she had ever imagined. The future was unwritten, the path ahead uncertain, but in the unwavering power of hope, she found the strength to </w:t>
        <w:br/>
        <w:t xml:space="preserve">continue her journey, to continue to shape her own destiny, to continue to inspire others to do the same. The night held the </w:t>
        <w:br/>
        <w:t xml:space="preserve">promise of a new dawn, a new day, a new hope, a new chance to choose, to rise, to continue to forge her path, fueled by the </w:t>
        <w:br/>
        <w:t>unwavering force of resilience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Kindness</w:t>
      </w:r>
    </w:p>
    <w:p>
      <w:pPr>
        <w:autoSpaceDN w:val="0"/>
        <w:autoSpaceDE w:val="0"/>
        <w:widowControl/>
        <w:spacing w:line="264" w:lineRule="exact" w:before="286" w:after="0"/>
        <w:ind w:left="0" w:right="0" w:firstLine="0"/>
        <w:jc w:val="left"/>
      </w:pPr>
      <w:r>
        <w:t>The chipped paint of the sanctuary’s porch swing experienced cool beneath my fingers as I traced the grain of the wood, the rough texture a familiar comfort. The night air, heavy with the scent of jasmine and honeysuckle, offered a fragile peace. But the quiet was deceptive; a symphony of memories played beneath the surface, each note a testament to the unpredictable currents of kindness and cruelty that had shaped my life. My journey, from the suffocating poverty of my childhood to the relative affluence of my present, wasn’t merely a climb up a social ladder, but a navigation through a landscape of human interaction, where kindness, like a rare bloom, sometimes offered the only sustenance in a barren wasteland.</w:t>
      </w:r>
    </w:p>
    <w:p>
      <w:pPr>
        <w:autoSpaceDN w:val="0"/>
        <w:autoSpaceDE w:val="0"/>
        <w:widowControl/>
        <w:spacing w:line="264" w:lineRule="exact" w:before="266" w:after="0"/>
        <w:ind w:left="0" w:right="0" w:firstLine="0"/>
        <w:jc w:val="left"/>
      </w:pPr>
      <w:r>
        <w:t>I recalled the fleeting moments of compassion from strangers—the old woman who slipped a warm biscuit into my hand on a freezing winter day, the shopkeeper who discreetly let me take a loaf of bread without paying, the kind-faced nun who offered a silent prayer and a comforting touch when grief threatened to consume me. These small gestures, seemingly insignificant in themselves, were lifelines in a sea of despair. They weren't grand acts of charity, but simple acts of empathy, recognizing a shared humanity beneath the grime and the hunger. They were the flickers of hope that prevented my soul from extinguishing. They taught me that even in the darkest corners of the city, kindness resided, a quiet defiance against the pervasive indifference.</w:t>
      </w:r>
    </w:p>
    <w:p>
      <w:pPr>
        <w:autoSpaceDN w:val="0"/>
        <w:autoSpaceDE w:val="0"/>
        <w:widowControl/>
        <w:spacing w:line="264" w:lineRule="exact" w:before="264" w:after="0"/>
        <w:ind w:left="0" w:right="0" w:firstLine="0"/>
        <w:jc w:val="left"/>
      </w:pPr>
      <w:r>
        <w:t xml:space="preserve">Yet, kindness wasn't always bestowed freely. It often came cloaked in conditional expectations, a transactional exchange rather than an act of pure compassion. There was a fine line between genuine empathy and calculated generosity, a line often blurred by the power dynamics of a society starkly divided by wealth and </w:t>
        <w:br/>
        <w:t>privilege. I learned to navigate this treacherous terrain, to discern genuine kindness from manipulative charity, a skill born out of necessity and honed by bitter experience.</w:t>
      </w:r>
    </w:p>
    <w:p>
      <w:pPr>
        <w:autoSpaceDN w:val="0"/>
        <w:autoSpaceDE w:val="0"/>
        <w:widowControl/>
        <w:spacing w:line="264" w:lineRule="exact" w:before="264" w:after="0"/>
        <w:ind w:left="0" w:right="144" w:firstLine="0"/>
        <w:jc w:val="left"/>
      </w:pPr>
      <w:r>
        <w:t>The harsh lessons of my youth taught me the importance of resilience, the need to protect myself from exploitation. But they also awakened within me a fierce determination to offer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kindness that had, at times, saved me. Creating the sanctuary wasn’t merely an act of giving back; it was a visceral response to the pain I'd endured, a desperate attempt to build a haven free from the cruelty and indifference that had scarred my soul.</w:t>
      </w:r>
    </w:p>
    <w:p>
      <w:pPr>
        <w:autoSpaceDN w:val="0"/>
        <w:autoSpaceDE w:val="0"/>
        <w:widowControl/>
        <w:spacing w:line="264" w:lineRule="exact" w:before="264" w:after="0"/>
        <w:ind w:left="0" w:right="144" w:firstLine="0"/>
        <w:jc w:val="left"/>
      </w:pPr>
      <w:r>
        <w:t>Within the sanctuary’s walls, I witnessed the transformative power of empathy in its purest form. I witnessed women, ravaged by hardship, finding solace and strength in the shared experience. Their stories, woven together in a tapestry of sorrow and resilience, revealed the universal truth that human connection, the simple act of listening, validating, and acknowledging another’s pain, could mend wounds deeper than any physical scar.</w:t>
      </w:r>
    </w:p>
    <w:p>
      <w:pPr>
        <w:autoSpaceDN w:val="0"/>
        <w:autoSpaceDE w:val="0"/>
        <w:widowControl/>
        <w:spacing w:line="264" w:lineRule="exact" w:before="264" w:after="0"/>
        <w:ind w:left="0" w:right="0" w:firstLine="0"/>
        <w:jc w:val="left"/>
      </w:pPr>
      <w:r>
        <w:t>Isabelle, her face once etched with the lines of fear and desperation, found her voice within the sanctuary’s safe embrace. Her story, of escaping an abusive marriage, was a testament to the courage fostered by sisterhood and mutual support. Her transformation was a beacon, a powerful reminder that even the deepest wounds could heal, given the right nurturing environment. She found her strength in sharing her story, in the knowledge that she was not alone, and in the unwavering kindness of the women who embraced her. Her journey inspired others, showing them the path to self-discovery and recovery.</w:t>
      </w:r>
    </w:p>
    <w:p>
      <w:pPr>
        <w:autoSpaceDN w:val="0"/>
        <w:autoSpaceDE w:val="0"/>
        <w:widowControl/>
        <w:spacing w:line="264" w:lineRule="exact" w:before="264" w:after="0"/>
        <w:ind w:left="0" w:right="0" w:firstLine="0"/>
        <w:jc w:val="left"/>
      </w:pPr>
      <w:r>
        <w:t xml:space="preserve">Genevieve, once a shadow of her former self, burdened by the weight of unacknowledged trauma, discovered within herself a formidable strength. She learned to channel her pain into advocacy, her voice becoming a powerful force for change within the </w:t>
        <w:br/>
        <w:t>community. Her compassion, honed by suffering, transformed into a beacon of hope for others. She learned that her experiences, once a source of shame and isolation, could become a catalyst for positive action, empowering others to find their own voices and break free from the chains of their past.</w:t>
      </w:r>
    </w:p>
    <w:p>
      <w:pPr>
        <w:autoSpaceDN w:val="0"/>
        <w:autoSpaceDE w:val="0"/>
        <w:widowControl/>
        <w:spacing w:line="264" w:lineRule="exact" w:before="266" w:after="0"/>
        <w:ind w:left="0" w:right="144" w:firstLine="0"/>
        <w:jc w:val="left"/>
      </w:pPr>
      <w:r>
        <w:t>Eloise, whose life had been a relentless battle against poverty and illness, found healing in the simple act of extending kindness to others. Her gentle spirit, resilient and unwavering, radiated warmth, offering a comforting presence in a world too often characterized by harshness and indifference. She discovered that her own healing was inextricably linked to the act of giving,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sharing her experiences, and of offering support to those who shared her plight.</w:t>
      </w:r>
    </w:p>
    <w:p>
      <w:pPr>
        <w:autoSpaceDN w:val="0"/>
        <w:autoSpaceDE w:val="0"/>
        <w:widowControl/>
        <w:spacing w:line="264" w:lineRule="exact" w:before="264" w:after="0"/>
        <w:ind w:left="0" w:right="0" w:firstLine="0"/>
        <w:jc w:val="left"/>
      </w:pPr>
      <w:r>
        <w:t xml:space="preserve">These women, each carrying their unique burdens, discovered the profound power of community, the strength found in shared </w:t>
        <w:br/>
        <w:t>vulnerability, the balm of mutual support. Their stories echoed my own journey, reminding me of the life-affirming power of kindness, both received and given.</w:t>
      </w:r>
    </w:p>
    <w:p>
      <w:pPr>
        <w:autoSpaceDN w:val="0"/>
        <w:autoSpaceDE w:val="0"/>
        <w:widowControl/>
        <w:spacing w:line="264" w:lineRule="exact" w:before="264" w:after="0"/>
        <w:ind w:left="0" w:right="144" w:firstLine="0"/>
        <w:jc w:val="left"/>
      </w:pPr>
      <w:r>
        <w:t>The sanctuary was more than a building; it was a reflection of the human spirit’s capacity for empathy, a testament to the resilient strength of women united by their shared experiences and their unwavering commitment to kindness. It was a testament to the profound truth that kindness, like a seed planted in fertile ground, could blossom into something beautiful, something transformative, something capable of changing not only individual lives but entire communities.</w:t>
      </w:r>
    </w:p>
    <w:p>
      <w:pPr>
        <w:autoSpaceDN w:val="0"/>
        <w:autoSpaceDE w:val="0"/>
        <w:widowControl/>
        <w:spacing w:line="264" w:lineRule="exact" w:before="264" w:after="0"/>
        <w:ind w:left="0" w:right="0" w:firstLine="0"/>
        <w:jc w:val="left"/>
      </w:pPr>
      <w:r>
        <w:t xml:space="preserve">The night deepened, the stars appearing as pinpricks of light against the vast canvas of the night sky. The stillness allowed me to reflect further on the intricate tapestry of my life, where threads of </w:t>
        <w:br/>
        <w:t>kindness and cruelty were interwoven, inextricably linked. It was a complex pattern, one that defied simple categorization. There were instances where kindness came from unexpected sources, and moments when cruelty manifested from those closest to me. The lessons were not easy, but they were crucial to my understanding of the complexities of the human heart.</w:t>
      </w:r>
    </w:p>
    <w:p>
      <w:pPr>
        <w:autoSpaceDN w:val="0"/>
        <w:autoSpaceDE w:val="0"/>
        <w:widowControl/>
        <w:spacing w:line="264" w:lineRule="exact" w:before="264" w:after="0"/>
        <w:ind w:left="0" w:right="144" w:firstLine="0"/>
        <w:jc w:val="left"/>
      </w:pPr>
      <w:r>
        <w:t xml:space="preserve">The importance of kindness, I realized, wasn't merely about </w:t>
        <w:br/>
        <w:t xml:space="preserve">performing acts of charity; it was about recognizing the inherent dignity and worth in every human being, regardless of their </w:t>
        <w:br/>
        <w:t>circumstances. It was about seeing beyond the surface, beyond the societal labels and judgments, to the heart beating beneath. It was about extending empathy, compassion, and understanding—even when it was difficult, even when it challenged our own biases and prejudices. It was about choosing kindness, even in the face of adversity, even when it experienced like an act of defiance against a world steeped in indifference.</w:t>
      </w:r>
    </w:p>
    <w:p>
      <w:pPr>
        <w:autoSpaceDN w:val="0"/>
        <w:autoSpaceDE w:val="0"/>
        <w:widowControl/>
        <w:spacing w:line="324" w:lineRule="exact" w:before="204" w:after="0"/>
        <w:ind w:left="0" w:right="0" w:firstLine="0"/>
        <w:jc w:val="left"/>
      </w:pPr>
      <w:r>
        <w:t>My journey had taught me that kindness was not a weakness,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a source of resilience and empowerment. It was the catalyst for personal transformation, community building, and social change. It was a force capable of mending broken hearts, inspiring hope, and fostering a world where everyone could feel seen, detected, and valued. And as the night drew to a close, and the first hints of dawn painted the eastern sky, I knew that my </w:t>
        <w:br/>
        <w:t>commitment to kindness, to empathy, and to creating a haven for those in need, would continue to fuel my journey, shaping my destiny and illuminating the path towards a brighter future for myself and for others. The sanctuary, my sanctuary, stood as a testament to the power of hope, the resilience of the human spirit, and the enduring strength of women who chose kindness, time and time again, even when it seemed the most difficult choice of all. The future remained unwritten, yet filled with a hopeful promise, a promise I intended to keep,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Community</w:t>
      </w:r>
    </w:p>
    <w:p>
      <w:pPr>
        <w:autoSpaceDN w:val="0"/>
        <w:autoSpaceDE w:val="0"/>
        <w:widowControl/>
        <w:spacing w:line="264" w:lineRule="exact" w:before="286" w:after="0"/>
        <w:ind w:left="0" w:right="0" w:firstLine="0"/>
        <w:jc w:val="left"/>
      </w:pPr>
      <w:r>
        <w:t xml:space="preserve">The humid New Orleans air hung heavy, thick with the scent of magnolias and the ghosts of forgotten stories. Inside the sanctuary, however, a different kind of air circulated – an air thick with hope, resilience, and the quiet hum of shared experiences. It wasn’t the ornate grandeur of a cathedral, but a simple, repurposed storefront, its walls painted a soft, welcoming yellow, a stark contrast to the faded grandeur of the city's past. Here, amidst the mismatched chairs and donated quilts, a community had blossomed, a testament to the enduring strength of women bound together by shared </w:t>
        <w:br/>
        <w:t xml:space="preserve">adversity and the unwavering belief in the power of human </w:t>
        <w:br/>
        <w:t>connection.</w:t>
      </w:r>
    </w:p>
    <w:p>
      <w:pPr>
        <w:autoSpaceDN w:val="0"/>
        <w:autoSpaceDE w:val="0"/>
        <w:widowControl/>
        <w:spacing w:line="264" w:lineRule="exact" w:before="266" w:after="0"/>
        <w:ind w:left="0" w:right="0" w:firstLine="0"/>
        <w:jc w:val="center"/>
      </w:pPr>
      <w:r>
        <w:t>I watched as Mathilde, her hands gnarled and weathered from years of backbreaking labor, carefully stitched a seam on a donated quilt.</w:t>
      </w:r>
    </w:p>
    <w:p>
      <w:pPr>
        <w:autoSpaceDN w:val="0"/>
        <w:autoSpaceDE w:val="0"/>
        <w:widowControl/>
        <w:spacing w:line="264" w:lineRule="exact" w:before="60" w:after="0"/>
        <w:ind w:left="0" w:right="432" w:firstLine="0"/>
        <w:jc w:val="left"/>
      </w:pPr>
      <w:r>
        <w:t>Her fingers moved with practiced ease, each stitch a whispered prayer, each movement a testament to her unwavering spirit.</w:t>
      </w:r>
    </w:p>
    <w:p>
      <w:pPr>
        <w:autoSpaceDN w:val="0"/>
        <w:autoSpaceDE w:val="0"/>
        <w:widowControl/>
        <w:spacing w:line="264" w:lineRule="exact" w:before="60" w:after="0"/>
        <w:ind w:left="0" w:right="0" w:firstLine="0"/>
        <w:jc w:val="left"/>
      </w:pPr>
      <w:r>
        <w:t xml:space="preserve">Mathilde's story was one of relentless struggle – widowhood, </w:t>
        <w:br/>
        <w:t>poverty, and the constant battle against illness. Yet, within the sanctuary’s walls, she found a refuge, a space where her burdens were shared, her sorrows acknowledged, and her strength affirmed.</w:t>
      </w:r>
    </w:p>
    <w:p>
      <w:pPr>
        <w:autoSpaceDN w:val="0"/>
        <w:autoSpaceDE w:val="0"/>
        <w:widowControl/>
        <w:spacing w:line="264" w:lineRule="exact" w:before="60" w:after="0"/>
        <w:ind w:left="0" w:right="432" w:firstLine="0"/>
        <w:jc w:val="left"/>
      </w:pPr>
      <w:r>
        <w:t>She found solace in the collective effort of mending quilts, each patch representing a shared experience, each stitch a symbol of healing. The rhythmic click of her needle, a counterpoint to the quiet murmur of conversations, became the sanctuary’s gentle heartbeat.</w:t>
      </w:r>
    </w:p>
    <w:p>
      <w:pPr>
        <w:autoSpaceDN w:val="0"/>
        <w:autoSpaceDE w:val="0"/>
        <w:widowControl/>
        <w:spacing w:line="264" w:lineRule="exact" w:before="264" w:after="0"/>
        <w:ind w:left="0" w:right="0" w:firstLine="0"/>
        <w:jc w:val="left"/>
      </w:pPr>
      <w:r>
        <w:t xml:space="preserve">Nearby, Celeste, a young mother whose eyes still held the haunted look of betrayal, carefully cradled her infant son. Her story was one of domestic violence, of escaping a life that threatened to consume her and her child. The sanctuary had become her sanctuary, a place where she found not only safety but also support. The other women, each with their own scars, offered a listening ear, practical </w:t>
        <w:br/>
        <w:t>assistance, and the unwavering assurance that she wasn't alone.</w:t>
      </w:r>
    </w:p>
    <w:p>
      <w:pPr>
        <w:autoSpaceDN w:val="0"/>
        <w:autoSpaceDE w:val="0"/>
        <w:widowControl/>
        <w:spacing w:line="264" w:lineRule="exact" w:before="58" w:after="0"/>
        <w:ind w:left="0" w:right="0" w:firstLine="0"/>
        <w:jc w:val="left"/>
      </w:pPr>
      <w:r>
        <w:t>They helped her navigate the labyrinthine bureaucracy of social services, offered childcare so she could attend.  job training, and provided a network of emotional support that cushioned her against the relentless waves of fear and uncertainty. her son, cooing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contentedly in her arms, represented a future she had almost lost, a future now secured by the strength of the community that had embraced her.</w:t>
      </w:r>
    </w:p>
    <w:p>
      <w:pPr>
        <w:autoSpaceDN w:val="0"/>
        <w:autoSpaceDE w:val="0"/>
        <w:widowControl/>
        <w:spacing w:line="264" w:lineRule="exact" w:before="264" w:after="0"/>
        <w:ind w:left="0" w:right="288" w:firstLine="0"/>
        <w:jc w:val="center"/>
      </w:pPr>
      <w:r>
        <w:t>Across the room, I witnessed Evangeline, a woman whose beauty was only surpassed by her sharp wit and unwavering determination.</w:t>
      </w:r>
    </w:p>
    <w:p>
      <w:pPr>
        <w:autoSpaceDN w:val="0"/>
        <w:autoSpaceDE w:val="0"/>
        <w:widowControl/>
        <w:spacing w:line="264" w:lineRule="exact" w:before="60" w:after="0"/>
        <w:ind w:left="0" w:right="0" w:firstLine="0"/>
        <w:jc w:val="left"/>
      </w:pPr>
      <w:r>
        <w:t xml:space="preserve">Evangeline's life had been one of constant hustle, a relentless pursuit of survival in a city that often experienced indifferent to the </w:t>
        <w:br/>
        <w:t xml:space="preserve">struggles of its most vulnerable. She had been a waitress, a </w:t>
        <w:br/>
        <w:t>seamstress, a cleaner – always striving, always fighting. But within the sanctuary, she discovered a purpose beyond survival. She became a mentor, her experience and resilience guiding younger women, offering them guidance and hope when despair threatened to overwhelm them. Her unwavering belief in the potential of each woman was an inspiration, a constant reminder of the power of human spirit. She channeled her innate strength into empowering others, sharing her wisdom and forging a path towards self-</w:t>
        <w:br/>
        <w:t>sufficiency for those who had been trapped in cycles of poverty and despair.</w:t>
      </w:r>
    </w:p>
    <w:p>
      <w:pPr>
        <w:autoSpaceDN w:val="0"/>
        <w:autoSpaceDE w:val="0"/>
        <w:widowControl/>
        <w:spacing w:line="264" w:lineRule="exact" w:before="264" w:after="0"/>
        <w:ind w:left="0" w:right="144" w:firstLine="0"/>
        <w:jc w:val="left"/>
      </w:pPr>
      <w:r>
        <w:t xml:space="preserve">Their stories, and the stories of countless other women who found refuge within the sanctuary's walls, painted a vivid tapestry of human resilience. It was a narrative that challenged the prevailing narratives of helplessness and despair. It showed that strength was not solely a matter of individual willpower but a collective force, born out of shared experiences, mutual support, and the </w:t>
        <w:br/>
        <w:t>unwavering belief in the power of human connection.</w:t>
      </w:r>
    </w:p>
    <w:p>
      <w:pPr>
        <w:autoSpaceDN w:val="0"/>
        <w:autoSpaceDE w:val="0"/>
        <w:widowControl/>
        <w:spacing w:line="264" w:lineRule="exact" w:before="264" w:after="0"/>
        <w:ind w:left="0" w:right="0" w:firstLine="0"/>
        <w:jc w:val="left"/>
      </w:pPr>
      <w:r>
        <w:t>The sanctuary wasn’t just a physical space; it was a repository of stories, a crucible where shared experiences were forged into a collective strength. It was a place where vulnerability was not a weakness, but a pathway to connection. It was a space where women dared to share their deepest fears, their darkest secrets, their most intimate vulnerabilities, knowing that they would be met with empathy, understanding, and unconditional support. This shared vulnerability became the foundation upon which their collective strength was built.</w:t>
      </w:r>
    </w:p>
    <w:p>
      <w:pPr>
        <w:autoSpaceDN w:val="0"/>
        <w:autoSpaceDE w:val="0"/>
        <w:widowControl/>
        <w:spacing w:line="264" w:lineRule="exact" w:before="264" w:after="0"/>
        <w:ind w:left="0" w:right="432" w:firstLine="0"/>
        <w:jc w:val="left"/>
      </w:pPr>
      <w:r>
        <w:t>The women learned to rely on each other, not just for practical assistance but for emotional sustenance. They celebrated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triumphs, offered comfort in times of sorrow, and provided unwavering support during moments of crisis. They celebrated birthdays and mourned losses together. They shared meals and laughter, creating a web of interconnectedness that served as a powerful antidote to the isolation that often accompanied poverty and hardship. The collective laughter and whispered confidences within the sanctuary's walls filled the air with a comforting sense of unity.</w:t>
      </w:r>
    </w:p>
    <w:p>
      <w:pPr>
        <w:autoSpaceDN w:val="0"/>
        <w:autoSpaceDE w:val="0"/>
        <w:widowControl/>
        <w:spacing w:line="264" w:lineRule="exact" w:before="264" w:after="0"/>
        <w:ind w:left="0" w:right="0" w:firstLine="0"/>
        <w:jc w:val="left"/>
      </w:pPr>
      <w:r>
        <w:t>The strength of this community stemmed not only from their shared experiences but also from their individual contributions. Each woman brought her unique skills, talents, and perspectives to the collective effort. Some were skilled craftswomen, creating beautiful quilts and other items that they could sell to support themselves and the sanctuary. Others were gifted storytellers, their narratives a powerful reminder of the enduring strength of the human spirit.</w:t>
      </w:r>
    </w:p>
    <w:p>
      <w:pPr>
        <w:autoSpaceDN w:val="0"/>
        <w:autoSpaceDE w:val="0"/>
        <w:widowControl/>
        <w:spacing w:line="264" w:lineRule="exact" w:before="60" w:after="0"/>
        <w:ind w:left="0" w:right="144" w:firstLine="0"/>
        <w:jc w:val="left"/>
      </w:pPr>
      <w:r>
        <w:t xml:space="preserve">Still others offered their time, their energy, their unwavering compassion. Their combined talents and efforts helped the </w:t>
        <w:br/>
        <w:t>sanctuary grow and thrive, creating a self-sustaining ecosystem of support and mutual empowerment.</w:t>
      </w:r>
    </w:p>
    <w:p>
      <w:pPr>
        <w:autoSpaceDN w:val="0"/>
        <w:autoSpaceDE w:val="0"/>
        <w:widowControl/>
        <w:spacing w:line="264" w:lineRule="exact" w:before="264" w:after="0"/>
        <w:ind w:left="0" w:right="0" w:firstLine="0"/>
        <w:jc w:val="left"/>
      </w:pPr>
      <w:r>
        <w:t>The sanctuary became a place of learning, where women shared not only their stories but also their knowledge. They taught each other valuable skills – from cooking and sewing to financial literacy and advocacy. They supported each other in pursuing educational opportunities, securing employment, and building a better future for themselves and their families. This mutual education created a network of growth and development, transforming the sanctuary into a hub for self-improvement and collective empowerment.</w:t>
      </w:r>
    </w:p>
    <w:p>
      <w:pPr>
        <w:autoSpaceDN w:val="0"/>
        <w:autoSpaceDE w:val="0"/>
        <w:widowControl/>
        <w:spacing w:line="264" w:lineRule="exact" w:before="264" w:after="0"/>
        <w:ind w:left="0" w:right="0" w:firstLine="0"/>
        <w:jc w:val="left"/>
      </w:pPr>
      <w:r>
        <w:t>Their collective strength extended beyond the sanctuary’s walls. They became advocates for change within their community, raising their voices to address issues of poverty, domestic violence, and social injustice. They organized community events, lobbied for legislative changes, and worked tirelessly to create a more equitable and just society. Their collective voice was a force to be reckoned with, a powerful demonstration of the transformative power of community action.</w:t>
      </w:r>
    </w:p>
    <w:p>
      <w:pPr>
        <w:autoSpaceDN w:val="0"/>
        <w:autoSpaceDE w:val="0"/>
        <w:widowControl/>
        <w:spacing w:line="324" w:lineRule="exact" w:before="204" w:after="0"/>
        <w:ind w:left="0" w:right="0" w:firstLine="0"/>
        <w:jc w:val="left"/>
      </w:pPr>
      <w:r>
        <w:t>The women of the sanctuary demonstrated that even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overwhelming adversity, the human spirit could not only endure but flourish. Their collective strength, nurtured by empathy, shared experiences, and unwavering support, was a testament to the power of human connection. It was a beacon of hope, a testament to the transformative power of community, and a powerful reminder of the resilience of the human spirit, especially the enduring strength of women facing adversity together. Their story, born from the ashes of hardship, resonated with a quiet power, a silent affirmation of the extraordinary strength that can emerge when women stand together, embracing their shared vulnerability and forging a path towards hope and healing. The air within the sanctuary, once heavy with the scent of sorrow, now carried the sweet fragrance of </w:t>
        <w:br/>
        <w:t xml:space="preserve">resilience, hope, and the unwavering belief in the power of </w:t>
        <w:br/>
        <w:t>community. And as the sun dipped below the horizon, casting long shadows across the city, the sanctuary remained a beacon of light, a testament to the enduring strength of the human spirit and the transformative power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Family</w:t>
      </w:r>
    </w:p>
    <w:p>
      <w:pPr>
        <w:autoSpaceDN w:val="0"/>
        <w:autoSpaceDE w:val="0"/>
        <w:widowControl/>
        <w:spacing w:line="264" w:lineRule="exact" w:before="286" w:after="0"/>
        <w:ind w:left="0" w:right="0" w:firstLine="0"/>
        <w:jc w:val="left"/>
      </w:pPr>
      <w:r>
        <w:t xml:space="preserve">The chipped porcelain teacup warmed my hands, a small comfort in the cool night air. Outside, the French Quarter hummed with a life that experienced both distant and intimately connected to my own. The sounds – the raucous laughter spilling from a nearby bar, the </w:t>
        <w:br/>
        <w:t xml:space="preserve">mournful wail of a distant jazz trumpet, the rhythmic clinking of glasses – were a familiar lullaby, the soundtrack to my life’s </w:t>
        <w:br/>
        <w:t>tumultuous melody. But tonight, the music felt different, less a celebration of life and more a reflection on the path I’d traveled. Tonight, I was contemplating family, a word that held a far richer, more complex meaning than it ever had before.</w:t>
      </w:r>
    </w:p>
    <w:p>
      <w:pPr>
        <w:autoSpaceDN w:val="0"/>
        <w:autoSpaceDE w:val="0"/>
        <w:widowControl/>
        <w:spacing w:line="264" w:lineRule="exact" w:before="266" w:after="0"/>
        <w:ind w:left="0" w:right="0" w:firstLine="0"/>
        <w:jc w:val="left"/>
      </w:pPr>
      <w:r>
        <w:t xml:space="preserve">My biological family, the one I’d fled, was a skeletal thing, a </w:t>
        <w:br/>
        <w:t>structure of poverty and desperation. Mama, bless her weary soul, was the foundation, her love a fierce, unwavering flame that burned even amidst the ashes of our meager existence. But that flame was often fueled by desperation, by the relentless pressure of survival. It cast long shadows, its light capable of both warming and scorching. Papa, a shadowy figure barely remembered, was an absence, a void that had shaped me as much as any presence ever could. Our family wasn't one of bedtime stories and family dinners; it was one of shared hunger and whispered prayers, a precarious balance of love and sacrifice.</w:t>
      </w:r>
    </w:p>
    <w:p>
      <w:pPr>
        <w:autoSpaceDN w:val="0"/>
        <w:autoSpaceDE w:val="0"/>
        <w:widowControl/>
        <w:spacing w:line="264" w:lineRule="exact" w:before="264" w:after="0"/>
        <w:ind w:left="0" w:right="0" w:firstLine="0"/>
        <w:jc w:val="left"/>
      </w:pPr>
      <w:r>
        <w:t xml:space="preserve">My escape from that life had been brutal, a rip in the fabric of my existence. It had left me scarred, but also strangely empowered. The dazzling dress, Mama's desperate gamble, had been my ticket out. It was an act of love so profound, so utterly selfless, that it redefined my understanding of familial bonds. It wasn’t the kind of love sung in ballads, but a love forged in the fires of poverty and desperation, a testament to a mother's fierce determination to secure her </w:t>
        <w:br/>
        <w:t xml:space="preserve">daughter’s future, even if it meant sacrificing her own moral </w:t>
        <w:br/>
        <w:t xml:space="preserve">compass. That dress, a symbol of both exploitation and hope, </w:t>
        <w:br/>
        <w:t>became the cornerstone of my new life.</w:t>
      </w:r>
    </w:p>
    <w:p>
      <w:pPr>
        <w:autoSpaceDN w:val="0"/>
        <w:autoSpaceDE w:val="0"/>
        <w:widowControl/>
        <w:spacing w:line="264" w:lineRule="exact" w:before="264" w:after="0"/>
        <w:ind w:left="0" w:right="288" w:firstLine="0"/>
        <w:jc w:val="left"/>
      </w:pPr>
      <w:r>
        <w:t>The life I built, however, was far from the idyllic picture I’d once envisioned. It was a world of glittering facades and hidden darkness, a world where alliances were forged and broken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equal ease. I'd climbed the social ladder, rung by rung, using my wit and charm to navigate its treacherous heights. But the ascent had been lonely. Success hadn't brought the companionship or solace I'd craved. The emptiness echoed the void left by the absence of a true family.</w:t>
      </w:r>
    </w:p>
    <w:p>
      <w:pPr>
        <w:autoSpaceDN w:val="0"/>
        <w:autoSpaceDE w:val="0"/>
        <w:widowControl/>
        <w:spacing w:line="264" w:lineRule="exact" w:before="264" w:after="0"/>
        <w:ind w:left="0" w:right="0" w:firstLine="0"/>
        <w:jc w:val="left"/>
      </w:pPr>
      <w:r>
        <w:t xml:space="preserve">Yet, ironically, within the shadows of this opulent world, I found echoes of family in unexpected places. Madame Evangeline, the aging courtesan who had taken me under her wing in my early years, was a peculiar kind of mother figure. She taught me the art of survival, the subtle dance of deception and charm, the unspoken rules of a society that thrived on appearances. Her lessons, though delivered with a cynical edge, were laced with a surprising amount of compassion. She was a protector, a mentor, a guardian of a sort. Her own life was a tangled tapestry of hardship and resilience, a mirror reflecting my own journey. Her cynical wisdom and </w:t>
        <w:br/>
        <w:t>unwavering support served as an unconventional family bond.</w:t>
      </w:r>
    </w:p>
    <w:p>
      <w:pPr>
        <w:autoSpaceDN w:val="0"/>
        <w:autoSpaceDE w:val="0"/>
        <w:widowControl/>
        <w:spacing w:line="324" w:lineRule="exact" w:before="204" w:after="0"/>
        <w:ind w:left="0" w:right="0" w:firstLine="0"/>
        <w:jc w:val="left"/>
      </w:pPr>
      <w:r>
        <w:t>Then there was Celeste, a young woman I’d met at the sanctuary.</w:t>
      </w:r>
    </w:p>
    <w:p>
      <w:pPr>
        <w:autoSpaceDN w:val="0"/>
        <w:autoSpaceDE w:val="0"/>
        <w:widowControl/>
        <w:spacing w:line="264" w:lineRule="exact" w:before="60" w:after="0"/>
        <w:ind w:left="0" w:right="0" w:firstLine="0"/>
        <w:jc w:val="left"/>
      </w:pPr>
      <w:r>
        <w:t xml:space="preserve">Her story was a stark reminder of the harsh realities faced by </w:t>
        <w:br/>
        <w:t>women in my city. She’d escaped a brutal marriage, finding refuge within the walls of our shared haven. Her resilience, her quiet strength, was a source of inspiration. We weren't blood relatives, but our shared struggles forged an unbreakable link, a sisterhood born out of mutual understanding and shared trauma. Her struggles, her triumphs, her vulnerability – they became intrinsically tied to my own narrative. Our bond, forged in the crucible of adversity, was as strong, if not stronger, than any biological tie.</w:t>
      </w:r>
    </w:p>
    <w:p>
      <w:pPr>
        <w:autoSpaceDN w:val="0"/>
        <w:autoSpaceDE w:val="0"/>
        <w:widowControl/>
        <w:spacing w:line="264" w:lineRule="exact" w:before="264" w:after="0"/>
        <w:ind w:left="0" w:right="144" w:firstLine="0"/>
        <w:jc w:val="left"/>
      </w:pPr>
      <w:r>
        <w:t xml:space="preserve">And Mathilde, with her weathered hands and unwavering spirit, represented the wisdom of age, the quiet strength of a woman who had endured unimaginable hardship. Her stories, shared in hushed tones amidst the rhythmic click of her needle, became a source of comfort and strength. Her acceptance, her quiet companionship, filled the void of loneliness that had haunted me. Her presence provided a sense of comfort and understanding, a motherly </w:t>
        <w:br/>
        <w:t>compassion that transcended bloodlines.</w:t>
      </w:r>
    </w:p>
    <w:p>
      <w:pPr>
        <w:autoSpaceDN w:val="0"/>
        <w:autoSpaceDE w:val="0"/>
        <w:widowControl/>
        <w:spacing w:line="264" w:lineRule="exact" w:before="264" w:after="0"/>
        <w:ind w:left="0" w:right="144" w:firstLine="0"/>
        <w:jc w:val="left"/>
      </w:pPr>
      <w:r>
        <w:t>These women, each with their own unique stories of struggle and survival, became a new kind of family for me. They weren't bound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together by blood, but by a shared experience, a mutual </w:t>
        <w:br/>
        <w:t>understanding, a deep-seated empathy. They were the tapestry woven from the threads of adversity, a patchwork quilt of shared lives, each stitch representing a moment of support, a word of encouragement, a silent gesture of solidarity.</w:t>
      </w:r>
    </w:p>
    <w:p>
      <w:pPr>
        <w:autoSpaceDN w:val="0"/>
        <w:autoSpaceDE w:val="0"/>
        <w:widowControl/>
        <w:spacing w:line="264" w:lineRule="exact" w:before="264" w:after="0"/>
        <w:ind w:left="0" w:right="0" w:firstLine="0"/>
        <w:jc w:val="left"/>
      </w:pPr>
      <w:r>
        <w:t xml:space="preserve">The sanctuary itself became a haven, a refuge, a symbol of this newly defined family. It was more than just a place of physical safety; it was a space where shared vulnerability transformed into collective strength. It was a place where whispered secrets and shared laughter replaced the silence of isolation. Within those walls, we created a world where our stories intertwined, where our </w:t>
        <w:br/>
        <w:t>burdens were lightened by the weight of shared experiences. The shared grief, the collective joy, the unwavering support – it was a symphony of connection, a testament to the power of the human spirit to find solace and strength in the most unexpected places.</w:t>
      </w:r>
    </w:p>
    <w:p>
      <w:pPr>
        <w:autoSpaceDN w:val="0"/>
        <w:autoSpaceDE w:val="0"/>
        <w:widowControl/>
        <w:spacing w:line="264" w:lineRule="exact" w:before="264" w:after="0"/>
        <w:ind w:left="0" w:right="0" w:firstLine="0"/>
        <w:jc w:val="left"/>
      </w:pPr>
      <w:r>
        <w:t>Mama's sacrifice, the genesis of my escape, was not an act that severed me from my roots, but rather one that allowed them to grow in unforeseen directions. It had redefined my understanding of family, expanding its boundaries beyond the confines of blood relations. It showed me that family wasn't merely a biological construct; it was a tapestry woven from shared experiences, mutual support, and unconditional love, regardless of origins or lineage. It was a force that transcended the limitations of blood ties, forging bonds that were stronger, deeper, and more enduring.</w:t>
      </w:r>
    </w:p>
    <w:p>
      <w:pPr>
        <w:autoSpaceDN w:val="0"/>
        <w:autoSpaceDE w:val="0"/>
        <w:widowControl/>
        <w:spacing w:line="264" w:lineRule="exact" w:before="264" w:after="0"/>
        <w:ind w:left="0" w:right="0" w:firstLine="0"/>
        <w:jc w:val="left"/>
      </w:pPr>
      <w:r>
        <w:t xml:space="preserve">My own definition of family had evolved. It wasn’t the picture-perfect ideal often portrayed, but a complex mosaic of love, </w:t>
        <w:br/>
        <w:t xml:space="preserve">sacrifice, resilience, and unwavering support. It was a tapestry woven from disparate threads of experience, a testament to the enduring power of human connection. It was a reminder that family isn’t just about blood; it’s about the people who stand by you, through thick and thin, offering support, understanding, and </w:t>
        <w:br/>
        <w:t>unwavering love. And in that realization, I found a peace that had eluded me for so long. The quiet hum of the French Quarter outside was no longer a mournful tune; it was a lullaby of belonging, a testament to the unexpected, yet profound, beauty of my chosen family. It was a melody of acceptance, understanding, and an unshakeable sense of belonging, a family forged in the heart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adversity, a family that would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Herself</w:t>
      </w:r>
    </w:p>
    <w:p>
      <w:pPr>
        <w:autoSpaceDN w:val="0"/>
        <w:autoSpaceDE w:val="0"/>
        <w:widowControl/>
        <w:spacing w:line="264" w:lineRule="exact" w:before="286" w:after="0"/>
        <w:ind w:left="0" w:right="0" w:firstLine="0"/>
        <w:jc w:val="left"/>
      </w:pPr>
      <w:r>
        <w:t>The moon, a spectral eye in the inky sky, watched as I sat by the window, the chipped paint of the frame mirroring the cracks that had once marred my own soul. The past few weeks had been a relentless tide, pulling me under with memories, regrets, and the weight of choices made under duress. Mama’s sacrifice, once a beacon of hope, now cast a long, accusing shadow. Had I truly escaped poverty, or had I simply traded one cage for another, albeit a gilded one?</w:t>
      </w:r>
    </w:p>
    <w:p>
      <w:pPr>
        <w:autoSpaceDN w:val="0"/>
        <w:autoSpaceDE w:val="0"/>
        <w:widowControl/>
        <w:spacing w:line="264" w:lineRule="exact" w:before="264" w:after="0"/>
        <w:ind w:left="0" w:right="0" w:firstLine="0"/>
        <w:jc w:val="center"/>
      </w:pPr>
      <w:r>
        <w:t>The truth was a bitter pill to swallow. My ascent had been built on a foundation of compromises, on the delicate dance between charm and deception, between vulnerability and calculated manipulation.</w:t>
      </w:r>
    </w:p>
    <w:p>
      <w:pPr>
        <w:autoSpaceDN w:val="0"/>
        <w:autoSpaceDE w:val="0"/>
        <w:widowControl/>
        <w:spacing w:line="264" w:lineRule="exact" w:before="60" w:after="0"/>
        <w:ind w:left="0" w:right="144" w:firstLine="0"/>
        <w:jc w:val="left"/>
      </w:pPr>
      <w:r>
        <w:t>I'd learned to wear masks, to project an image of effortless grace while wrestling with inner turmoil. The price of success had been steep, measured not in dollars, but in the erosion of my own sense of self.</w:t>
      </w:r>
    </w:p>
    <w:p>
      <w:pPr>
        <w:autoSpaceDN w:val="0"/>
        <w:autoSpaceDE w:val="0"/>
        <w:widowControl/>
        <w:spacing w:line="264" w:lineRule="exact" w:before="264" w:after="0"/>
        <w:ind w:left="0" w:right="0" w:firstLine="0"/>
        <w:jc w:val="left"/>
      </w:pPr>
      <w:r>
        <w:t>The sanctuary, my haven, had become a sanctuary for more than just the women who sought refuge there. It had become a sanctuary for my own soul, a place where I could finally confront the ghosts of my past. Mathilde, with her quiet wisdom, had been instrumental in this journey. Her words, spoken with the gentle cadence of a seasoned storyteller, had chipped away at the hardened exterior I’d constructed, revealing the wounded heart beneath.</w:t>
      </w:r>
    </w:p>
    <w:p>
      <w:pPr>
        <w:autoSpaceDN w:val="0"/>
        <w:autoSpaceDE w:val="0"/>
        <w:widowControl/>
        <w:spacing w:line="264" w:lineRule="exact" w:before="264" w:after="0"/>
        <w:ind w:left="0" w:right="0" w:firstLine="0"/>
        <w:jc w:val="left"/>
      </w:pPr>
      <w:r>
        <w:t>"Fancy," she'd said one evening, her voice as soft as the worn fabric of her shawl, "forgiveness is not about erasing the past. It's about accepting it, understanding it, and learning from it. It's about releasing the weight of guilt that binds you, allowing yourself to breathe again." There was an unmistakable sincerity in that statement.</w:t>
      </w:r>
    </w:p>
    <w:p>
      <w:pPr>
        <w:autoSpaceDN w:val="0"/>
        <w:autoSpaceDE w:val="0"/>
        <w:widowControl/>
        <w:spacing w:line="264" w:lineRule="exact" w:before="264" w:after="0"/>
        <w:ind w:left="0" w:right="144" w:firstLine="0"/>
        <w:jc w:val="left"/>
      </w:pPr>
      <w:r>
        <w:t>Her words resonated deep within me, stirring something long dormant. I had spent years judging myself harshly, measuring my actions against a standard I could never attain. I'd seen myself as a betrayer, a survivor who’d sacrificed her morals on the altar of ambition. But Mathilde’s words offered a different perspective, one that shifted the focus from condemnation to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spoke of the choices made out of desperation, of the impossible dilemmas faced by women like Mama and me. She shared stories of her own life, a tapestry woven with threads of hardship and </w:t>
        <w:br/>
        <w:t xml:space="preserve">resilience. Each shared memory, each whispered confession, eased the burden I carried. Her acceptance was not a passive </w:t>
        <w:br/>
        <w:t>acknowledgment, but an active embrace, a gentle hand guiding me towards self-compassion.</w:t>
      </w:r>
    </w:p>
    <w:p>
      <w:pPr>
        <w:autoSpaceDN w:val="0"/>
        <w:autoSpaceDE w:val="0"/>
        <w:widowControl/>
        <w:spacing w:line="264" w:lineRule="exact" w:before="264" w:after="0"/>
        <w:ind w:left="0" w:right="0" w:firstLine="0"/>
        <w:jc w:val="left"/>
      </w:pPr>
      <w:r>
        <w:t xml:space="preserve">Celeste, ever the pragmatist, offered a different kind of solace. She understood the harsh realities of survival, the compromises one made when faced with limited options. Her experience, though different from mine, mirrored my own struggle for independence, for a life free from the shackles of poverty and abuse. Her </w:t>
        <w:br/>
        <w:t xml:space="preserve">unwavering support reminded me that my choices, however </w:t>
        <w:br/>
        <w:t>difficult, had been made in an attempt to secure a better future, not just for myself, but for Mama too.</w:t>
      </w:r>
    </w:p>
    <w:p>
      <w:pPr>
        <w:autoSpaceDN w:val="0"/>
        <w:autoSpaceDE w:val="0"/>
        <w:widowControl/>
        <w:spacing w:line="264" w:lineRule="exact" w:before="264" w:after="0"/>
        <w:ind w:left="0" w:right="0" w:firstLine="0"/>
        <w:jc w:val="left"/>
      </w:pPr>
      <w:r>
        <w:t>Madame Evangeline, with her sharp wit and worldly wisdom, offered a unique perspective. She didn’t shy away from the harsh realities of my past, but rather, she framed them within the context of a larger, more complex narrative. "Darling," she'd said one night, her eyes twinkling with amusement, "life isn't a fairy tale. It's a battlefield, and you, my dear, have emerged victorious."</w:t>
      </w:r>
    </w:p>
    <w:p>
      <w:pPr>
        <w:autoSpaceDN w:val="0"/>
        <w:autoSpaceDE w:val="0"/>
        <w:widowControl/>
        <w:spacing w:line="264" w:lineRule="exact" w:before="264" w:after="0"/>
        <w:ind w:left="0" w:right="0" w:firstLine="0"/>
        <w:jc w:val="left"/>
      </w:pPr>
      <w:r>
        <w:t xml:space="preserve">Her words, though laced with her characteristic cynicism, were strangely reassuring. She didn't condone my actions, but she </w:t>
        <w:br/>
        <w:t xml:space="preserve">understood the circumstances that shaped them. She witnessed the </w:t>
        <w:br/>
        <w:t>strength, the resilience, the unwavering determination that had propelled me forward. Her acceptance wasn't about overlooking my flaws, but about recognizing my growth, my evolution, my ability to rise above adversity.</w:t>
      </w:r>
    </w:p>
    <w:p>
      <w:pPr>
        <w:autoSpaceDN w:val="0"/>
        <w:autoSpaceDE w:val="0"/>
        <w:widowControl/>
        <w:spacing w:line="264" w:lineRule="exact" w:before="266" w:after="0"/>
        <w:ind w:left="0" w:right="0" w:firstLine="0"/>
        <w:jc w:val="left"/>
      </w:pPr>
      <w:r>
        <w:t xml:space="preserve">The process of self-forgiveness wasn't a sudden epiphany, but a gradual unfolding, a slow and steady unburdening of the soul. It was a journey of self-discovery, of confronting the shadows of my past and embracing the light of my present. It involved </w:t>
        <w:br/>
        <w:t>acknowledging the mistakes I made, not to wallow in regret, but to learn from them, to understand the forces that shaped my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night, sitting in the sanctuary, surrounded by the quiet strength of the women I now called family, the weight of my guilt began to lift. I realized that forgiveness wasn't about erasing the past, but about integrating it into the narrative of my life, acknowledging its impact while accepting the person I had become. It wasn't about absolving myself of responsibility, but about embracing self-</w:t>
        <w:br/>
        <w:t>compassion, recognizing that I had done the best I could with the tools I possessed.</w:t>
      </w:r>
    </w:p>
    <w:p>
      <w:pPr>
        <w:autoSpaceDN w:val="0"/>
        <w:autoSpaceDE w:val="0"/>
        <w:widowControl/>
        <w:spacing w:line="264" w:lineRule="exact" w:before="264" w:after="0"/>
        <w:ind w:left="0" w:right="0" w:firstLine="0"/>
        <w:jc w:val="left"/>
      </w:pPr>
      <w:r>
        <w:t xml:space="preserve">The guilt, the shame, the self-recrimination – these were the </w:t>
        <w:br/>
        <w:t xml:space="preserve">shackles I had worn for so long. But now, I experienced them loosening, the chains slowly unravelling. The past remained, a permanent part of my story, but its power to define me had diminished. I was no longer defined by my mistakes, but by my resilience, my </w:t>
        <w:br/>
        <w:t>determination, my capacity for love and empathy.</w:t>
      </w:r>
    </w:p>
    <w:p>
      <w:pPr>
        <w:autoSpaceDN w:val="0"/>
        <w:autoSpaceDE w:val="0"/>
        <w:widowControl/>
        <w:spacing w:line="264" w:lineRule="exact" w:before="264" w:after="0"/>
        <w:ind w:left="0" w:right="0" w:firstLine="0"/>
        <w:jc w:val="left"/>
      </w:pPr>
      <w:r>
        <w:t>My relationship with Mama remained complex, a tapestry woven with threads of love and regret, of sacrifice and resentment. The distance remained, a geographical and emotional separation born from necessity and circumstance. But I recognized the profound depth of her love, her unwavering commitment to securing my future, even at the cost of her own well-being. Forgiveness, in this context, was not about erasing the past, but about understanding it, accepting it, and honoring the fiercely protective love that had shaped my life.</w:t>
      </w:r>
    </w:p>
    <w:p>
      <w:pPr>
        <w:autoSpaceDN w:val="0"/>
        <w:autoSpaceDE w:val="0"/>
        <w:widowControl/>
        <w:spacing w:line="264" w:lineRule="exact" w:before="264" w:after="0"/>
        <w:ind w:left="0" w:right="144" w:firstLine="0"/>
        <w:jc w:val="left"/>
      </w:pPr>
      <w:r>
        <w:t xml:space="preserve">Forgiving myself wasn't about forgetting; it was about </w:t>
        <w:br/>
        <w:t>remembering, about integrating my past into the rich tapestry of my present. It was about accepting the flawed, complex, and ultimately resilient woman I had become. It was about recognizing that my journey had been a testament to the indomitable spirit of women like me, women who had faced adversity with unwavering courage and emerged stronger, wiser, and more compassionate.</w:t>
      </w:r>
    </w:p>
    <w:p>
      <w:pPr>
        <w:autoSpaceDN w:val="0"/>
        <w:autoSpaceDE w:val="0"/>
        <w:widowControl/>
        <w:spacing w:line="264" w:lineRule="exact" w:before="266" w:after="0"/>
        <w:ind w:left="0" w:right="144" w:firstLine="0"/>
        <w:jc w:val="center"/>
      </w:pPr>
      <w:r>
        <w:t>The night air, once heavy with the weight of my regrets, now experienced lighter, clearer. The French Quarter’s symphony, once a mournful dirge, now echoed a newfound harmony, a melody of acceptance, self-compassion, and the quiet strength of a spirit finally free. The journey had been arduous, painful, and ultimately transformative.</w:t>
      </w:r>
    </w:p>
    <w:p>
      <w:pPr>
        <w:autoSpaceDN w:val="0"/>
        <w:autoSpaceDE w:val="0"/>
        <w:widowControl/>
        <w:spacing w:line="324" w:lineRule="exact" w:before="0" w:after="0"/>
        <w:ind w:left="0" w:right="0" w:firstLine="0"/>
        <w:jc w:val="left"/>
      </w:pPr>
      <w:r>
        <w:t>And in that transformation, I found a peace that surpassed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a peace born from the ashes of the past, forged in the fires of adversity, and nurtured in the unwavering love of my chosen family. I had finally found my way back to myself, a self stronger, wiser, and finally, free. The chipped teacup, still warm in my hands, seemed to reflect the warmth that had finally spread through my heart, a warmth that promised a future filled with hope, acceptance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Accepting Her Past</w:t>
      </w:r>
    </w:p>
    <w:p>
      <w:pPr>
        <w:autoSpaceDN w:val="0"/>
        <w:autoSpaceDE w:val="0"/>
        <w:widowControl/>
        <w:spacing w:line="264" w:lineRule="exact" w:before="286" w:after="0"/>
        <w:ind w:left="0" w:right="0" w:firstLine="0"/>
        <w:jc w:val="left"/>
      </w:pPr>
      <w:r>
        <w:t>The chipped porcelain of my teacup mirrored the fragility I’d once experienced, a fragility that had been slowly replaced by a quiet strength.</w:t>
      </w:r>
    </w:p>
    <w:p>
      <w:pPr>
        <w:autoSpaceDN w:val="0"/>
        <w:autoSpaceDE w:val="0"/>
        <w:widowControl/>
        <w:spacing w:line="264" w:lineRule="exact" w:before="58" w:after="0"/>
        <w:ind w:left="0" w:right="0" w:firstLine="0"/>
        <w:jc w:val="left"/>
      </w:pPr>
      <w:r>
        <w:t xml:space="preserve">The sanctuary, with its worn wooden floors and the comforting scent of jasmine tea, had become more than just a refuge; it was a crucible where I’d forged a new identity, a self tempered by </w:t>
        <w:br/>
        <w:t>hardship and honed by resilience. Looking back, the path hadn't been a straight line, but a winding road, fraught with obstacles and unexpected turns. Yet, each twist and turn had led me to a deeper understanding of myself, a self I was finally learning to accept, flaws and all.</w:t>
      </w:r>
    </w:p>
    <w:p>
      <w:pPr>
        <w:autoSpaceDN w:val="0"/>
        <w:autoSpaceDE w:val="0"/>
        <w:widowControl/>
        <w:spacing w:line="264" w:lineRule="exact" w:before="266" w:after="0"/>
        <w:ind w:left="0" w:right="0" w:firstLine="0"/>
        <w:jc w:val="left"/>
      </w:pPr>
      <w:r>
        <w:t xml:space="preserve">Mama’s face, etched with the lines of worry and hardship, often visited my dreams. Her decision, so desperate, so heartbreaking, had been the catalyst for my transformation. I’d spent years </w:t>
        <w:br/>
        <w:t xml:space="preserve">grappling with guilt, with the weight of the unspoken </w:t>
        <w:br/>
        <w:t xml:space="preserve">understanding that passed between us – a silent pact forged in the crucible of poverty. It wasn't a simple matter of right or wrong; it was a dance on the edge of morality, a desperate gamble for </w:t>
        <w:br/>
        <w:t xml:space="preserve">survival. And now, understanding dawned, not as a sudden </w:t>
        <w:br/>
        <w:t>revelation but as a slow, gradual unfolding. Her actions, born of a mother's fierce love, were not acts of betrayal, but acts of profound sacrifice.</w:t>
      </w:r>
    </w:p>
    <w:p>
      <w:pPr>
        <w:autoSpaceDN w:val="0"/>
        <w:autoSpaceDE w:val="0"/>
        <w:widowControl/>
        <w:spacing w:line="264" w:lineRule="exact" w:before="264" w:after="0"/>
        <w:ind w:left="0" w:right="0" w:firstLine="0"/>
        <w:jc w:val="left"/>
      </w:pPr>
      <w:r>
        <w:t xml:space="preserve">The women of the sanctuary, each with their own stories of </w:t>
        <w:br/>
        <w:t xml:space="preserve">resilience, had helped me see this. Mathilde's quiet wisdom, </w:t>
        <w:br/>
        <w:t>Celeste's pragmatic strength, and Madame Evangeline's acerbic wit had illuminated different facets of my journey, helping me to piece together the fragmented mosaic of my past. They witnessed not just the choices I’d made, but the woman I’d become – a woman capable of both great vulnerability and surprising strength. Their acceptance was not a condoning of my actions, but an acknowledgement of the complex circumstances that had shaped them. It was a recognition of the indomitable human spirit, the capacity for growth and transformation even in the face of overwhelming adversity.</w:t>
      </w:r>
    </w:p>
    <w:p>
      <w:pPr>
        <w:autoSpaceDN w:val="0"/>
        <w:autoSpaceDE w:val="0"/>
        <w:widowControl/>
        <w:spacing w:line="264" w:lineRule="exact" w:before="264" w:after="0"/>
        <w:ind w:left="0" w:right="0" w:firstLine="0"/>
        <w:jc w:val="center"/>
      </w:pPr>
      <w:r>
        <w:t>I began to understand that self-acceptance wasn’t about erasing the past, but about integrating it into the narrative of my life.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rewriting history, but about acknowledging the truth of my experiences, the difficult choices I’d made, the compromises I’d accepted. It was about recognizing that my past, with all its complexities and moral ambiguities, had been instrumental in shaping the person I had become. It had forged within me a resilience, a determination, a capacity for empathy that I might never have possessed otherwise.</w:t>
      </w:r>
    </w:p>
    <w:p>
      <w:pPr>
        <w:autoSpaceDN w:val="0"/>
        <w:autoSpaceDE w:val="0"/>
        <w:widowControl/>
        <w:spacing w:line="264" w:lineRule="exact" w:before="264" w:after="0"/>
        <w:ind w:left="0" w:right="0" w:firstLine="0"/>
        <w:jc w:val="left"/>
      </w:pPr>
      <w:r>
        <w:t xml:space="preserve">The women of the sanctuary became my mirrors, reflecting back to me a truer picture of myself – a picture that included the shadows and the light. They witnessed the woman who had risen from poverty, who had used her wit and charm to navigate a treacherous world, who had built a sanctuary for others while simultaneously finding sanctuary within herself. They saw the strength beneath the </w:t>
        <w:br/>
        <w:t>carefully constructed façade, the compassion hidden behind the mask of calculated self-preservation.</w:t>
      </w:r>
    </w:p>
    <w:p>
      <w:pPr>
        <w:autoSpaceDN w:val="0"/>
        <w:autoSpaceDE w:val="0"/>
        <w:widowControl/>
        <w:spacing w:line="324" w:lineRule="exact" w:before="204" w:after="0"/>
        <w:ind w:left="0" w:right="0" w:firstLine="0"/>
        <w:jc w:val="left"/>
      </w:pPr>
      <w:r>
        <w:t>My nights were no longer haunted by the ghosts of my past.</w:t>
      </w:r>
    </w:p>
    <w:p>
      <w:pPr>
        <w:autoSpaceDN w:val="0"/>
        <w:autoSpaceDE w:val="0"/>
        <w:widowControl/>
        <w:spacing w:line="264" w:lineRule="exact" w:before="60" w:after="0"/>
        <w:ind w:left="0" w:right="0" w:firstLine="0"/>
        <w:jc w:val="left"/>
      </w:pPr>
      <w:r>
        <w:t xml:space="preserve">Instead, I found myself revisiting those memories, not with shame or regret, but with a quiet understanding. The harsh realities of my childhood, the hunger, the constant struggle for survival, the </w:t>
        <w:br/>
        <w:t>desperate choices made by a mother driven by love – these were no longer sources of pain, but essential chapters in my story. They were the foundation upon which I had built my life, the bedrock of my strength.</w:t>
      </w:r>
    </w:p>
    <w:p>
      <w:pPr>
        <w:autoSpaceDN w:val="0"/>
        <w:autoSpaceDE w:val="0"/>
        <w:widowControl/>
        <w:spacing w:line="264" w:lineRule="exact" w:before="264" w:after="0"/>
        <w:ind w:left="0" w:right="0" w:firstLine="0"/>
        <w:jc w:val="left"/>
      </w:pPr>
      <w:r>
        <w:t>My relationship with Mama evolved, too. The distance remained, but the gulf between us began to shrink. I wrote to her regularly, sharing small details of my life at the sanctuary, the women I’d befriended, the work I was doing. My letters were not filled with boasts of my success, but with genuine expressions of affection and gratitude. I wrote about the simple joys of life – the warmth of the sun on my skin, the fragrance of the flowers in the courtyard, the comforting silence of the sanctuary at night.</w:t>
      </w:r>
    </w:p>
    <w:p>
      <w:pPr>
        <w:autoSpaceDN w:val="0"/>
        <w:autoSpaceDE w:val="0"/>
        <w:widowControl/>
        <w:spacing w:line="264" w:lineRule="exact" w:before="264" w:after="0"/>
        <w:ind w:left="0" w:right="0" w:firstLine="0"/>
        <w:jc w:val="left"/>
      </w:pPr>
      <w:r>
        <w:t>In her infrequent replies, Mama's handwriting, once shaky and uncertain, became steadier, stronger. Her words, once terse and guarded, began to soften, revealing a glimmer of pride beneath the surface. She still didn’t explicitly acknowledge the sacrifices she had made, but her words carried a subtle undercurrent of acceptance,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tacit understanding that the path we'd chosen, though fraught with peril, had led us both to a place of unexpected peace.</w:t>
      </w:r>
    </w:p>
    <w:p>
      <w:pPr>
        <w:autoSpaceDN w:val="0"/>
        <w:autoSpaceDE w:val="0"/>
        <w:widowControl/>
        <w:spacing w:line="264" w:lineRule="exact" w:before="264" w:after="0"/>
        <w:ind w:left="0" w:right="0" w:firstLine="0"/>
        <w:jc w:val="left"/>
      </w:pPr>
      <w:r>
        <w:t xml:space="preserve">One day, a letter arrived with a small, worn photograph enclosed. It was a picture of Mama, taken many years ago, her face young and hopeful, her eyes brimming with a love that transcended the </w:t>
        <w:br/>
        <w:t>poverty and hardship that surrounded her. It was a powerful image, a reminder of the unwavering love that had fueled her sacrifices and shaped my life.</w:t>
      </w:r>
    </w:p>
    <w:p>
      <w:pPr>
        <w:autoSpaceDN w:val="0"/>
        <w:autoSpaceDE w:val="0"/>
        <w:widowControl/>
        <w:spacing w:line="264" w:lineRule="exact" w:before="264" w:after="0"/>
        <w:ind w:left="0" w:right="0" w:firstLine="0"/>
        <w:jc w:val="left"/>
      </w:pPr>
      <w:r>
        <w:t>Looking at the photograph, I understood. Mama’s love had been a fierce, unwavering force, a beacon guiding me through the darkest nights. It had been a love that demanded sacrifice, that pushed me beyond my limits, that ultimately propelled me towards a life I could never have imagined. And in understanding that, in finally accepting the complexities of her actions and the depths of her love, I was able to finally forgive, not just her, but myself.</w:t>
      </w:r>
    </w:p>
    <w:p>
      <w:pPr>
        <w:autoSpaceDN w:val="0"/>
        <w:autoSpaceDE w:val="0"/>
        <w:widowControl/>
        <w:spacing w:line="264" w:lineRule="exact" w:before="264" w:after="0"/>
        <w:ind w:left="0" w:right="144" w:firstLine="0"/>
        <w:jc w:val="left"/>
      </w:pPr>
      <w:r>
        <w:t>Forgiveness wasn't an erasure, but an integration, a weaving of the past into the tapestry of my present. It wasn't about condoning the difficult choices, but about understanding the circumstances that had necessitated them. It was about acknowledging the flawed, complex, and ultimately resilient woman I had become, a woman shaped by hardship, strengthened by adversity, and guided by a mother's unwavering love.</w:t>
      </w:r>
    </w:p>
    <w:p>
      <w:pPr>
        <w:autoSpaceDN w:val="0"/>
        <w:autoSpaceDE w:val="0"/>
        <w:widowControl/>
        <w:spacing w:line="264" w:lineRule="exact" w:before="264" w:after="0"/>
        <w:ind w:left="0" w:right="0" w:firstLine="0"/>
        <w:jc w:val="left"/>
      </w:pPr>
      <w:r>
        <w:t>My past remained, a part of my story, a narrative interwoven with threads of poverty, sacrifice, and resilience. But it no longer held the power to define me. I was no longer a victim of circumstance, but a survivor, a woman who had risen above adversity to build a life of purpose, compassion, and unwavering hope. The sanctuary, once a refuge, had become a testament to the enduring power of the human spirit, a beacon of hope shining brightly in the heart of the French Quarter. And I, Fancy, was finally, truly, home. The scent of jasmine, the warmth of the fire, the quiet strength of the women who surrounded me – these were the elements that composed my new reality, a reality built on acceptance, forgiveness, and the unwavering belief in the transformative power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Extending Forgiveness</w:t>
      </w:r>
    </w:p>
    <w:p>
      <w:pPr>
        <w:autoSpaceDN w:val="0"/>
        <w:autoSpaceDE w:val="0"/>
        <w:widowControl/>
        <w:spacing w:line="264" w:lineRule="exact" w:before="286" w:after="0"/>
        <w:ind w:left="0" w:right="0" w:firstLine="0"/>
        <w:jc w:val="left"/>
      </w:pPr>
      <w:r>
        <w:t xml:space="preserve">The weight of the past, once a crushing burden, began to lift, not in a single dramatic moment, but in a series of quiet, almost </w:t>
        <w:br/>
        <w:t xml:space="preserve">imperceptible shifts. The forgiveness I offered wasn't a grand </w:t>
        <w:br/>
        <w:t>gesture, a public declaration of absolution. It was a private act, a silent releasing of the anger and resentment that had coiled within me like a venomous serpent, poisoning my thoughts and emotions.</w:t>
      </w:r>
    </w:p>
    <w:p>
      <w:pPr>
        <w:autoSpaceDN w:val="0"/>
        <w:autoSpaceDE w:val="0"/>
        <w:widowControl/>
        <w:spacing w:line="264" w:lineRule="exact" w:before="58" w:after="0"/>
        <w:ind w:left="0" w:right="144" w:firstLine="0"/>
        <w:jc w:val="left"/>
      </w:pPr>
      <w:r>
        <w:t>It began with small acts of letting go: a stifled sigh where once there had been a bitter cry, a softened gaze where once there had been a hard stare.</w:t>
      </w:r>
    </w:p>
    <w:p>
      <w:pPr>
        <w:autoSpaceDN w:val="0"/>
        <w:autoSpaceDE w:val="0"/>
        <w:widowControl/>
        <w:spacing w:line="264" w:lineRule="exact" w:before="264" w:after="0"/>
        <w:ind w:left="0" w:right="0" w:firstLine="0"/>
        <w:jc w:val="left"/>
      </w:pPr>
      <w:r>
        <w:t xml:space="preserve">It started with Madame Evangeline. The old woman, with her sharp tongue and even sharper wit, had been a constant source of both frustration and unexpected wisdom. Her criticisms, once experienced as personal attacks, now appeared as blunt instruments of truth, designed to chip away at the protective layers I'd built around my heart. She’d seen through my carefully constructed façade, </w:t>
        <w:br/>
        <w:t>recognized the pain beneath the polished surface, and instead of coddling my wounds, she’d challenged me to confront them. It was through her relentless probing, her unflinching gaze, that I’d begun to see the resilience that had always been within me. Forgiving her wasn’t about condoning her harshness; it was about acknowledging the impact she'd had on my growth, the strength she’d unwittingly helped me forge.</w:t>
      </w:r>
    </w:p>
    <w:p>
      <w:pPr>
        <w:autoSpaceDN w:val="0"/>
        <w:autoSpaceDE w:val="0"/>
        <w:widowControl/>
        <w:spacing w:line="264" w:lineRule="exact" w:before="264" w:after="0"/>
        <w:ind w:left="0" w:right="0" w:firstLine="0"/>
        <w:jc w:val="left"/>
      </w:pPr>
      <w:r>
        <w:t>Then there was Celeste, whose practical strength had been my anchor in the turbulent waters of my early life at the sanctuary. Her steady presence, her unwavering support, had provided me with a safe haven, a place to rest and regroup when the storms of my past threatened to overwhelm me. Forgiving her for the times she’d seemed unsympathetic, for the times I'd experienced misunderstood, meant accepting the limitations of her own experiences, the boundaries of her capacity for empathy. It wasn't about erasing her shortcomings, but about recognizing her inherent goodness, her unwavering commitment to the women of the sanctuary.</w:t>
      </w:r>
    </w:p>
    <w:p>
      <w:pPr>
        <w:autoSpaceDN w:val="0"/>
        <w:autoSpaceDE w:val="0"/>
        <w:widowControl/>
        <w:spacing w:line="264" w:lineRule="exact" w:before="264" w:after="0"/>
        <w:ind w:left="0" w:right="144" w:firstLine="0"/>
        <w:jc w:val="left"/>
      </w:pPr>
      <w:r>
        <w:t>Mathilde, with her quiet wisdom and gentle spirit, had been the balm to my wounds. Her empathy, her capacity for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had allowed me to speak my truth without fear of judgment. She’d listened patiently to my confessions, my regrets, my anxieties, without offering easy answers or platitudes. Her acceptance had been unconditional, a silent affirmation of my inherent worth, regardless of the choices I'd made. Forgiving her for not always having the answers, for not always knowing what to say, meant accepting the limits of human understanding, the inherent </w:t>
        <w:br/>
        <w:t>imperfection of even the most compassionate souls. It was about recognizing the value of her presence, her quiet strength, her unwavering belief in my ability to heal.</w:t>
      </w:r>
    </w:p>
    <w:p>
      <w:pPr>
        <w:autoSpaceDN w:val="0"/>
        <w:autoSpaceDE w:val="0"/>
        <w:widowControl/>
        <w:spacing w:line="264" w:lineRule="exact" w:before="264" w:after="0"/>
        <w:ind w:left="0" w:right="0" w:firstLine="0"/>
        <w:jc w:val="left"/>
      </w:pPr>
      <w:r>
        <w:t>Extending forgiveness to these women, to these pillars of strength in my life, was a profound act of self-care, a shedding of the emotional weight that had bound me for so long. It wasn't an easy process; it required introspection, vulnerability, and a willingness to confront the painful truths of my past. But with each act of forgiveness, a piece of the past fell away, allowing for a greater sense of freedom, a lightness of being I'd never known before.</w:t>
      </w:r>
    </w:p>
    <w:p>
      <w:pPr>
        <w:autoSpaceDN w:val="0"/>
        <w:autoSpaceDE w:val="0"/>
        <w:widowControl/>
        <w:spacing w:line="264" w:lineRule="exact" w:before="264" w:after="0"/>
        <w:ind w:left="0" w:right="0" w:firstLine="0"/>
        <w:jc w:val="left"/>
      </w:pPr>
      <w:r>
        <w:t xml:space="preserve">The process wasn't confined to the women at the sanctuary. It extended to others whose actions had shaped my life, their impact often subtle yet profound. I thought of the men who’d taken </w:t>
        <w:br/>
        <w:t>advantage of my vulnerability, the ones who'd seen my desperation and exploited it for their own gain. Forgiving them was not about condoning their behavior, but about releasing the grip their actions still held on my emotions. It was about understanding that their choices were their own, a reflection of their own moral failings, not a reflection of my worth. To forgive them was to refuse to allow their actions to define me, to diminish my spirit.</w:t>
      </w:r>
    </w:p>
    <w:p>
      <w:pPr>
        <w:autoSpaceDN w:val="0"/>
        <w:autoSpaceDE w:val="0"/>
        <w:widowControl/>
        <w:spacing w:line="264" w:lineRule="exact" w:before="264" w:after="0"/>
        <w:ind w:left="0" w:right="0" w:firstLine="0"/>
        <w:jc w:val="left"/>
      </w:pPr>
      <w:r>
        <w:t xml:space="preserve">This process wasn't devoid of pain. The memories remained, vivid and potent, but their power to wound had lessened. The anger and resentment still surfaced, but they no longer consumed me. They became manageable, like small waves lapping against the shore of my newfound peace. I learned to observe these emotions, to </w:t>
        <w:br/>
        <w:t xml:space="preserve">acknowledge their presence without letting them overwhelm me. I learned to treat them as messengers, revealing the wounds that still needed tending, reminding me of the strength I'd gained in </w:t>
        <w:br/>
        <w:t>overcoming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most challenging forgiveness, however, was the one I offered myself. For years, I’d carried the weight of guilt, of self-</w:t>
        <w:br/>
        <w:t>recrimination, for the choices I’d made, for the compromises I’d accepted. I’d judged myself harshly, clinging to the belief that I was somehow irrevocably flawed, unworthy of happiness and peace. Forgiving myself was the hardest act, a long and arduous journey of self-acceptance and self-compassion.</w:t>
      </w:r>
    </w:p>
    <w:p>
      <w:pPr>
        <w:autoSpaceDN w:val="0"/>
        <w:autoSpaceDE w:val="0"/>
        <w:widowControl/>
        <w:spacing w:line="264" w:lineRule="exact" w:before="264" w:after="0"/>
        <w:ind w:left="0" w:right="0" w:firstLine="0"/>
        <w:jc w:val="left"/>
      </w:pPr>
      <w:r>
        <w:t>It required me to confront the harsh realities of my upbringing, to acknowledge the desperation that had driven my mother's actions, to understand the choices I’d made as a survival mechanism, not as conscious acts of moral compromise. I had to accept that I had done the best I could with what I had, given the circumstances in which I found myself. It was a painful process, one that required me to confront the darkest parts of myself, to acknowledge the mistakes I'd made without succumbing to self-loathing.</w:t>
      </w:r>
    </w:p>
    <w:p>
      <w:pPr>
        <w:autoSpaceDN w:val="0"/>
        <w:autoSpaceDE w:val="0"/>
        <w:widowControl/>
        <w:spacing w:line="264" w:lineRule="exact" w:before="264" w:after="0"/>
        <w:ind w:left="0" w:right="0" w:firstLine="0"/>
        <w:jc w:val="left"/>
      </w:pPr>
      <w:r>
        <w:t xml:space="preserve">The forgiveness I extended to myself wasn't about forgetting or erasing the past; it was about integrating it into my narrative, about understanding its significance in shaping the woman I'd become. It was about acknowledging the resilience I'd shown, the strength I'd found, the compassion I'd cultivated in the face of adversity. It was about recognizing that my past, with all its complexities and </w:t>
        <w:br/>
        <w:t>imperfections, was an integral part of my story, a testament to the enduring power of the human spirit.</w:t>
      </w:r>
    </w:p>
    <w:p>
      <w:pPr>
        <w:autoSpaceDN w:val="0"/>
        <w:autoSpaceDE w:val="0"/>
        <w:widowControl/>
        <w:spacing w:line="264" w:lineRule="exact" w:before="264" w:after="0"/>
        <w:ind w:left="0" w:right="0" w:firstLine="0"/>
        <w:jc w:val="left"/>
      </w:pPr>
      <w:r>
        <w:t xml:space="preserve">In extending forgiveness, I discovered a profound sense of </w:t>
        <w:br/>
        <w:t xml:space="preserve">liberation, a freeing of my spirit from the shackles of resentment and anger. The journey hadn't been easy; it had required courage, vulnerability, and a deep well of self-compassion. But the result was transformative, a profound shift in perspective, a quiet blossoming of inner peace. The sanctuary, once a refuge from the storm, </w:t>
        <w:br/>
        <w:t xml:space="preserve">became a testament to the transformative power of forgiveness, a place where broken spirits were mended, where wounded hearts found solace, and where the enduring strength of the human spirit shone brightly in the heart of the old French Quarter. The scent of jasmine, the warmth of the hearth, the quiet strength of the women around me – these were the elements that composed my new </w:t>
        <w:br/>
        <w:t xml:space="preserve">reality, a reality built on acceptance, forgiveness, and the </w:t>
        <w:br/>
        <w:t>unwavering belief in the transformative power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I, Fancy, finally found a true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 the Past</w:t>
      </w:r>
    </w:p>
    <w:p>
      <w:pPr>
        <w:autoSpaceDN w:val="0"/>
        <w:autoSpaceDE w:val="0"/>
        <w:widowControl/>
        <w:spacing w:line="264" w:lineRule="exact" w:before="286" w:after="0"/>
        <w:ind w:left="0" w:right="0" w:firstLine="0"/>
        <w:jc w:val="left"/>
      </w:pPr>
      <w:r>
        <w:t>The humid New Orleans air hung heavy, thick with the scent of magnolias and the lingering ghost of rain. Sitting on the porch swing of the sanctuary, the worn wood creaking a gentle rhythm beneath me, I watched the sun dip below the horizon, painting the sky in hues of fiery orange and bruised purple. The day's heat had finally broken, leaving behind a gentle breeze that carried the scent of jasmine from the overgrown garden. This peace, this quiet tranquility, experienced earned, a hard-won victory after years of internal warfare. It wasn't the absence of pain, but rather a mastery over its power to define me.</w:t>
      </w:r>
    </w:p>
    <w:p>
      <w:pPr>
        <w:autoSpaceDN w:val="0"/>
        <w:autoSpaceDE w:val="0"/>
        <w:widowControl/>
        <w:spacing w:line="264" w:lineRule="exact" w:before="266" w:after="0"/>
        <w:ind w:left="0" w:right="0" w:firstLine="0"/>
        <w:jc w:val="left"/>
      </w:pPr>
      <w:r>
        <w:t xml:space="preserve">The journey to this place of acceptance had been long and arduous, a winding road paved with tears, regrets, and the ghosts of choices past. It hadn't been a linear path, a straightforward progression from darkness to light. There were moments of backsliding, of doubt, of the familiar sting of self-recrimination. But each stumble, each fall, only served to strengthen my resolve, to deepen my understanding of the resilience that lived within me. The women of the sanctuary, those unwavering pillars of support, had been </w:t>
        <w:br/>
        <w:t>instrumental in this journey. Their collective wisdom, their shared experiences, had provided a framework for my own healing, a roadmap through the treacherous terrain of my past.</w:t>
      </w:r>
    </w:p>
    <w:p>
      <w:pPr>
        <w:autoSpaceDN w:val="0"/>
        <w:autoSpaceDE w:val="0"/>
        <w:widowControl/>
        <w:spacing w:line="264" w:lineRule="exact" w:before="264" w:after="0"/>
        <w:ind w:left="0" w:right="0" w:firstLine="0"/>
        <w:jc w:val="left"/>
      </w:pPr>
      <w:r>
        <w:t xml:space="preserve">I thought of Mama, her face etched with the lines of hardship and worry, her eyes holding a depth of love that transcended words. Her desperate act, sending me out into that gaudy world in that </w:t>
        <w:br/>
        <w:t xml:space="preserve">shimmering dress, had been an act of profound love, born of </w:t>
        <w:br/>
        <w:t xml:space="preserve">desperation and a fierce hope for a better future. For so long, I had carried the weight of her sacrifice, the guilt of her choices, the shadow of her poverty. But now, as the sun dipped below the </w:t>
        <w:br/>
        <w:t xml:space="preserve">horizon, I witnessed it differently. Her actions weren’t a reflection of her failure, but a testament to her unwavering devotion. It was a </w:t>
        <w:br/>
        <w:t>mother's love, raw and untamed, a desperate gamble played against the odds. Forgiving her wasn’t about condoning the circumstances, but about understanding them, about recognizing the overwhelming pressures she faced, the choices she made out of pure, desperate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then there was the man, the one who had taken advantage of my naivete, my desperation. The memory of his touch, the sting of his betrayal, remained, a sharp, unwelcome guest in my memories. But the anger, the burning resentment that once consumed me, had begun to fade. It wasn't that I condoned his actions – far from it. But understanding his actions as a reflection of his own flaws, of his inherent darkness, allowed me to release the hold his actions had over my emotions. He was a character in my story, a villain, </w:t>
        <w:br/>
        <w:t>perhaps, but one whose actions did not diminish the heroine of my own life. My forgiveness wasn't for him, it was for myself. It was the act of reclaiming my narrative, of refusing to let his actions define me, to steal my joy.</w:t>
      </w:r>
    </w:p>
    <w:p>
      <w:pPr>
        <w:autoSpaceDN w:val="0"/>
        <w:autoSpaceDE w:val="0"/>
        <w:widowControl/>
        <w:spacing w:line="264" w:lineRule="exact" w:before="264" w:after="0"/>
        <w:ind w:left="0" w:right="0" w:firstLine="0"/>
        <w:jc w:val="left"/>
      </w:pPr>
      <w:r>
        <w:t>The process of self-forgiveness had been the most challenging, a relentless excavation of my own soul. I had to confront the harsh realities of my childhood, the persistent hunger, the constant fear, the feeling of being perpetually overlooked. I had to acknowledge the choices I had made, the compromises I'd accepted, the sacrifices I'd endured. But instead of succumbing to self-loathing, I began to see these choices as survival mechanisms, born out of necessity, not out of a moral failing. I had to forgive myself for not having the options, the resources, the support that others took for granted.</w:t>
      </w:r>
    </w:p>
    <w:p>
      <w:pPr>
        <w:autoSpaceDN w:val="0"/>
        <w:autoSpaceDE w:val="0"/>
        <w:widowControl/>
        <w:spacing w:line="264" w:lineRule="exact" w:before="264" w:after="0"/>
        <w:ind w:left="0" w:right="0" w:firstLine="0"/>
        <w:jc w:val="left"/>
      </w:pPr>
      <w:r>
        <w:t xml:space="preserve">This was not about erasing the past, but about integrating it into the tapestry of my life, about understanding its influence on who I had become. I witnessed the hard edges of my past, the jagged scars, and I embraced them as part of my story, as testaments to the incredible resilience of the human spirit, the tenacity of the human will to survive. The pain remained, but it no longer held the same power, no longer dictated my emotions, or shaped my identity. The </w:t>
        <w:br/>
        <w:t xml:space="preserve">memories still surfaced, but they were simply memories, not </w:t>
        <w:br/>
        <w:t>defining features of my personality. They were simply part of the story.</w:t>
      </w:r>
    </w:p>
    <w:p>
      <w:pPr>
        <w:autoSpaceDN w:val="0"/>
        <w:autoSpaceDE w:val="0"/>
        <w:widowControl/>
        <w:spacing w:line="264" w:lineRule="exact" w:before="264" w:after="0"/>
        <w:ind w:left="0" w:right="0" w:firstLine="0"/>
        <w:jc w:val="left"/>
      </w:pPr>
      <w:r>
        <w:t>The forgiveness wasn't just a solitary act; it was a process, a journey that unfolded over time, a slow release of the emotional burdens I had carried.  for so long. it involved acts of self-compassion, of recognizing the limitations of my circumstances, of acknowledging the profound strength i had displayed in overcoming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insurmountable odds. There were moments of doubt, moments of wavering, moments when the familiar grip of guilt threatened to return. But I had learned to recognize these moments for what they were – passing clouds in an otherwise clear sky.</w:t>
      </w:r>
    </w:p>
    <w:p>
      <w:pPr>
        <w:autoSpaceDN w:val="0"/>
        <w:autoSpaceDE w:val="0"/>
        <w:widowControl/>
        <w:spacing w:line="264" w:lineRule="exact" w:before="264" w:after="0"/>
        <w:ind w:left="0" w:right="0" w:firstLine="0"/>
        <w:jc w:val="left"/>
      </w:pPr>
      <w:r>
        <w:t>The sanctuary itself had become a symbol of this transformation, a haven of healing and forgiveness. The women I shared my life with understood my journey, they recognized the scars on my heart, they embraced my vulnerabilities, and they celebrated my resilience. Their collective strength fueled my own, their shared experiences validated my pain, and their unwavering support fueled my journey toward peace. The sanctuary was not just a physical place, it was a state of being, a space created by the collective resilience of women determined to heal and to find joy in the face of adversity.</w:t>
      </w:r>
    </w:p>
    <w:p>
      <w:pPr>
        <w:autoSpaceDN w:val="0"/>
        <w:autoSpaceDE w:val="0"/>
        <w:widowControl/>
        <w:spacing w:line="264" w:lineRule="exact" w:before="264" w:after="0"/>
        <w:ind w:left="0" w:right="0" w:firstLine="0"/>
        <w:jc w:val="left"/>
      </w:pPr>
      <w:r>
        <w:t xml:space="preserve">The weight of the past had lifted, not in one grand gesture, but in countless quiet acts of self-forgiveness, of accepting the full </w:t>
        <w:br/>
        <w:t xml:space="preserve">complexity of my experience. I understood that my scars, the wounds that had shaped me, were not to be erased, but to be celebrated. They told a story of resilience, of a spirit that had refused to be broken. And in this acceptance, in this understanding, I discovered a profound sense of peace, a quiet joy that had been absent for so long. The jasmine continued to bloom, the sun </w:t>
        <w:br/>
        <w:t xml:space="preserve">continued its daily journey, and I, Fancy, found myself finally at peace with the woman I had become, forged in the fires of a </w:t>
        <w:br/>
        <w:t>difficult past but ultimately triumphant in my journey toward self-acceptance and enduring hope. The past was a part of me, but it no longer defined me.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scent of beignets, still warm from the fryer, mingled with the salty air as I walked along the Mississippi River levee. The sun, a benevolent giant, warmed my skin, a stark contrast to the chilling dampness that had clung to my soul for so long. The river, a </w:t>
        <w:br/>
        <w:t>powerful, relentless force, mirrored the strength I had discovered within myself – a strength forged in the crucible of hardship, a resilience born of survival. I watched the barges, laden with goods, glide effortlessly down the river, each one a testament to the power of perseverance, of carrying burdens toward a distant shore.</w:t>
      </w:r>
    </w:p>
    <w:p>
      <w:pPr>
        <w:autoSpaceDN w:val="0"/>
        <w:autoSpaceDE w:val="0"/>
        <w:widowControl/>
        <w:spacing w:line="264" w:lineRule="exact" w:before="264" w:after="0"/>
        <w:ind w:left="0" w:right="0" w:firstLine="0"/>
        <w:jc w:val="left"/>
      </w:pPr>
      <w:r>
        <w:t xml:space="preserve">It wasn't just forgiveness that had set me free; it was the </w:t>
        <w:br/>
        <w:t>unshakeable belief in my own capacity to navigate whatever life threw my way. The past, though etched indelibly onto my soul, no longer held me captive. It had become a story, a narrative that shaped me, but did not define me. I carried its weight, yes, but it no longer crushed me. Instead, it served as a foundation, a testament to the incredible capacity of the human spirit to endure, to adapt, to triumph.</w:t>
      </w:r>
    </w:p>
    <w:p>
      <w:pPr>
        <w:autoSpaceDN w:val="0"/>
        <w:autoSpaceDE w:val="0"/>
        <w:widowControl/>
        <w:spacing w:line="264" w:lineRule="exact" w:before="264" w:after="0"/>
        <w:ind w:left="0" w:right="0" w:firstLine="0"/>
        <w:jc w:val="left"/>
      </w:pPr>
      <w:r>
        <w:t xml:space="preserve">The women of the sanctuary, my sisters in resilience, continued to be my anchors, their unwavering support a constant reminder that I was not alone in my journey. Their stories, each unique and </w:t>
        <w:br/>
        <w:t xml:space="preserve">harrowing in its own way, served as both solace and inspiration. We shared laughter, tears, and the quiet understanding that comes from shared experience, a bond forged in the fires of adversity. We were a community of survivors, a tapestry woven from threads of </w:t>
        <w:br/>
        <w:t>resilience, each thread distinct yet interwoven into a whole that was greater than the sum of its parts.</w:t>
      </w:r>
    </w:p>
    <w:p>
      <w:pPr>
        <w:autoSpaceDN w:val="0"/>
        <w:autoSpaceDE w:val="0"/>
        <w:widowControl/>
        <w:spacing w:line="264" w:lineRule="exact" w:before="264" w:after="0"/>
        <w:ind w:left="0" w:right="0" w:firstLine="0"/>
        <w:jc w:val="center"/>
      </w:pPr>
      <w:r>
        <w:t>My work at the sanctuary, initially a way to give back, had become a source of profound fulfillment. I found purpose in helping others, in offering a hand to those who, like me, had been lost and broken.</w:t>
      </w:r>
    </w:p>
    <w:p>
      <w:pPr>
        <w:autoSpaceDN w:val="0"/>
        <w:autoSpaceDE w:val="0"/>
        <w:widowControl/>
        <w:spacing w:line="264" w:lineRule="exact" w:before="60" w:after="0"/>
        <w:ind w:left="0" w:right="0" w:firstLine="0"/>
        <w:jc w:val="left"/>
      </w:pPr>
      <w:r>
        <w:t>It was a way to channel my own healing into a force for good, to pay forward the kindness and support that had been extended to me. I witnessed myself in their eyes – the fear, the uncertainty, the flicker of hope – and it was a constant reminder of the power of empathy, of the transformative potential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city itself, once a symbol of my exploitation and vulnerability, now held a different resonance. The vibrant streets, the intoxicating music, the intoxicating energy – they no longer represented a threat, but a vibrant tapestry of life, a testament to human </w:t>
        <w:br/>
        <w:t>resilience. I found beauty in the unexpected corners, in the resilient spirit of the city itself. I witnessed the strength in the weathered facades of the old buildings, the enduring charm of the Creole cottages, a quiet dignity even in the dilapidated structures that still somehow managed to hold their own amidst the grandeur of the renovated mansions. The city's spirit reflected my own – a complex mix of history, grit, beauty, and resilience.</w:t>
      </w:r>
    </w:p>
    <w:p>
      <w:pPr>
        <w:autoSpaceDN w:val="0"/>
        <w:autoSpaceDE w:val="0"/>
        <w:widowControl/>
        <w:spacing w:line="264" w:lineRule="exact" w:before="264" w:after="0"/>
        <w:ind w:left="0" w:right="144" w:firstLine="0"/>
        <w:jc w:val="left"/>
      </w:pPr>
      <w:r>
        <w:t>My success in business continued to grow, not just as a measure of financial stability, but as a symbol of my triumph over adversity.</w:t>
      </w:r>
    </w:p>
    <w:p>
      <w:pPr>
        <w:autoSpaceDN w:val="0"/>
        <w:autoSpaceDE w:val="0"/>
        <w:widowControl/>
        <w:spacing w:line="264" w:lineRule="exact" w:before="60" w:after="0"/>
        <w:ind w:left="0" w:right="0" w:firstLine="0"/>
        <w:jc w:val="left"/>
      </w:pPr>
      <w:r>
        <w:t>Each deal brokered, each challenge overcome, was a step further away from the poverty and desperation of my childhood. But it wasn't about accumulating wealth; it was about proving to myself, and to the world, that I was capable of achieving anything I set my mind to. My past was not a handicap, but a springboard, a source of strength and determination. I carried the weight of my history, not as a burden, but as a reminder of how far I had come, a constant source of motivation to keep moving forward.</w:t>
      </w:r>
    </w:p>
    <w:p>
      <w:pPr>
        <w:autoSpaceDN w:val="0"/>
        <w:autoSpaceDE w:val="0"/>
        <w:widowControl/>
        <w:spacing w:line="264" w:lineRule="exact" w:before="264" w:after="0"/>
        <w:ind w:left="0" w:right="0" w:firstLine="0"/>
        <w:jc w:val="left"/>
      </w:pPr>
      <w:r>
        <w:t xml:space="preserve">I developed a keen eye for opportunity, a sharp wit and a deep understanding of people's motivations. The skills I honed during my years of navigating the complexities of New Orleans society – skills born out of necessity – had blossomed into a remarkable business acumen. I made connections, nurtured relationships, and </w:t>
        <w:br/>
        <w:t>established my place in the business world, not through cunning manipulation, but through honesty, hard work and an uncanny ability to understand the underlying currents of human interaction.</w:t>
      </w:r>
    </w:p>
    <w:p>
      <w:pPr>
        <w:autoSpaceDN w:val="0"/>
        <w:autoSpaceDE w:val="0"/>
        <w:widowControl/>
        <w:spacing w:line="266" w:lineRule="exact" w:before="56" w:after="0"/>
        <w:ind w:left="0" w:right="720" w:firstLine="0"/>
        <w:jc w:val="left"/>
      </w:pPr>
      <w:r>
        <w:t>My experiences had taught me to recognize the true value of empathy and collaboration.</w:t>
      </w:r>
    </w:p>
    <w:p>
      <w:pPr>
        <w:autoSpaceDN w:val="0"/>
        <w:autoSpaceDE w:val="0"/>
        <w:widowControl/>
        <w:spacing w:line="264" w:lineRule="exact" w:before="264" w:after="0"/>
        <w:ind w:left="0" w:right="0" w:firstLine="0"/>
        <w:jc w:val="left"/>
      </w:pPr>
      <w:r>
        <w:t>There were still moments of doubt, whispers of insecurity, ghosts of the past that threatened to reassert themselves. But I had learned to recognize these moments for what they were – fleeting shadows in an otherwise bright landscape. I met these challenges with the same resilience that had carried me through the darkest times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had learned to embrace my vulnerabilities, to recognize them as sources of strength, not weakness. My scars were not blemishes, but badges of honor, reminders of the battles won, the obstacles </w:t>
        <w:br/>
        <w:t>overcome.</w:t>
      </w:r>
    </w:p>
    <w:p>
      <w:pPr>
        <w:autoSpaceDN w:val="0"/>
        <w:autoSpaceDE w:val="0"/>
        <w:widowControl/>
        <w:spacing w:line="264" w:lineRule="exact" w:before="264" w:after="0"/>
        <w:ind w:left="0" w:right="144" w:firstLine="0"/>
        <w:jc w:val="left"/>
      </w:pPr>
      <w:r>
        <w:t>My relationship with my mother had undergone a profound transformation. I understood her sacrifices, not as acts of failure, but as acts of profound love, born out of desperate circumstances.</w:t>
      </w:r>
    </w:p>
    <w:p>
      <w:pPr>
        <w:autoSpaceDN w:val="0"/>
        <w:autoSpaceDE w:val="0"/>
        <w:widowControl/>
        <w:spacing w:line="264" w:lineRule="exact" w:before="60" w:after="0"/>
        <w:ind w:left="0" w:right="0" w:firstLine="0"/>
        <w:jc w:val="left"/>
      </w:pPr>
      <w:r>
        <w:t xml:space="preserve">Our conversations were no longer fraught with guilt and </w:t>
        <w:br/>
        <w:t xml:space="preserve">resentment, but filled with a quiet understanding, a shared </w:t>
        <w:br/>
        <w:t xml:space="preserve">acceptance of the past. We visited regularly, finding comfort in each other's company, sharing stories and memories, healing the wounds that had separated us for so long. The bond between us, once </w:t>
        <w:br/>
        <w:t>broken and fractured, was now stronger and deeper than ever before, forged in the crucible of shared experience and forgiveness.</w:t>
      </w:r>
    </w:p>
    <w:p>
      <w:pPr>
        <w:autoSpaceDN w:val="0"/>
        <w:autoSpaceDE w:val="0"/>
        <w:widowControl/>
        <w:spacing w:line="264" w:lineRule="exact" w:before="264" w:after="0"/>
        <w:ind w:left="0" w:right="0" w:firstLine="0"/>
        <w:jc w:val="left"/>
      </w:pPr>
      <w:r>
        <w:t xml:space="preserve">The future was no longer a looming shadow, but a vibrant, </w:t>
        <w:br/>
        <w:t xml:space="preserve">expansive canvas, waiting to be filled with color. I had learned to embrace uncertainty, to face challenges with courage, and to </w:t>
        <w:br/>
        <w:t>approach life with an optimistic spirit. The past was a part of my story, but it would never again dictate my future. I was free, not only from the shackles of my past but from the self-doubt and insecurity that had haunted me for so long. I was Fancy, and I was ready for whatever came next. The sun dipped below the horizon, casting long shadows across the river, but in my heart, there was a light that burned brightly, a beacon of hope and resilience that would guide me through whatever challenges lay ahead. The scent of jasmine, sweet and intoxicating, filled the air, and as I breathed it in, I knew that I had finally found my peace. My journey was far from over, but I was ready. I was strong. I was free. And I was ready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Simplicity</w:t>
      </w:r>
    </w:p>
    <w:p>
      <w:pPr>
        <w:autoSpaceDN w:val="0"/>
        <w:autoSpaceDE w:val="0"/>
        <w:widowControl/>
        <w:spacing w:line="264" w:lineRule="exact" w:before="286" w:after="0"/>
        <w:ind w:left="0" w:right="0" w:firstLine="0"/>
        <w:jc w:val="left"/>
      </w:pPr>
      <w:r>
        <w:t xml:space="preserve">The chipped porcelain of my mother’s teacup, warmed by the late afternoon sun, experienced comforting in my hands. It wasn’t fine china, not by a long shot. It was a relic from a time of hardship, a testament to our meager existence, yet it held a warmth that no expensive piece ever could. Sitting on the porch of the small cottage, a far cry from the grand mansions I now frequented, I sipped the weak, sweet tea, and a profound sense of peace washed over me. This simple </w:t>
        <w:br/>
        <w:t>pleasure, this quiet moment of contemplation, was a revelation.</w:t>
      </w:r>
    </w:p>
    <w:p>
      <w:pPr>
        <w:autoSpaceDN w:val="0"/>
        <w:autoSpaceDE w:val="0"/>
        <w:widowControl/>
        <w:spacing w:line="264" w:lineRule="exact" w:before="264" w:after="0"/>
        <w:ind w:left="0" w:right="0" w:firstLine="0"/>
        <w:jc w:val="left"/>
      </w:pPr>
      <w:r>
        <w:t>For so long, my life had been a whirlwind of ambition, a relentless pursuit of success. The climb had been arduous, a constant battle against poverty, prejudice, and the ghosts of my past. I had clawed my way to a position of relative comfort, achieving a level of success I never could have imagined in those lean years. I had built an empire, brick by painstaking brick, each success a testament to my resilience, my determination, my sheer refusal to be defined by my circumstances. Yet, amidst the triumphs, a gnawing emptiness had persisted, a void that no amount of wealth or recognition could fill.</w:t>
      </w:r>
    </w:p>
    <w:p>
      <w:pPr>
        <w:autoSpaceDN w:val="0"/>
        <w:autoSpaceDE w:val="0"/>
        <w:widowControl/>
        <w:spacing w:line="264" w:lineRule="exact" w:before="264" w:after="0"/>
        <w:ind w:left="0" w:right="0" w:firstLine="0"/>
        <w:jc w:val="left"/>
      </w:pPr>
      <w:r>
        <w:t>It was in the quiet moments, the unhurried spaces between the demands of my business, that I began to understand the true nature of contentment. It wasn’t the grand gestures, the lavish parties, or the accolades that brought genuine joy. It was the simple things: the warmth of the sun on my skin, the laughter of my mother, the sweet scent of jasmine drifting on the humid air, the comforting weight of the worn, familiar teacup in my hand. It was the connection to my roots, to the simple life I had left behind, that filled the emptiness within.</w:t>
      </w:r>
    </w:p>
    <w:p>
      <w:pPr>
        <w:autoSpaceDN w:val="0"/>
        <w:autoSpaceDE w:val="0"/>
        <w:widowControl/>
        <w:spacing w:line="264" w:lineRule="exact" w:before="264" w:after="0"/>
        <w:ind w:left="0" w:right="0" w:firstLine="0"/>
        <w:jc w:val="left"/>
      </w:pPr>
      <w:r>
        <w:t>My relationship with my mother had blossomed into something extraordinary. We spent afternoons together, sharing memories, not dwelling on the harsh realities of the past but acknowledging them with a quiet understanding, a shared sense of gratitude for the present. She would recount tales of her childhood, of simpler times before the crushing weight of poverty had taken its toll. Her stories, imbued with a strength I had only fully appreciated now, filled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profound sense of empathy, a deeper understanding of the sacrifices she had made for me. I had found peace not in forgetting, but in acknowledging and cherishing the past, recognizing the lessons it had taught me.</w:t>
      </w:r>
    </w:p>
    <w:p>
      <w:pPr>
        <w:autoSpaceDN w:val="0"/>
        <w:autoSpaceDE w:val="0"/>
        <w:widowControl/>
        <w:spacing w:line="264" w:lineRule="exact" w:before="264" w:after="0"/>
        <w:ind w:left="0" w:right="0" w:firstLine="0"/>
        <w:jc w:val="left"/>
      </w:pPr>
      <w:r>
        <w:t xml:space="preserve">The women of the sanctuary, my sisters in resilience, remained an integral part of my life. Our weekly gatherings, once a lifeline, now served as a joyous celebration of our shared journey, a testament to the power of female solidarity. We shared stories, celebrated </w:t>
        <w:br/>
        <w:t xml:space="preserve">triumphs, and offered comfort during times of struggle. Their lives, as varied and complex as the city itself, were a reminder that </w:t>
        <w:br/>
        <w:t>contentment was not the absence of hardship, but the ability to find joy amidst the challenges. We shared simple meals, laughter, tears, and the quiet understanding that came from knowing we were not alone.</w:t>
      </w:r>
    </w:p>
    <w:p>
      <w:pPr>
        <w:autoSpaceDN w:val="0"/>
        <w:autoSpaceDE w:val="0"/>
        <w:widowControl/>
        <w:spacing w:line="264" w:lineRule="exact" w:before="264" w:after="0"/>
        <w:ind w:left="0" w:right="0" w:firstLine="0"/>
        <w:jc w:val="left"/>
      </w:pPr>
      <w:r>
        <w:t xml:space="preserve">I found myself drawn to the simple pleasures of cooking, preparing meals from humble ingredients, transforming them into feasts that were more than just nourishment; they were acts of love, </w:t>
        <w:br/>
        <w:t xml:space="preserve">expressions of gratitude. The aroma of simmering spices, the </w:t>
        <w:br/>
        <w:t xml:space="preserve">comforting sizzle of onions in a hot pan, these were the sounds and scents of home, of family, of a life rediscovered. I invited friends and family to these meals, savoring the moments of shared laughter and conversation, the simple act of breaking bread together </w:t>
        <w:br/>
        <w:t>fostering a sense of belonging and connection.</w:t>
      </w:r>
    </w:p>
    <w:p>
      <w:pPr>
        <w:autoSpaceDN w:val="0"/>
        <w:autoSpaceDE w:val="0"/>
        <w:widowControl/>
        <w:spacing w:line="264" w:lineRule="exact" w:before="264" w:after="0"/>
        <w:ind w:left="0" w:right="0" w:firstLine="0"/>
        <w:jc w:val="left"/>
      </w:pPr>
      <w:r>
        <w:t>My business continued to flourish, but my perspective had shifted. Success was no longer measured solely in terms of financial gain but in the positive impact I could make on the lives of others. I actively sought opportunities to support local artisans, to empower women in business, to contribute to charities that served the less fortunate. It wasn't about accumulating more wealth, but about using my resources to create a positive ripple effect, to help others find their own paths to contentment.</w:t>
      </w:r>
    </w:p>
    <w:p>
      <w:pPr>
        <w:autoSpaceDN w:val="0"/>
        <w:autoSpaceDE w:val="0"/>
        <w:widowControl/>
        <w:spacing w:line="264" w:lineRule="exact" w:before="264" w:after="0"/>
        <w:ind w:left="0" w:right="0" w:firstLine="0"/>
        <w:jc w:val="left"/>
      </w:pPr>
      <w:r>
        <w:t xml:space="preserve">Evenings were often spent tending my small garden, a vibrant patch of color in the midst of the city's relentless energy. The gentle rhythm of tending to the plants, the quiet satisfaction of nurturing life, brought a sense of calm that was both profound and </w:t>
        <w:br/>
        <w:t>unexpected. The tomatoes, ripe and juicy, bursting with flavor,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sweet basil, the fragrant roses; these simple things were a source of immense joy, a testament to the beauty that could be found in the most ordinary moments.</w:t>
      </w:r>
    </w:p>
    <w:p>
      <w:pPr>
        <w:autoSpaceDN w:val="0"/>
        <w:autoSpaceDE w:val="0"/>
        <w:widowControl/>
        <w:spacing w:line="264" w:lineRule="exact" w:before="264" w:after="0"/>
        <w:ind w:left="0" w:right="0" w:firstLine="0"/>
        <w:jc w:val="left"/>
      </w:pPr>
      <w:r>
        <w:t>The city of New Orleans, once a symbol of my struggles, now held a different significance. I appreciated its resilience, its rich history, its ability to reinvent itself again and again. I walked its streets with a renewed sense of wonder, noticing the intricate ironwork, the vibrant colors of the buildings, the diverse faces that made up its unique character. The city itself reflected my personal journey, a tapestry woven from threads of hardship and triumph, beauty and resilience. The chaotic energy, once a source of anxiety, now experienced vibrant, a reminder that even in the midst of uncertainty, there was beauty to be found.</w:t>
      </w:r>
    </w:p>
    <w:p>
      <w:pPr>
        <w:autoSpaceDN w:val="0"/>
        <w:autoSpaceDE w:val="0"/>
        <w:widowControl/>
        <w:spacing w:line="264" w:lineRule="exact" w:before="264" w:after="0"/>
        <w:ind w:left="0" w:right="0" w:firstLine="0"/>
        <w:jc w:val="left"/>
      </w:pPr>
      <w:r>
        <w:t>My life had become a tapestry of simple joys, a mosaic of moments that, when viewed collectively, painted a portrait of profound contentment. It wasn't a life free from challenges, but a life lived with gratitude, with an appreciation for the everyday blessings, for the simple act of breathing, of loving, of experiencing the fullness of life. I had found my peace not in escaping the past but in accepting it, in integrating it into the fabric of my present, learning from its lessons and embracing its wisdom. I was Fancy, and I was finally home. The slow setting of the sun painted the sky in hues of orange and purple, a breathtaking canvas that mirrored the beauty and serenity I had found within. And in the quiet solitude of my little cottage, with the worn teacup still clutched in my hand, I knew this peace, this contentment, was not merely a fleeting moment, but a testament to the strength and resilience of the human spirit, a spirit that can transform even the deepest scars into badges of honor, a spirit that could find beauty and contentment even in the simplest of things. The night deepened, the stars emerged, and as I drifted off to sleep, I held onto the feeling of gratitude, a quiet sense of accomplishment, knowing that my journey had brought me to a place of deep, lasting contentment. The simple life, once a symbol of poverty and struggle, had become a refuge, a sanctuary, and a source of profound peace. And in that peace, I knew I had finally found my true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Imperfection</w:t>
      </w:r>
    </w:p>
    <w:p>
      <w:pPr>
        <w:autoSpaceDN w:val="0"/>
        <w:autoSpaceDE w:val="0"/>
        <w:widowControl/>
        <w:spacing w:line="264" w:lineRule="exact" w:before="286" w:after="0"/>
        <w:ind w:left="0" w:right="0" w:firstLine="0"/>
        <w:jc w:val="left"/>
      </w:pPr>
      <w:r>
        <w:t xml:space="preserve">The chipped paint on the windowsill, once a source of frustration, now caught the light in a way that was unexpectedly charming. It was a flaw, undeniably, but it was also a story, a testament to the passage of time, the weathering of storms, both literal and </w:t>
        <w:br/>
        <w:t>metaphorical. I leaned against the sill, the rough wood a comforting texture against my cheek, and watched the vibrant bougainvillea climb the weathered brick wall. Its blossoms, a riot of purple and magenta, were breathtaking in their imperfect perfection – some petals bruised, others slightly wilted, yet all contributing to the overall vibrancy and beauty of the plant. It was a mirror to my own life, I realized.</w:t>
      </w:r>
    </w:p>
    <w:p>
      <w:pPr>
        <w:autoSpaceDN w:val="0"/>
        <w:autoSpaceDE w:val="0"/>
        <w:widowControl/>
        <w:spacing w:line="264" w:lineRule="exact" w:before="264" w:after="0"/>
        <w:ind w:left="0" w:right="0" w:firstLine="0"/>
        <w:jc w:val="left"/>
      </w:pPr>
      <w:r>
        <w:t>My reflection in the dusty windowpane showed a woman etched with the lines of experience, the faint shadows of hardship lingering beneath my eyes. There were scars, both visible and invisible, reminders of battles fought and won. For so long, I had strived for a flawless image, a façade of polished perfection that masked the complexities of my past. I had chased an ideal of beauty that was unrealistic, unattainable, a standard set by a society that valued outward appearances over inner strength. But now, gazing at the bougainvillea, I witnessed the truth. True beauty wasn't about the absence of flaws, but the acceptance of them, the embrace of imperfection. It was in the wrinkles around my mother's eyes, the lines etched by laughter and tears, the subtle imperfections that told a story of resilience, of a life lived fully and fiercely.</w:t>
      </w:r>
    </w:p>
    <w:p>
      <w:pPr>
        <w:autoSpaceDN w:val="0"/>
        <w:autoSpaceDE w:val="0"/>
        <w:widowControl/>
        <w:spacing w:line="264" w:lineRule="exact" w:before="264" w:after="0"/>
        <w:ind w:left="0" w:right="0" w:firstLine="0"/>
        <w:jc w:val="left"/>
      </w:pPr>
      <w:r>
        <w:t xml:space="preserve">This newfound perspective extended beyond myself, permeating every aspect of my life. I found beauty in the uneven cobblestone streets of the French Quarter, in the cracks in the ancient plaster walls, in the peeling paint of the historic buildings. These </w:t>
        <w:br/>
        <w:t xml:space="preserve">imperfections weren't flaws, they were markers of time, whispers of history, each one a tiny narrative woven into the grand tapestry of the city. I began to see the beauty in the asymmetry of the old oaks, their gnarled branches reaching towards the sky like supplicating hands, their leaves rustling in a symphony of whispers. The city, once a symbol of my struggle, now revealed itself as a </w:t>
        <w:br/>
        <w:t>breathtakingly beautiful canvas of imperfection, each flaw adding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depth and character to its overall grandeur.</w:t>
      </w:r>
    </w:p>
    <w:p>
      <w:pPr>
        <w:autoSpaceDN w:val="0"/>
        <w:autoSpaceDE w:val="0"/>
        <w:widowControl/>
        <w:spacing w:line="264" w:lineRule="exact" w:before="264" w:after="0"/>
        <w:ind w:left="0" w:right="0" w:firstLine="0"/>
        <w:jc w:val="left"/>
      </w:pPr>
      <w:r>
        <w:t xml:space="preserve">My friendships deepened as well. I stopped trying to present a flawless version of myself to others. I shared my vulnerabilities, my fears, my insecurities, and in doing so, I forged connections that were deeper, more authentic, and more meaningful. The women at the sanctuary, my sisters in resilience, embraced my imperfections with an understanding and compassion that was profoundly </w:t>
        <w:br/>
        <w:t xml:space="preserve">moving. We celebrated our triumphs, yes, but we also </w:t>
        <w:br/>
        <w:t>acknowledged our failures, our struggles, our moments of doubt, creating a space where vulnerability was not a weakness, but a strength.</w:t>
      </w:r>
    </w:p>
    <w:p>
      <w:pPr>
        <w:autoSpaceDN w:val="0"/>
        <w:autoSpaceDE w:val="0"/>
        <w:widowControl/>
        <w:spacing w:line="264" w:lineRule="exact" w:before="264" w:after="0"/>
        <w:ind w:left="0" w:right="0" w:firstLine="0"/>
        <w:jc w:val="left"/>
      </w:pPr>
      <w:r>
        <w:t xml:space="preserve">This acceptance of imperfection extended to my business as well. I stopped striving for unattainable perfection in my designs, in my presentations, in my dealings with clients. I embraced the </w:t>
        <w:br/>
        <w:t xml:space="preserve">uniqueness of each piece, recognizing the beauty of handcrafted imperfections. Instead of trying to erase the marks of the artisan’s hand, I celebrated them, showcasing the individuality and </w:t>
        <w:br/>
        <w:t>authenticity of each creation. This shift in perspective led to a surge in creativity and innovation, allowing my work to resonate on a deeper level with my clients. They responded to the authenticity, the honesty, the refusal to hide the imperfections. My work became a reflection of my own journey – imperfect, yes, but beautiful, resilient, and undeniably real.</w:t>
      </w:r>
    </w:p>
    <w:p>
      <w:pPr>
        <w:autoSpaceDN w:val="0"/>
        <w:autoSpaceDE w:val="0"/>
        <w:widowControl/>
        <w:spacing w:line="264" w:lineRule="exact" w:before="264" w:after="0"/>
        <w:ind w:left="0" w:right="0" w:firstLine="0"/>
        <w:jc w:val="left"/>
      </w:pPr>
      <w:r>
        <w:t xml:space="preserve">My mother, too, found a new lease on life. We no longer focused on the hardships of our past, but on the beauty of our present, the joy of our connection. She would often remark on the beauty of the wilting flowers in the garden, finding a melancholic grace in their fading glory. It wasn’t just about the physical beauty of the flowers; it was about embracing the natural cycle of life, the inevitability of change, the beauty inherent in both growth and decay. She </w:t>
        <w:br/>
        <w:t>discovered a unique artistic talent in creating flower arrangements from these imperfect blossoms, their fading beauty transformed into works of art, each one a poignant reminder of the ephemeral nature of life and the resilience of the spirit.</w:t>
      </w:r>
    </w:p>
    <w:p>
      <w:pPr>
        <w:autoSpaceDN w:val="0"/>
        <w:autoSpaceDE w:val="0"/>
        <w:widowControl/>
        <w:spacing w:line="264" w:lineRule="exact" w:before="264" w:after="0"/>
        <w:ind w:left="0" w:right="144" w:firstLine="0"/>
        <w:jc w:val="left"/>
      </w:pPr>
      <w:r>
        <w:t>The simple act of cooking became a meditation on imperfection. I embraced the imperfections of the ingredients – a slightly bruised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tomato, a slightly misshapen pepper. Instead of discarding them, I incorporated them into my dishes, finding beauty in their unique character. Each dish became a story, a celebration of imperfection, a testament to the beauty that could be found in the unexpected, the flawed, the imperfect. The meals, once a means of sustenance, now became rituals of appreciation, a celebration of both the bounty of life and the beauty of accepting its imperfections.</w:t>
      </w:r>
    </w:p>
    <w:p>
      <w:pPr>
        <w:autoSpaceDN w:val="0"/>
        <w:autoSpaceDE w:val="0"/>
        <w:widowControl/>
        <w:spacing w:line="264" w:lineRule="exact" w:before="264" w:after="0"/>
        <w:ind w:left="0" w:right="0" w:firstLine="0"/>
        <w:jc w:val="left"/>
      </w:pPr>
      <w:r>
        <w:t xml:space="preserve">Evenings were spent reading, not striving for completion but </w:t>
        <w:br/>
        <w:t>savoring the words, the stories, the imagery, allowing myself to get lost in the narratives, embracing the imperfections and the strengths of both the characters and the authors. I learned to appreciate the gaps in a story, the ambiguities, the unanswered questions, the spaces left for the reader to fill. The imperfections of the stories became as vital and integral to the narrative as the perfect prose.</w:t>
      </w:r>
    </w:p>
    <w:p>
      <w:pPr>
        <w:autoSpaceDN w:val="0"/>
        <w:autoSpaceDE w:val="0"/>
        <w:widowControl/>
        <w:spacing w:line="264" w:lineRule="exact" w:before="60" w:after="0"/>
        <w:ind w:left="0" w:right="144" w:firstLine="0"/>
        <w:jc w:val="left"/>
      </w:pPr>
      <w:r>
        <w:t xml:space="preserve">They reflected the complexities of human experience, the </w:t>
        <w:br/>
        <w:t>uncertainties of life, the acceptance of imperfection as an essential component of reality.</w:t>
      </w:r>
    </w:p>
    <w:p>
      <w:pPr>
        <w:autoSpaceDN w:val="0"/>
        <w:autoSpaceDE w:val="0"/>
        <w:widowControl/>
        <w:spacing w:line="264" w:lineRule="exact" w:before="264" w:after="0"/>
        <w:ind w:left="0" w:right="0" w:firstLine="0"/>
        <w:jc w:val="left"/>
      </w:pPr>
      <w:r>
        <w:t>The garden became my sanctuary, a haven of beauty amidst the chaos of city life. I meticulously tended to each plant, but I also learned to appreciate the weeds, the unexpected growth, the things that refused to be controlled, or contained. They were a reminder that beauty could be found in the unexpected, the unruly, the wild. The tangled growth, the imperfect shapes, the unruly profusion of color all contributed to the overall beauty and wildness of the garden. It was a reflection of my own life, a vibrant tapestry woven from threads of perfection and imperfection, of order and chaos, of controlled growth and untamed wildness.</w:t>
      </w:r>
    </w:p>
    <w:p>
      <w:pPr>
        <w:autoSpaceDN w:val="0"/>
        <w:autoSpaceDE w:val="0"/>
        <w:widowControl/>
        <w:spacing w:line="264" w:lineRule="exact" w:before="264" w:after="0"/>
        <w:ind w:left="0" w:right="0" w:firstLine="0"/>
        <w:jc w:val="left"/>
      </w:pPr>
      <w:r>
        <w:t>The journey had been long, arduous, and often painful. But in finding beauty in imperfection, in accepting my own flaws, and in celebrating the uniqueness of others, I had discovered a profound and lasting peace. It wasn’t a perfect peace, free from challenges and struggles, but it was a peace born of acceptance, of self-</w:t>
        <w:br/>
        <w:t xml:space="preserve">compassion, of gratitude for the messy, complicated, beautiful tapestry of life. It was a peace that embraced the imperfections, the flaws, the cracks, and found beauty in them all. And in that </w:t>
        <w:br/>
        <w:t>acceptance, I found true freedom, true joy, and a profound sense of belonging. The beauty I sought wasn't in some unattainable ideal,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but in the rich complexity of life, in the embrace of its inherent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humid New Orleans air hung heavy, thick with the scent of jasmine and decay. It mirrored the state of my own soul, a complex blend of sweetness and sorrow, of resilience and fragility. For so long, I'd worn a mask, a carefully crafted façade of strength and independence, shielding myself from the vulnerability that experienced like a weakness, a chink in my armor. But the armor, I now realized, was suffocating me. It was preventing me from truly connecting with the world and the people within it.</w:t>
      </w:r>
    </w:p>
    <w:p>
      <w:pPr>
        <w:autoSpaceDN w:val="0"/>
        <w:autoSpaceDE w:val="0"/>
        <w:widowControl/>
        <w:spacing w:line="264" w:lineRule="exact" w:before="264" w:after="0"/>
        <w:ind w:left="0" w:right="0" w:firstLine="0"/>
        <w:jc w:val="left"/>
      </w:pPr>
      <w:r>
        <w:t xml:space="preserve">The realization hadn’t come in a single, dramatic epiphany, but rather in a series of small, quiet moments. It started with a simple conversation with Madame Evangeline, the owner of the flower shop on Royal Street. She was a woman weathered by time, her face a roadmap of laughter lines and sorrows, yet her eyes held a spark of vibrant life, a testament to her enduring spirit. We were </w:t>
        <w:br/>
        <w:t xml:space="preserve">discussing a particularly challenging floral arrangement – a </w:t>
        <w:br/>
        <w:t xml:space="preserve">commission for a funeral – and I found myself confessing my </w:t>
        <w:br/>
        <w:t xml:space="preserve">insecurities, my doubts about my abilities. To my surprise, Madame Evangeline didn't offer platitudes or empty reassurances. Instead, she shared her own struggles, her own moments of self-doubt. She spoke of the losses she had endured, the hardships she had </w:t>
        <w:br/>
        <w:t xml:space="preserve">overcome. Her vulnerability, far from diminishing her strength, amplified it. It made her more human, more relatable, more </w:t>
        <w:br/>
        <w:t>inspiring.</w:t>
      </w:r>
    </w:p>
    <w:p>
      <w:pPr>
        <w:autoSpaceDN w:val="0"/>
        <w:autoSpaceDE w:val="0"/>
        <w:widowControl/>
        <w:spacing w:line="264" w:lineRule="exact" w:before="264" w:after="0"/>
        <w:ind w:left="0" w:right="0" w:firstLine="0"/>
        <w:jc w:val="left"/>
      </w:pPr>
      <w:r>
        <w:t>That conversation was a turning point. It cracked open the carefully constructed walls I’d built around my heart. I began to allow myself to be seen, truly seen, for all my imperfections. I shared my fears and insecurities not only with Madame Evangeline, but with the women at the sanctuary, the seamstresses, the shopkeepers, the women who had become my confidantes, my sisters in resilience. I shared the story of my mother's sacrifice, the desperation that drove her to make the choices she made. I spoke of the shame I had carried for so long, the burden of guilt that had weighed me down.</w:t>
      </w:r>
    </w:p>
    <w:p>
      <w:pPr>
        <w:autoSpaceDN w:val="0"/>
        <w:autoSpaceDE w:val="0"/>
        <w:widowControl/>
        <w:spacing w:line="264" w:lineRule="exact" w:before="264" w:after="0"/>
        <w:ind w:left="0" w:right="144" w:firstLine="0"/>
        <w:jc w:val="center"/>
      </w:pPr>
      <w:r>
        <w:t>The response was unexpected, humbling, and profoundly moving. The women didn't recoil from my vulnerability. They embraced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They shared their own stories of struggle, their own moments of weakness, their own burdens. We cried together, laughed together, supported each other, celebrated each other’s triumphs, and held each other up during times of despair. We created a circle of trust, a sanctuary of shared vulnerability, where authenticity was prized above perfection.</w:t>
      </w:r>
    </w:p>
    <w:p>
      <w:pPr>
        <w:autoSpaceDN w:val="0"/>
        <w:autoSpaceDE w:val="0"/>
        <w:widowControl/>
        <w:spacing w:line="264" w:lineRule="exact" w:before="264" w:after="0"/>
        <w:ind w:left="0" w:right="0" w:firstLine="0"/>
        <w:jc w:val="left"/>
      </w:pPr>
      <w:r>
        <w:t xml:space="preserve">This newfound openness extended beyond my personal </w:t>
        <w:br/>
        <w:t>relationships. It seeped into my business, into my interactions with clients. I stopped trying to present a flawless image of myself, my company, my designs. I embraced the imperfections in my work, the subtle flaws that spoke to the handmade nature of my creations.</w:t>
      </w:r>
    </w:p>
    <w:p>
      <w:pPr>
        <w:autoSpaceDN w:val="0"/>
        <w:autoSpaceDE w:val="0"/>
        <w:widowControl/>
        <w:spacing w:line="264" w:lineRule="exact" w:before="60" w:after="0"/>
        <w:ind w:left="0" w:right="144" w:firstLine="0"/>
        <w:jc w:val="left"/>
      </w:pPr>
      <w:r>
        <w:t>I highlighted the unique character of each piece, the individual quirks that made it special, the marks.  of the artisan's hand, the stories woven into the fabric of the dress, the delicate embroidery, the subtle imperfections in the beading.</w:t>
      </w:r>
    </w:p>
    <w:p>
      <w:pPr>
        <w:autoSpaceDN w:val="0"/>
        <w:autoSpaceDE w:val="0"/>
        <w:widowControl/>
        <w:spacing w:line="264" w:lineRule="exact" w:before="264" w:after="0"/>
        <w:ind w:left="0" w:right="144" w:firstLine="0"/>
        <w:jc w:val="left"/>
      </w:pPr>
      <w:r>
        <w:t xml:space="preserve">It was risky, I knew. In a world that valued perfection above all else, vulnerability could be seen as a weakness. But the response from my clients was overwhelming. They were drawn to the authenticity of my work, the honesty that shone through in every stitch, every bead, every carefully chosen detail. They appreciated the stories behind the creations, the struggles, the triumphs, the vulnerabilities that were woven into the very fabric of the </w:t>
        <w:br/>
        <w:t>garments. They recognized that true beauty wasn't about flawless perfection but about the raw, honest, authentic expression of the human spirit.</w:t>
      </w:r>
    </w:p>
    <w:p>
      <w:pPr>
        <w:autoSpaceDN w:val="0"/>
        <w:autoSpaceDE w:val="0"/>
        <w:widowControl/>
        <w:spacing w:line="264" w:lineRule="exact" w:before="264" w:after="0"/>
        <w:ind w:left="0" w:right="0" w:firstLine="0"/>
        <w:jc w:val="left"/>
      </w:pPr>
      <w:r>
        <w:t xml:space="preserve">My mother, too, began to embrace vulnerability. It was a slow process, a gradual shedding of the hardened shell she'd cultivated over years of hardship. She started to share her memories, her regrets, her fears, with a newfound openness. She spoke of the pain of losing her husband, the desperation of poverty, the sacrifices she had made for my sake. It wasn't easy, but in sharing her </w:t>
        <w:br/>
        <w:t>vulnerabilities, she found a release, a healing. She discovered a sense of peace that had eluded her for so long.</w:t>
      </w:r>
    </w:p>
    <w:p>
      <w:pPr>
        <w:autoSpaceDN w:val="0"/>
        <w:autoSpaceDE w:val="0"/>
        <w:widowControl/>
        <w:spacing w:line="264" w:lineRule="exact" w:before="264" w:after="0"/>
        <w:ind w:left="0" w:right="144" w:firstLine="0"/>
        <w:jc w:val="left"/>
      </w:pPr>
      <w:r>
        <w:t xml:space="preserve">We found solace in shared vulnerability, in the knowledge that we were not alone in our struggles, in the comfort of mutual </w:t>
        <w:br/>
        <w:t>understanding and acceptance. We celebrated the small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fleeting moments of joy, the quiet triumphs of perseverance. We acknowledged the defeats, the setbacks, the moments of doubt, and found strength in shared empathy. We learned that vulnerability wasn't a weakness, but a strength. It was the courage to be seen, truly seen, for who we were, with all our flaws and imperfections, and to still embrace our inherent worth.</w:t>
      </w:r>
    </w:p>
    <w:p>
      <w:pPr>
        <w:autoSpaceDN w:val="0"/>
        <w:autoSpaceDE w:val="0"/>
        <w:widowControl/>
        <w:spacing w:line="264" w:lineRule="exact" w:before="264" w:after="0"/>
        <w:ind w:left="0" w:right="0" w:firstLine="0"/>
        <w:jc w:val="left"/>
      </w:pPr>
      <w:r>
        <w:t>This embracing of vulnerability wasn’t a simple act of self-</w:t>
        <w:br/>
        <w:t xml:space="preserve">discovery; it was a revolutionary act of self-acceptance. It was a dismantling of the societal pressures that demanded perfection, that deemed vulnerability a sign of weakness. It was a conscious </w:t>
        <w:br/>
        <w:t>rebellion against a system that valued outward appearances over inner strength. It was a declaration of self-love, an affirmation of self-worth, irrespective of flaws or imperfections.</w:t>
      </w:r>
    </w:p>
    <w:p>
      <w:pPr>
        <w:autoSpaceDN w:val="0"/>
        <w:autoSpaceDE w:val="0"/>
        <w:widowControl/>
        <w:spacing w:line="264" w:lineRule="exact" w:before="264" w:after="0"/>
        <w:ind w:left="0" w:right="0" w:firstLine="0"/>
        <w:jc w:val="left"/>
      </w:pPr>
      <w:r>
        <w:t xml:space="preserve">The city, once a symbol of my struggles, now embraced me as a vital part of its tapestry. The uneven cobblestone streets, the peeling paint, the weathered brick – they were no longer signs of decay, but testament to the enduring spirit of New Orleans. They were </w:t>
        <w:br/>
        <w:t>reminders of the passage of time, the beauty in impermanence, the stories etched in the very fabric of the city's soul. Just as I had found beauty in my own imperfections, I found beauty in the city's imperfections. They were markers of resilience, of survival, of an enduring spirit.</w:t>
      </w:r>
    </w:p>
    <w:p>
      <w:pPr>
        <w:autoSpaceDN w:val="0"/>
        <w:autoSpaceDE w:val="0"/>
        <w:widowControl/>
        <w:spacing w:line="264" w:lineRule="exact" w:before="264" w:after="0"/>
        <w:ind w:left="0" w:right="0" w:firstLine="0"/>
        <w:jc w:val="left"/>
      </w:pPr>
      <w:r>
        <w:t xml:space="preserve">My vulnerability was not an ending, but a beginning. It was the key to unlocking deeper connections, forging stronger bonds, and creating a more authentic life. It was the gateway to a profound sense of belonging, of connection, of shared humanity. It was a journey of self-acceptance, a celebration of imperfection, a </w:t>
        <w:br/>
        <w:t>testament to the enduring power of the human spirit. It was the acceptance of my own story, with all its complexities, its shadows, its triumphs, and its vulnerabilities, and recognizing that it was precisely this imperfection that gave it its authenticity, its beauty, its depth, and its enduring power. It was the story of my life, and it was beautiful, imperfect, and undeniably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0" w:firstLine="0"/>
        <w:jc w:val="left"/>
      </w:pPr>
      <w:r>
        <w:t xml:space="preserve">The scent of beignets, still warm from the fryer, mingled with the salty tang of the Mississippi River, a familiar comfort in the chaos of my life. I sat on my balcony, the wrought-iron railing cool beneath my fingertips, a steaming cup of café au lait warming my hands. It was a simple pleasure, a small victory in a life that had often experienced overwhelming. For so long, I'd focused solely on the grand sweep of my ambitions, on the ultimate goal of achieving a life beyond my wildest dreams. I'd measured my success in terms of grand gestures, significant milestones, and tangible achievements. But in the quiet moments, amidst the fragrant steam rising from my cup, I began to understand the profound importance of celebrating the small </w:t>
        <w:br/>
        <w:t>victories.</w:t>
      </w:r>
    </w:p>
    <w:p>
      <w:pPr>
        <w:autoSpaceDN w:val="0"/>
        <w:autoSpaceDE w:val="0"/>
        <w:widowControl/>
        <w:spacing w:line="264" w:lineRule="exact" w:before="264" w:after="0"/>
        <w:ind w:left="0" w:right="0" w:firstLine="0"/>
        <w:jc w:val="left"/>
      </w:pPr>
      <w:r>
        <w:t xml:space="preserve">It started subtly. A perfectly executed seam in a delicate gown, the satisfied sigh of a client as she slipped into a garment I'd created, the shared laughter with the women at the sanctuary – these were the small triumphs that, when woven together, formed a tapestry of resilience and self-worth. I learned to savor these moments, to acknowledge them not as insignificant blips on the radar of my ambitions, but as crucial building blocks, the tiny stones that </w:t>
        <w:br/>
        <w:t>formed the foundation of my success.</w:t>
      </w:r>
    </w:p>
    <w:p>
      <w:pPr>
        <w:autoSpaceDN w:val="0"/>
        <w:autoSpaceDE w:val="0"/>
        <w:widowControl/>
        <w:spacing w:line="264" w:lineRule="exact" w:before="264" w:after="0"/>
        <w:ind w:left="0" w:right="0" w:firstLine="0"/>
        <w:jc w:val="left"/>
      </w:pPr>
      <w:r>
        <w:t>This shift in perspective wasn't a sudden epiphany, but a gradual dawning. It was a slow, quiet revolution, a quiet rebellion against the relentless pursuit of perfection that had consumed me for so long. It was a conscious decision to embrace imperfection, to accept my flaws, to acknowledge my vulnerabilities, and to celebrate the victories, no matter how small.</w:t>
      </w:r>
    </w:p>
    <w:p>
      <w:pPr>
        <w:autoSpaceDN w:val="0"/>
        <w:autoSpaceDE w:val="0"/>
        <w:widowControl/>
        <w:spacing w:line="264" w:lineRule="exact" w:before="264" w:after="0"/>
        <w:ind w:left="0" w:right="0" w:firstLine="0"/>
        <w:jc w:val="left"/>
      </w:pPr>
      <w:r>
        <w:t xml:space="preserve">I began to keep a small journal, a leather-bound book with pages the color of aged parchment. In it, I documented these small </w:t>
        <w:br/>
        <w:t xml:space="preserve">victories: the successful negotiation of a difficult contract, the completion of a particularly challenging design, the kind words of a satisfied customer, the simple act of finishing a long day's work and knowing I had given my all. Each entry was a testament to my progress, a reminder of my strength, a celebration of my </w:t>
        <w:br/>
        <w:t>perseverance. It became a ritual, a form of self-care,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acknowledging my own efforts and rewarding myself for my achievements.</w:t>
      </w:r>
    </w:p>
    <w:p>
      <w:pPr>
        <w:autoSpaceDN w:val="0"/>
        <w:autoSpaceDE w:val="0"/>
        <w:widowControl/>
        <w:spacing w:line="264" w:lineRule="exact" w:before="264" w:after="0"/>
        <w:ind w:left="0" w:right="0" w:firstLine="0"/>
        <w:jc w:val="left"/>
      </w:pPr>
      <w:r>
        <w:t>The act of writing itself was therapeutic. It allowed me to process my experiences, to reflect on my progress, and to acknowledge my growth. It helped me to shift my focus from the looming pressure of my aspirations to the quiet satisfaction of my accomplishments. The journal became a sanctuary, a place where I could celebrate my triumphs, both big and small, without judgment or self-criticism.</w:t>
      </w:r>
    </w:p>
    <w:p>
      <w:pPr>
        <w:autoSpaceDN w:val="0"/>
        <w:autoSpaceDE w:val="0"/>
        <w:widowControl/>
        <w:spacing w:line="264" w:lineRule="exact" w:before="264" w:after="0"/>
        <w:ind w:left="0" w:right="144" w:firstLine="0"/>
        <w:jc w:val="left"/>
      </w:pPr>
      <w:r>
        <w:t>This practice extended beyond my professional life. I began to celebrate small victories in my personal life as well. A peaceful morning spent reading in the sun, a meaningful conversation with my mother, a quiet evening spent listening to jazz music – these simple joys became moments of profound satisfaction. I learned to appreciate the beauty in the everyday, to find joy in the mundane, and to celebrate the small moments of happiness that enriched my life.</w:t>
      </w:r>
    </w:p>
    <w:p>
      <w:pPr>
        <w:autoSpaceDN w:val="0"/>
        <w:autoSpaceDE w:val="0"/>
        <w:widowControl/>
        <w:spacing w:line="264" w:lineRule="exact" w:before="264" w:after="0"/>
        <w:ind w:left="0" w:right="0" w:firstLine="0"/>
        <w:jc w:val="left"/>
      </w:pPr>
      <w:r>
        <w:t xml:space="preserve">My mother, too, began to embrace this philosophy. She had always been a woman of quiet strength, but she had never allowed herself to celebrate her accomplishments. She had always focused on the needs of others, sacrificing her own desires and ambitions for the sake of her family. But as she began to witness my own embrace of self-care and self-affirmation, she began to see the value of </w:t>
        <w:br/>
        <w:t>acknowledging her own achievements, both big and small.</w:t>
      </w:r>
    </w:p>
    <w:p>
      <w:pPr>
        <w:autoSpaceDN w:val="0"/>
        <w:autoSpaceDE w:val="0"/>
        <w:widowControl/>
        <w:spacing w:line="264" w:lineRule="exact" w:before="264" w:after="0"/>
        <w:ind w:left="0" w:right="0" w:firstLine="0"/>
        <w:jc w:val="left"/>
      </w:pPr>
      <w:r>
        <w:t>One evening, as we sat together on the porch, sipping sweet tea, she shared a story of her own small victory. It was a simple story, a seemingly insignificant accomplishment – the successful mending of a torn tablecloth. But as she recounted the story, her eyes lit up with a quiet pride. She spoke of the satisfaction she had experienced in repairing the worn fabric, in restoring its beauty, in extending its life. It was a simple act, but it represented something much larger –her resilience, her perseverance, her dedication to making the most of what she had.</w:t>
      </w:r>
    </w:p>
    <w:p>
      <w:pPr>
        <w:autoSpaceDN w:val="0"/>
        <w:autoSpaceDE w:val="0"/>
        <w:widowControl/>
        <w:spacing w:line="264" w:lineRule="exact" w:before="264" w:after="0"/>
        <w:ind w:left="0" w:right="0" w:firstLine="0"/>
        <w:jc w:val="left"/>
      </w:pPr>
      <w:r>
        <w:t>This moment marked a turning point in our relationship. We began to share our small victories with each other, celebrating each other's accomplishments, offering words of encouragement and affirmation.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 created a space of mutual support, a sanctuary of shared joy, where we acknowledged our strengths and celebrated our successes, no matter how small.</w:t>
      </w:r>
    </w:p>
    <w:p>
      <w:pPr>
        <w:autoSpaceDN w:val="0"/>
        <w:autoSpaceDE w:val="0"/>
        <w:widowControl/>
        <w:spacing w:line="264" w:lineRule="exact" w:before="264" w:after="0"/>
        <w:ind w:left="0" w:right="144" w:firstLine="0"/>
        <w:jc w:val="left"/>
      </w:pPr>
      <w:r>
        <w:t>The celebration of small victories wasn't merely a matter of self-indulgence; it was a vital act of self-preservation. It was a way of nurturing my spirit, of nourishing my soul, of sustaining my resilience in the face of adversity. It was a form of self-love, a way of recognizing my own worth, and a constant reminder of the progress I had made.</w:t>
      </w:r>
    </w:p>
    <w:p>
      <w:pPr>
        <w:autoSpaceDN w:val="0"/>
        <w:autoSpaceDE w:val="0"/>
        <w:widowControl/>
        <w:spacing w:line="264" w:lineRule="exact" w:before="264" w:after="0"/>
        <w:ind w:left="0" w:right="144" w:firstLine="0"/>
        <w:jc w:val="left"/>
      </w:pPr>
      <w:r>
        <w:t>It also fostered a sense of gratitude. In acknowledging the small victories, I began to appreciate the many blessings in my life – the simple act of breathing, the warmth of the sun, the love of my family and friends, the opportunity to pursue my passions.</w:t>
      </w:r>
    </w:p>
    <w:p>
      <w:pPr>
        <w:autoSpaceDN w:val="0"/>
        <w:autoSpaceDE w:val="0"/>
        <w:widowControl/>
        <w:spacing w:line="264" w:lineRule="exact" w:before="60" w:after="0"/>
        <w:ind w:left="0" w:right="432" w:firstLine="0"/>
        <w:jc w:val="left"/>
      </w:pPr>
      <w:r>
        <w:t>Gratitude became a powerful antidote to the negativity that had once consumed me, a source of strength and resilience.</w:t>
      </w:r>
    </w:p>
    <w:p>
      <w:pPr>
        <w:autoSpaceDN w:val="0"/>
        <w:autoSpaceDE w:val="0"/>
        <w:widowControl/>
        <w:spacing w:line="264" w:lineRule="exact" w:before="264" w:after="0"/>
        <w:ind w:left="0" w:right="0" w:firstLine="0"/>
        <w:jc w:val="left"/>
      </w:pPr>
      <w:r>
        <w:t xml:space="preserve">My journey wasn't without its challenges. There were still days when doubt crept in, when the weight of my ambitions experienced </w:t>
        <w:br/>
        <w:t xml:space="preserve">overwhelming. There were still moments of self-doubt, of </w:t>
        <w:br/>
        <w:t xml:space="preserve">insecurity, of fear. But the practice of celebrating small victories provided a counterbalance, a source of strength and perseverance. It reminded me that progress wasn't linear, that setbacks were </w:t>
        <w:br/>
        <w:t>inevitable, and that the journey was as important as the destination.</w:t>
      </w:r>
    </w:p>
    <w:p>
      <w:pPr>
        <w:autoSpaceDN w:val="0"/>
        <w:autoSpaceDE w:val="0"/>
        <w:widowControl/>
        <w:spacing w:line="264" w:lineRule="exact" w:before="264" w:after="0"/>
        <w:ind w:left="0" w:right="0" w:firstLine="0"/>
        <w:jc w:val="left"/>
      </w:pPr>
      <w:r>
        <w:t xml:space="preserve">The humid New Orleans air still hung heavy, but now it experienced </w:t>
        <w:br/>
        <w:t>different. It no longer mirrored the state of my soul; it was simply the atmosphere, the backdrop to my life. The scent of jasmine and decay still lingered, but it was interwoven with the sweeter aroma of success, the subtle fragrance of self-acceptance, the comforting scent of self-love. My small victories had accumulated, forming a fragrant bouquet of accomplishment, a testament to my resilience, my perseverance, and the enduring power of the human spirit. And as I sipped my café au lait, the sun warm on my face, I realized that these small victories, these quiet moments of celebration, were the very essence of my story, a testament to the beauty of imperfection, and a celebration of my own uniquely imperfect, and undeniably beautiful, life. The city, once a symbol of my struggles, now felt like home, a testament to the enduring power of hope,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human spirit, and the beauty of celebrating the smallest of triumphs. The journey was far from over, but with each small victory, I experienced stronger, more capable, more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chipped porcelain teacup warmed my hands, the floral pattern a stark contrast to the stark reality of my early life. Living </w:t>
        <w:br/>
        <w:t xml:space="preserve">authentically wasn't a sudden revelation, a bolt of lightning </w:t>
        <w:br/>
        <w:t xml:space="preserve">illuminating a previously dark path. It was a slow, deliberate </w:t>
        <w:br/>
        <w:t xml:space="preserve">unfurling, like a magnolia blossom hesitantly opening its petals to the humid New Orleans air. For so long, I'd been a chameleon, adapting my colors to suit the environment, mirroring the </w:t>
        <w:br/>
        <w:t xml:space="preserve">expectations of those around me. I'd learned to mimic the refined grace of the wealthy matrons, the sharp wit of the shrewd </w:t>
        <w:br/>
        <w:t>businessmen, the demure innocence expected of a "lady." But the artifice was exhausting, a constant performance that left me drained and hollow.</w:t>
      </w:r>
    </w:p>
    <w:p>
      <w:pPr>
        <w:autoSpaceDN w:val="0"/>
        <w:autoSpaceDE w:val="0"/>
        <w:widowControl/>
        <w:spacing w:line="264" w:lineRule="exact" w:before="264" w:after="0"/>
        <w:ind w:left="0" w:right="0" w:firstLine="0"/>
        <w:jc w:val="left"/>
      </w:pPr>
      <w:r>
        <w:t xml:space="preserve">The first cracks in the facade appeared subtly. A misplaced smile, a hesitant step, a fleeting moment of genuine emotion breaking through the carefully constructed persona. These were my </w:t>
        <w:br/>
        <w:t>rebellions, my silent acts of defiance against a life lived according to someone else's script. The turning point came, unexpectedly, during a charity ball. Surrounded by the glittering opulence of New Orleans high society, I experienced a suffocating wave of disconnect. The glittering gowns, the sparkling jewels, the forced smiles – they felt like costumes, ill-fitting and suffocating. I caught a glimpse of myself in a gilded mirror, and the stranger staring back at me was a woman I barely recognized. It was a jarring, almost frightening experience, this sudden confrontation with my own inauthenticity.</w:t>
      </w:r>
    </w:p>
    <w:p>
      <w:pPr>
        <w:autoSpaceDN w:val="0"/>
        <w:autoSpaceDE w:val="0"/>
        <w:widowControl/>
        <w:spacing w:line="264" w:lineRule="exact" w:before="264" w:after="0"/>
        <w:ind w:left="0" w:right="0" w:firstLine="0"/>
        <w:jc w:val="left"/>
      </w:pPr>
      <w:r>
        <w:t xml:space="preserve">That night, I made a silent vow. I would shed the masks, discard the costumes, and embrace my true self, flaws and all. This wasn't a simple decision; it was a radical act of self-preservation. It meant challenging the expectations of society, defying the ingrained </w:t>
        <w:br/>
        <w:t>prejudices of the time, and risking the comfortable existence I had painstakingly built. But the thought of continuing to live a life of pretense was far more terrifying. Authenticity, I realized, was not merely a personal choice; it was an act of rebellion.</w:t>
      </w:r>
    </w:p>
    <w:p>
      <w:pPr>
        <w:autoSpaceDN w:val="0"/>
        <w:autoSpaceDE w:val="0"/>
        <w:widowControl/>
        <w:spacing w:line="264" w:lineRule="exact" w:before="264" w:after="0"/>
        <w:ind w:left="0" w:right="432" w:firstLine="0"/>
        <w:jc w:val="left"/>
      </w:pPr>
      <w:r>
        <w:t xml:space="preserve">The first step was the hardest. It involved small, almost </w:t>
        <w:br/>
        <w:t>imperceptible changes. I began to speak my mind, even when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meant disagreeing with those in power. I chose fabrics and designs that reflected my personal taste, rejecting the dictates of fashion trends. I cultivated friendships with women who valued </w:t>
        <w:br/>
        <w:t>authenticity over artifice, women who witnessed beyond the superficial and understood the complexities of my past. These women, a vibrant tapestry of strength and resilience, became my anchors, my support system, a network of kindred spirits who understood the weight of living a life unburdened by lies.</w:t>
      </w:r>
    </w:p>
    <w:p>
      <w:pPr>
        <w:autoSpaceDN w:val="0"/>
        <w:autoSpaceDE w:val="0"/>
        <w:widowControl/>
        <w:spacing w:line="264" w:lineRule="exact" w:before="264" w:after="0"/>
        <w:ind w:left="0" w:right="0" w:firstLine="0"/>
        <w:jc w:val="left"/>
      </w:pPr>
      <w:r>
        <w:t xml:space="preserve">My relationships with men also shifted. The fleeting, superficial encounters gave way to deeper, more meaningful connections. I no longer sought validation through the eyes of men, but rather </w:t>
        <w:br/>
        <w:t xml:space="preserve">through my own self-acceptance. I learned to choose </w:t>
        <w:br/>
        <w:t>companionship based on shared values, mutual respect, and a genuine appreciation for who I was, rather than who I pretended to be. This wasn't about rejecting men; it was about rejecting the societal pressure to define myself through their approval.</w:t>
      </w:r>
    </w:p>
    <w:p>
      <w:pPr>
        <w:autoSpaceDN w:val="0"/>
        <w:autoSpaceDE w:val="0"/>
        <w:widowControl/>
        <w:spacing w:line="264" w:lineRule="exact" w:before="264" w:after="0"/>
        <w:ind w:left="0" w:right="0" w:firstLine="0"/>
        <w:jc w:val="left"/>
      </w:pPr>
      <w:r>
        <w:t>My mother, ever perceptive, noticed the transformation. Her initial reaction was one of concern, a fear that my newfound authenticity would jeopardize my carefully constructed success. But as she witnessed my growing confidence, my increasing self-acceptance, and the genuine happiness it brought me, her apprehension gave way to unwavering support. She had sacrificed so much for my future, and seeing me finally embrace my true self brought her a profound sense of relief and pride. Her acceptance was a powerful validation, a confirmation that my journey towards authenticity was not only justifiable but also necessary.</w:t>
      </w:r>
    </w:p>
    <w:p>
      <w:pPr>
        <w:autoSpaceDN w:val="0"/>
        <w:autoSpaceDE w:val="0"/>
        <w:widowControl/>
        <w:spacing w:line="264" w:lineRule="exact" w:before="264" w:after="0"/>
        <w:ind w:left="0" w:right="0" w:firstLine="0"/>
        <w:jc w:val="left"/>
      </w:pPr>
      <w:r>
        <w:t xml:space="preserve">The process wasn't always easy. There were moments of doubt, of insecurity, of fear. There were setbacks, criticisms, and moments when I questioned my choices. The old habits, the ingrained </w:t>
        <w:br/>
        <w:t xml:space="preserve">patterns of conformity, still lingered, like phantom limbs reminding me of the life I had left behind. But each time I stumbled, each time I faltered, I found strength in my commitment to living </w:t>
        <w:br/>
        <w:t xml:space="preserve">authentically. I sought solace in my journal, pouring my heart onto the aged parchment, documenting both my triumphs and my </w:t>
        <w:br/>
        <w:t>struggles. These pages became my confidantes, my silent witnesses to my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Living authentically also meant confronting my past. The memories of poverty, of hunger, of my mother's sacrifices – these were not wounds to be hidden, but scars to be embraced as a testament to my resilience. I learned to see my past not as a source of shame, but as a foundation upon which I had built my life. It was a difficult process, one that required confronting painful truths and </w:t>
        <w:br/>
        <w:t>acknowledging the difficult choices I had made along the way. But facing these memories head-on allowed me to forgive myself, to understand my past, and to embrace the woman I had become. Forgiveness, both of others and myself, became a crucial component of my journey toward self-acceptance.</w:t>
      </w:r>
    </w:p>
    <w:p>
      <w:pPr>
        <w:autoSpaceDN w:val="0"/>
        <w:autoSpaceDE w:val="0"/>
        <w:widowControl/>
        <w:spacing w:line="264" w:lineRule="exact" w:before="264" w:after="0"/>
        <w:ind w:left="0" w:right="0" w:firstLine="0"/>
        <w:jc w:val="left"/>
      </w:pPr>
      <w:r>
        <w:t xml:space="preserve">The change wasn't simply external. It was a deep, transformative process that touched every aspect of my life. My work became more meaningful, imbued with a sense of purpose and authenticity. My designs reflected my own personal vision, my unique aesthetic sense, unburdened by the constraints of conformity. My clients, who initially hesitated, eventually embraced my new approach, drawn to the genuine passion and creativity that infused my work. My </w:t>
        <w:br/>
        <w:t xml:space="preserve">success, once measured in monetary terms, now transcended </w:t>
        <w:br/>
        <w:t>material wealth, embracing a sense of personal fulfillment and self-worth.</w:t>
      </w:r>
    </w:p>
    <w:p>
      <w:pPr>
        <w:autoSpaceDN w:val="0"/>
        <w:autoSpaceDE w:val="0"/>
        <w:widowControl/>
        <w:spacing w:line="264" w:lineRule="exact" w:before="264" w:after="0"/>
        <w:ind w:left="0" w:right="0" w:firstLine="0"/>
        <w:jc w:val="left"/>
      </w:pPr>
      <w:r>
        <w:t xml:space="preserve">The humid air of New Orleans still clung to me, but the weight of pretense had lifted. I breathed deeply, the scent of jasmine and magnolias filling my lungs, no longer masking the scent of fear and self-doubt. I was no longer a chameleon, adapting to suit my </w:t>
        <w:br/>
        <w:t xml:space="preserve">surroundings. I was a magnolia, standing tall and proud, displaying my true colors to the world, imperfections and all. My journey was far from over, but as I appeared out at the swirling mists over the Mississippi River, I knew that I was finally living a life worthy of myself. The city, once a symbol of my struggles, now experienced like a sanctuary, a testament to the resilience of the human spirit, and the transformative power of living authentically. The journey had been arduous, but the reward – the freedom of being truly myself – was immeasurable. It was a testament to my strength, my perseverance, and the undeniable beauty of living a life unburdened by the </w:t>
        <w:br/>
        <w:t>shackles of conformity.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Reflection on the Journey</w:t>
      </w:r>
    </w:p>
    <w:p>
      <w:pPr>
        <w:autoSpaceDN w:val="0"/>
        <w:autoSpaceDE w:val="0"/>
        <w:widowControl/>
        <w:spacing w:line="264" w:lineRule="exact" w:before="286" w:after="0"/>
        <w:ind w:left="0" w:right="0" w:firstLine="0"/>
        <w:jc w:val="left"/>
      </w:pPr>
      <w:r>
        <w:t xml:space="preserve">The scent of river mud and honeysuckle hung heavy in the air, a familiar perfume that carried the weight of years. From the balcony of my restored Creole townhouse, I watched the Mississippi churn its muddy waters, a relentless flow mirroring the currents of my own life. The city, once a stage for my desperate climb from </w:t>
        <w:br/>
        <w:t>poverty, now experienced like a comforting embrace, a testament to the enduring power of the human spirit. It was a far cry from the dilapidated shack where my childhood had unfolded, a world of hunger and uncertainty, where the only constant was my mother's unwavering love.</w:t>
      </w:r>
    </w:p>
    <w:p>
      <w:pPr>
        <w:autoSpaceDN w:val="0"/>
        <w:autoSpaceDE w:val="0"/>
        <w:widowControl/>
        <w:spacing w:line="264" w:lineRule="exact" w:before="264" w:after="0"/>
        <w:ind w:left="0" w:right="0" w:firstLine="0"/>
        <w:jc w:val="left"/>
      </w:pPr>
      <w:r>
        <w:t xml:space="preserve">This life, this existence bathed in the golden light of a New Orleans sunset, was a testament to the impossible dreams we dared to dream. My mother, her face etched with the map of hardship, had instilled in me a fierce determination that burned brighter than any adversity. It was her sacrifice, her relentless hope, that had paved the way for my ascent, a journey fraught with peril and </w:t>
        <w:br/>
        <w:t>compromise, but ultimately redemptive. The glittering jewels I now wore experienced different, less a symbol of societal acceptance and more a representation of the battles fought and won, each facet reflecting a hard-earned victory.</w:t>
      </w:r>
    </w:p>
    <w:p>
      <w:pPr>
        <w:autoSpaceDN w:val="0"/>
        <w:autoSpaceDE w:val="0"/>
        <w:widowControl/>
        <w:spacing w:line="264" w:lineRule="exact" w:before="264" w:after="0"/>
        <w:ind w:left="0" w:right="0" w:firstLine="0"/>
        <w:jc w:val="left"/>
      </w:pPr>
      <w:r>
        <w:t xml:space="preserve">The memory of that worn, floral teacup, a precious relic from my past, often resurfaced in my thoughts. It was a tangible link to the woman I once was, a young girl whose eyes mirrored the despair of her circumstances, yet held a flickering ember of hope that refused to be extinguished. The transition from that vulnerable girl to the woman standing here, gazing upon the city she had conquered, was not a seamless transformation. It was a slow, arduous climb </w:t>
        <w:br/>
        <w:t>punctuated by falls, setbacks, and moments of profound self-doubt.</w:t>
      </w:r>
    </w:p>
    <w:p>
      <w:pPr>
        <w:autoSpaceDN w:val="0"/>
        <w:autoSpaceDE w:val="0"/>
        <w:widowControl/>
        <w:spacing w:line="264" w:lineRule="exact" w:before="264" w:after="0"/>
        <w:ind w:left="0" w:right="0" w:firstLine="0"/>
        <w:jc w:val="left"/>
      </w:pPr>
      <w:r>
        <w:t>There were nights when the shadows of my past threatened to overwhelm me, when the specter of hunger gnawed at my insides, not physically, but as a phantom pain echoing the deprivation of my youth. These were the times when I retreated to my journal, the aged pages absorbing my anxieties, my fears, my regrets. It was in those private moments of introspection that I found solace,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confront the ghosts of my past, to acknowledge the compromises I had made, and to forgive myself for the choices I had been forced to make. The pen became my confidante, the ink a conduit for my soul, pouring out the raw emotions that threatened to consume me.</w:t>
      </w:r>
    </w:p>
    <w:p>
      <w:pPr>
        <w:autoSpaceDN w:val="0"/>
        <w:autoSpaceDE w:val="0"/>
        <w:widowControl/>
        <w:spacing w:line="264" w:lineRule="exact" w:before="264" w:after="0"/>
        <w:ind w:left="0" w:right="0" w:firstLine="0"/>
        <w:jc w:val="left"/>
      </w:pPr>
      <w:r>
        <w:t xml:space="preserve">The path to authenticity was not a straight line, but a winding road littered with obstacles and detours. There were times when I </w:t>
        <w:br/>
        <w:t>stumbled, when the weight of societal expectations threatened to pull me back into the familiar abyss of conformity. There were whispers of doubt, insidious voices urging me to reclaim the masks I had discarded, to return to the role of a chameleon, adapting to suit the environment, rather than embracing the person I had become. But these whispers were countered by the resolute voice of my own heart, a voice that had grown stronger, bolder, more confident with each passing year.</w:t>
      </w:r>
    </w:p>
    <w:p>
      <w:pPr>
        <w:autoSpaceDN w:val="0"/>
        <w:autoSpaceDE w:val="0"/>
        <w:widowControl/>
        <w:spacing w:line="264" w:lineRule="exact" w:before="264" w:after="0"/>
        <w:ind w:left="0" w:right="0" w:firstLine="0"/>
        <w:jc w:val="left"/>
      </w:pPr>
      <w:r>
        <w:t>The relationships I forged along the way became crucial pillars in my journey. The women I encountered, women who had traversed their own paths of adversity, became a support system, a network of kindred spirits who understood the strength required to navigate a world that often sought to diminish women. Their unwavering belief in me, their empathy for my struggles, became the fuel that propelled me forward, even when my own belief wavered.</w:t>
      </w:r>
    </w:p>
    <w:p>
      <w:pPr>
        <w:autoSpaceDN w:val="0"/>
        <w:autoSpaceDE w:val="0"/>
        <w:widowControl/>
        <w:spacing w:line="264" w:lineRule="exact" w:before="264" w:after="0"/>
        <w:ind w:left="0" w:right="0" w:firstLine="0"/>
        <w:jc w:val="left"/>
      </w:pPr>
      <w:r>
        <w:t>These friendships, far from being mere social connections, were deep, enduring bonds formed in the crucible of shared experiences.</w:t>
      </w:r>
    </w:p>
    <w:p>
      <w:pPr>
        <w:autoSpaceDN w:val="0"/>
        <w:autoSpaceDE w:val="0"/>
        <w:widowControl/>
        <w:spacing w:line="264" w:lineRule="exact" w:before="58" w:after="0"/>
        <w:ind w:left="0" w:right="0" w:firstLine="0"/>
        <w:jc w:val="left"/>
      </w:pPr>
      <w:r>
        <w:t>Their acceptance, their understanding, their unwavering support allowed me to cast off the shackles of self-doubt and embrace my authentic self, flaws and all. This was not about creating a flawless image, but about celebrating the tapestry of experiences that had shaped me. Their presence in my life was a constant reminder that I was not alone, that my struggles were shared, and that my victories were worthy of celebration.</w:t>
      </w:r>
    </w:p>
    <w:p>
      <w:pPr>
        <w:autoSpaceDN w:val="0"/>
        <w:autoSpaceDE w:val="0"/>
        <w:widowControl/>
        <w:spacing w:line="264" w:lineRule="exact" w:before="264" w:after="0"/>
        <w:ind w:left="0" w:right="0" w:firstLine="0"/>
        <w:jc w:val="left"/>
      </w:pPr>
      <w:r>
        <w:t>My relationship with men also underwent a metamorphosis. The shallow encounters, driven by ambition and the need for validation, were replaced by deeper, more meaningful connections. I learned to recognize the difference between fleeting infatuation and genuine companionship, the kind built on mutual respect, shared values, and an authentic appreciation for each other's strengths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vulnerabilities. This was not about rejecting men, but about choosing relationships that fostered my growth and enriched my life, rather than merely serving as a means to an end.</w:t>
      </w:r>
    </w:p>
    <w:p>
      <w:pPr>
        <w:autoSpaceDN w:val="0"/>
        <w:autoSpaceDE w:val="0"/>
        <w:widowControl/>
        <w:spacing w:line="264" w:lineRule="exact" w:before="264" w:after="0"/>
        <w:ind w:left="0" w:right="144" w:firstLine="0"/>
        <w:jc w:val="left"/>
      </w:pPr>
      <w:r>
        <w:t>The success I achieved was not just measured by the opulence surrounding me, but by the sense of fulfillment that permeated my life. My work, once a tool to escape poverty, became an expression of my soul, a reflection of my artistic vision. My designs, infused with my personal journey, resonated with clients who were drawn to the authenticity and emotional depth that infused every stitch, every line, every color. My accomplishments were not simply financial gains, but an affirmation of my resilience, my talent, and my unwavering commitment to living a life aligned with my own values.</w:t>
      </w:r>
    </w:p>
    <w:p>
      <w:pPr>
        <w:autoSpaceDN w:val="0"/>
        <w:autoSpaceDE w:val="0"/>
        <w:widowControl/>
        <w:spacing w:line="264" w:lineRule="exact" w:before="264" w:after="0"/>
        <w:ind w:left="0" w:right="0" w:firstLine="0"/>
        <w:jc w:val="left"/>
      </w:pPr>
      <w:r>
        <w:t xml:space="preserve">The city itself, this beautiful, chaotic city I had long known, </w:t>
        <w:br/>
        <w:t>transformed into a reflection of my own growth. The vibrant colors, the intoxicating scents, the haunting melodies, they once reflected the relentless struggle of survival. But now, they mirrored the triumphs of a woman who had fought her way to freedom. The weight of my past still lingered, a gentle reminder of the battles fought, but it no longer defined me. It had become an integral part of my narrative, a chapter in a story of resilience, triumph, and self-discovery.</w:t>
      </w:r>
    </w:p>
    <w:p>
      <w:pPr>
        <w:autoSpaceDN w:val="0"/>
        <w:autoSpaceDE w:val="0"/>
        <w:widowControl/>
        <w:spacing w:line="264" w:lineRule="exact" w:before="264" w:after="0"/>
        <w:ind w:left="0" w:right="0" w:firstLine="0"/>
        <w:jc w:val="left"/>
      </w:pPr>
      <w:r>
        <w:t xml:space="preserve">As I stand here, on this balcony overlooking the Mississippi, I </w:t>
        <w:br/>
        <w:t xml:space="preserve">realize that my journey is far from over. There will be new </w:t>
        <w:br/>
        <w:t xml:space="preserve">challenges, new obstacles, new moments of self-doubt. But the resilience I have cultivated, the strength I have unearthed, the unwavering belief in myself I have forged – these are the tools I carry forward. These are the legacies I will leave behind. They are a testament to the enduring power of the human spirit, and a </w:t>
        <w:br/>
        <w:t xml:space="preserve">testament to the transformative power of living authentically. The city lights twinkle like a million stars, mirroring the endless </w:t>
        <w:br/>
        <w:t xml:space="preserve">possibilities that lie ahead, possibilities I now face with courage, confidence, and an unwavering sense of self. The journey has been long and arduous, but the destination – a life lived fully, </w:t>
        <w:br/>
        <w:t>authentically, and unapologetically – has been worth every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Hope</w:t>
      </w:r>
    </w:p>
    <w:p>
      <w:pPr>
        <w:autoSpaceDN w:val="0"/>
        <w:autoSpaceDE w:val="0"/>
        <w:widowControl/>
        <w:spacing w:line="264" w:lineRule="exact" w:before="286" w:after="0"/>
        <w:ind w:left="0" w:right="144" w:firstLine="0"/>
        <w:jc w:val="left"/>
      </w:pPr>
      <w:r>
        <w:t>The chipped porcelain teacup, a relic from a life lived on the precipice of despair, sat on my mahogany desk, a stark contrast to its opulent surroundings. Its faded floral pattern, once a symbol of my mother's meager attempts at beauty, now served as a poignant reminder of the unwavering hope that had fueled our survival.</w:t>
      </w:r>
    </w:p>
    <w:p>
      <w:pPr>
        <w:autoSpaceDN w:val="0"/>
        <w:autoSpaceDE w:val="0"/>
        <w:widowControl/>
        <w:spacing w:line="264" w:lineRule="exact" w:before="58" w:after="0"/>
        <w:ind w:left="0" w:right="0" w:firstLine="0"/>
        <w:jc w:val="left"/>
      </w:pPr>
      <w:r>
        <w:t>Hope, that fragile yet resilient flame, had flickered in the darkest corners of our dilapidated shack, defying the suffocating grip of poverty and despair. It was the invisible hand that guided my mother's desperate choices, the silent force that whispered promises of a better future, even as the present seemed hopelessly bleak.</w:t>
      </w:r>
    </w:p>
    <w:p>
      <w:pPr>
        <w:autoSpaceDN w:val="0"/>
        <w:autoSpaceDE w:val="0"/>
        <w:widowControl/>
        <w:spacing w:line="264" w:lineRule="exact" w:before="264" w:after="0"/>
        <w:ind w:left="0" w:right="0" w:firstLine="0"/>
        <w:jc w:val="left"/>
      </w:pPr>
      <w:r>
        <w:t xml:space="preserve">That hope, passed down through generations of women in my family, each one bearing the weight of hardship with quiet dignity, was not a passive acceptance of fate. It was an active force, a </w:t>
        <w:br/>
        <w:t>defiant rebellion against the odds. It was the silent hum beneath the surface of my mother's exhaustion, the unwavering belief in the possibility of a brighter dawn, even as the night stretched endlessly before us. It was the reason she sacrificed so much, the reason she pushed me forward, even when it meant navigating a morally ambiguous path.</w:t>
      </w:r>
    </w:p>
    <w:p>
      <w:pPr>
        <w:autoSpaceDN w:val="0"/>
        <w:autoSpaceDE w:val="0"/>
        <w:widowControl/>
        <w:spacing w:line="264" w:lineRule="exact" w:before="264" w:after="0"/>
        <w:ind w:left="0" w:right="0" w:firstLine="0"/>
        <w:jc w:val="left"/>
      </w:pPr>
      <w:r>
        <w:t>I remember the countless nights she sat by my side, mending clothes under the dim light of a kerosene lamp, her needle flashing in the darkness like a tiny beacon of hope. Her stories, whispered secrets of resilience and survival, were the bedtime lullabies that shaped my very being. They were not fairy tales of princes and princesses, but real-life narratives of women who faced adversity head-on, their spirits unbroken, their hope inextinguishable. These tales, etched into the fabric of my memory, became the foundation upon which I built my own life. They became the compass that guided my decisions, the anchor that kept me grounded in times of storm.</w:t>
      </w:r>
    </w:p>
    <w:p>
      <w:pPr>
        <w:autoSpaceDN w:val="0"/>
        <w:autoSpaceDE w:val="0"/>
        <w:widowControl/>
        <w:spacing w:line="264" w:lineRule="exact" w:before="264" w:after="0"/>
        <w:ind w:left="0" w:right="0" w:firstLine="0"/>
        <w:jc w:val="left"/>
      </w:pPr>
      <w:r>
        <w:t>The city of New Orleans, with its vibrant energy and shadowy underbelly, became a mirror reflecting the duality.  of hope and despair. it was in the heart of this chaotic city that i witnessed the raw power of human resilience, the capacity of the human spirit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overcome seemingly insurmountable obstacles. I witnessed hope reflected in the eyes of the street vendors, their faces weathered by the harsh realities of life, yet their smiles radiating a quiet determination to persevere. I saw it in the unwavering faith of the devout, seeking solace and strength in their beliefs. And I saw it mirrored in my own journey, a testament to the transformative power of hope.</w:t>
      </w:r>
    </w:p>
    <w:p>
      <w:pPr>
        <w:autoSpaceDN w:val="0"/>
        <w:autoSpaceDE w:val="0"/>
        <w:widowControl/>
        <w:spacing w:line="264" w:lineRule="exact" w:before="264" w:after="0"/>
        <w:ind w:left="0" w:right="0" w:firstLine="0"/>
        <w:jc w:val="left"/>
      </w:pPr>
      <w:r>
        <w:t xml:space="preserve">The success I achieved was not a solitary endeavor, but a collective triumph, fueled by the unwavering support of those who believed in me, even when I doubted myself. There were mentors, unexpected allies, who extended a helping hand, offering guidance and </w:t>
        <w:br/>
        <w:t xml:space="preserve">encouragement when I experienced lost and alone. Their acts of kindness, seemingly small gestures, became monumental milestones in my journey, providing the sustenance I needed to navigate the </w:t>
        <w:br/>
        <w:t>treacherous waters of ambition and self-doubt.</w:t>
      </w:r>
    </w:p>
    <w:p>
      <w:pPr>
        <w:autoSpaceDN w:val="0"/>
        <w:autoSpaceDE w:val="0"/>
        <w:widowControl/>
        <w:spacing w:line="264" w:lineRule="exact" w:before="264" w:after="0"/>
        <w:ind w:left="0" w:right="0" w:firstLine="0"/>
        <w:jc w:val="left"/>
      </w:pPr>
      <w:r>
        <w:t xml:space="preserve">These individuals, with their own battles fought and won, their own scars of adversity, became the embodiment of hope itself. They were living testaments to the resilience of the human spirit, </w:t>
        <w:br/>
        <w:t>reminding me that even in the deepest darkness, a single spark of hope could ignite a wildfire of transformation. Their belief in me became a source of strength, a constant reminder that I was not alone in my struggles.</w:t>
      </w:r>
    </w:p>
    <w:p>
      <w:pPr>
        <w:autoSpaceDN w:val="0"/>
        <w:autoSpaceDE w:val="0"/>
        <w:widowControl/>
        <w:spacing w:line="264" w:lineRule="exact" w:before="264" w:after="0"/>
        <w:ind w:left="0" w:right="144" w:firstLine="0"/>
        <w:jc w:val="left"/>
      </w:pPr>
      <w:r>
        <w:t xml:space="preserve">My ascent was not a linear progression, but a series of fits and starts, of setbacks and breakthroughs. There were moments when despair threatened to engulf me, when the weight of my past threatened to crush me under its burden. But even in these darkest hours, the embers of hope, carefully nurtured and protected, refused to be extinguished. They glowed faintly, sometimes barely perceptible, yet always present, a constant reminder of the </w:t>
        <w:br/>
        <w:t>possibility of redemption, of the chance to create a life different from the one I had known.</w:t>
      </w:r>
    </w:p>
    <w:p>
      <w:pPr>
        <w:autoSpaceDN w:val="0"/>
        <w:autoSpaceDE w:val="0"/>
        <w:widowControl/>
        <w:spacing w:line="264" w:lineRule="exact" w:before="264" w:after="0"/>
        <w:ind w:left="0" w:right="0" w:firstLine="0"/>
        <w:jc w:val="left"/>
      </w:pPr>
      <w:r>
        <w:t>The memory of my mother's face, etched with the lines of hardship and worry, yet radiating a quiet strength and unwavering hope, remains a constant source of inspiration. Her sacrifice, her selfless devotion, instilled in me a fierce determination to build a life worthy of her sacrifices. Her hope became my compass, guiding me through the labyrinthine paths of life. Her unwavering belief 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became the bedrock upon which I built my success.</w:t>
      </w:r>
    </w:p>
    <w:p>
      <w:pPr>
        <w:autoSpaceDN w:val="0"/>
        <w:autoSpaceDE w:val="0"/>
        <w:widowControl/>
        <w:spacing w:line="264" w:lineRule="exact" w:before="264" w:after="0"/>
        <w:ind w:left="0" w:right="0" w:firstLine="0"/>
        <w:jc w:val="left"/>
      </w:pPr>
      <w:r>
        <w:t>The material wealth I acquired, the opulence that now surrounded me, was not the true measure of my triumph. The real victory lay in the ability to overcome the challenges that life threw my way, to emerge from the ashes of poverty and despair, to build a life based on authenticity and integrity. It was the ability to not only survive but to thrive, to transform adversity into strength, and to live a life informed by the lessons learned in the crucible of hardship.</w:t>
      </w:r>
    </w:p>
    <w:p>
      <w:pPr>
        <w:autoSpaceDN w:val="0"/>
        <w:autoSpaceDE w:val="0"/>
        <w:widowControl/>
        <w:spacing w:line="264" w:lineRule="exact" w:before="264" w:after="0"/>
        <w:ind w:left="0" w:right="0" w:firstLine="0"/>
        <w:jc w:val="left"/>
      </w:pPr>
      <w:r>
        <w:t>The power of hope, I realized, lies not in its ability to eliminate hardship but in its capacity to transform our response to it. It's not about the absence of pain, but about the ability to navigate it with courage, grace, and unwavering determination. Hope allows us to see beyond the immediate darkness, to envision a future brighter than the present, and to muster the strength to reach for that future, even when the path seems impossibly long and arduous.</w:t>
      </w:r>
    </w:p>
    <w:p>
      <w:pPr>
        <w:autoSpaceDN w:val="0"/>
        <w:autoSpaceDE w:val="0"/>
        <w:widowControl/>
        <w:spacing w:line="264" w:lineRule="exact" w:before="264" w:after="0"/>
        <w:ind w:left="0" w:right="0" w:firstLine="0"/>
        <w:jc w:val="left"/>
      </w:pPr>
      <w:r>
        <w:t>My journey was a testament to this enduring power, a narrative of resilience, perseverance, and the transformative power of hope. It was a story etched not only in the pages of my journal, but in the very fabric of my being. It was a story I would carry with me, a constant reminder of the strength I possess, the challenges I have overcome, and the enduring power of hope that has carried me through the darkest of nights and into the radiant light of a new dawn. And as I sit here, surrounded by the comforts I have earned, I know that the journey continues, that new challenges await, but the flame of hope, passed down through generations, burns brightly within me, ready to illuminate the path ahead. The journey, though long and arduous, has been worth it. It has been a testament to the enduring power of the human spirit,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Resilience</w:t>
      </w:r>
    </w:p>
    <w:p>
      <w:pPr>
        <w:autoSpaceDN w:val="0"/>
        <w:autoSpaceDE w:val="0"/>
        <w:widowControl/>
        <w:spacing w:line="264" w:lineRule="exact" w:before="286" w:after="0"/>
        <w:ind w:left="0" w:right="0" w:firstLine="0"/>
        <w:jc w:val="left"/>
      </w:pPr>
      <w:r>
        <w:t xml:space="preserve">The chipped porcelain teacup, a relic from a life lived on the brink of starvation, experienced strangely warm in my hand. It was a stark </w:t>
        <w:br/>
        <w:t xml:space="preserve">contrast to the cool, polished surface of my mahogany desk, a testament to the journey I'd undertaken, the chasm I'd crossed from desperate poverty to unexpected opulence. Yet, the teacup's faded floral pattern, once a symbol of my mother's meager attempts at beauty, held a power far exceeding the glittering baubles that now adorned my life. It was a tangible link to the unwavering hope that had been the bedrock of our existence. That hope, a fragile yet resilient flame, had flickered in the darkest corners of our </w:t>
        <w:br/>
        <w:t>dilapidated shack, a defiant rebellion against the suffocating grip of poverty and despair.</w:t>
      </w:r>
    </w:p>
    <w:p>
      <w:pPr>
        <w:autoSpaceDN w:val="0"/>
        <w:autoSpaceDE w:val="0"/>
        <w:widowControl/>
        <w:spacing w:line="264" w:lineRule="exact" w:before="264" w:after="0"/>
        <w:ind w:left="0" w:right="0" w:firstLine="0"/>
        <w:jc w:val="left"/>
      </w:pPr>
      <w:r>
        <w:t>It wasn't simply a passive acceptance of fate; it was an active force, a quiet revolution against the odds. It was the silent hum beneath the surface of my mother's exhaustion, the unwavering belief in a brighter dawn, even when the night stretched endlessly before us. This hope was the reason she made the choices she did, the reason she pushed me forward, even when it meant navigating a moral minefield. I recall the countless nights she sat mending clothes by the dim light of a kerosene lamp, her needle a tiny beacon in the darkness. Her stories, whispered secrets of resilience and survival, were the lullabies that shaped my very soul. They weren't fairy tales; they were real-life narratives of women who stared adversity in the face and refused to flinch, their spirits unbroken, their hope inextinguishable. These tales, woven into the fabric of my memory, became the foundation upon which I built my own life, the compass guiding my decisions, the anchor holding me steady in times of storm.</w:t>
      </w:r>
    </w:p>
    <w:p>
      <w:pPr>
        <w:autoSpaceDN w:val="0"/>
        <w:autoSpaceDE w:val="0"/>
        <w:widowControl/>
        <w:spacing w:line="264" w:lineRule="exact" w:before="264" w:after="0"/>
        <w:ind w:left="0" w:right="0" w:firstLine="0"/>
        <w:jc w:val="left"/>
      </w:pPr>
      <w:r>
        <w:t>New Orleans, with its vibrant energy and shadowy underbelly, became a mirror reflecting the duality of hope and despair. In the heart of this chaotic city, I witnessed the raw power of the human spirit, its capacity to overcome seemingly insurmountable obstacles. I witnessed hope in the eyes of the street vendors, their faces etched with hardship, yet their smiles radiating a quiet determination. I saw it in the unwavering faith of the devout, seeking solace and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in their beliefs. And I witnessed it mirrored in my own journey, a testament to the transformative power of hope itself.</w:t>
      </w:r>
    </w:p>
    <w:p>
      <w:pPr>
        <w:autoSpaceDN w:val="0"/>
        <w:autoSpaceDE w:val="0"/>
        <w:widowControl/>
        <w:spacing w:line="264" w:lineRule="exact" w:before="264" w:after="0"/>
        <w:ind w:left="0" w:right="144" w:firstLine="0"/>
        <w:jc w:val="left"/>
      </w:pPr>
      <w:r>
        <w:t xml:space="preserve">My success wasn't a solitary achievement but a collective triumph, fueled by the unwavering support of those who believed in me, even when I doubted myself. There were mentors, unexpected allies, who extended a helping hand, offering guidance and </w:t>
        <w:br/>
        <w:t xml:space="preserve">encouragement when I experienced lost and alone. Their kindness, </w:t>
        <w:br/>
        <w:t xml:space="preserve">seemingly small gestures, became monumental milestones, </w:t>
        <w:br/>
        <w:t>providing the sustenance I needed to navigate the treacherous waters of ambition and self-doubt.</w:t>
      </w:r>
    </w:p>
    <w:p>
      <w:pPr>
        <w:autoSpaceDN w:val="0"/>
        <w:autoSpaceDE w:val="0"/>
        <w:widowControl/>
        <w:spacing w:line="264" w:lineRule="exact" w:before="264" w:after="0"/>
        <w:ind w:left="0" w:right="0" w:firstLine="0"/>
        <w:jc w:val="left"/>
      </w:pPr>
      <w:r>
        <w:t>These individuals, each with their own battles fought and won, their own scars of adversity, became the embodiment of hope. They were living testaments to resilience, reminding me that even in the deepest darkness, a single spark of hope could ignite a wildfire of transformation. Their belief in me became a source of strength, a constant reminder that I wasn't alone.</w:t>
      </w:r>
    </w:p>
    <w:p>
      <w:pPr>
        <w:autoSpaceDN w:val="0"/>
        <w:autoSpaceDE w:val="0"/>
        <w:widowControl/>
        <w:spacing w:line="264" w:lineRule="exact" w:before="264" w:after="0"/>
        <w:ind w:left="0" w:right="0" w:firstLine="0"/>
        <w:jc w:val="left"/>
      </w:pPr>
      <w:r>
        <w:t>My ascent wasn't linear; it was a series of fits and starts, of setbacks and breakthroughs. There were moments when despair threatened to engulf me, when the weight of my past threatened to crush me.</w:t>
      </w:r>
    </w:p>
    <w:p>
      <w:pPr>
        <w:autoSpaceDN w:val="0"/>
        <w:autoSpaceDE w:val="0"/>
        <w:widowControl/>
        <w:spacing w:line="264" w:lineRule="exact" w:before="58" w:after="0"/>
        <w:ind w:left="0" w:right="0" w:firstLine="0"/>
        <w:jc w:val="left"/>
      </w:pPr>
      <w:r>
        <w:t>But even in these darkest hours, the embers of hope, carefully nurtured and protected, refused to be extinguished. They glowed faintly, sometimes barely perceptible, yet always present, a constant reminder of redemption, of the chance to create a life different from the one I had known.</w:t>
      </w:r>
    </w:p>
    <w:p>
      <w:pPr>
        <w:autoSpaceDN w:val="0"/>
        <w:autoSpaceDE w:val="0"/>
        <w:widowControl/>
        <w:spacing w:line="264" w:lineRule="exact" w:before="264" w:after="0"/>
        <w:ind w:left="0" w:right="0" w:firstLine="0"/>
        <w:jc w:val="left"/>
      </w:pPr>
      <w:r>
        <w:t>The memory of my mother's face, etched with the lines of hardship and worry, yet radiating a quiet strength and unwavering hope, remains a constant source of inspiration. Her sacrifice, her selfless devotion, instilled in me a fierce determination to build a life worthy of her sacrifices. Her hope became my compass, guiding me through the labyrinthine paths of life. Her unwavering belief in me became the bedrock upon which I built my success.</w:t>
      </w:r>
    </w:p>
    <w:p>
      <w:pPr>
        <w:autoSpaceDN w:val="0"/>
        <w:autoSpaceDE w:val="0"/>
        <w:widowControl/>
        <w:spacing w:line="264" w:lineRule="exact" w:before="264" w:after="0"/>
        <w:ind w:left="0" w:right="0" w:firstLine="0"/>
        <w:jc w:val="left"/>
      </w:pPr>
      <w:r>
        <w:t xml:space="preserve">The material wealth I acquired, the opulence surrounding me, was not the true measure of my triumph. The real victory lay in </w:t>
        <w:br/>
        <w:t>overcoming life's challenges, in emerging from the ashes of poverty and despair, in building a life based on authenticity and integrity.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the ability to not only survive but to thrive, to transform </w:t>
        <w:br/>
        <w:t>adversity into strength, to live a life informed by the lessons learned in the crucible of hardship.</w:t>
      </w:r>
    </w:p>
    <w:p>
      <w:pPr>
        <w:autoSpaceDN w:val="0"/>
        <w:autoSpaceDE w:val="0"/>
        <w:widowControl/>
        <w:spacing w:line="264" w:lineRule="exact" w:before="264" w:after="0"/>
        <w:ind w:left="0" w:right="0" w:firstLine="0"/>
        <w:jc w:val="left"/>
      </w:pPr>
      <w:r>
        <w:t>The power of hope, I realized, lies not in its ability to eliminate hardship, but in its capacity to transform our response to it. It's not the absence of pain, but the ability to navigate it with courage, grace, and unwavering determination. Hope allows us to see beyond the immediate darkness, to envision a brighter future, and to muster the strength to reach for that future, even when the path seems impossibly long and arduous.</w:t>
      </w:r>
    </w:p>
    <w:p>
      <w:pPr>
        <w:autoSpaceDN w:val="0"/>
        <w:autoSpaceDE w:val="0"/>
        <w:widowControl/>
        <w:spacing w:line="264" w:lineRule="exact" w:before="264" w:after="0"/>
        <w:ind w:left="0" w:right="144" w:firstLine="0"/>
        <w:jc w:val="left"/>
      </w:pPr>
      <w:r>
        <w:t>My journey was a testament to this enduring power, a narrative of resilience, perseverance, and the transformative power of hope. It was a story etched not only in the pages of my journal but in the very fabric of my being. It's a story I will carry with me always, a constant reminder of the strength I possess, the challenges I have overcome, and the enduring power of hope that has carried me through the darkest of nights and into the radiant light of a new dawn.</w:t>
      </w:r>
    </w:p>
    <w:p>
      <w:pPr>
        <w:autoSpaceDN w:val="0"/>
        <w:autoSpaceDE w:val="0"/>
        <w:widowControl/>
        <w:spacing w:line="264" w:lineRule="exact" w:before="264" w:after="0"/>
        <w:ind w:left="0" w:right="0" w:firstLine="0"/>
        <w:jc w:val="left"/>
      </w:pPr>
      <w:r>
        <w:t xml:space="preserve">And as I sit here, surrounded by the comforts I've earned, I know the journey continues, that new challenges await. But the flame of hope, passed down through generations, burns brightly within me, ready to illuminate the path ahead. The journey, though long and arduous, has been worth it. It has been a testament to the enduring power of the human spirit, and the enduring power of hope. It is a legacy of resilience, a story whispered on the wind, carried on the currents of the Mississippi, a story that echoes the strength and spirit of countless women who have faced adversity with </w:t>
        <w:br/>
        <w:t>unwavering courage and quiet dignity. A story that proves that even in the face of overwhelming odds, hope, like a tenacious vine, can find its way to the light. It is a story, ultimately, of survival, but more importantly, of triumph. And that, I believe, is a legacy worth cherishing. A legacy worth remembering. A legacy worth sharing.</w:t>
      </w:r>
    </w:p>
    <w:p>
      <w:pPr>
        <w:autoSpaceDN w:val="0"/>
        <w:autoSpaceDE w:val="0"/>
        <w:widowControl/>
        <w:spacing w:line="264" w:lineRule="exact" w:before="264" w:after="0"/>
        <w:ind w:left="0" w:right="0" w:firstLine="0"/>
        <w:jc w:val="left"/>
      </w:pPr>
      <w:r>
        <w:t>The teacup, still warm in my hand, feels heavy with the weight of those memories, the sacrifices made, the battles.  won, the hope that endured. it is a reminder that the journey is not over, but that the lessons learned, the strength found, and the hope that burned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brightly through the darkest of times, will continue to guide me forward. The legacy of resilience continues. It lives on, not just in me, but in the countless women who have followed in my mother's footsteps, carrying the torch of hope into the uncertain future. Their stories, too, deserve to be told, their resilience celebrated, their hope honored. For it is in the sharing of these stories that we find the strength to carry on, to face our own challenges with courage and grace, and to never, ever, give up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SelfDiscovery</w:t>
      </w:r>
    </w:p>
    <w:p>
      <w:pPr>
        <w:autoSpaceDN w:val="0"/>
        <w:autoSpaceDE w:val="0"/>
        <w:widowControl/>
        <w:spacing w:line="264" w:lineRule="exact" w:before="286" w:after="0"/>
        <w:ind w:left="0" w:right="0" w:firstLine="0"/>
        <w:jc w:val="left"/>
      </w:pPr>
      <w:r>
        <w:t xml:space="preserve">The chipped porcelain teacup, a relic from a past I’d almost </w:t>
        <w:br/>
        <w:t xml:space="preserve">forgotten, sat on the ornate mahogany desk, a stark juxtaposition of my present and past realities. The faded floral pattern, once a symbol of my mother's meager attempts at beauty, whispered tales of resilience and unwavering hope. It was more than just a piece of pottery; it was a tangible representation of the journey of self-discovery that had shaped my life, a journey as intricate and </w:t>
        <w:br/>
        <w:t>unpredictable as the labyrinthine streets of New Orleans itself.</w:t>
      </w:r>
    </w:p>
    <w:p>
      <w:pPr>
        <w:autoSpaceDN w:val="0"/>
        <w:autoSpaceDE w:val="0"/>
        <w:widowControl/>
        <w:spacing w:line="264" w:lineRule="exact" w:before="264" w:after="0"/>
        <w:ind w:left="0" w:right="0" w:firstLine="0"/>
        <w:jc w:val="left"/>
      </w:pPr>
      <w:r>
        <w:t xml:space="preserve">My ascent from poverty wasn't merely a climb up the social ladder; it was an excavation of my own soul, a relentless peeling back of layers of hardship, insecurity, and self-doubt to uncover the </w:t>
        <w:br/>
        <w:t>resilient woman within. The glittering world I inhabited now held little allure compared to the quiet revelations I'd made about myself during those years of struggle. The opulence experienced almost alien, a stark contrast to the grit and determination that had forged my character. The mahogany desk, polished to a flawless sheen, didn't hold the same weight as the worn wooden table where my mother and I shared meager meals, illuminated by the flickering flame of a kerosene lamp.</w:t>
      </w:r>
    </w:p>
    <w:p>
      <w:pPr>
        <w:autoSpaceDN w:val="0"/>
        <w:autoSpaceDE w:val="0"/>
        <w:widowControl/>
        <w:spacing w:line="264" w:lineRule="exact" w:before="264" w:after="0"/>
        <w:ind w:left="0" w:right="0" w:firstLine="0"/>
        <w:jc w:val="left"/>
      </w:pPr>
      <w:r>
        <w:t xml:space="preserve">That lamplight, however dim, illuminated more than just our </w:t>
        <w:br/>
        <w:t xml:space="preserve">humble surroundings; it illuminated the deepest recesses of my being. It was in the shadows of that small room, amidst the constant gnawing hunger and the overwhelming weight of poverty, that I began to understand the true strength of the human spirit, the resilience that allowed us to survive, to endure, to hope. It was a strength I didn't even realize I possessed until I was forced to </w:t>
        <w:br/>
        <w:t>summon it time and again.</w:t>
      </w:r>
    </w:p>
    <w:p>
      <w:pPr>
        <w:autoSpaceDN w:val="0"/>
        <w:autoSpaceDE w:val="0"/>
        <w:widowControl/>
        <w:spacing w:line="264" w:lineRule="exact" w:before="264" w:after="0"/>
        <w:ind w:left="0" w:right="0" w:firstLine="0"/>
        <w:jc w:val="left"/>
      </w:pPr>
      <w:r>
        <w:t>The journey of self-discovery wasn’t a linear path; it was a winding road, fraught with obstacles and unexpected turns. There were moments of crippling self-doubt, times when I questioned my worth, my abilities, my very right to exist in a world that seemed determined to keep me down. I remember the sting of rejection, the whispers of judgment, the gnawing fear of failure. These were the dark nights of the soul, the moments when the flame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threatened to be extinguished by the overwhelming weight of despair.</w:t>
      </w:r>
    </w:p>
    <w:p>
      <w:pPr>
        <w:autoSpaceDN w:val="0"/>
        <w:autoSpaceDE w:val="0"/>
        <w:widowControl/>
        <w:spacing w:line="264" w:lineRule="exact" w:before="264" w:after="0"/>
        <w:ind w:left="0" w:right="0" w:firstLine="0"/>
        <w:jc w:val="left"/>
      </w:pPr>
      <w:r>
        <w:t xml:space="preserve">But through it all, there was a stubborn refusal to surrender, a quiet determination fueled by the memories of my mother's tireless </w:t>
        <w:br/>
        <w:t>efforts, her unwavering belief in me, even when I couldn't believe in myself. Her faith became a lifeline, a constant reminder that I was capable of more than I imagined, that I had the power to shape my own destiny, to write my own story. It wasn't about escaping my past; it was about integrating it into my present, using the lessons learned to build a future founded on self-acceptance and resilience.</w:t>
      </w:r>
    </w:p>
    <w:p>
      <w:pPr>
        <w:autoSpaceDN w:val="0"/>
        <w:autoSpaceDE w:val="0"/>
        <w:widowControl/>
        <w:spacing w:line="264" w:lineRule="exact" w:before="264" w:after="0"/>
        <w:ind w:left="0" w:right="0" w:firstLine="0"/>
        <w:jc w:val="left"/>
      </w:pPr>
      <w:r>
        <w:t>The process was painful, at times excruciating. I had to confront the ghosts of my past, to acknowledge the sacrifices my mother had made, and to understand the profound impact of her decisions on my life. There were moments of anger, of resentment, of profound sadness. But the journey of self-discovery demanded honesty, a willingness to confront the difficult truths, to acknowledge the scars that shaped me, and to accept them as integral parts of my story.</w:t>
      </w:r>
    </w:p>
    <w:p>
      <w:pPr>
        <w:autoSpaceDN w:val="0"/>
        <w:autoSpaceDE w:val="0"/>
        <w:widowControl/>
        <w:spacing w:line="264" w:lineRule="exact" w:before="264" w:after="0"/>
        <w:ind w:left="0" w:right="0" w:firstLine="0"/>
        <w:jc w:val="left"/>
      </w:pPr>
      <w:r>
        <w:t xml:space="preserve">It wasn't about erasing the past; it was about understanding it, integrating it, and using it to fuel my journey forward. The </w:t>
        <w:br/>
        <w:t>hardships, the struggles, the sacrifices—these weren't burdens to be shed, but rather lessons to be learned, experiences that had forged my character, strengthened my resolve, and sharpened my resolve. Each scar, each wound, was a testament to my endurance, a badge of honor earned in the crucible of adversity.</w:t>
      </w:r>
    </w:p>
    <w:p>
      <w:pPr>
        <w:autoSpaceDN w:val="0"/>
        <w:autoSpaceDE w:val="0"/>
        <w:widowControl/>
        <w:spacing w:line="264" w:lineRule="exact" w:before="264" w:after="0"/>
        <w:ind w:left="0" w:right="0" w:firstLine="0"/>
        <w:jc w:val="left"/>
      </w:pPr>
      <w:r>
        <w:t>Through the process of self-discovery, I came to understand that my worth wasn't defined by my social standing or material possessions. It wasn't about the size of my house or the elegance of my clothes. My worth resided in my strength of character, in my resilience, in my unwavering determination to overcome adversity, and in my deep-seated commitment to integrity. True success, I realized, lay not in acquiring wealth or fame, but in building a life rooted in authenticity, in living a life that reflected my values and beliefs.</w:t>
      </w:r>
    </w:p>
    <w:p>
      <w:pPr>
        <w:autoSpaceDN w:val="0"/>
        <w:autoSpaceDE w:val="0"/>
        <w:widowControl/>
        <w:spacing w:line="264" w:lineRule="exact" w:before="264" w:after="0"/>
        <w:ind w:left="0" w:right="144" w:firstLine="0"/>
        <w:jc w:val="left"/>
      </w:pPr>
      <w:r>
        <w:t>This self-awareness wasn't a sudden epiphany; it was a gradual unfolding, a slow and often painful process of self-examination. It required introspection, honest self-assessment, and a willingness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confront uncomfortable truths about myself. It was a journey of continuous growth and evolution, a lifelong quest for self-</w:t>
        <w:br/>
        <w:t>understanding and self-acceptance. I learned that the path to self-discovery is not a destination but a process, a continuous unfolding of the self, a never-ending exploration of one's own potential.</w:t>
      </w:r>
    </w:p>
    <w:p>
      <w:pPr>
        <w:autoSpaceDN w:val="0"/>
        <w:autoSpaceDE w:val="0"/>
        <w:widowControl/>
        <w:spacing w:line="264" w:lineRule="exact" w:before="264" w:after="0"/>
        <w:ind w:left="0" w:right="0" w:firstLine="0"/>
        <w:jc w:val="left"/>
      </w:pPr>
      <w:r>
        <w:t xml:space="preserve">The journey also revealed the importance of empathy and </w:t>
        <w:br/>
        <w:t xml:space="preserve">compassion, not only for myself but for others. The hardships I had endured gave me a profound understanding of the struggles faced by others, an empathy that allowed me to connect with them on a deeper level. This understanding broadened my perspective, </w:t>
        <w:br/>
        <w:t>fostering a sense of solidarity and shared humanity that enriched my life in ways I could never have anticipated.</w:t>
      </w:r>
    </w:p>
    <w:p>
      <w:pPr>
        <w:autoSpaceDN w:val="0"/>
        <w:autoSpaceDE w:val="0"/>
        <w:widowControl/>
        <w:spacing w:line="264" w:lineRule="exact" w:before="264" w:after="0"/>
        <w:ind w:left="0" w:right="0" w:firstLine="0"/>
        <w:jc w:val="left"/>
      </w:pPr>
      <w:r>
        <w:t xml:space="preserve">The self-discovery process wasn't solely an internal one; it was intertwined with my relationships with others. The kindness and support of mentors, friends, and even strangers along the way, had been instrumental in my growth. Their belief in me, their </w:t>
        <w:br/>
        <w:t xml:space="preserve">encouragement during moments of doubt, had provided the </w:t>
        <w:br/>
        <w:t xml:space="preserve">sustenance I needed to navigate the treacherous waters of ambition and self-doubt. Their acceptance, their understanding, their </w:t>
        <w:br/>
        <w:t xml:space="preserve">unwavering faith in my potential had been transformative, </w:t>
        <w:br/>
        <w:t>solidifying my own self-belief and fostering a deep appreciation for the power of human connection.</w:t>
      </w:r>
    </w:p>
    <w:p>
      <w:pPr>
        <w:autoSpaceDN w:val="0"/>
        <w:autoSpaceDE w:val="0"/>
        <w:widowControl/>
        <w:spacing w:line="264" w:lineRule="exact" w:before="264" w:after="0"/>
        <w:ind w:left="0" w:right="0" w:firstLine="0"/>
        <w:jc w:val="left"/>
      </w:pPr>
      <w:r>
        <w:t xml:space="preserve">In the end, the journey of self-discovery led me to a place of </w:t>
        <w:br/>
        <w:t xml:space="preserve">profound peace and contentment, a sense of wholeness that </w:t>
        <w:br/>
        <w:t xml:space="preserve">transcended material possessions or social status. It was a </w:t>
        <w:br/>
        <w:t xml:space="preserve">realization that my true wealth lay not in what I had accumulated but in who I had become. The chipped porcelain teacup, a reminder of my humble beginnings, now held a different significance. It wasn't just a symbol of poverty but a testament to the </w:t>
        <w:br/>
        <w:t>transformative power of self-discovery, a reminder of the strength I had found within myself, the resilience that had carried me through the darkest of times, and the unwavering hope that had guided my path.</w:t>
      </w:r>
    </w:p>
    <w:p>
      <w:pPr>
        <w:autoSpaceDN w:val="0"/>
        <w:autoSpaceDE w:val="0"/>
        <w:widowControl/>
        <w:spacing w:line="264" w:lineRule="exact" w:before="264" w:after="0"/>
        <w:ind w:left="0" w:right="0" w:firstLine="0"/>
        <w:jc w:val="left"/>
      </w:pPr>
      <w:r>
        <w:t>The story of my life, etched not just in the pages of my memory but in the very fabric.  of my being, became a testament to the enduring power of the human spirit, a narrative of resilience,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the transformative power of self-discovery. It's a story I will carry with me always, a constant reminder of the strength I possess, the challenges I have overcome, and the enduring hope that has carried me through the darkest of nights and into the radiant light of a new dawn. A legacy of resilience, a story whispered on the wind, carried on the currents of the Mississippi, a story that echoes the strength and spirit of countless women who have faced </w:t>
        <w:br/>
        <w:t>adversity with unwavering courage and quiet dignity. A story that proves that even in the face of overwhelming odds, self-discovery, like a tenacious vine, can find its way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Empowerment</w:t>
      </w:r>
    </w:p>
    <w:p>
      <w:pPr>
        <w:autoSpaceDN w:val="0"/>
        <w:autoSpaceDE w:val="0"/>
        <w:widowControl/>
        <w:spacing w:line="264" w:lineRule="exact" w:before="286" w:after="0"/>
        <w:ind w:left="0" w:right="0" w:firstLine="0"/>
        <w:jc w:val="left"/>
      </w:pPr>
      <w:r>
        <w:t xml:space="preserve">The humid New Orleans air hung heavy, thick with the scent of jasmine and decay, a perfume as complex and layered as my own life. From my balcony, overlooking the moonlit Mississippi, the city stretched before me, a tapestry woven with threads of gold and shadow, a reflection of the journey I had undertaken. The glittering façade of my success, the opulent surroundings, experienced strangely distant, almost unreal, a stark contrast to the raw, visceral reality of my past. Yet, that past, far from being a burden, was now a </w:t>
        <w:br/>
        <w:t>wellspring of strength, a source of profound understanding and unwavering self-belief.</w:t>
      </w:r>
    </w:p>
    <w:p>
      <w:pPr>
        <w:autoSpaceDN w:val="0"/>
        <w:autoSpaceDE w:val="0"/>
        <w:widowControl/>
        <w:spacing w:line="264" w:lineRule="exact" w:before="264" w:after="0"/>
        <w:ind w:left="0" w:right="0" w:firstLine="0"/>
        <w:jc w:val="left"/>
      </w:pPr>
      <w:r>
        <w:t>My story, in its entirety, is not a fairy tale. There was no prince charming, no effortless ascent to a life of luxury. It was a hard-fought battle, a relentless struggle against poverty, prejudice, and the crushing weight of expectation. The glittering world I now inhabited was a world I had carved for myself, brick by painstaking brick, a testament to the power of human resilience, a monument to the enduring spirit of a woman who refused to be defined by her circumstances.</w:t>
      </w:r>
    </w:p>
    <w:p>
      <w:pPr>
        <w:autoSpaceDN w:val="0"/>
        <w:autoSpaceDE w:val="0"/>
        <w:widowControl/>
        <w:spacing w:line="264" w:lineRule="exact" w:before="264" w:after="0"/>
        <w:ind w:left="0" w:right="0" w:firstLine="0"/>
        <w:jc w:val="left"/>
      </w:pPr>
      <w:r>
        <w:t xml:space="preserve">My mother’s sacrifice, a constant presence in my memories, was not a source of bitterness but of profound inspiration. Her act of </w:t>
        <w:br/>
        <w:t xml:space="preserve">desperation, of sending me out into the world in that dazzling dress, was an act of unwavering love, a desperate gamble on a future she could barely imagine. It was a testament to a mother's fierce </w:t>
        <w:br/>
        <w:t xml:space="preserve">devotion, a mother’s faith in the potential she witnessed within me, even when I couldn't see it myself. That dress, a symbol of both </w:t>
        <w:br/>
        <w:t>desperation and hope, became a metaphor for my own life – a dazzling exterior concealing a core of grit and determination.</w:t>
      </w:r>
    </w:p>
    <w:p>
      <w:pPr>
        <w:autoSpaceDN w:val="0"/>
        <w:autoSpaceDE w:val="0"/>
        <w:widowControl/>
        <w:spacing w:line="264" w:lineRule="exact" w:before="264" w:after="0"/>
        <w:ind w:left="0" w:right="0" w:firstLine="0"/>
        <w:jc w:val="left"/>
      </w:pPr>
      <w:r>
        <w:t xml:space="preserve">The path wasn't easy. There were moments of crippling doubt, times when the weight of expectation threatened to crush me. The </w:t>
        <w:br/>
        <w:t xml:space="preserve">whispers of judgment, the subtle barbs of those who appeared down upon my humble beginnings, were constant reminders of the chasm I had crossed. Yet, each hurdle cleared, each obstacle overcome, only strengthened my resolve. The setbacks, the failures, the </w:t>
        <w:br/>
        <w:t>heartbreaks – these became stepping stones, paving the way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deeper understanding of myself, of my own capabilities, and of my unwavering strength.</w:t>
      </w:r>
    </w:p>
    <w:p>
      <w:pPr>
        <w:autoSpaceDN w:val="0"/>
        <w:autoSpaceDE w:val="0"/>
        <w:widowControl/>
        <w:spacing w:line="264" w:lineRule="exact" w:before="264" w:after="0"/>
        <w:ind w:left="0" w:right="0" w:firstLine="0"/>
        <w:jc w:val="left"/>
      </w:pPr>
      <w:r>
        <w:t xml:space="preserve">My journey of self-discovery wasn't about escaping my past; it was about embracing it, about integrating the lessons learned into the tapestry of my present. The scars I carry are not marks of shame but badges of honor, symbols of the battles fought and won. Each hardship, each struggle, has shaped me, molded me, strengthened me, transforming me from a vulnerable girl into a woman of </w:t>
        <w:br/>
        <w:t>unwavering strength and quiet dignity.</w:t>
      </w:r>
    </w:p>
    <w:p>
      <w:pPr>
        <w:autoSpaceDN w:val="0"/>
        <w:autoSpaceDE w:val="0"/>
        <w:widowControl/>
        <w:spacing w:line="264" w:lineRule="exact" w:before="264" w:after="0"/>
        <w:ind w:left="0" w:right="144" w:firstLine="0"/>
        <w:jc w:val="left"/>
      </w:pPr>
      <w:r>
        <w:t>The empowerment I found wasn't handed to me; it was earned through relentless hard work, unwavering perseverance, and a refusal to compromise my integrity. It was a journey of self-acceptance, of recognizing my inherent worth, a journey that led me to a place of profound peace and contentment. It was the realization that my worth wasn't defined by my social standing or material possessions, but by my character, my resilience, and my unwavering commitment to living a life of authenticity.</w:t>
      </w:r>
    </w:p>
    <w:p>
      <w:pPr>
        <w:autoSpaceDN w:val="0"/>
        <w:autoSpaceDE w:val="0"/>
        <w:widowControl/>
        <w:spacing w:line="264" w:lineRule="exact" w:before="264" w:after="0"/>
        <w:ind w:left="0" w:right="0" w:firstLine="0"/>
        <w:jc w:val="left"/>
      </w:pPr>
      <w:r>
        <w:t>This message of empowerment, I believe, resonates with every woman who has ever faced adversity. It’s a message of hope, a reminder that the struggles we endure shape us, strengthen us, and ultimately lead us to a deeper understanding of ourselves and our own potential. It's a testament to the power of the human spirit, to the quiet strength that resides within each of us, waiting to be discovered, waiting to be unleashed.</w:t>
      </w:r>
    </w:p>
    <w:p>
      <w:pPr>
        <w:autoSpaceDN w:val="0"/>
        <w:autoSpaceDE w:val="0"/>
        <w:widowControl/>
        <w:spacing w:line="264" w:lineRule="exact" w:before="264" w:after="0"/>
        <w:ind w:left="0" w:right="0" w:firstLine="0"/>
        <w:jc w:val="left"/>
      </w:pPr>
      <w:r>
        <w:t xml:space="preserve">The women I have encountered throughout my life – women who have weathered storms of hardship, women who have fought tirelessly for their dreams, women who have defied expectations –have inspired me immensely. Their stories, often untold, are stories of resilience, of perseverance, of unwavering hope. Their journeys, etched on the canvas of their lives, serve as beacons of light, </w:t>
        <w:br/>
        <w:t>reminding us that even in the face of overwhelming adversity, the human spirit endures, thrives, and ultimately triumphs.</w:t>
      </w:r>
    </w:p>
    <w:p>
      <w:pPr>
        <w:autoSpaceDN w:val="0"/>
        <w:autoSpaceDE w:val="0"/>
        <w:widowControl/>
        <w:spacing w:line="264" w:lineRule="exact" w:before="264" w:after="0"/>
        <w:ind w:left="0" w:right="0" w:firstLine="0"/>
        <w:jc w:val="left"/>
      </w:pPr>
      <w:r>
        <w:t>My story, while unique, is also a universal one. It is a reflection of the struggles faced by countless women across generations, women who have fought against the odds, women who have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seemingly insurmountable obstacles. It is a story of hope, a story of resilience, a story that speaks to the strength and potential that resides within every woman, regardless of her circumstances.</w:t>
      </w:r>
    </w:p>
    <w:p>
      <w:pPr>
        <w:autoSpaceDN w:val="0"/>
        <w:autoSpaceDE w:val="0"/>
        <w:widowControl/>
        <w:spacing w:line="264" w:lineRule="exact" w:before="264" w:after="0"/>
        <w:ind w:left="0" w:right="0" w:firstLine="0"/>
        <w:jc w:val="left"/>
      </w:pPr>
      <w:r>
        <w:t>The message is clear: You have the power to shape your own destiny. You have the strength to overcome adversity. You have the potential to achieve your dreams. Embrace your resilience. Trust in your own abilities. Never underestimate the power of your own spirit.</w:t>
      </w:r>
    </w:p>
    <w:p>
      <w:pPr>
        <w:autoSpaceDN w:val="0"/>
        <w:autoSpaceDE w:val="0"/>
        <w:widowControl/>
        <w:spacing w:line="264" w:lineRule="exact" w:before="264" w:after="0"/>
        <w:ind w:left="0" w:right="0" w:firstLine="0"/>
        <w:jc w:val="left"/>
      </w:pPr>
      <w:r>
        <w:t>This is not just my story; it is the story of countless women who have faced adversity and emerged stronger, wiser, and more empowered. It is a story that celebrates the enduring human spirit, the quiet strength that resides within each of us, a strength that enables us to face our challenges with unwavering courage, and to emerge from the crucible of hardship transformed. It is a story that inspires us to embrace our own journeys of self-discovery, to recognize our inherent worth, and to live lives of authenticity and purpose.</w:t>
      </w:r>
    </w:p>
    <w:p>
      <w:pPr>
        <w:autoSpaceDN w:val="0"/>
        <w:autoSpaceDE w:val="0"/>
        <w:widowControl/>
        <w:spacing w:line="264" w:lineRule="exact" w:before="264" w:after="0"/>
        <w:ind w:left="0" w:right="0" w:firstLine="0"/>
        <w:jc w:val="left"/>
      </w:pPr>
      <w:r>
        <w:t xml:space="preserve">The future is not predetermined; it is a canvas waiting to be painted with the vibrant colors of our own making. The path may be </w:t>
        <w:br/>
        <w:t xml:space="preserve">challenging, the journey may be fraught with obstacles, but the reward – a life lived with purpose, integrity, and unwavering self-belief – is worth every struggle. The power to shape our own </w:t>
        <w:br/>
        <w:t>destinies lies within us, waiting to be unleashed. Embrace your resilience. Embrace your strength. Embrace your potential.</w:t>
      </w:r>
    </w:p>
    <w:p>
      <w:pPr>
        <w:autoSpaceDN w:val="0"/>
        <w:autoSpaceDE w:val="0"/>
        <w:widowControl/>
        <w:spacing w:line="264" w:lineRule="exact" w:before="264" w:after="0"/>
        <w:ind w:left="0" w:right="0" w:firstLine="0"/>
        <w:jc w:val="left"/>
      </w:pPr>
      <w:r>
        <w:t>The moon continues its silent vigil over the Mississippi, a timeless witness to the stories of resilience that unfold along its banks. My own story, a testament to the human spirit’s unwavering strength, is just one thread in this vast, intricate tapestry, a story that whispers a message of hope and empowerment to all who dare to listen. A message echoing through the ages, across generations, a timeless reminder of the potential within each of us to overcome adversity and rise to meet our own unique destiny, a destiny forged not in ease, but in the crucible of hardship and self-discovery.</w:t>
      </w:r>
    </w:p>
    <w:p>
      <w:pPr>
        <w:autoSpaceDN w:val="0"/>
        <w:autoSpaceDE w:val="0"/>
        <w:widowControl/>
        <w:spacing w:line="264" w:lineRule="exact" w:before="264" w:after="0"/>
        <w:ind w:left="0" w:right="0" w:firstLine="0"/>
        <w:jc w:val="left"/>
      </w:pPr>
      <w:r>
        <w:t>Let my story be a beacon, a guiding light, illuminating the path for others to find their own strength, to discover their own potential,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write their own chapters of resilience, and to live lives filled with purpose, authenticity, and unwavering self-belief. The journey is not always easy, but the destination – a life lived fully, </w:t>
        <w:br/>
        <w:t>authentically, and with unwavering self-respect – is a journey worth taking. The power to shape your destiny is in your hands. Embrace it.</w:t>
      </w:r>
    </w:p>
    <w:p>
      <w:pPr>
        <w:autoSpaceDN w:val="0"/>
        <w:autoSpaceDE w:val="0"/>
        <w:widowControl/>
        <w:spacing w:line="264" w:lineRule="exact" w:before="264" w:after="0"/>
        <w:ind w:left="0" w:right="288" w:firstLine="0"/>
        <w:jc w:val="left"/>
      </w:pPr>
      <w:r>
        <w:t xml:space="preserve">And as the first rays of dawn begin to paint the sky, a new day arrives, filled with the promise of new beginnings, new </w:t>
        <w:br/>
        <w:t>opportunities, and the unwavering hope that guides us all on our own journeys of self-discovery. The past is a teacher, a guide, but the future is a canvas upon which we paint our own masterpiece.</w:t>
      </w:r>
    </w:p>
    <w:p>
      <w:pPr>
        <w:autoSpaceDN w:val="0"/>
        <w:autoSpaceDE w:val="0"/>
        <w:widowControl/>
        <w:spacing w:line="264" w:lineRule="exact" w:before="60" w:after="0"/>
        <w:ind w:left="0" w:right="432" w:firstLine="0"/>
        <w:jc w:val="left"/>
      </w:pPr>
      <w:r>
        <w:t>The message of empowerment is not just a final word; it is a continuous unfolding, a.  lifelong journey of self-discovery, resilience, and the unwavering belief in our own potential. the story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I extend my deepest gratitude to my mother, whose unwavering love and sacrifice formed the bedrock of this story. Her strength, her resilience, and her fierce devotion serve as an inspiration to me, and to countless others. To my family and friends, thank you for your endless patience and support throughout this challenging, yet ultimately rewarding, journey. A special thank you to [Name of editor], whose insightful guidance and unwavering belief in this project were invaluable. And finally, to the women who have faced adversity with grace and courage—your stories, though often untold, are the heart of this narrative. This book is dedicated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historical context on poverty in New Orleans during the [relevant time period], including statistics on income inequality, access to healthcare, and opportunities for women. [Optional: Include excerpts from relevant historical documents, newspaper articles, or census data].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phrases used throughout the novel, focusing on those related to the specific cultural context of New Orleans during the specified time period. For example: Creole , Cajun , bayou , lagniappe , etc. [Include definitions for relevant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82" w:lineRule="exact" w:before="0" w:after="0"/>
        <w:ind w:left="0" w:right="0" w:firstLine="0"/>
        <w:jc w:val="left"/>
      </w:pPr>
      <w:r>
        <w:t xml:space="preserve">References </w:t>
        <w:br/>
        <w:t>[List any books, articles, or other sources consulted during the writing of the novel, following a consistent citation 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whose work explores the intricate tapestry of the human spirit, with a particular focus on the strength and resilience of women in the face of adversity. Raised in [Author's hometown/region], their unique perspective informs their </w:t>
        <w:br/>
        <w:t xml:space="preserve">storytelling, weaving together the grit and beauty of the Southern landscape with poignant explorations of human experience. Their work has been [mention any awards, publications, or notable </w:t>
        <w:br/>
        <w:t>achievements]. [Author's name] currently resides in [Author's current location] and continues to be inspired by the rich narratives of the human condition.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