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City of Just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resilient spirits of the Mississippi Delta, to the generations who toiled in the fields under a relentless sun, and to those who carried the weight of injustice on their </w:t>
        <w:br/>
        <w:t xml:space="preserve">shoulders yet never lost hope. It is for my Mama, Cora, whose hands, roughened by years of scrubbing floors and tending fields, taught me the true meaning of strength and unwavering love. It is for my Daddy, Elijah, whose quiet dignity in the face of unrelenting hardship showed me the importance of perseverance even when the odds seem insurmountable. This book is a testament to their lives, their struggles, and their enduring legacy of hope. It is for my sister, whose quiet strength and grace amidst adversity served as a </w:t>
        <w:br/>
        <w:t xml:space="preserve">constant source of inspiration. It is for all Black mothers and fathers who have tirelessly worked to provide for their families, often in the face of systemic oppression and economic hardship. Their sacrifices, their unwavering dedication, their love— these are the pillars upon which countless dreams have been built. This story, though fictional, is woven from the threads of countless real lives, bearing witness to their triumphs, their sorrows, and their enduring spirit. It is a tribute to their unwavering belief in a brighter </w:t>
        <w:br/>
        <w:t xml:space="preserve">tomorrow, despite the darkness of the present. It is a recognition of their inherent worth, their dignity, and their unwavering belief in a future where their children will have opportunities beyond the limitations they faced. It is for those who, like my family, journeyed north in search of the American Dream, carrying with them the memories of their home, the strength forged in adversity, and the unshakeable hope for a better life. It’s a tribute to those who found a new city, a new community, but never forgot the roots that </w:t>
        <w:br/>
        <w:t xml:space="preserve">nourished their souls. It’s for the untold stories, whispered in </w:t>
        <w:br/>
        <w:t xml:space="preserve">hushed tones, shared in quiet moments, carried in the hearts of those who faced insurmountable challenges with unwavering </w:t>
        <w:br/>
        <w:t xml:space="preserve">strength. This book seeks to amplify those voices, to celebrate their resilience, and to honor their legacy. May it serve as a reminder of the unwavering human spirit, the power of family, and the </w:t>
        <w:br/>
        <w:t>enduring hope for a just and equitable future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Dust and Dreams</w:t>
      </w:r>
    </w:p>
    <w:p>
      <w:pPr>
        <w:autoSpaceDN w:val="0"/>
        <w:autoSpaceDE w:val="0"/>
        <w:widowControl/>
        <w:spacing w:line="264" w:lineRule="exact" w:before="286" w:after="0"/>
        <w:ind w:left="0" w:right="0" w:firstLine="0"/>
        <w:jc w:val="left"/>
      </w:pPr>
      <w:r>
        <w:t xml:space="preserve">The air hung heavy, thick with the scent of damp earth and cotton blooms. A relentless sun beat down on the endless fields of the Mississippi Delta, baking the cracked soil until it shimmered with an almost unbearable heat. This was 1953, and the world stretched out before the Jones family like a parched canvas, painted in shades of brown and gold, punctuated by the occasional flash of emerald green where a stubborn patch of life refused to surrender. Their modest farmhouse, a weathered clapboard structure perched </w:t>
        <w:br/>
        <w:t>precariously on a slight rise, offered little respite from the relentless elements. It was a home, yes, but it experienced more like a temporary shelter against the relentless onslaught of poverty and prejudice.</w:t>
      </w:r>
    </w:p>
    <w:p>
      <w:pPr>
        <w:autoSpaceDN w:val="0"/>
        <w:autoSpaceDE w:val="0"/>
        <w:widowControl/>
        <w:spacing w:line="264" w:lineRule="exact" w:before="264" w:after="0"/>
        <w:ind w:left="0" w:right="0" w:firstLine="0"/>
        <w:jc w:val="left"/>
      </w:pPr>
      <w:r>
        <w:t xml:space="preserve">Elijah Jones, a man etched with the lines of backbreaking labor, stood in the field, his broad shoulders bowed under the weight of the cotton sacks. His calloused hands, rough as tree bark, moved with a practiced rhythm, each movement a testament to years spent toiling under the unforgiving sun. He wasn’t just a sharecropper; he was a living embodiment of the tireless struggle to wrest a living from the unforgiving land. He was a man trapped, caught in the relentless cycle of debt and despair that seemed to cling to the very soil beneath his feet. The promise of the American Dream, </w:t>
        <w:br/>
        <w:t>whispered on the wind like a half-forgotten prayer, experienced as distant and unattainable as the stars themselves. He worked from dawn till dusk, his body aching, his spirit weary, yet he pressed on, driven by the fierce love for his family, a love that burned brighter than the midday sun.</w:t>
      </w:r>
    </w:p>
    <w:p>
      <w:pPr>
        <w:autoSpaceDN w:val="0"/>
        <w:autoSpaceDE w:val="0"/>
        <w:widowControl/>
        <w:spacing w:line="264" w:lineRule="exact" w:before="264" w:after="0"/>
        <w:ind w:left="0" w:right="0" w:firstLine="0"/>
        <w:jc w:val="left"/>
      </w:pPr>
      <w:r>
        <w:t xml:space="preserve">Inside the farmhouse, Cora Jones, his wife, moved with the quiet grace of a woman accustomed to hardship. Her face, though lined with worry, held a strength that defied the poverty that surrounded them. She scrubbed floors, washed clothes, mended clothes, and cooked meager meals over a wood-burning stove. Her hands, too, bore the marks of relentless labor, each scar a testament to her unwavering dedication to her family. She was the bedrock of their existence, the anchor that held them together in the face of </w:t>
        <w:br/>
        <w:t>adversity. She bore the weight of their world, silent and resolute, her heart aching with a quiet sadness that she rarely allowed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surface.</w:t>
      </w:r>
    </w:p>
    <w:p>
      <w:pPr>
        <w:autoSpaceDN w:val="0"/>
        <w:autoSpaceDE w:val="0"/>
        <w:widowControl/>
        <w:spacing w:line="264" w:lineRule="exact" w:before="264" w:after="0"/>
        <w:ind w:left="0" w:right="0" w:firstLine="0"/>
        <w:jc w:val="left"/>
      </w:pPr>
      <w:r>
        <w:t>Their teenage daughter, Sarah, moved with a quiet grace, her eyes reflecting a weariness beyond her years. She helped her mother with the chores, her youthful spirit dimmed by the harsh realities of their life. She understood the constant struggle for survival, the ever-present threat of violence that shadowed their existence. She yearned for a life beyond the cotton fields, a life where she didn't have to worry about where the next meal would come from, where her skin color didn't define her opportunities. But the weight of expectation, of being the responsible older sister, rested heavily on her young shoulders. She carried the burden silently, her quiet strength a reflection of her mother's unwavering resolve.</w:t>
      </w:r>
    </w:p>
    <w:p>
      <w:pPr>
        <w:autoSpaceDN w:val="0"/>
        <w:autoSpaceDE w:val="0"/>
        <w:widowControl/>
        <w:spacing w:line="264" w:lineRule="exact" w:before="264" w:after="0"/>
        <w:ind w:left="0" w:right="0" w:firstLine="0"/>
        <w:jc w:val="left"/>
      </w:pPr>
      <w:r>
        <w:t xml:space="preserve">Then there was Caleb, their youngest, a boy whose bright eyes held a spark of untamed ambition. He was a curious child, endlessly inquisitive, devouring knowledge like a starving man consumes bread. He found solace in books, old discarded textbooks that he found discarded along the road. He would sit for hours, lost in worlds beyond the confines of their small farm, dreaming of a life beyond the cotton fields. He didn't understand the full extent of their struggles, yet he sensed the underlying tension, the weight of unspoken anxieties. He possessed a keen awareness that </w:t>
        <w:br/>
        <w:t xml:space="preserve">transcended his years, an intuitive understanding of the injustices surrounding them. He held onto his dreams with fierce </w:t>
        <w:br/>
        <w:t xml:space="preserve">determination, refusing to let the harsh realities of his life </w:t>
        <w:br/>
        <w:t>extinguish the fire in his soul.</w:t>
      </w:r>
    </w:p>
    <w:p>
      <w:pPr>
        <w:autoSpaceDN w:val="0"/>
        <w:autoSpaceDE w:val="0"/>
        <w:widowControl/>
        <w:spacing w:line="264" w:lineRule="exact" w:before="264" w:after="0"/>
        <w:ind w:left="0" w:right="0" w:firstLine="0"/>
        <w:jc w:val="left"/>
      </w:pPr>
      <w:r>
        <w:t xml:space="preserve">The farm itself was a character in this story, a living testament to the harsh realities of their existence. The house, though small and worn, was filled with the scent of woodsmoke and the quiet </w:t>
        <w:br/>
        <w:t>murmur of family life. The fields, stretching endlessly under the unforgiving sun, were a source of both sustenance and despair. They were a symbol of their struggle, a landscape that mirrored the challenges they faced. The poverty wasn't simply a lack of material possessions; it was a pervasive sense of hopelessness, a feeling that clung to them like the dust that constantly coated everything. It was in the worn-out clothes, the meager meals, the constant worry about unpaid bills and the ever-present threat of eviction. It was in the casual cruelty of racial slurs whispered on the wind,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subtle and not-so-subtle forms of discrimination they encountered every day.</w:t>
      </w:r>
    </w:p>
    <w:p>
      <w:pPr>
        <w:autoSpaceDN w:val="0"/>
        <w:autoSpaceDE w:val="0"/>
        <w:widowControl/>
        <w:spacing w:line="264" w:lineRule="exact" w:before="264" w:after="0"/>
        <w:ind w:left="0" w:right="0" w:firstLine="0"/>
        <w:jc w:val="left"/>
      </w:pPr>
      <w:r>
        <w:t xml:space="preserve">The threat of violence was a palpable presence, an ever-present shadow that lurked just beyond the edges of their lives. They lived in a time and place where the Ku Klux Klan held sway, where the threat of lynching was a constant, unspoken fear. The weight of this fear hung heavy in the air, a silent undercurrent to their daily existence. It was in the way they spoke in hushed tones, the way they avoided certain roads at night, the way they always seemed to be looking over their shoulders. It was a fear that seeped into their bones, shaping their lives in ways that were both subtle and </w:t>
        <w:br/>
        <w:t>profound.</w:t>
      </w:r>
    </w:p>
    <w:p>
      <w:pPr>
        <w:autoSpaceDN w:val="0"/>
        <w:autoSpaceDE w:val="0"/>
        <w:widowControl/>
        <w:spacing w:line="264" w:lineRule="exact" w:before="264" w:after="0"/>
        <w:ind w:left="0" w:right="0" w:firstLine="0"/>
        <w:jc w:val="left"/>
      </w:pPr>
      <w:r>
        <w:t xml:space="preserve">Yet, amidst this bleak landscape, there was a resilience, a fierce determination that refused to be extinguished. It was in Elijah’s tireless work, in Cora’s unwavering strength, in Sarah’s quiet </w:t>
        <w:br/>
        <w:t xml:space="preserve">support, and in Caleb’s burning ambition. It was in their love for each other, a love that bound them together and gave them the strength to face each new day. Their lives were a testament to the enduring human spirit, a story of survival against overwhelming odds. It was a story of dust and dreams, of hardship and hope, a story woven into the very fabric of the Mississippi Delta, a story that would ultimately lead them on a journey far beyond the </w:t>
        <w:br/>
        <w:t>confines of their small farm. The seeds of resilience had been sown, and they were about to sprout, pushing their way through the hard-packed earth, reaching for the light. The American Dream, so elusive and often denied, beckoned from afar, promising a better life, a life where dust would give way to dreams, where resilience would blossom into hope. The journey wouldn't be easy, but they were ready, their spirits unbroken, their hearts filled with a fierce, unwavering love for one another. The weight of the world might be heavy, but the strength of their bond was even heavier, binding them together, propelling them forward, towards a future yet unknown, but filled with the promise of a better tomorrow. This was their story, their journey, their city of just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World</w:t>
      </w:r>
    </w:p>
    <w:p>
      <w:pPr>
        <w:autoSpaceDN w:val="0"/>
        <w:autoSpaceDE w:val="0"/>
        <w:widowControl/>
        <w:spacing w:line="264" w:lineRule="exact" w:before="286" w:after="0"/>
        <w:ind w:left="0" w:right="144" w:firstLine="0"/>
        <w:jc w:val="left"/>
      </w:pPr>
      <w:r>
        <w:t xml:space="preserve">The rhythmic squeak of the washboard was a constant soundtrack to Cora’s life, a percussive beat accompanying the relentless </w:t>
        <w:br/>
        <w:t xml:space="preserve">scrubbing of dirt and grime from other people’s floors. Her </w:t>
        <w:br/>
        <w:t>knuckles, raw and bleeding, bore witness to the endless cycle of labor that defined her existence. Each swipe of the brush was a prayer, a silent plea for enough money to keep a roof over their heads, food on their table, and clothes on their backs. The lye soap stung her chapped hands, a physical manifestation of the harsh reality that was her life. Yet, even as the pain lanced through her, she pressed on, her movements as mechanical as the old washing machine that sat beside her, its churning a relentless metaphor for the churning anxieties in her heart.</w:t>
      </w:r>
    </w:p>
    <w:p>
      <w:pPr>
        <w:autoSpaceDN w:val="0"/>
        <w:autoSpaceDE w:val="0"/>
        <w:widowControl/>
        <w:spacing w:line="264" w:lineRule="exact" w:before="264" w:after="0"/>
        <w:ind w:left="0" w:right="0" w:firstLine="0"/>
        <w:jc w:val="left"/>
      </w:pPr>
      <w:r>
        <w:t xml:space="preserve">The beauty of her small farmhouse, a stark contrast to the ugliness of their circumstances, was a deceptive façade. The sunrises painted the cotton fields in hues of gold and rose, a breathtaking spectacle that often went unnoticed by Cora. She was too busy hauling </w:t>
        <w:br/>
        <w:t>buckets of water, mending torn clothes, and patching holes in their dilapidated roof. The fragrant jasmine vines that climbed the porch, their blossoms exuding a sweet, heady perfume, offered little solace. The scent was a cruel reminder of the simple pleasures they couldn't afford to indulge in.</w:t>
      </w:r>
    </w:p>
    <w:p>
      <w:pPr>
        <w:autoSpaceDN w:val="0"/>
        <w:autoSpaceDE w:val="0"/>
        <w:widowControl/>
        <w:spacing w:line="264" w:lineRule="exact" w:before="264" w:after="0"/>
        <w:ind w:left="0" w:right="0" w:firstLine="0"/>
        <w:jc w:val="left"/>
      </w:pPr>
      <w:r>
        <w:t xml:space="preserve">The weight of unpaid bills pressed down on Cora like a physical burden, a heavy cloak she couldn’t shed. Each day brought a fresh wave of anxiety, a gnawing fear that the sheriff would arrive, their faces grim, to claim their meager possessions. The threat of eviction hung over them like a dark cloud, a constant reminder of their precarious position. She knew that one missed payment, one </w:t>
        <w:br/>
        <w:t>unexpected illness, one minor mishap could send them spiraling into a deeper abyss of despair.</w:t>
      </w:r>
    </w:p>
    <w:p>
      <w:pPr>
        <w:autoSpaceDN w:val="0"/>
        <w:autoSpaceDE w:val="0"/>
        <w:widowControl/>
        <w:spacing w:line="264" w:lineRule="exact" w:before="264" w:after="0"/>
        <w:ind w:left="0" w:right="144" w:firstLine="0"/>
        <w:jc w:val="left"/>
      </w:pPr>
      <w:r>
        <w:t>The silence of the farmhouse at night was deceptive. It wasn’t the silence of peace; it was the silence of unspoken fears and anxieties. Elijah’s weary sighs were a constant presence, the subtle creaks of the old house echoing the creaking of his bones, each groan a testament to the backbreaking labor he endured. Sarah’s restless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sleep was punctuated by the occasional muffled sob, her dreams filled with images of a life beyond the cotton fields, a life free from the crushing weight of poverty and prejudice. And Caleb, despite his age, sensed the pervasive tension, his sleep haunted by shadows that reflected the anxieties of his parents.</w:t>
      </w:r>
    </w:p>
    <w:p>
      <w:pPr>
        <w:autoSpaceDN w:val="0"/>
        <w:autoSpaceDE w:val="0"/>
        <w:widowControl/>
        <w:spacing w:line="264" w:lineRule="exact" w:before="264" w:after="0"/>
        <w:ind w:left="0" w:right="144" w:firstLine="0"/>
        <w:jc w:val="left"/>
      </w:pPr>
      <w:r>
        <w:t xml:space="preserve">The stark injustice of their situation was a constant, gnawing ache in Cora’s heart. She watched as white families, with their well-tended gardens and gleaming cars, effortlessly enjoyed the fruits of a system that actively denied her family similar opportunities. The casual cruelty of racial slurs whispered in the marketplace, the blatant discrimination they faced in the local stores, and the </w:t>
        <w:br/>
        <w:t>constant threat of violence – all served as a chilling reminder of their marginalized status. The American Dream, the promise of a better life, experienced like a cruel joke, a mocking mirage that danced just beyond their reach.</w:t>
      </w:r>
    </w:p>
    <w:p>
      <w:pPr>
        <w:autoSpaceDN w:val="0"/>
        <w:autoSpaceDE w:val="0"/>
        <w:widowControl/>
        <w:spacing w:line="264" w:lineRule="exact" w:before="264" w:after="0"/>
        <w:ind w:left="0" w:right="0" w:firstLine="0"/>
        <w:jc w:val="left"/>
      </w:pPr>
      <w:r>
        <w:t>Cora’s faith, a flickering candle in the darkness, was her only solace. She found comfort in the quiet rituals of her faith, a refuge from the harsh realities of her life. Her prayers were fervent, desperate pleas for strength, for guidance, for a glimmer of hope in the seemingly endless darkness. But even her faith was tested by the relentless pressure of their circumstances. Doubt crept in, a subtle poison that threatened to erode her spirit, to extinguish the fragile flame that kept her going.</w:t>
      </w:r>
    </w:p>
    <w:p>
      <w:pPr>
        <w:autoSpaceDN w:val="0"/>
        <w:autoSpaceDE w:val="0"/>
        <w:widowControl/>
        <w:spacing w:line="264" w:lineRule="exact" w:before="264" w:after="0"/>
        <w:ind w:left="0" w:right="0" w:firstLine="0"/>
        <w:jc w:val="left"/>
      </w:pPr>
      <w:r>
        <w:t xml:space="preserve">The small victories, the fleeting moments of joy, were like precious gems, scattered amongst the rubble of their lives. A bountiful harvest, a rare opportunity for Caleb to get new books, Sarah’s smile, Elijah’s quiet words of love – these small moments became precious treasures, cherished reminders that even in the depths of despair, there was still reason to hope. But the weight of their world, the crushing burden of poverty and injustice, remained a constant presence, a heavy cloak they could never fully remove. It was a weight that permeated every aspect of their lives, shaping their dreams, their fears, and their unwavering resilience. The dust of the cotton fields clung to everything, a gritty reminder of their struggle, a symbol of the relentless battle to survive. Yet, amidst the dust and the despair, the seeds of hope remained, stubbornly </w:t>
        <w:br/>
        <w:t>clinging to life, waiting for the right moment to blossom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something beautiful, something powerful, something beyond the confines of their “city of just enough.” The weight of the world might be heavy, but the weight of their love, their faith, and their unyielding spirit was heavier still, carrying them forward, towards an uncertain but hopeful future. The path ahead was fraught with challenges, but the seeds of resilience had been sown deep within their souls, and they were ready to face whatever the future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Calebs Quiet Rebellion</w:t>
      </w:r>
    </w:p>
    <w:p>
      <w:pPr>
        <w:autoSpaceDN w:val="0"/>
        <w:autoSpaceDE w:val="0"/>
        <w:widowControl/>
        <w:spacing w:line="264" w:lineRule="exact" w:before="286" w:after="0"/>
        <w:ind w:left="0" w:right="0" w:firstLine="0"/>
        <w:jc w:val="left"/>
      </w:pPr>
      <w:r>
        <w:t>The worn, leather-bound copy of Treasure Island experienced warm in Caleb’s small hands, the scent of aged paper and ink a comforting presence in the stifling heat of their Mississippi farmhouse. He traced the embossed title with his fingertip, the familiar characters a silent promise of adventure, a stark contrast to the monotonous reality of his life. Outside, the cotton fields stretched out under the relentless summer sun, a sea of white that mirrored the oppressive weight of poverty that clung to their family like a shroud. But here, nestled in the quiet corner of his room, surrounded by the ghosts of forgotten stories, Caleb found refuge.</w:t>
      </w:r>
    </w:p>
    <w:p>
      <w:pPr>
        <w:autoSpaceDN w:val="0"/>
        <w:autoSpaceDE w:val="0"/>
        <w:widowControl/>
        <w:spacing w:line="264" w:lineRule="exact" w:before="264" w:after="0"/>
        <w:ind w:left="0" w:right="0" w:firstLine="0"/>
        <w:jc w:val="left"/>
      </w:pPr>
      <w:r>
        <w:t xml:space="preserve">He wasn't supposed to be reading. There were chores to be done, water to be fetched, wood to be gathered. But the lure of the </w:t>
        <w:br/>
        <w:t xml:space="preserve">printed word was too strong, too seductive. He'd discovered a cache of discarded textbooks, left behind by a traveling salesman, hidden beneath a pile of rotting wood in the barn. They were a treasure trove of knowledge, a secret hoard that he guarded jealously. He knew his parents couldn't afford to buy him books, not with their meager earnings barely covering the necessities. So, he learned in secret, his lessons whispered under the cover of darkness, his </w:t>
        <w:br/>
        <w:t>progress a testament to his quiet rebellion against the limitations of his circumstances.</w:t>
      </w:r>
    </w:p>
    <w:p>
      <w:pPr>
        <w:autoSpaceDN w:val="0"/>
        <w:autoSpaceDE w:val="0"/>
        <w:widowControl/>
        <w:spacing w:line="264" w:lineRule="exact" w:before="264" w:after="0"/>
        <w:ind w:left="0" w:right="0" w:firstLine="0"/>
        <w:jc w:val="left"/>
      </w:pPr>
      <w:r>
        <w:t>His lessons weren’t structured, nor guided by a teacher. He taught himself, deciphering the complex words, wrestling with difficult concepts, his progress measured not by grades or tests but by the steady expansion of his understanding. He devoured the books, absorbing knowledge like a sponge, each page turning revealing a new world, a new perspective, a new possibility. The dusty pages became gateways to other times, other places, other lives. He dreamt of distant lands, of bustling cities, of adventures beyond the suffocating confines of their small town. The books became his escape, his solace, his silent confidante.</w:t>
      </w:r>
    </w:p>
    <w:p>
      <w:pPr>
        <w:autoSpaceDN w:val="0"/>
        <w:autoSpaceDE w:val="0"/>
        <w:widowControl/>
        <w:spacing w:line="264" w:lineRule="exact" w:before="264" w:after="0"/>
        <w:ind w:left="0" w:right="0" w:firstLine="0"/>
        <w:jc w:val="left"/>
      </w:pPr>
      <w:r>
        <w:t>He’d sit for hours, lost in the worlds contained within those pages, oblivious to the.  sounds of his mother's weary sighs or his father’s labored breathing. he’d lose himself in the tales of daring heroes,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epic battles, of impossible journeys. And in those moments of </w:t>
        <w:br/>
        <w:t xml:space="preserve">escape, he’d build his own dreams, his own ambitions, his own quiet revolution. He'd imagine himself as a writer, crafting stories that would transport others to worlds beyond their imagination. He envisioned himself as a teacher, empowering others with knowledge and understanding, sharing the gift of literacy that had so </w:t>
        <w:br/>
        <w:t>profoundly transformed his own life.</w:t>
      </w:r>
    </w:p>
    <w:p>
      <w:pPr>
        <w:autoSpaceDN w:val="0"/>
        <w:autoSpaceDE w:val="0"/>
        <w:widowControl/>
        <w:spacing w:line="264" w:lineRule="exact" w:before="266" w:after="0"/>
        <w:ind w:left="0" w:right="0" w:firstLine="0"/>
        <w:jc w:val="left"/>
      </w:pPr>
      <w:r>
        <w:t>He learned to read not just words, but the world around him. He studied the constellations in the night sky, identifying patterns and mapping the movements of the celestial bodies. He learned about the history of his people, tracing their struggles and triumphs through the faded pages of an old, tattered history book. He pored over scientific texts, understanding the basic principles of physics and biology, unraveling the mysteries of the universe, one carefully written sentence at a time. His thirst for knowledge was insatiable, a fire that burned within him, fueled by his own determination and his unwavering belief in his own potential.</w:t>
      </w:r>
    </w:p>
    <w:p>
      <w:pPr>
        <w:autoSpaceDN w:val="0"/>
        <w:autoSpaceDE w:val="0"/>
        <w:widowControl/>
        <w:spacing w:line="264" w:lineRule="exact" w:before="264" w:after="0"/>
        <w:ind w:left="0" w:right="0" w:firstLine="0"/>
        <w:jc w:val="left"/>
      </w:pPr>
      <w:r>
        <w:t xml:space="preserve">His quiet rebellion extended beyond the pages of the books. He started to notice details that had previously escaped his attention. He observed the intricate patterns of the spiderwebs clinging to the corners of the house, marveled at the delicate beauty of the </w:t>
        <w:br/>
        <w:t xml:space="preserve">wildflowers blooming in the fields, and studied the intricate </w:t>
        <w:br/>
        <w:t>behavior of the ants marching in orderly lines across the dusty ground. He began to see the world not just as a place of hardship, but also as a place of wonder, a source of endless fascination.</w:t>
      </w:r>
    </w:p>
    <w:p>
      <w:pPr>
        <w:autoSpaceDN w:val="0"/>
        <w:autoSpaceDE w:val="0"/>
        <w:widowControl/>
        <w:spacing w:line="264" w:lineRule="exact" w:before="264" w:after="0"/>
        <w:ind w:left="0" w:right="0" w:firstLine="0"/>
        <w:jc w:val="left"/>
      </w:pPr>
      <w:r>
        <w:t xml:space="preserve">His secret education wasn't merely an intellectual pursuit; it was a profound act of self-preservation. In the face of the overwhelming poverty and prejudice surrounding him, Caleb’s pursuit of </w:t>
        <w:br/>
        <w:t xml:space="preserve">knowledge became a shield, a weapon, a testament to the resilience of the human spirit. It was a quiet assertion of his dignity, a </w:t>
        <w:br/>
        <w:t xml:space="preserve">stubborn refusal to accept the limitations that society had imposed upon him. He learned that knowledge was power, and that </w:t>
        <w:br/>
        <w:t>education was the key that could unlock doors to a future that seemed impossibly far away.</w:t>
      </w:r>
    </w:p>
    <w:p>
      <w:pPr>
        <w:autoSpaceDN w:val="0"/>
        <w:autoSpaceDE w:val="0"/>
        <w:widowControl/>
        <w:spacing w:line="264" w:lineRule="exact" w:before="264" w:after="0"/>
        <w:ind w:left="0" w:right="0" w:firstLine="0"/>
        <w:jc w:val="center"/>
      </w:pPr>
      <w:r>
        <w:t>The knowledge he gained wasn't simply stored in his head; it seeped into his very being, shaping his perception of the world, altering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trajectory, and instilling in him a fierce determination to overcome the obstacles in his path. He learned to think critically, to question authority, to challenge the status quo. He began to understand the systemic inequalities that held his family captive, the insidious racism that permeated every aspect of their lives. And with this understanding came a growing sense of anger, a righteous fury against the injustices he witnessed.</w:t>
      </w:r>
    </w:p>
    <w:p>
      <w:pPr>
        <w:autoSpaceDN w:val="0"/>
        <w:autoSpaceDE w:val="0"/>
        <w:widowControl/>
        <w:spacing w:line="264" w:lineRule="exact" w:before="266" w:after="0"/>
        <w:ind w:left="0" w:right="288" w:firstLine="0"/>
        <w:jc w:val="left"/>
      </w:pPr>
      <w:r>
        <w:t xml:space="preserve">But his anger wasn't destructive. It wasn't a force that consumed him. It was a fuel, an energy source that propelled him forward, driving him to work harder, to learn more, to strive for a better future not only for himself but for his family. He knew that escaping their poverty wouldn't be easy. He knew that the path ahead would be fraught with challenges. He knew that he would face setbacks and disappointments. But he also knew that he was capable of great things, that he possessed the strength and </w:t>
        <w:br/>
        <w:t>determination to overcome any obstacle that stood in his way.</w:t>
      </w:r>
    </w:p>
    <w:p>
      <w:pPr>
        <w:autoSpaceDN w:val="0"/>
        <w:autoSpaceDE w:val="0"/>
        <w:widowControl/>
        <w:spacing w:line="264" w:lineRule="exact" w:before="264" w:after="0"/>
        <w:ind w:left="0" w:right="0" w:firstLine="0"/>
        <w:jc w:val="left"/>
      </w:pPr>
      <w:r>
        <w:t>His quiet rebellion was a testament to the enduring power of the human spirit, a symbol of hope in the face of despair. He was a young boy, trapped in a cycle of poverty and injustice, yet he found solace and strength in the pages of books, transforming his secret study into an act of profound resistance. He turned the pages, one by one, building a future with each carefully read word, proving that even in the darkest corners of the world, the seeds of resilience could flourish. He was quietly changing the narrative of his life, one page, one sentence, one word at a time. He was writing his own story, and it was a story of hope, determination, and unwavering faith in the power of education to transform lives. And in the quiet stillness of his room, surrounded by the whisper of stories, Caleb was laying the foundation for his own extraordinary future, a future far removed from the dusty cotton fields of his childhood.</w:t>
      </w:r>
    </w:p>
    <w:p>
      <w:pPr>
        <w:autoSpaceDN w:val="0"/>
        <w:autoSpaceDE w:val="0"/>
        <w:widowControl/>
        <w:spacing w:line="264" w:lineRule="exact" w:before="264" w:after="0"/>
        <w:ind w:left="0" w:right="0" w:firstLine="0"/>
        <w:jc w:val="left"/>
      </w:pPr>
      <w:r>
        <w:t>His quiet rebellion was not an act of defiance against his parents, but an act of love. He knew their struggles; he experienced their burdens. He knew they loved him deeply, and he loved them back with an unwavering devotion. His secret education wasn't a rejection of his family's life, but a testament to his determination to build a better future for them all. He would carry their hopes and dreams with him, transforming them into the fuel that powered his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revolution. He was fighting not just for himself, but for his family, for his community, for all those who were denied the opportunities that were rightfully theirs.</w:t>
      </w:r>
    </w:p>
    <w:p>
      <w:pPr>
        <w:autoSpaceDN w:val="0"/>
        <w:autoSpaceDE w:val="0"/>
        <w:widowControl/>
        <w:spacing w:line="264" w:lineRule="exact" w:before="264" w:after="0"/>
        <w:ind w:left="0" w:right="0" w:firstLine="0"/>
        <w:jc w:val="left"/>
      </w:pPr>
      <w:r>
        <w:t xml:space="preserve">His secret acts of self-education were a powerful reminder that knowledge is a weapon, a tool that can be used to dismantle </w:t>
        <w:br/>
        <w:t xml:space="preserve">systemic oppression, to challenge inequalities, and to create a more just and equitable world. The books weren't just a source of escape, they were a roadmap to a future that was both imaginable and attainable. He turned the pages, seeking not only personal </w:t>
        <w:br/>
        <w:t>fulfillment, but also a way to uplift those around him, to share the knowledge and wisdom he was accumulating. His quiet rebellion was not selfish; it was a form of collective action, a testament to his unwavering commitment to community empowerment.</w:t>
      </w:r>
    </w:p>
    <w:p>
      <w:pPr>
        <w:autoSpaceDN w:val="0"/>
        <w:autoSpaceDE w:val="0"/>
        <w:widowControl/>
        <w:spacing w:line="264" w:lineRule="exact" w:before="264" w:after="0"/>
        <w:ind w:left="0" w:right="0" w:firstLine="0"/>
        <w:jc w:val="left"/>
      </w:pPr>
      <w:r>
        <w:t xml:space="preserve">His journey was far from over. He still had many hurdles to </w:t>
        <w:br/>
        <w:t xml:space="preserve">overcome, many challenges to face. But he possessed the </w:t>
        <w:br/>
        <w:t xml:space="preserve">unwavering belief that his efforts would bear fruit. His quiet </w:t>
        <w:br/>
        <w:t xml:space="preserve">rebellion was not a fleeting moment of defiance but a sustained commitment to personal growth and social justice. He was </w:t>
        <w:br/>
        <w:t xml:space="preserve">determined to utilize the knowledge he gained to become an agent of change, transforming his personal struggle into a tool for </w:t>
        <w:br/>
        <w:t xml:space="preserve">collective liberation. He was proving that the human spirit, in the face of even the most crushing adversity, could blossom into </w:t>
        <w:br/>
        <w:t>something truly extraordinary. Caleb’s quiet rebellion was a seed of hope, planted in the fertile ground of his yearning for a life beyond the cotton fields, and it was slowly, steadily, taking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of Prejudice</w:t>
      </w:r>
    </w:p>
    <w:p>
      <w:pPr>
        <w:autoSpaceDN w:val="0"/>
        <w:autoSpaceDE w:val="0"/>
        <w:widowControl/>
        <w:spacing w:line="264" w:lineRule="exact" w:before="286" w:after="0"/>
        <w:ind w:left="0" w:right="0" w:firstLine="0"/>
        <w:jc w:val="left"/>
      </w:pPr>
      <w:r>
        <w:t xml:space="preserve">The sweetness of Mama’s peach cobbler couldn’t mask the </w:t>
        <w:br/>
        <w:t xml:space="preserve">bitterness clinging to the air that evening. The laughter that usually filled our small kitchen experienced strained, thin, like a whisper against a rising storm. Papa, his face etched with the weariness of another day spent toiling under the unforgiving Mississippi sun, stared into his chipped teacup, his silence heavier than any words. My sister, Sarah, her eyes usually sparkling with mischief, sat with a haunted look, her fingers nervously twisting a strand of her dark hair. The silence was broken only by the rhythmic chirping of crickets </w:t>
        <w:br/>
        <w:t>outside, a soundtrack to our simmering unease.</w:t>
      </w:r>
    </w:p>
    <w:p>
      <w:pPr>
        <w:autoSpaceDN w:val="0"/>
        <w:autoSpaceDE w:val="0"/>
        <w:widowControl/>
        <w:spacing w:line="264" w:lineRule="exact" w:before="264" w:after="0"/>
        <w:ind w:left="0" w:right="0" w:firstLine="0"/>
        <w:jc w:val="left"/>
      </w:pPr>
      <w:r>
        <w:t xml:space="preserve">It had started with a whisper, a stray comment from a white farmer at the market. A casual slur, a thoughtless word tossed like a pebble into the still water of our lives, creating ripples of fear and </w:t>
        <w:br/>
        <w:t>resentment that spread outwards, touching every corner of our existence. He’d called Mama a “nigger woman,” his voice dripping with contempt, his eyes filled with a hatred that left a burning mark on our family’s soul. It wasn’t the first time; it wouldn’t be the last.</w:t>
      </w:r>
    </w:p>
    <w:p>
      <w:pPr>
        <w:autoSpaceDN w:val="0"/>
        <w:autoSpaceDE w:val="0"/>
        <w:widowControl/>
        <w:spacing w:line="264" w:lineRule="exact" w:before="60" w:after="0"/>
        <w:ind w:left="0" w:right="0" w:firstLine="0"/>
        <w:jc w:val="left"/>
      </w:pPr>
      <w:r>
        <w:t xml:space="preserve">Such words had become a familiar soundtrack to our lives, a </w:t>
        <w:br/>
        <w:t>constant reminder of our place in this world, a world where our skin color seemed to be a scarlet letter, branding us as lesser beings.</w:t>
      </w:r>
    </w:p>
    <w:p>
      <w:pPr>
        <w:autoSpaceDN w:val="0"/>
        <w:autoSpaceDE w:val="0"/>
        <w:widowControl/>
        <w:spacing w:line="264" w:lineRule="exact" w:before="264" w:after="0"/>
        <w:ind w:left="0" w:right="0" w:firstLine="0"/>
        <w:jc w:val="left"/>
      </w:pPr>
      <w:r>
        <w:t xml:space="preserve">That night, the usual comfort of family was absent. The shadows in our small farmhouse seemed to deepen, reflecting the shadows in our hearts. Mama’s usually strong hands trembled as she cleared the table, her shoulders slumped with an exhaustion that went beyond physical fatigue. Papa’s usual boisterous stories remained untold, replaced by a quiet fury that burned behind his eyes. Sarah, usually a beacon of optimism, struggled to hold back tears, her fragile spirit wounded by the ugliness she had witnessed. Even my own youthful optimism experienced clouded, a fragile butterfly struggling against a </w:t>
        <w:br/>
        <w:t>relentless wind.</w:t>
      </w:r>
    </w:p>
    <w:p>
      <w:pPr>
        <w:autoSpaceDN w:val="0"/>
        <w:autoSpaceDE w:val="0"/>
        <w:widowControl/>
        <w:spacing w:line="264" w:lineRule="exact" w:before="264" w:after="0"/>
        <w:ind w:left="0" w:right="288" w:firstLine="0"/>
        <w:jc w:val="left"/>
      </w:pPr>
      <w:r>
        <w:t>The next day, the weight of that casual cruelty hung heavy in the air. We moved through our daily routines with a muted sense of dread, a low hum of anxiety that permeated every action. The simple act of walking to school became an exercise in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preservation, a careful navigation of a landscape fraught with potential danger. Every white face seemed to hold a threat, every averted gaze a potential insult. The freedom of childhood seemed to evaporate, replaced by a constant awareness of our vulnerability.</w:t>
      </w:r>
    </w:p>
    <w:p>
      <w:pPr>
        <w:autoSpaceDN w:val="0"/>
        <w:autoSpaceDE w:val="0"/>
        <w:widowControl/>
        <w:spacing w:line="264" w:lineRule="exact" w:before="264" w:after="0"/>
        <w:ind w:left="0" w:right="0" w:firstLine="0"/>
        <w:jc w:val="left"/>
      </w:pPr>
      <w:r>
        <w:t>It wasn’t just the blatant acts of racism that weighed on us. It was the subtle, insidious forms of discrimination that permeated our lives, like a persistent poison seeping into our very being. The unequal pay my father received for his backbreaking labor. The second-hand clothes Sarah had to wear, the lack of proper medical care when she fell ill. The constant reminders that our dreams, our aspirations, were not valued, not worth the same as those of our white neighbors. It was a constant battle against the systemic forces that sought to keep us in our place, to deny us the opportunities that were rightfully ours.</w:t>
      </w:r>
    </w:p>
    <w:p>
      <w:pPr>
        <w:autoSpaceDN w:val="0"/>
        <w:autoSpaceDE w:val="0"/>
        <w:widowControl/>
        <w:spacing w:line="264" w:lineRule="exact" w:before="264" w:after="0"/>
        <w:ind w:left="0" w:right="0" w:firstLine="0"/>
        <w:jc w:val="left"/>
      </w:pPr>
      <w:r>
        <w:t>The fear was palpable, a chilling presence that lingered in the corners of our lives. Fear of violence, fear of retaliation, fear of losing everything we had. There were stories whispered among our community, tales of Black families driven from their homes, of Black men lynched without trial, of Black women subjected to unimaginable cruelty. These stories weren't mere fiction; they were stark reminders of the brutal reality we faced, a constant threat that hung over our heads like a guillotine.</w:t>
      </w:r>
    </w:p>
    <w:p>
      <w:pPr>
        <w:autoSpaceDN w:val="0"/>
        <w:autoSpaceDE w:val="0"/>
        <w:widowControl/>
        <w:spacing w:line="264" w:lineRule="exact" w:before="264" w:after="0"/>
        <w:ind w:left="0" w:right="0" w:firstLine="0"/>
        <w:jc w:val="left"/>
      </w:pPr>
      <w:r>
        <w:t>Yet, amidst the fear, there was a quiet rebellion brewing. It wasn't a loud, defiant act, but a silent, persistent resistance. We refused to be broken. We refused to accept our fate. We found strength in our faith, in our family, in the unwavering love that bound us together.</w:t>
      </w:r>
    </w:p>
    <w:p>
      <w:pPr>
        <w:autoSpaceDN w:val="0"/>
        <w:autoSpaceDE w:val="0"/>
        <w:widowControl/>
        <w:spacing w:line="264" w:lineRule="exact" w:before="60" w:after="0"/>
        <w:ind w:left="0" w:right="288" w:firstLine="0"/>
        <w:jc w:val="left"/>
      </w:pPr>
      <w:r>
        <w:t>We found strength in our dreams, in the quiet hope that one day, things would be different.</w:t>
      </w:r>
    </w:p>
    <w:p>
      <w:pPr>
        <w:autoSpaceDN w:val="0"/>
        <w:autoSpaceDE w:val="0"/>
        <w:widowControl/>
        <w:spacing w:line="264" w:lineRule="exact" w:before="264" w:after="0"/>
        <w:ind w:left="0" w:right="0" w:firstLine="0"/>
        <w:jc w:val="left"/>
      </w:pPr>
      <w:r>
        <w:t xml:space="preserve">Mama, despite the pain and exhaustion, continued to work </w:t>
        <w:br/>
        <w:t>tirelessly, scrubbing floors, cooking meals, sewing clothes, her hands a testament to her strength and resilience. Papa, despite the indignities he faced, continued to work his land, planting seeds of hope in the fertile soil of our lives. Sarah, despite the tears, held on to her dreams of becoming a teacher, of empowering other children to reach their full potential. And I, despite the fear, continued my secret studies, poring over books, expanding my horizons, building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future that stretched beyond the confines of our small town.</w:t>
      </w:r>
    </w:p>
    <w:p>
      <w:pPr>
        <w:autoSpaceDN w:val="0"/>
        <w:autoSpaceDE w:val="0"/>
        <w:widowControl/>
        <w:spacing w:line="264" w:lineRule="exact" w:before="264" w:after="0"/>
        <w:ind w:left="0" w:right="0" w:firstLine="0"/>
        <w:jc w:val="left"/>
      </w:pPr>
      <w:r>
        <w:t xml:space="preserve">Our quiet rebellion took different forms. Mama found solace in her garden, cultivating flowers and vegetables, creating a small </w:t>
        <w:br/>
        <w:t xml:space="preserve">sanctuary amidst the chaos. Papa found comfort in his </w:t>
        <w:br/>
        <w:t>woodworking, shaping pieces of wood into beautiful and functional objects. Sarah found solace in her music, her voice soaring over the cotton fields, defying the oppressive silence of the world. And my silent rebellion was fueled by my insatiable thirst for knowledge, a fierce determination to learn and grow.</w:t>
      </w:r>
    </w:p>
    <w:p>
      <w:pPr>
        <w:autoSpaceDN w:val="0"/>
        <w:autoSpaceDE w:val="0"/>
        <w:widowControl/>
        <w:spacing w:line="264" w:lineRule="exact" w:before="264" w:after="0"/>
        <w:ind w:left="0" w:right="0" w:firstLine="0"/>
        <w:jc w:val="left"/>
      </w:pPr>
      <w:r>
        <w:t>We didn’t fight back with violence, but with dignity. We didn’t confront our oppressors with fists, but with perseverance. We didn’t surrender to despair, but found strength in unity. We were a family, bound together by love, and that love was our shield against the storms of prejudice and discrimination.</w:t>
      </w:r>
    </w:p>
    <w:p>
      <w:pPr>
        <w:autoSpaceDN w:val="0"/>
        <w:autoSpaceDE w:val="0"/>
        <w:widowControl/>
        <w:spacing w:line="264" w:lineRule="exact" w:before="264" w:after="0"/>
        <w:ind w:left="0" w:right="0" w:firstLine="0"/>
        <w:jc w:val="left"/>
      </w:pPr>
      <w:r>
        <w:t xml:space="preserve">The scars of prejudice run deep. They left marks on our souls, shaping our perspectives, coloring our experiences. But they did not define us. We were more than the sum of the hate directed towards us. We were resilient, we were hopeful, and we were determined to create a future where the seeds of prejudice would wither and die, giving way to a harvest of equality and justice. We were a testament to the enduring human spirit, a beacon of hope in the face of </w:t>
        <w:br/>
        <w:t xml:space="preserve">unrelenting adversity. The shadows of prejudice loomed large, but they could not extinguish the flame of our unwavering spirit. Our quiet rebellion, a silent symphony of resistance, played on, a </w:t>
        <w:br/>
        <w:t>testament to our enduring strength and a promise of a brighter tomorrow. And amidst the harsh realities of our lives, the sweet melody of hope continued to resonate, a promise of a future where the seeds of resilience would blossom into a vibrant tapestry of justice and 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Fathers Burden</w:t>
      </w:r>
    </w:p>
    <w:p>
      <w:pPr>
        <w:autoSpaceDN w:val="0"/>
        <w:autoSpaceDE w:val="0"/>
        <w:widowControl/>
        <w:spacing w:line="264" w:lineRule="exact" w:before="286" w:after="0"/>
        <w:ind w:left="0" w:right="0" w:firstLine="0"/>
        <w:jc w:val="left"/>
      </w:pPr>
      <w:r>
        <w:t xml:space="preserve">The sun beat down on Papa’s back like a blacksmith’s hammer, each ray a relentless blow. He worked the cotton fields from dawn till dusk, his body bent low, his hands calloused and cracked, a </w:t>
        <w:br/>
        <w:t>testament to years of backbreaking labor. The sweat stung his eyes, blurring the already hazy landscape, but he didn’t dare stop. Each boll of cotton, each meticulously picked fiber, represented a sliver of hope, a meager contribution to the relentless fight for survival.</w:t>
      </w:r>
    </w:p>
    <w:p>
      <w:pPr>
        <w:autoSpaceDN w:val="0"/>
        <w:autoSpaceDE w:val="0"/>
        <w:widowControl/>
        <w:spacing w:line="264" w:lineRule="exact" w:before="264" w:after="0"/>
        <w:ind w:left="0" w:right="0" w:firstLine="0"/>
        <w:jc w:val="left"/>
      </w:pPr>
      <w:r>
        <w:t>He wasn’t just fighting the sun, the dust, and the endless rows of cotton. He was fighting a system, a rigged game where the odds were stacked against him from the start. The wages were a pittance, barely enough to cover the rent on our ramshackle farmhouse, let alone feed a family of four. Every penny was stretched thin, each decision a careful calculation between necessity and want. Even the smallest luxuries, a new pair of shoes for Sarah, a book for me, were impossible dreams, distant stars in a perpetually dark night.</w:t>
      </w:r>
    </w:p>
    <w:p>
      <w:pPr>
        <w:autoSpaceDN w:val="0"/>
        <w:autoSpaceDE w:val="0"/>
        <w:widowControl/>
        <w:spacing w:line="264" w:lineRule="exact" w:before="264" w:after="0"/>
        <w:ind w:left="0" w:right="0" w:firstLine="0"/>
        <w:jc w:val="left"/>
      </w:pPr>
      <w:r>
        <w:t xml:space="preserve">Yet, he never complained. He carried his burden with a stoic grace, a quiet dignity that spoke volumes. He rarely showed his pain, his exhaustion, masking it beneath a facade of strength and resilience. He'd hum old work songs as he toiled, their melancholic melodies a counterpoint to the relentless rhythm of his labor. These songs weren't merely tunes; they were prayers, whispered pleas for </w:t>
        <w:br/>
        <w:t>strength, for sustenance, for a brighter future.</w:t>
      </w:r>
    </w:p>
    <w:p>
      <w:pPr>
        <w:autoSpaceDN w:val="0"/>
        <w:autoSpaceDE w:val="0"/>
        <w:widowControl/>
        <w:spacing w:line="264" w:lineRule="exact" w:before="264" w:after="0"/>
        <w:ind w:left="0" w:right="0" w:firstLine="0"/>
        <w:jc w:val="left"/>
      </w:pPr>
      <w:r>
        <w:t xml:space="preserve">His silence, however, spoke volumes. The unspoken weight of his struggles hung heavy in our small home, a pervasive presence that colored our lives. Mama, ever perceptive, would catch him staring blankly into the distance, his eyes clouded with a weariness that went beyond physical fatigue. She'd see the tremor in his hands as he held his coffee cup, the subtle slump of his shoulders as he rested after a long day's work. She understood his silence as a language of its own, a silent scream of desperation masked by a father's </w:t>
        <w:br/>
        <w:t>unwavering determination.</w:t>
      </w:r>
    </w:p>
    <w:p>
      <w:pPr>
        <w:autoSpaceDN w:val="0"/>
        <w:autoSpaceDE w:val="0"/>
        <w:widowControl/>
        <w:spacing w:line="264" w:lineRule="exact" w:before="264" w:after="0"/>
        <w:ind w:left="0" w:right="0" w:firstLine="0"/>
        <w:jc w:val="left"/>
      </w:pPr>
      <w:r>
        <w:t>I remember nights when I'd sneak into his workshop, the small shed behind the house where he meticulously crafted furniture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scraps of wood. The rhythmic tap-tap-tap of his hammer against wood became a lullaby, a comforting counterpoint to the anxieties that gnawed at me. He wasn't just building furniture; he was building something else—a sanctuary, a refuge from the harsh realities of our lives. Each piece he created, a small stool, a rickety table, a simple wooden toy, carried a quiet dignity, a testament to his creativity and unwavering spirit.</w:t>
      </w:r>
    </w:p>
    <w:p>
      <w:pPr>
        <w:autoSpaceDN w:val="0"/>
        <w:autoSpaceDE w:val="0"/>
        <w:widowControl/>
        <w:spacing w:line="264" w:lineRule="exact" w:before="264" w:after="0"/>
        <w:ind w:left="0" w:right="144" w:firstLine="0"/>
        <w:jc w:val="left"/>
      </w:pPr>
      <w:r>
        <w:t>His hands, though rough and calloused, were capable of such delicate movements, transforming raw wood into beautiful objects. He taught me the fundamentals of woodworking, passing on not just skills but a philosophy of life, a belief in the power of creation amidst adversity. It wasn’t about monetary success but about the quiet satisfaction of transforming something simple into something useful, something beautiful. It was a way to reclaim dignity, to create value in a world that often seemed intent on devaluing us.</w:t>
      </w:r>
    </w:p>
    <w:p>
      <w:pPr>
        <w:autoSpaceDN w:val="0"/>
        <w:autoSpaceDE w:val="0"/>
        <w:widowControl/>
        <w:spacing w:line="264" w:lineRule="exact" w:before="264" w:after="0"/>
        <w:ind w:left="0" w:right="0" w:firstLine="0"/>
        <w:jc w:val="left"/>
      </w:pPr>
      <w:r>
        <w:t xml:space="preserve">He would tell me stories—stories of his own father, a sharecropper who had also toiled under the merciless sun, his life a never-ending struggle for survival. He’d speak of the hardships, the injustices, but his voice would never falter, his eyes never lose their quiet </w:t>
        <w:br/>
        <w:t>determination. These stories weren’t tales of woe, but rather lessons in resilience, in the enduring power of the human spirit to persevere despite overwhelming odds.</w:t>
      </w:r>
    </w:p>
    <w:p>
      <w:pPr>
        <w:autoSpaceDN w:val="0"/>
        <w:autoSpaceDE w:val="0"/>
        <w:widowControl/>
        <w:spacing w:line="264" w:lineRule="exact" w:before="264" w:after="0"/>
        <w:ind w:left="0" w:right="0" w:firstLine="0"/>
        <w:jc w:val="left"/>
      </w:pPr>
      <w:r>
        <w:t xml:space="preserve">There were nights when his silence was broken, not by words, but by a low hum, a soft melody he'd sing under his breath. The lyrics were always the same – a simple, repetitive song about hope, about faith, about a promise of better things to come. It was a lullaby, a prayer, a testament to his unwavering hope, a hope that </w:t>
        <w:br/>
        <w:t>transcended the limitations of our harsh reality.</w:t>
      </w:r>
    </w:p>
    <w:p>
      <w:pPr>
        <w:autoSpaceDN w:val="0"/>
        <w:autoSpaceDE w:val="0"/>
        <w:widowControl/>
        <w:spacing w:line="264" w:lineRule="exact" w:before="264" w:after="0"/>
        <w:ind w:left="0" w:right="0" w:firstLine="0"/>
        <w:jc w:val="left"/>
      </w:pPr>
      <w:r>
        <w:t>Papa’s love for us wasn’t expressed in grand gestures or extravagant gifts. It was expressed in quiet acts of devotion, in the relentless effort he put into providing for us, in the unwavering strength he showed in the face of adversity. His love was woven into the fabric of our daily lives, in the warmth of his embrace, in the strength of his gaze, in the silent understanding that passed between us. It was a love that sustained us, a love that gave us the strength to fight, to hope, to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burden wasn't just economic; it was emotional. He carried the weight of our family's struggles, the weight of the systemic racism that held us down, the weight of the constant fear of the future. He shouldered this burden silently, his face a mask of stoic </w:t>
        <w:br/>
        <w:t>determination, his heart a wellspring of quiet, unyielding love.</w:t>
      </w:r>
    </w:p>
    <w:p>
      <w:pPr>
        <w:autoSpaceDN w:val="0"/>
        <w:autoSpaceDE w:val="0"/>
        <w:widowControl/>
        <w:spacing w:line="264" w:lineRule="exact" w:before="264" w:after="0"/>
        <w:ind w:left="0" w:right="0" w:firstLine="0"/>
        <w:jc w:val="left"/>
      </w:pPr>
      <w:r>
        <w:t xml:space="preserve">His resilience wasn't passive; it was an active choice, a daily </w:t>
        <w:br/>
        <w:t xml:space="preserve">affirmation of his refusal to be broken. It was a defiance whispered in the rustling of cotton leaves, in the rhythmic tap of his hammer, in the silent prayers he uttered under the unforgiving Mississippi sun. It was a legacy he passed down to us, a legacy of quiet </w:t>
        <w:br/>
        <w:t>strength, of unwavering hope, of a belief in the power of the human spirit to overcome adversity.</w:t>
      </w:r>
    </w:p>
    <w:p>
      <w:pPr>
        <w:autoSpaceDN w:val="0"/>
        <w:autoSpaceDE w:val="0"/>
        <w:widowControl/>
        <w:spacing w:line="264" w:lineRule="exact" w:before="264" w:after="0"/>
        <w:ind w:left="0" w:right="0" w:firstLine="0"/>
        <w:jc w:val="left"/>
      </w:pPr>
      <w:r>
        <w:t>He taught us the value of hard work, not for the sake of wealth, but for the sake of dignity, for the sake of survival, for the sake of providing for our family. He taught us the importance of faith, not as blind acceptance, but as a source of strength, a guiding light in the darkest of nights. He taught us the power of resilience, not as an innate quality, but as a learned skill, a daily practice, a conscious choice to rise above the challenges that life inevitably throws our way.</w:t>
      </w:r>
    </w:p>
    <w:p>
      <w:pPr>
        <w:autoSpaceDN w:val="0"/>
        <w:autoSpaceDE w:val="0"/>
        <w:widowControl/>
        <w:spacing w:line="264" w:lineRule="exact" w:before="264" w:after="0"/>
        <w:ind w:left="0" w:right="0" w:firstLine="0"/>
        <w:jc w:val="left"/>
      </w:pPr>
      <w:r>
        <w:t xml:space="preserve">And as I grew older, I understood the depth of his sacrifice, the weight of his burden, the quiet heroism of his daily struggles. His silence wasn’t defeat; it was a profound act of strength, a silent testimony to the enduring power of hope, the unwavering resilience of the human spirit in the face of overwhelming odds. It was a legacy that would shape my life, guiding my steps, fueling my dreams, and shaping the very core of my being. It was a legacy born not of privilege, but of unwavering perseverance, a quiet testament to the enduring strength of a father's love under the unrelenting sun of the American South. His burden was heavy, but his spirit </w:t>
        <w:br/>
        <w:t>remained unbroken, a beacon of hope shining through the darkest of times. And that, more than anything, was a testament to the resilience that defined him, a legacy he passed on to his children, a legacy of quiet strength and unwavering faith.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Loss</w:t>
      </w:r>
    </w:p>
    <w:p>
      <w:pPr>
        <w:autoSpaceDN w:val="0"/>
        <w:autoSpaceDE w:val="0"/>
        <w:widowControl/>
        <w:spacing w:line="264" w:lineRule="exact" w:before="286" w:after="0"/>
        <w:ind w:left="0" w:right="0" w:firstLine="0"/>
        <w:jc w:val="left"/>
      </w:pPr>
      <w:r>
        <w:t>The rusty screen door creaked shut behind me, the familiar sound a stark contrast to the silence that had fallen over our home. Mama was humming a mournful tune, a low, melancholic melody that drifted from the kitchen, a soundtrack to the unspoken grief that hung heavy in the air. Papa sat on the porch, his gaze fixed on the dusty road, his shoulders slumped in a way that spoke of weariness beyond physical exhaustion. Even Sarah, usually a whirlwind of boundless energy, was unusually quiet, her usual playful demeanor replaced with an unsettling stillness.</w:t>
      </w:r>
    </w:p>
    <w:p>
      <w:pPr>
        <w:autoSpaceDN w:val="0"/>
        <w:autoSpaceDE w:val="0"/>
        <w:widowControl/>
        <w:spacing w:line="264" w:lineRule="exact" w:before="264" w:after="0"/>
        <w:ind w:left="0" w:right="0" w:firstLine="0"/>
        <w:jc w:val="center"/>
      </w:pPr>
      <w:r>
        <w:t>The air was thick with an unspoken sadness, a palpable weight that pressed down on us, suffocating the usual rhythm of our daily lives.</w:t>
      </w:r>
    </w:p>
    <w:p>
      <w:pPr>
        <w:autoSpaceDN w:val="0"/>
        <w:autoSpaceDE w:val="0"/>
        <w:widowControl/>
        <w:spacing w:line="264" w:lineRule="exact" w:before="60" w:after="0"/>
        <w:ind w:left="0" w:right="0" w:firstLine="0"/>
        <w:jc w:val="left"/>
      </w:pPr>
      <w:r>
        <w:t xml:space="preserve">It wasn’t the heat, though the Mississippi sun beat down </w:t>
        <w:br/>
        <w:t xml:space="preserve">relentlessly, baking the earth and turning the air thick and heavy. It was something deeper, something more profound, a loss that </w:t>
        <w:br/>
        <w:t>resonated within the very bones of our small family.</w:t>
      </w:r>
    </w:p>
    <w:p>
      <w:pPr>
        <w:autoSpaceDN w:val="0"/>
        <w:autoSpaceDE w:val="0"/>
        <w:widowControl/>
        <w:spacing w:line="264" w:lineRule="exact" w:before="264" w:after="0"/>
        <w:ind w:left="0" w:right="144" w:firstLine="0"/>
        <w:jc w:val="left"/>
      </w:pPr>
      <w:r>
        <w:t xml:space="preserve">It had started subtly, a change in Blue’s behavior. Blue wasn’t just our dog; he was our companion, our confidante, a furry shadow that followed us everywhere. He was a scruffy, mixed-breed mutt, his coat a patchwork of browns and tans, his eyes full of a </w:t>
        <w:br/>
        <w:t>boundless affection that touched even the hardest hearts. He was our silent protector, a furry guardian watching over our humble existence, a testament to the small joys that could still bloom even in the barren landscape of our poverty. His presence had been a constant, a reassuring comfort in the face of daily struggles.</w:t>
      </w:r>
    </w:p>
    <w:p>
      <w:pPr>
        <w:autoSpaceDN w:val="0"/>
        <w:autoSpaceDE w:val="0"/>
        <w:widowControl/>
        <w:spacing w:line="264" w:lineRule="exact" w:before="264" w:after="0"/>
        <w:ind w:left="0" w:right="0" w:firstLine="0"/>
        <w:jc w:val="left"/>
      </w:pPr>
      <w:r>
        <w:t>Then came the limp, the hesitant gait, the whimper that escaped him as he struggled to rise. Mama noticed it first, her observant eyes catching the subtle shifts in his usually playful energy. She treated him with homemade remedies, herbs she gathered from the fields, her touch gentle and soothing as she applied cool compresses to his aching joints. Papa, stoic as ever, kept a watchful eye, his unspoken concern a visible tremor in his usually steady hands. Even Sarah, despite her young age, sensed something was wrong, her usual boisterous energy replaced with a hesitant quietude as she sat beside him, stroking his matted fur, her small fingers gently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combing through the tangles.</w:t>
      </w:r>
    </w:p>
    <w:p>
      <w:pPr>
        <w:autoSpaceDN w:val="0"/>
        <w:autoSpaceDE w:val="0"/>
        <w:widowControl/>
        <w:spacing w:line="264" w:lineRule="exact" w:before="264" w:after="0"/>
        <w:ind w:left="0" w:right="0" w:firstLine="0"/>
        <w:jc w:val="left"/>
      </w:pPr>
      <w:r>
        <w:t xml:space="preserve">He’d been with us for as long as I could remember, a loyal </w:t>
        <w:br/>
        <w:t>companion throughout our difficult years. He had witnessed our struggles, our triumphs, our shared laughter and tears. He’d been a silent witness to our shared joys, our quiet triumphs, the small moments that constituted our lives. He was more than just a pet; he was family.</w:t>
      </w:r>
    </w:p>
    <w:p>
      <w:pPr>
        <w:autoSpaceDN w:val="0"/>
        <w:autoSpaceDE w:val="0"/>
        <w:widowControl/>
        <w:spacing w:line="264" w:lineRule="exact" w:before="264" w:after="0"/>
        <w:ind w:left="0" w:right="0" w:firstLine="0"/>
        <w:jc w:val="left"/>
      </w:pPr>
      <w:r>
        <w:t xml:space="preserve">He had greeted us with wagging tail every evening as we came home from our days of hard labor in the fields, a furry bundle of joy in a world that offered few. He had slept at the foot of my bed, his warm body a comforting presence in the cold nights, his soft snores a gentle lullaby that eased my anxieties. He had been our </w:t>
        <w:br/>
        <w:t>confidante, our listener, bearing witness to our whispered secrets and unspoken fears. He had chased away loneliness, a furry blanket of affection in a harsh, often unforgiving world.</w:t>
      </w:r>
    </w:p>
    <w:p>
      <w:pPr>
        <w:autoSpaceDN w:val="0"/>
        <w:autoSpaceDE w:val="0"/>
        <w:widowControl/>
        <w:spacing w:line="264" w:lineRule="exact" w:before="264" w:after="0"/>
        <w:ind w:left="0" w:right="0" w:firstLine="0"/>
        <w:jc w:val="left"/>
      </w:pPr>
      <w:r>
        <w:t>But even his boundless energy couldn’t fight the relentless march of time, the insidious erosion of illness. He grew weaker each day, the light in his eyes dimming, his playful barks replaced with low, pained whimpers. The veterinarian, a gruff, but kind man, had made the diagnosis; it was old age, a slow, inevitable decline. His words hung heavy in the air, a death sentence for our beloved companion.</w:t>
      </w:r>
    </w:p>
    <w:p>
      <w:pPr>
        <w:autoSpaceDN w:val="0"/>
        <w:autoSpaceDE w:val="0"/>
        <w:widowControl/>
        <w:spacing w:line="264" w:lineRule="exact" w:before="264" w:after="0"/>
        <w:ind w:left="0" w:right="0" w:firstLine="0"/>
        <w:jc w:val="left"/>
      </w:pPr>
      <w:r>
        <w:t>The decision to let him go was the hardest Mama and Papa had ever faced. It was a decision etched in tears and quiet prayers, a heart-wrenching farewell to a member of our family. The night Blue passed was filled with the quiet sob of Mama, the stoic silence of Papa, and the tear-stained face of Sarah, each of us grappling with a sorrow that was as immense as it was unspoken.</w:t>
      </w:r>
    </w:p>
    <w:p>
      <w:pPr>
        <w:autoSpaceDN w:val="0"/>
        <w:autoSpaceDE w:val="0"/>
        <w:widowControl/>
        <w:spacing w:line="264" w:lineRule="exact" w:before="264" w:after="0"/>
        <w:ind w:left="0" w:right="0" w:firstLine="0"/>
        <w:jc w:val="left"/>
      </w:pPr>
      <w:r>
        <w:t>His absence echoed in the silence of our home, a stark emptiness that replaced his usual comforting presence. The space he occupied was palpable, a void that no amount of comforting words or tender gestures could fill. He was a silent member of our family, his constant presence a comforting reminder that we were not alone in our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death wasn't just a loss of a beloved pet; it was a symbolic representation of the fragility of our existence. It was a mirror reflecting our own precarious circumstances, a reminder of the tenuous hold we had on our lives. It highlighted the harsh reality of our poverty, the constant threat of loss that loomed over us. The meager resources we possessed were stretched thin, our resilience was constantly tested, and even the small joys that we held dear could be snatched away without warning. Blue’s death was a small crack in the already fragile foundation of our family. It was a small loss, yet it resonated with the larger context of our struggle, </w:t>
        <w:br/>
        <w:t xml:space="preserve">amplifying the anxieties that already gnawed at our hearts, </w:t>
        <w:br/>
        <w:t>anxieties about our future and our ability to survive in a world that seemed intent on keeping us down.</w:t>
      </w:r>
    </w:p>
    <w:p>
      <w:pPr>
        <w:autoSpaceDN w:val="0"/>
        <w:autoSpaceDE w:val="0"/>
        <w:widowControl/>
        <w:spacing w:line="264" w:lineRule="exact" w:before="264" w:after="0"/>
        <w:ind w:left="0" w:right="144" w:firstLine="0"/>
        <w:jc w:val="left"/>
      </w:pPr>
      <w:r>
        <w:t>His death, however, also brought a strange sense of unity to our family. In the midst of our sorrow, we found solace in our shared grief, a common bond that strengthened the ties that connected us. We held each other close, finding comfort in the physical presence of those we loved most. The silence that followed was not one of despair, but one of acceptance, a quiet acknowledgment of the ephemeral nature of life and the importance of cherishing every moment.</w:t>
      </w:r>
    </w:p>
    <w:p>
      <w:pPr>
        <w:autoSpaceDN w:val="0"/>
        <w:autoSpaceDE w:val="0"/>
        <w:widowControl/>
        <w:spacing w:line="264" w:lineRule="exact" w:before="264" w:after="0"/>
        <w:ind w:left="0" w:right="0" w:firstLine="0"/>
        <w:jc w:val="left"/>
      </w:pPr>
      <w:r>
        <w:t>Mama, her face stained with tears, held me close, her embrace a source of warmth and comfort in the chilling silence of our grief. Papa's silence was not one of detachment but a manifestation of his deep sorrow, a stoicism that masked the pain he experienced deeply. Sarah's tears flowed freely, her youthful grief unrestrained and unashamed.</w:t>
      </w:r>
    </w:p>
    <w:p>
      <w:pPr>
        <w:autoSpaceDN w:val="0"/>
        <w:autoSpaceDE w:val="0"/>
        <w:widowControl/>
        <w:spacing w:line="264" w:lineRule="exact" w:before="264" w:after="0"/>
        <w:ind w:left="0" w:right="0" w:firstLine="0"/>
        <w:jc w:val="left"/>
      </w:pPr>
      <w:r>
        <w:t xml:space="preserve">We buried Blue under the old oak tree at the edge of the property, a silent ceremony marked by tears and whispered prayers. We created a small, humble grave, marked only by a simple wooden cross, a testament to the love and affection we held for our departed </w:t>
        <w:br/>
        <w:t xml:space="preserve">companion. As we stood there, watching the sunset paint the sky in hues of orange and purple, we realized that Blue’s death, while painful, had brought us closer together, forging a bond that </w:t>
        <w:br/>
        <w:t>strengthened our shared journey through life's hardships. It was a reminder that even in the face of loss, our family remained strong, our love unwavering. It was a small loss that taught us profound truths about life, loss, and the strength of the human spirit.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cracks in our foundation, while visible, were not irreparable; our love, like the resilient spirit of the South, would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Growing Apart</w:t>
      </w:r>
    </w:p>
    <w:p>
      <w:pPr>
        <w:autoSpaceDN w:val="0"/>
        <w:autoSpaceDE w:val="0"/>
        <w:widowControl/>
        <w:spacing w:line="264" w:lineRule="exact" w:before="286" w:after="0"/>
        <w:ind w:left="0" w:right="0" w:firstLine="0"/>
        <w:jc w:val="left"/>
      </w:pPr>
      <w:r>
        <w:t xml:space="preserve">The quiet that followed Blue's passing wasn't the peaceful stillness of a summer evening. It was a heavy, suffocating silence, </w:t>
        <w:br/>
        <w:t>punctuated only by the occasional sigh or stifled sob. It experienced as if the very air in our small home had grown colder, mirroring the chill that had settled in our hearts. The unspoken tension was palpable, a silent scream trapped between the cracks in our foundation. It wasn't just the loss of Blue; it was the weight of our circumstances, the constant pressure of poverty squeezing the life out of our joy.</w:t>
      </w:r>
    </w:p>
    <w:p>
      <w:pPr>
        <w:autoSpaceDN w:val="0"/>
        <w:autoSpaceDE w:val="0"/>
        <w:widowControl/>
        <w:spacing w:line="264" w:lineRule="exact" w:before="264" w:after="0"/>
        <w:ind w:left="0" w:right="0" w:firstLine="0"/>
        <w:jc w:val="left"/>
      </w:pPr>
      <w:r>
        <w:t xml:space="preserve">Papa, usually the stoic pillar of our family, seemed to retreat further into himself. His silences were longer, his responses shorter. The warmth that had always radiated from him, a comforting presence even in the face of hardship, seemed to have dimmed. His hands, usually calloused but strong, trembled slightly as he worked in the fields, his movements slower, his body bearing the brunt of years of backbreaking labor. He started spending more time on the porch, staring blankly at the dusty road, lost in a contemplation that seemed to consume him entirely. The playful banter that had </w:t>
        <w:br/>
        <w:t>always punctuated our evenings was replaced by a strained quiet, a disconnection that spoke volumes.</w:t>
      </w:r>
    </w:p>
    <w:p>
      <w:pPr>
        <w:autoSpaceDN w:val="0"/>
        <w:autoSpaceDE w:val="0"/>
        <w:widowControl/>
        <w:spacing w:line="264" w:lineRule="exact" w:before="264" w:after="0"/>
        <w:ind w:left="0" w:right="0" w:firstLine="0"/>
        <w:jc w:val="left"/>
      </w:pPr>
      <w:r>
        <w:t>Mama, too, bore the weight of our struggles. Her usual vibrant energy was replaced by a weary exhaustion. The lines on her face deepened, etching themselves into a map of her struggles. Her humming, once a comforting melody, became a mournful dirge, a soundtrack to our unspoken anxieties. The small acts of love and care, once abundant, became less frequent, as if her wellspring of affection had begun to run dry. She still worked tirelessly, cleaning other people’s homes, scrubbing away the dirt and grime, but her movements lacked their usual energy. Her smiles were rarer, her laughter absent.</w:t>
      </w:r>
    </w:p>
    <w:p>
      <w:pPr>
        <w:autoSpaceDN w:val="0"/>
        <w:autoSpaceDE w:val="0"/>
        <w:widowControl/>
        <w:spacing w:line="264" w:lineRule="exact" w:before="264" w:after="0"/>
        <w:ind w:left="0" w:right="144" w:firstLine="0"/>
        <w:jc w:val="left"/>
      </w:pPr>
      <w:r>
        <w:t>Even Sarah, usually a sunbeam of infectious laughter, became quieter. Her playful antics diminished, her boundless energy replaced by a subdued stillness. Her usual vibrant spirit, the flame that had always lit up our home, flickered, threatened by the oppressive darkness of our circumstances. She would sit for hours,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staring out the window, her gaze distant and unfocused, a silence that experienced as heavy as the Mississippi air in the summer heat. The laughter that had once been a constant in our home was replaced by a quiet that hinted at an underlying sadness, a sadness that was as profound as it was unspoken.</w:t>
      </w:r>
    </w:p>
    <w:p>
      <w:pPr>
        <w:autoSpaceDN w:val="0"/>
        <w:autoSpaceDE w:val="0"/>
        <w:widowControl/>
        <w:spacing w:line="264" w:lineRule="exact" w:before="266" w:after="0"/>
        <w:ind w:left="0" w:right="144" w:firstLine="0"/>
        <w:jc w:val="left"/>
      </w:pPr>
      <w:r>
        <w:t>The lack of communication became a chasm between us, a silent gulf that widened with each passing day. We moved through our lives like ghosts, inhabiting the same space but existing in separate worlds. The small gestures of affection—a hand on the shoulder, a shared smile, a comforting hug—became infrequent, replaced by a cold formality that chilled me to the bone. We were a family, yes, but we were drifting apart, each of us carrying the weight of our struggles in isolation.</w:t>
      </w:r>
    </w:p>
    <w:p>
      <w:pPr>
        <w:autoSpaceDN w:val="0"/>
        <w:autoSpaceDE w:val="0"/>
        <w:widowControl/>
        <w:spacing w:line="264" w:lineRule="exact" w:before="264" w:after="0"/>
        <w:ind w:left="0" w:right="0" w:firstLine="0"/>
        <w:jc w:val="left"/>
      </w:pPr>
      <w:r>
        <w:t>The financial strain was undeniable. The meager wages Papa earned were barely enough to cover our basic needs. Mama’s income, though crucial, was equally insufficient. Food was often scarce, clothes were worn thin, and the constant struggle for survival seemed to permeate every aspect of our lives. The lack of resources began to create a competition for attention, resources and affection, creating new fissures in our family unit. The unspoken resentments began to fester, like a wound left untreated.</w:t>
      </w:r>
    </w:p>
    <w:p>
      <w:pPr>
        <w:autoSpaceDN w:val="0"/>
        <w:autoSpaceDE w:val="0"/>
        <w:widowControl/>
        <w:spacing w:line="264" w:lineRule="exact" w:before="264" w:after="0"/>
        <w:ind w:left="0" w:right="0" w:firstLine="0"/>
        <w:jc w:val="left"/>
      </w:pPr>
      <w:r>
        <w:t xml:space="preserve">Arguments, once rare, became more frequent, sparked by the simplest of things: a missing spoon, a spilled glass of milk, a </w:t>
        <w:br/>
        <w:t>misplaced book. They were arguments born not of anger, but of frustration, of desperation, of the relentless pressure exerted by our daily struggles. They were arguments that revealed the subtle cracks forming in the foundation of our family. The quiet moments after such altercations were the worst. They weren't just quiet; they were heavy with an unspoken tension, a silent acknowledgement of the growing distance between us.</w:t>
      </w:r>
    </w:p>
    <w:p>
      <w:pPr>
        <w:autoSpaceDN w:val="0"/>
        <w:autoSpaceDE w:val="0"/>
        <w:widowControl/>
        <w:spacing w:line="324" w:lineRule="exact" w:before="204" w:after="0"/>
        <w:ind w:left="0" w:right="0" w:firstLine="0"/>
        <w:jc w:val="left"/>
      </w:pPr>
      <w:r>
        <w:t>One evening, I overheard Mama and Papa arguing in hushed tones.</w:t>
      </w:r>
    </w:p>
    <w:p>
      <w:pPr>
        <w:autoSpaceDN w:val="0"/>
        <w:autoSpaceDE w:val="0"/>
        <w:widowControl/>
        <w:spacing w:line="264" w:lineRule="exact" w:before="60" w:after="0"/>
        <w:ind w:left="0" w:right="144" w:firstLine="0"/>
        <w:jc w:val="left"/>
      </w:pPr>
      <w:r>
        <w:t>It was about money, as most of our arguments were. Papa was scolding Mama for spending too much on Sarah’s school supplies, claiming we couldn't afford such luxuries. Mama defended her decision, stating that Sarah needed those supplies to succeed in school, a pathway to a brighter future. Their voices were low,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intensity of their disagreement was palpable, a heartbreaking testament to the strain that poverty was placing on our family.</w:t>
      </w:r>
    </w:p>
    <w:p>
      <w:pPr>
        <w:autoSpaceDN w:val="0"/>
        <w:autoSpaceDE w:val="0"/>
        <w:widowControl/>
        <w:spacing w:line="264" w:lineRule="exact" w:before="264" w:after="0"/>
        <w:ind w:left="0" w:right="0" w:firstLine="0"/>
        <w:jc w:val="left"/>
      </w:pPr>
      <w:r>
        <w:t xml:space="preserve">I slipped away, my heart aching with a sorrow I couldn't express. The fight hadn't been violent, but it had been a brutal display of the growing emotional distance between my parents. Their love for each other, once a beacon in our lives, seemed to be obscured by the relentless weight of our circumstances. It was a chilling </w:t>
        <w:br/>
        <w:t>realization; our love for each other, once our anchor, was beginning to break down under the strain.</w:t>
      </w:r>
    </w:p>
    <w:p>
      <w:pPr>
        <w:autoSpaceDN w:val="0"/>
        <w:autoSpaceDE w:val="0"/>
        <w:widowControl/>
        <w:spacing w:line="264" w:lineRule="exact" w:before="264" w:after="0"/>
        <w:ind w:left="0" w:right="144" w:firstLine="0"/>
        <w:jc w:val="left"/>
      </w:pPr>
      <w:r>
        <w:t>Sarah and I began to withdraw, each of us creating our own silent world, isolating ourselves from the growing tension within the family. We communicated less, our interactions becoming strained and stilted, avoiding the difficult conversations that needed to be had. The vibrant laughter that had once filled our home was replaced by a heavy, uncomfortable silence, the pervasive quiet testament to a family falling apart.</w:t>
      </w:r>
    </w:p>
    <w:p>
      <w:pPr>
        <w:autoSpaceDN w:val="0"/>
        <w:autoSpaceDE w:val="0"/>
        <w:widowControl/>
        <w:spacing w:line="264" w:lineRule="exact" w:before="264" w:after="0"/>
        <w:ind w:left="0" w:right="0" w:firstLine="0"/>
        <w:jc w:val="left"/>
      </w:pPr>
      <w:r>
        <w:t>It was during these times of tension that I found solace in poetry, a silent outlet for the emotions I couldn't express aloud. My verses, born out of a heart burdened by poverty and the disintegration of my family, became a refuge, a place where I could give voice to the unspoken anxieties that haunted our home. The words poured out of me, a torrent of grief, frustration, and hope, a testament to the resilient spirit that lay beneath the cracks in our foundation. Poetry became my confidante, my silent companion, and my way of trying to bridge the growing distance between us. But even the power of poetry, I feared, might not be enough to repair the damage.</w:t>
      </w:r>
    </w:p>
    <w:p>
      <w:pPr>
        <w:autoSpaceDN w:val="0"/>
        <w:autoSpaceDE w:val="0"/>
        <w:widowControl/>
        <w:spacing w:line="264" w:lineRule="exact" w:before="264" w:after="0"/>
        <w:ind w:left="0" w:right="0" w:firstLine="0"/>
        <w:jc w:val="left"/>
      </w:pPr>
      <w:r>
        <w:t xml:space="preserve">The cracks in our foundation were widening, threatening to shatter the very essence of our family. The struggle for 'just enough' had become a battle not only against poverty, but against ourselves, against the invisible forces that threatened to tear us apart. The love that had once bound us together, the resilient spirit that had </w:t>
        <w:br/>
        <w:t>allowed us to endure hardship, was under siege. And I knew, with a growing sense of dread, that unless we found a way to overcome the growing chasm between us, our family might not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It was a Tuesday, the kind of Tuesday that bled into every other Tuesday in the monotony of our lives. Mama was out cleaning Mrs. Henderson’s opulent home, its pristine floors a stark contrast to the dusty, worn wood of our own. Papa was in the fields, his back bent under the weight of another day's labor. Sarah, lost in the world of her schoolbooks, was trying to ignore the gnawing emptiness in her stomach. And I, consumed by the weight of our silent struggles, sat on the porch, my worn copy of Langston Hughes’ poems my only solace.</w:t>
      </w:r>
    </w:p>
    <w:p>
      <w:pPr>
        <w:autoSpaceDN w:val="0"/>
        <w:autoSpaceDE w:val="0"/>
        <w:widowControl/>
        <w:spacing w:line="264" w:lineRule="exact" w:before="264" w:after="0"/>
        <w:ind w:left="0" w:right="0" w:firstLine="0"/>
        <w:jc w:val="left"/>
      </w:pPr>
      <w:r>
        <w:t>The sun beat down relentlessly, baking the earth to a parched, lifeless brown. The air hung heavy, thick with the scent of dust and despair. The rhythmic chirping of crickets was the only sound that accompanied my own quiet desperation. I experienced as if we were trapped in a suffocating vise, the relentless pressure of our circumstances slowly crushing the very essence of our being.</w:t>
      </w:r>
    </w:p>
    <w:p>
      <w:pPr>
        <w:autoSpaceDN w:val="0"/>
        <w:autoSpaceDE w:val="0"/>
        <w:widowControl/>
        <w:spacing w:line="264" w:lineRule="exact" w:before="264" w:after="0"/>
        <w:ind w:left="0" w:right="0" w:firstLine="0"/>
        <w:jc w:val="left"/>
      </w:pPr>
      <w:r>
        <w:t>Suddenly, a shadow fell across my book. I appeared up to see Missus Rose, our elderly neighbor, her face etched with the wisdom of years, her eyes sparkling with a kindness that seemed to contradict the harshness of our reality. In her arms, she cradled a large basket, overflowing with ripe peaches, their fragrant sweetness a stark contrast to the bitterness of our lives.</w:t>
      </w:r>
    </w:p>
    <w:p>
      <w:pPr>
        <w:autoSpaceDN w:val="0"/>
        <w:autoSpaceDE w:val="0"/>
        <w:widowControl/>
        <w:spacing w:line="264" w:lineRule="exact" w:before="264" w:after="0"/>
        <w:ind w:left="0" w:right="0" w:firstLine="0"/>
        <w:jc w:val="left"/>
      </w:pPr>
      <w:r>
        <w:t>“Here, child,” she said, her voice raspy but warm, her smile a beacon in the oppressive heat. “These are for your family. My tree’s bountiful this year. Figured you all could use a little sweetness.”</w:t>
      </w:r>
    </w:p>
    <w:p>
      <w:pPr>
        <w:autoSpaceDN w:val="0"/>
        <w:autoSpaceDE w:val="0"/>
        <w:widowControl/>
        <w:spacing w:line="264" w:lineRule="exact" w:before="264" w:after="0"/>
        <w:ind w:left="0" w:right="0" w:firstLine="0"/>
        <w:jc w:val="left"/>
      </w:pPr>
      <w:r>
        <w:t>Her simple act of kindness cut through the heavy silence that had enveloped our home. The peaches, in their juicy abundance, experienced like a small miracle, a tiny glimmer of hope in the overwhelming darkness. They were more than just fruit; they were a symbol of unexpected generosity, a reminder that even in the midst of despair, human compassion could bloom.</w:t>
      </w:r>
    </w:p>
    <w:p>
      <w:pPr>
        <w:autoSpaceDN w:val="0"/>
        <w:autoSpaceDE w:val="0"/>
        <w:widowControl/>
        <w:spacing w:line="264" w:lineRule="exact" w:before="264" w:after="0"/>
        <w:ind w:left="0" w:right="144" w:firstLine="0"/>
        <w:jc w:val="left"/>
      </w:pPr>
      <w:r>
        <w:t>That evening, as we sat around our meager supper, the peaches a sweet addition to our simple meal, a fragile peace settled over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family. The weight of our struggles remained, but for a brief </w:t>
        <w:br/>
        <w:t>moment, we were united, our shared experience of the simple joy of the fruit temporarily erasing the fissures that had begun to divide us. Papa, usually lost in his somber contemplation, cracked a rare smile as he peeled a peach for Sarah. Mama's weary eyes glistened with gratitude as she shared the succulent fruit with us all. Even Sarah's usual quiet demeanor was lifted, her laughter a soft melody that filled the small space.</w:t>
      </w:r>
    </w:p>
    <w:p>
      <w:pPr>
        <w:autoSpaceDN w:val="0"/>
        <w:autoSpaceDE w:val="0"/>
        <w:widowControl/>
        <w:spacing w:line="264" w:lineRule="exact" w:before="264" w:after="0"/>
        <w:ind w:left="0" w:right="0" w:firstLine="0"/>
        <w:jc w:val="left"/>
      </w:pPr>
      <w:r>
        <w:t xml:space="preserve">The moment was fleeting, a mere parenthesis in the larger narrative of our struggle. But it was a moment that mattered. It was a </w:t>
        <w:br/>
        <w:t xml:space="preserve">moment that reminded us of the enduring power of human </w:t>
        <w:br/>
        <w:t>connection, a reminder that even amidst the bleakness of poverty and despair, the capacity for kindness and compassion could still blossom. It was a spark, a tiny flicker of hope in the vast darkness, a testament to the resilience of the human spirit.</w:t>
      </w:r>
    </w:p>
    <w:p>
      <w:pPr>
        <w:autoSpaceDN w:val="0"/>
        <w:autoSpaceDE w:val="0"/>
        <w:widowControl/>
        <w:spacing w:line="264" w:lineRule="exact" w:before="264" w:after="0"/>
        <w:ind w:left="0" w:right="0" w:firstLine="0"/>
        <w:jc w:val="left"/>
      </w:pPr>
      <w:r>
        <w:t xml:space="preserve">The days that followed continued their relentless march, the </w:t>
        <w:br/>
        <w:t>struggle for survival never ceasing. But the memory of Missus Rose's generosity lingered, a faint, but persistent warmth in the cold reality of our circumstances. Her act of kindness became a tiny beacon of hope, a symbol of the enduring strength of the human spirit, a reminder that even in the face of overwhelming adversity, compassion could offer a momentary reprieve, a small space of grace in the midst of the storm.</w:t>
      </w:r>
    </w:p>
    <w:p>
      <w:pPr>
        <w:autoSpaceDN w:val="0"/>
        <w:autoSpaceDE w:val="0"/>
        <w:widowControl/>
        <w:spacing w:line="264" w:lineRule="exact" w:before="264" w:after="0"/>
        <w:ind w:left="0" w:right="0" w:firstLine="0"/>
        <w:jc w:val="left"/>
      </w:pPr>
      <w:r>
        <w:t>One day, Papa came home from the fields with an unusual glimmer in his eye. He’d been talking with Mr. Johnson, the foreman, and something unexpected had happened. Mr. Johnson, a man usually known for his gruff demeanor and strict adherence to the rules, had detected about Papa’s ambition, his yearning to learn a trade.</w:t>
      </w:r>
    </w:p>
    <w:p>
      <w:pPr>
        <w:autoSpaceDN w:val="0"/>
        <w:autoSpaceDE w:val="0"/>
        <w:widowControl/>
        <w:spacing w:line="264" w:lineRule="exact" w:before="60" w:after="0"/>
        <w:ind w:left="0" w:right="0" w:firstLine="0"/>
        <w:jc w:val="left"/>
      </w:pPr>
      <w:r>
        <w:t>Unexpectedly, Mr. Johnson had offered Papa an apprenticeship. It wasn't much, just a chance to learn carpentry on the side, a chance to augment his meager income with a skill that could offer a future beyond the endless cycle of back-breaking labor in the cotton fields.</w:t>
      </w:r>
    </w:p>
    <w:p>
      <w:pPr>
        <w:autoSpaceDN w:val="0"/>
        <w:autoSpaceDE w:val="0"/>
        <w:widowControl/>
        <w:spacing w:line="264" w:lineRule="exact" w:before="264" w:after="0"/>
        <w:ind w:left="0" w:right="144" w:firstLine="0"/>
        <w:jc w:val="left"/>
      </w:pPr>
      <w:r>
        <w:t xml:space="preserve">The news ignited a spark within our family. It was a small </w:t>
        <w:br/>
        <w:t>opportunity, a tiny crack of light in the dark, but it was enough to reignite a flicker of hope within us. It was a chance to break free from the shackles of poverty, a pathway towards a future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seemed impossible just a few days before. Papa’s eyes, usually clouded with weariness, now shone with a renewed determination, his shoulders straightening as if freed from an invisible burden.</w:t>
      </w:r>
    </w:p>
    <w:p>
      <w:pPr>
        <w:autoSpaceDN w:val="0"/>
        <w:autoSpaceDE w:val="0"/>
        <w:widowControl/>
        <w:spacing w:line="264" w:lineRule="exact" w:before="264" w:after="0"/>
        <w:ind w:left="0" w:right="144" w:firstLine="0"/>
        <w:jc w:val="left"/>
      </w:pPr>
      <w:r>
        <w:t>Mama, too, experienced a surge of optimism. She witnessed in Papa's opportunity a chance for a better life, a future where our struggles might eventually ease. The anxieties that had weighed her down seemed to lift, replaced by a cautious but vibrant hope. She started to hum again, her voice regaining its melodious strength.</w:t>
      </w:r>
    </w:p>
    <w:p>
      <w:pPr>
        <w:autoSpaceDN w:val="0"/>
        <w:autoSpaceDE w:val="0"/>
        <w:widowControl/>
        <w:spacing w:line="264" w:lineRule="exact" w:before="264" w:after="0"/>
        <w:ind w:left="0" w:right="144" w:firstLine="0"/>
        <w:jc w:val="left"/>
      </w:pPr>
      <w:r>
        <w:t>Even Sarah and I were affected. The prospect of a brighter future, the possibility of escaping the relentless grip of poverty, kindled a spark of hope within us. Sarah’s laughter, once muted, returned with renewed vigor, and my poems, though still imbued with the pain of our past, began to reflect a glimmer of optimism. The apprenticeship wasn't a solution to all our problems, not by a long shot, but it was a step in the right direction, a small victory in the seemingly endless battle against despair.</w:t>
      </w:r>
    </w:p>
    <w:p>
      <w:pPr>
        <w:autoSpaceDN w:val="0"/>
        <w:autoSpaceDE w:val="0"/>
        <w:widowControl/>
        <w:spacing w:line="264" w:lineRule="exact" w:before="264" w:after="0"/>
        <w:ind w:left="0" w:right="144" w:firstLine="0"/>
        <w:jc w:val="left"/>
      </w:pPr>
      <w:r>
        <w:t xml:space="preserve">The journey wouldn't be easy, that much was certain. The road ahead would be fraught with challenges and obstacles, but for the first time in a long time, we had something to fight for, a shared goal to unite us. The apprenticeship represented a shared </w:t>
        <w:br/>
        <w:t>aspiration, a tangible expression of hope, a reason to overcome the fissures that had begun to divide us.</w:t>
      </w:r>
    </w:p>
    <w:p>
      <w:pPr>
        <w:autoSpaceDN w:val="0"/>
        <w:autoSpaceDE w:val="0"/>
        <w:widowControl/>
        <w:spacing w:line="264" w:lineRule="exact" w:before="264" w:after="0"/>
        <w:ind w:left="0" w:right="0" w:firstLine="0"/>
        <w:jc w:val="left"/>
      </w:pPr>
      <w:r>
        <w:t xml:space="preserve">The small act of kindness from Missus Rose, followed by Papa’s unexpected opportunity, had a profound effect on our family. They were small glimmers of hope, fleeting moments of grace, but they were enough to remind us of the enduring power of human </w:t>
        <w:br/>
        <w:t xml:space="preserve">connection, the resilience of the human spirit, and the importance of never giving up on the dream of a better life. The cracks in our foundation were still there, but the light of hope had begun to penetrate the darkness, promising a future that, however uncertain, held the possibility of something better, something more. The future remained uncertain, a vast unknown stretching ahead, but within that uncertainty, we now found a new shared purpose, a new </w:t>
        <w:br/>
        <w:t>reason to fight, to hope, to believe that maybe, just maybe, we could build a foundation strong enough to withstand the storms to come. We were still fighting for just enough, but now, within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fight, we glimpsed the possibility of something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Coras Strength</w:t>
      </w:r>
    </w:p>
    <w:p>
      <w:pPr>
        <w:autoSpaceDN w:val="0"/>
        <w:autoSpaceDE w:val="0"/>
        <w:widowControl/>
        <w:spacing w:line="264" w:lineRule="exact" w:before="286" w:after="0"/>
        <w:ind w:left="0" w:right="0" w:firstLine="0"/>
        <w:jc w:val="left"/>
      </w:pPr>
      <w:r>
        <w:t>The weeks that followed were a blur of relentless activity. Mama’s cleaning jobs stretched longer, her hands raw and aching by the time she returned home, the scent of bleach clinging to her clothes like a second skin. Papa’s apprenticeship demanded early mornings and late nights, his hands blistered and calloused from the rough wood. Sarah, ever the diligent student, continued to struggle with hunger, her focus wavering between her studies and the emptiness in her stomach. But amidst the chaos and hardship, a quiet strength bloomed within me, a resilience born of necessity, a stubborn refusal to succumb to despair.</w:t>
      </w:r>
    </w:p>
    <w:p>
      <w:pPr>
        <w:autoSpaceDN w:val="0"/>
        <w:autoSpaceDE w:val="0"/>
        <w:widowControl/>
        <w:spacing w:line="264" w:lineRule="exact" w:before="264" w:after="0"/>
        <w:ind w:left="0" w:right="0" w:firstLine="0"/>
        <w:jc w:val="left"/>
      </w:pPr>
      <w:r>
        <w:t xml:space="preserve">I became the silent anchor of our family, the unseen force that held us together. I took on additional chores, my young shoulders </w:t>
        <w:br/>
        <w:t xml:space="preserve">burdened with responsibilities far beyond my years. I washed </w:t>
        <w:br/>
        <w:t xml:space="preserve">clothes, mended tears in our worn garments, cooked simple meals, and tended to Sarah’s needs with a maturity beyond my age. I learned to stretch our meager resources, to make our limited </w:t>
        <w:br/>
        <w:t>provisions last longer. I scoured the fields for wild berries and herbs, supplementing our diet with the bounty of the land. I became a master of improvisation, turning scraps of fabric into rags, broken toys into makeshift tools.</w:t>
      </w:r>
    </w:p>
    <w:p>
      <w:pPr>
        <w:autoSpaceDN w:val="0"/>
        <w:autoSpaceDE w:val="0"/>
        <w:widowControl/>
        <w:spacing w:line="264" w:lineRule="exact" w:before="264" w:after="0"/>
        <w:ind w:left="0" w:right="0" w:firstLine="0"/>
        <w:jc w:val="left"/>
      </w:pPr>
      <w:r>
        <w:t>My days were filled with a quiet industriousness, a determined focus on alleviating our suffering. I found solace in the rhythm of my work, the repetitive tasks a counterpoint to the uncertainty of our lives. It was a quiet rebellion, a refusal to be crushed by our circumstances. My hands, roughened by labor, became a testament to my strength, a visible symbol of my silent resistance. The calluses that formed were not badges of defeat, but rather medals of honor, symbols of my unwavering determination to survive.</w:t>
      </w:r>
    </w:p>
    <w:p>
      <w:pPr>
        <w:autoSpaceDN w:val="0"/>
        <w:autoSpaceDE w:val="0"/>
        <w:widowControl/>
        <w:spacing w:line="264" w:lineRule="exact" w:before="264" w:after="0"/>
        <w:ind w:left="0" w:right="144" w:firstLine="0"/>
        <w:jc w:val="left"/>
      </w:pPr>
      <w:r>
        <w:t>My evenings were spent patching up our lives, both literally and figuratively. I mended Papa’s torn overalls, carefully sewing up the holes with needle and thread, whispering encouragement as I worked. I helped Mama bandage her raw hands, massaging the aching muscles with gentle strokes, offering silent comfort in the shared silence. I shared stories with Sarah, weaving tales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imaginary lands and brave heroes, creating a temporary escape from the harsh realities of our lives. These small acts of service became my prayers, my silent acts of faith, my way of offering comfort and hope amidst the overwhelming darkness.</w:t>
      </w:r>
    </w:p>
    <w:p>
      <w:pPr>
        <w:autoSpaceDN w:val="0"/>
        <w:autoSpaceDE w:val="0"/>
        <w:widowControl/>
        <w:spacing w:line="264" w:lineRule="exact" w:before="266" w:after="0"/>
        <w:ind w:left="0" w:right="0" w:firstLine="0"/>
        <w:jc w:val="left"/>
      </w:pPr>
      <w:r>
        <w:t xml:space="preserve">My poetry became my sanctuary, my refuge from the storm. The words flowed from my pen, pouring out the pain and the struggle, the resilience and the hope that still flickered within me. The rhythm of the verses provided a solace, the act of writing a form of therapy. The words were raw, unfiltered, a reflection of my inner turmoil. They spoke of the crushing weight of poverty, the </w:t>
        <w:br/>
        <w:t>bitterness of prejudice, the gnawing hunger, the ever-present fear. Yet they also spoke of the strength of family, the unwavering love of a mother, the silent support of a father, the unwavering loyalty of a sister. My poems became a chronicle of our lives, a testament to our endurance, a beacon of hope amidst despair.</w:t>
      </w:r>
    </w:p>
    <w:p>
      <w:pPr>
        <w:autoSpaceDN w:val="0"/>
        <w:autoSpaceDE w:val="0"/>
        <w:widowControl/>
        <w:spacing w:line="264" w:lineRule="exact" w:before="264" w:after="0"/>
        <w:ind w:left="0" w:right="0" w:firstLine="0"/>
        <w:jc w:val="left"/>
      </w:pPr>
      <w:r>
        <w:t>One evening, after a particularly grueling day, I found myself alone on the porch, the setting sun painting the sky in hues of orange and purple. The beauty of the sunset was a stark contrast to the harsh reality of our lives, a reminder of the beauty that still existed in the world, even amidst the ugliness of poverty and oppression. I opened my worn copy of Langston Hughes, finding solace in his words, his poems resonating deeply with my own experiences. His voice, a powerful voice of resistance, echoed my own feelings of frustration, anger, and determination.</w:t>
      </w:r>
    </w:p>
    <w:p>
      <w:pPr>
        <w:autoSpaceDN w:val="0"/>
        <w:autoSpaceDE w:val="0"/>
        <w:widowControl/>
        <w:spacing w:line="264" w:lineRule="exact" w:before="264" w:after="0"/>
        <w:ind w:left="0" w:right="0" w:firstLine="0"/>
        <w:jc w:val="left"/>
      </w:pPr>
      <w:r>
        <w:t xml:space="preserve">I realized then that my strength was not merely physical; it was something far deeper, something more profound. It was a spiritual strength, a resilience of the soul, a deep-seated belief in the power of hope and perseverance. It was an inherited legacy, passed down from generations of Black women who had endured unimaginable hardship, who had persevered despite overwhelming odds, who had found strength in the face of adversity. My strength was a tapestry woven from the threads of my ancestors, their struggles and </w:t>
        <w:br/>
        <w:t>triumphs intertwined with my own.</w:t>
      </w:r>
    </w:p>
    <w:p>
      <w:pPr>
        <w:autoSpaceDN w:val="0"/>
        <w:autoSpaceDE w:val="0"/>
        <w:widowControl/>
        <w:spacing w:line="264" w:lineRule="exact" w:before="264" w:after="0"/>
        <w:ind w:left="0" w:right="0" w:firstLine="0"/>
        <w:jc w:val="left"/>
      </w:pPr>
      <w:r>
        <w:t>That night, as I lay in bed, I dreamt of a better future, a future where the weight of our struggles would be lifted, where the cracks in our foundation would be mended, where the promise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American Dream would not be a distant mirage but a tangible reality. I dreamt of a life free from the relentless grip of poverty, a life where opportunity and justice would be within our reach. I dreamt of a future where the beauty of our spirit, the strength of our resilience, would finally be recognized and celebrated. And in that dream, I found the renewed strength to face the challenges of the day, the unwavering determination to continue fighting for just enough, for something more, for a future where hope would bloom and flourish.</w:t>
      </w:r>
    </w:p>
    <w:p>
      <w:pPr>
        <w:autoSpaceDN w:val="0"/>
        <w:autoSpaceDE w:val="0"/>
        <w:widowControl/>
        <w:spacing w:line="264" w:lineRule="exact" w:before="264" w:after="0"/>
        <w:ind w:left="0" w:right="0" w:firstLine="0"/>
        <w:jc w:val="left"/>
      </w:pPr>
      <w:r>
        <w:t xml:space="preserve">The following days brought new challenges, new obstacles, but my resolve remained unwavering. I continued to support my family, my strength a constant source of comfort and encouragement. I </w:t>
        <w:br/>
        <w:t xml:space="preserve">continued to write, my poems a reflection of our journey, our struggles, our unwavering hope. I continued to believe in the </w:t>
        <w:br/>
        <w:t xml:space="preserve">possibility of a better future, a future where the cracks in our </w:t>
        <w:br/>
        <w:t>foundation would be mended, where our dreams would finally take flight.</w:t>
      </w:r>
    </w:p>
    <w:p>
      <w:pPr>
        <w:autoSpaceDN w:val="0"/>
        <w:autoSpaceDE w:val="0"/>
        <w:widowControl/>
        <w:spacing w:line="264" w:lineRule="exact" w:before="264" w:after="0"/>
        <w:ind w:left="0" w:right="0" w:firstLine="0"/>
        <w:jc w:val="left"/>
      </w:pPr>
      <w:r>
        <w:t xml:space="preserve">The struggle for just enough was far from over. The path ahead remained long and arduous, fraught with challenges and </w:t>
        <w:br/>
        <w:t xml:space="preserve">uncertainties. But within me, a quiet strength had blossomed, a resilience forged in the crucible of adversity. It was a strength that would sustain me, my family, and all those who shared our </w:t>
        <w:br/>
        <w:t>struggle. It was a strength that would help us navigate the storms ahead, a strength born of love, faith, and the unwavering belief in the enduring power of the human spirit. It was a strength that would carry us forward, even as we continued to fight for "just enough", and perhaps, just perhaps, something more. The cracks in our foundation remained, but the spirit that dwelt within held a fierce, beautiful resolve. And that, I knew, would be enough. That, I knew, would carry us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Elijahs Despair</w:t>
      </w:r>
    </w:p>
    <w:p>
      <w:pPr>
        <w:autoSpaceDN w:val="0"/>
        <w:autoSpaceDE w:val="0"/>
        <w:widowControl/>
        <w:spacing w:line="264" w:lineRule="exact" w:before="286" w:after="0"/>
        <w:ind w:left="0" w:right="0" w:firstLine="0"/>
        <w:jc w:val="left"/>
      </w:pPr>
      <w:r>
        <w:t>The relentless rhythm of labor had become a suffocating drumbeat in my ears. Each sunrise brought the same brutal cycle: the aching back, the calloused hands, the gnawing hunger that seemed to burrow deeper into my bones with each passing day. My efforts, however tireless, experienced futile, like trying to bail out a sinking ship with a teaspoon. We were afloat, barely, but the water was rising, threatening to swallow us whole. Mama's weariness was etched onto her face, a roadmap of sleepless nights and backbreaking work. Sarah's youthful spirit, once so bright, was dimming, replaced by a quiet sadness that mirrored my own despair. Papa, his once sturdy frame now stooped and weakened, bore the weight of our struggles with a quiet dignity that broke my heart.</w:t>
      </w:r>
    </w:p>
    <w:p>
      <w:pPr>
        <w:autoSpaceDN w:val="0"/>
        <w:autoSpaceDE w:val="0"/>
        <w:widowControl/>
        <w:spacing w:line="264" w:lineRule="exact" w:before="264" w:after="0"/>
        <w:ind w:left="0" w:right="0" w:firstLine="0"/>
        <w:jc w:val="left"/>
      </w:pPr>
      <w:r>
        <w:t xml:space="preserve">The weight of responsibility pressed down on me, a crushing </w:t>
        <w:br/>
        <w:t xml:space="preserve">burden that threatened to suffocate me. My youthful dreams, once so vibrant and full of possibility, seemed to shrink and wither under the relentless pressure of our circumstances. The American Dream, that shimmering promise whispered to us from afar, experienced like a cruel mockery, a tantalizing mirage in a desolate wasteland. It was a dream I desperately longed for, but a dream that seemed </w:t>
        <w:br/>
        <w:t>increasingly unattainable, a cruel joke played on those who toiled tirelessly, yet reaped so little.</w:t>
      </w:r>
    </w:p>
    <w:p>
      <w:pPr>
        <w:autoSpaceDN w:val="0"/>
        <w:autoSpaceDE w:val="0"/>
        <w:widowControl/>
        <w:spacing w:line="264" w:lineRule="exact" w:before="264" w:after="0"/>
        <w:ind w:left="0" w:right="0" w:firstLine="0"/>
        <w:jc w:val="left"/>
      </w:pPr>
      <w:r>
        <w:t xml:space="preserve">The nights were the worst. Sleep offered no respite, only a </w:t>
        <w:br/>
        <w:t>temporary reprieve from the gnawing anxiety that plagued my every waking moment. My dreams were haunted by images of hunger, despair, and the crushing weight of failure. I would lie awake, listening to the soft snores of my family, their peaceful breaths a stark contrast to the turmoil that raged within me. I would stare out into the darkness, the stars seeming distant and cold, offering no comfort, no solace. The weight of their reliance on me was immense; they appeared to me for strength, for hope, yet I experienced like I was drowning, dragging them down with me into the depths of despair.</w:t>
      </w:r>
    </w:p>
    <w:p>
      <w:pPr>
        <w:autoSpaceDN w:val="0"/>
        <w:autoSpaceDE w:val="0"/>
        <w:widowControl/>
        <w:spacing w:line="264" w:lineRule="exact" w:before="264" w:after="0"/>
        <w:ind w:left="0" w:right="288" w:firstLine="0"/>
        <w:jc w:val="center"/>
      </w:pPr>
      <w:r>
        <w:t>The idea of leaving, of escaping this suffocating reality, began to take root in my mind. It was a terrifying, yet alluring thought –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dangerous whisper in the back of my mind, promising a chance at a different life, a life where my efforts would not be in vain, a life free from the relentless burden of poverty. The thought of leaving my family, however, was a dagger twisting in my gut, a pain so sharp it stole my breath. The idea of abandoning them to face this struggle alone was unbearable. Yet, what choice did I have? What hope did I have of ever lifting them out of this pit of despair? Was this relentless struggle, this never-ending fight for "just enough," the best I could offer them? The question clawed at me, tearing me apart from the inside out.</w:t>
      </w:r>
    </w:p>
    <w:p>
      <w:pPr>
        <w:autoSpaceDN w:val="0"/>
        <w:autoSpaceDE w:val="0"/>
        <w:widowControl/>
        <w:spacing w:line="264" w:lineRule="exact" w:before="264" w:after="0"/>
        <w:ind w:left="0" w:right="144" w:firstLine="0"/>
        <w:jc w:val="left"/>
      </w:pPr>
      <w:r>
        <w:t>The shame was a heavy cloak, smothering me with its suffocating weight. I experienced like a failure, a man who had vowed to protect his family, yet was unable to provide even the most basic necessities.</w:t>
      </w:r>
    </w:p>
    <w:p>
      <w:pPr>
        <w:autoSpaceDN w:val="0"/>
        <w:autoSpaceDE w:val="0"/>
        <w:widowControl/>
        <w:spacing w:line="264" w:lineRule="exact" w:before="58" w:after="0"/>
        <w:ind w:left="0" w:right="0" w:firstLine="0"/>
        <w:jc w:val="left"/>
      </w:pPr>
      <w:r>
        <w:t xml:space="preserve">The weight of their hopes resting upon my shoulders was </w:t>
        <w:br/>
        <w:t>unbearable; I wasn’t merely carrying their physical needs, but their dreams as well, dreams that I was failing to meet. The faces of my family, etched with worry and weariness, haunted me. Their silent acceptance of our hardships was a testament to their love, but also a crushing blow to my already fragile self-esteem.</w:t>
      </w:r>
    </w:p>
    <w:p>
      <w:pPr>
        <w:autoSpaceDN w:val="0"/>
        <w:autoSpaceDE w:val="0"/>
        <w:widowControl/>
        <w:spacing w:line="264" w:lineRule="exact" w:before="264" w:after="0"/>
        <w:ind w:left="0" w:right="0" w:firstLine="0"/>
        <w:jc w:val="left"/>
      </w:pPr>
      <w:r>
        <w:t xml:space="preserve">Days bled into weeks, weeks into months, each one a mirror image of the last, each one a testament to our relentless struggle. My nights were spent wrestling with my conscience, the pull between my desire for escape and my unwavering love for my family tearing me apart. The image of New York City, a place I had read about in tattered magazines and worn books, began to burn into my </w:t>
        <w:br/>
        <w:t xml:space="preserve">consciousness. It was a distant hope, a flicker of light in the </w:t>
        <w:br/>
        <w:t>suffocating darkness. It held the promise of opportunity, of a life free from the crushing weight of poverty, a life where my talents could flourish, a life where I could finally provide for my family without the relentless strain of just barely getting by.</w:t>
      </w:r>
    </w:p>
    <w:p>
      <w:pPr>
        <w:autoSpaceDN w:val="0"/>
        <w:autoSpaceDE w:val="0"/>
        <w:widowControl/>
        <w:spacing w:line="264" w:lineRule="exact" w:before="264" w:after="0"/>
        <w:ind w:left="0" w:right="0" w:firstLine="0"/>
        <w:jc w:val="left"/>
      </w:pPr>
      <w:r>
        <w:t>Yet, the fear of failure was a constant companion, a shadow that lurked in the corners of my mind. What if I failed there, too? What if I left everything behind only to find myself in an even more desperate situation? What if I couldn't escape the shadow of poverty that had followed me my entire life? The thought sent shivers down my spine, reinforcing my indecision and increasing my desperation.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sought solace in my poetry, pouring my anguish, my frustration, my fear onto the page. The words flowed, a torrent of emotions that threatened to overwhelm me. My poems became my confession, my lament, my desperate plea for understanding. They reflected the stark reality of our lives, the raw, unfiltered truth of our struggle.</w:t>
      </w:r>
    </w:p>
    <w:p>
      <w:pPr>
        <w:autoSpaceDN w:val="0"/>
        <w:autoSpaceDE w:val="0"/>
        <w:widowControl/>
        <w:spacing w:line="264" w:lineRule="exact" w:before="58" w:after="0"/>
        <w:ind w:left="0" w:right="0" w:firstLine="0"/>
        <w:jc w:val="left"/>
      </w:pPr>
      <w:r>
        <w:t>They spoke of the crushing weight of poverty, of the systemic racism that held us down, of the ever-present fear that gnawed at our souls. Yet, within the darkness, there was also a flicker of hope, a stubborn refusal to surrender, a deep-seated belief in the power of the human spirit to endure, to overcome.</w:t>
      </w:r>
    </w:p>
    <w:p>
      <w:pPr>
        <w:autoSpaceDN w:val="0"/>
        <w:autoSpaceDE w:val="0"/>
        <w:widowControl/>
        <w:spacing w:line="264" w:lineRule="exact" w:before="264" w:after="0"/>
        <w:ind w:left="0" w:right="0" w:firstLine="0"/>
        <w:jc w:val="left"/>
      </w:pPr>
      <w:r>
        <w:t>I found myself drawn to the works of other Black poets, voices that resonated with my own experiences, voices that spoke of struggle and resilience, voices that offered a sense of solidarity and shared understanding. Their words were a balm to my wounded soul, a reminder that I was not alone in my suffering, that my struggles were shared by countless others. They showed me that despair was not a final destination, but a path that could lead to resilience and strength. That even amidst the crushing weight of adversity, hope could still take flight.</w:t>
      </w:r>
    </w:p>
    <w:p>
      <w:pPr>
        <w:autoSpaceDN w:val="0"/>
        <w:autoSpaceDE w:val="0"/>
        <w:widowControl/>
        <w:spacing w:line="322" w:lineRule="exact" w:before="206" w:after="0"/>
        <w:ind w:left="0" w:right="0" w:firstLine="0"/>
        <w:jc w:val="left"/>
      </w:pPr>
      <w:r>
        <w:t>But the reality of our situation continued to weigh heavily on me.</w:t>
      </w:r>
    </w:p>
    <w:p>
      <w:pPr>
        <w:autoSpaceDN w:val="0"/>
        <w:autoSpaceDE w:val="0"/>
        <w:widowControl/>
        <w:spacing w:line="264" w:lineRule="exact" w:before="58" w:after="0"/>
        <w:ind w:left="0" w:right="0" w:firstLine="0"/>
        <w:jc w:val="left"/>
      </w:pPr>
      <w:r>
        <w:t xml:space="preserve">The cracks in the foundation of our lives were widening, </w:t>
        <w:br/>
        <w:t xml:space="preserve">threatening to collapse the entire structure. Each passing day </w:t>
        <w:br/>
        <w:t>brought new challenges, new obstacles, new reasons to despair. The endless cycle of toil, of striving, of barely surviving, threatened to consume me entirely. My spirit, once so vibrant and full of hope, was slowly being eroded by the relentless pressure. My dreams, once so clear and defined, were becoming increasingly elusive, like smoke in the wind.</w:t>
      </w:r>
    </w:p>
    <w:p>
      <w:pPr>
        <w:autoSpaceDN w:val="0"/>
        <w:autoSpaceDE w:val="0"/>
        <w:widowControl/>
        <w:spacing w:line="264" w:lineRule="exact" w:before="264" w:after="0"/>
        <w:ind w:left="0" w:right="0" w:firstLine="0"/>
        <w:jc w:val="left"/>
      </w:pPr>
      <w:r>
        <w:t>The thought of abandoning my family haunted me, but the thought of staying, of condemning them to this endless cycle of poverty and despair, was almost equally unbearable. I experienced trapped, caught in a vise grip of circumstances beyond my control. The weight of my responsibilities was crushing me, threatening to break me. I was a man drowning in a sea of despair, desperately clinging to a piece of driftwood, praying for salvation. But the horizon was distant and grim, and the storm showed no sign of letting up. My only recourse seemed to be to cling to the vestiges of hope and faith, the same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faith and hope that my ancestors had clung to in times of hardship. A faith and hope that, despite the crushing weight of despair, somehow, still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Decision</w:t>
      </w:r>
    </w:p>
    <w:p>
      <w:pPr>
        <w:autoSpaceDN w:val="0"/>
        <w:autoSpaceDE w:val="0"/>
        <w:widowControl/>
        <w:spacing w:line="264" w:lineRule="exact" w:before="286" w:after="0"/>
        <w:ind w:left="0" w:right="0" w:firstLine="0"/>
        <w:jc w:val="left"/>
      </w:pPr>
      <w:r>
        <w:t xml:space="preserve">The decision hung heavy in the air, thick and suffocating like the Mississippi humidity in July. It wasn't a decision made in a moment of clarity, but rather a slow, agonizing accretion of countless </w:t>
        <w:br/>
        <w:t xml:space="preserve">sleepless nights, of whispered conversations under the cover of darkness, of shared glances that spoke volumes more than words ever could. It was a decision born not of ambition, but of </w:t>
        <w:br/>
        <w:t>desperation, a last-ditch gamble against the crushing weight of poverty and the insidious grip of systemic racism that had held us captive for generations.</w:t>
      </w:r>
    </w:p>
    <w:p>
      <w:pPr>
        <w:autoSpaceDN w:val="0"/>
        <w:autoSpaceDE w:val="0"/>
        <w:widowControl/>
        <w:spacing w:line="264" w:lineRule="exact" w:before="264" w:after="0"/>
        <w:ind w:left="0" w:right="0" w:firstLine="0"/>
        <w:jc w:val="left"/>
      </w:pPr>
      <w:r>
        <w:t>Papa, his face etched with the weariness of a life spent toiling in the sun-baked cotton fields, finally spoke. His voice, usually a low rumble, was barely a whisper, yet it carried the weight of a lifetime of silent burdens. "We're leaving," he said, the words hanging in the air like fragile butterflies, easily crushed by the harsh realities of our existence. The simple statement held a profound weight, the culmination of years of silent struggle and agonizing deliberation. It was a declaration of defiance, a rebellion against the forces that had kept us trapped in a cycle of poverty from which escape seemed impossible.</w:t>
      </w:r>
    </w:p>
    <w:p>
      <w:pPr>
        <w:autoSpaceDN w:val="0"/>
        <w:autoSpaceDE w:val="0"/>
        <w:widowControl/>
        <w:spacing w:line="264" w:lineRule="exact" w:before="264" w:after="0"/>
        <w:ind w:left="0" w:right="0" w:firstLine="0"/>
        <w:jc w:val="left"/>
      </w:pPr>
      <w:r>
        <w:t xml:space="preserve">Mama's reaction was immediate, a silent tear tracing a path down her weathered cheek. It wasn’t a tear of sadness, but a tear of relief, a silent acknowledgement of the unbearable weight we had all carried for so long. The years of scrubbing floors, the endless </w:t>
        <w:br/>
        <w:t xml:space="preserve">laundry, the constant worry etched into her face - all of it </w:t>
        <w:br/>
        <w:t>momentarily forgotten in the face of a potential escape. For years, she had silently borne the brunt of our struggles, maintaining a stoic front, her unwavering faith our only anchor amidst the storm. But even her resilience had its limits, her spirit worn down by the relentless grind of poverty. This decision, though terrifying, offered a glimmer of hope, a chance to rewrite our destiny.</w:t>
      </w:r>
    </w:p>
    <w:p>
      <w:pPr>
        <w:autoSpaceDN w:val="0"/>
        <w:autoSpaceDE w:val="0"/>
        <w:widowControl/>
        <w:spacing w:line="264" w:lineRule="exact" w:before="264" w:after="0"/>
        <w:ind w:left="0" w:right="0" w:firstLine="0"/>
        <w:jc w:val="left"/>
      </w:pPr>
      <w:r>
        <w:t xml:space="preserve">Sarah, ever the observant one, her young eyes mirroring the turmoil in her parents’ hearts, offered a hesitant smile. The carefree </w:t>
        <w:br/>
        <w:t>laughter that had once filled our small home was now a distant memory, replaced by a quiet solemnity. But even amidst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youthful concerns, a spark of hope ignited, a flicker of excitement for the unknown future. The weight of our struggles had burdened her young shoulders, but the prospect of a new beginning brought a renewed sense of possibility, an unexpected lightness to her steps.</w:t>
      </w:r>
    </w:p>
    <w:p>
      <w:pPr>
        <w:autoSpaceDN w:val="0"/>
        <w:autoSpaceDE w:val="0"/>
        <w:widowControl/>
        <w:spacing w:line="264" w:lineRule="exact" w:before="264" w:after="0"/>
        <w:ind w:left="0" w:right="0" w:firstLine="0"/>
        <w:jc w:val="left"/>
      </w:pPr>
      <w:r>
        <w:t xml:space="preserve">Leaving wasn't a decision made lightly. It was a brutal act of self-preservation, a desperate gamble in the face of insurmountable odds. It meant abandoning everything we had ever known – our family home, our familiar surroundings, the only life we had ever known. It meant leaving behind the graves of our ancestors, the land where our roots ran deep. It meant venturing into the </w:t>
        <w:br/>
        <w:t>unknown, facing the uncertainties of a new land, a new life. The thought was both terrifying and exhilarating, a mixture of fear and hope.</w:t>
      </w:r>
    </w:p>
    <w:p>
      <w:pPr>
        <w:autoSpaceDN w:val="0"/>
        <w:autoSpaceDE w:val="0"/>
        <w:widowControl/>
        <w:spacing w:line="264" w:lineRule="exact" w:before="264" w:after="0"/>
        <w:ind w:left="0" w:right="0" w:firstLine="0"/>
        <w:jc w:val="left"/>
      </w:pPr>
      <w:r>
        <w:t>The preparations were laborious, a testament to the harsh realities of our existence. We had little to our name, our worldly possessions consisting of a few worn suitcases, a meager collection of clothes, and the memories etched into our hearts. There was no grand farewell, no tearful goodbyes, only the quiet dismantling of a life lived on the fringes of society. We sold what little we owned, the money barely enough to cover our bus tickets and a few weeks' worth of food. Every penny was counted, every resource carefully conserved, a testament to our frugal way of life.</w:t>
      </w:r>
    </w:p>
    <w:p>
      <w:pPr>
        <w:autoSpaceDN w:val="0"/>
        <w:autoSpaceDE w:val="0"/>
        <w:widowControl/>
        <w:spacing w:line="264" w:lineRule="exact" w:before="264" w:after="0"/>
        <w:ind w:left="0" w:right="0" w:firstLine="0"/>
        <w:jc w:val="left"/>
      </w:pPr>
      <w:r>
        <w:t>The day of our departure arrived like a thief in the night, stealing the sleep from our eyes and leaving us with a mixture of trepidation and anticipation. The bus ride was long, agonizing, a slow crawl away from a life that had defined us for generations. The landscape outside the window morphed, shifting from the familiar cotton fields to the sprawling urban sprawl. As the familiar landmarks receded into the distance, a profound sense of loss washed over us, yet strangely mingled with a sense of hopeful liberation.</w:t>
      </w:r>
    </w:p>
    <w:p>
      <w:pPr>
        <w:autoSpaceDN w:val="0"/>
        <w:autoSpaceDE w:val="0"/>
        <w:widowControl/>
        <w:spacing w:line="264" w:lineRule="exact" w:before="264" w:after="0"/>
        <w:ind w:left="0" w:right="288" w:firstLine="0"/>
        <w:jc w:val="left"/>
      </w:pPr>
      <w:r>
        <w:t xml:space="preserve">The weight of our decision pressed down on me. The road ahead was long and uncertain, filled with countless obstacles. I had envisioned New York as a promised land, a place where </w:t>
        <w:br/>
        <w:t>opportunities would abound, where our struggles would finally cease. But as we embarked on this journey, the reality of our situation became starkly apparent. We were leaving behind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familiar comfort of our small town, exchanging it for the daunting anonymity of a vast metropolis. The city was a cold, impersonal giant compared to our small town.</w:t>
      </w:r>
    </w:p>
    <w:p>
      <w:pPr>
        <w:autoSpaceDN w:val="0"/>
        <w:autoSpaceDE w:val="0"/>
        <w:widowControl/>
        <w:spacing w:line="264" w:lineRule="exact" w:before="264" w:after="0"/>
        <w:ind w:left="0" w:right="0" w:firstLine="0"/>
        <w:jc w:val="left"/>
      </w:pPr>
      <w:r>
        <w:t xml:space="preserve">The journey north was a pilgrimage, a testament to the enduring human spirit's tenacity. It was a testament to the fierce </w:t>
        <w:br/>
        <w:t xml:space="preserve">determination that had been passed down through generations of Black Americans, a quiet rebellion against the systemic injustices that had shackled our family and countless others. We were not simply escaping Mississippi; we were escaping a legacy of </w:t>
        <w:br/>
        <w:t>oppression and seeking to forge a new one, a path towards a future less defined by limitation and more filled with possibilities. We were pursuing a dream that seemed so distant, so unlikely, yet so vitally important. This journey was a declaration of our intent to rewrite our story.</w:t>
      </w:r>
    </w:p>
    <w:p>
      <w:pPr>
        <w:autoSpaceDN w:val="0"/>
        <w:autoSpaceDE w:val="0"/>
        <w:widowControl/>
        <w:spacing w:line="264" w:lineRule="exact" w:before="264" w:after="0"/>
        <w:ind w:left="0" w:right="0" w:firstLine="0"/>
        <w:jc w:val="left"/>
      </w:pPr>
      <w:r>
        <w:t xml:space="preserve">The allure of the American Dream, that shimmering promise </w:t>
        <w:br/>
        <w:t>whispered from afar, was both a beacon and a burden. It had pulled us from our familiar soil and thrust us into the unknown, into a world where our survival wasn't guaranteed and the pursuit of happiness was a daily battle. It was a constant struggle, a relentless push against the currents of inequality and prejudice.</w:t>
      </w:r>
    </w:p>
    <w:p>
      <w:pPr>
        <w:autoSpaceDN w:val="0"/>
        <w:autoSpaceDE w:val="0"/>
        <w:widowControl/>
        <w:spacing w:line="264" w:lineRule="exact" w:before="264" w:after="0"/>
        <w:ind w:left="0" w:right="0" w:firstLine="0"/>
        <w:jc w:val="left"/>
      </w:pPr>
      <w:r>
        <w:t>Each mile marked a step away from the known, a step closer to the unknown. Every turn of the wheel was a gamble, a risk taken in the pursuit of a better life. And with each passing moment, the weight of our decision became heavier, a palpable presence that hung over us like a dark cloud. Yet, amidst the apprehension and uncertainty, there was an unshakable sense of hope, a burning desire for a life free from the shackles of poverty and oppression.</w:t>
      </w:r>
    </w:p>
    <w:p>
      <w:pPr>
        <w:autoSpaceDN w:val="0"/>
        <w:autoSpaceDE w:val="0"/>
        <w:widowControl/>
        <w:spacing w:line="264" w:lineRule="exact" w:before="264" w:after="0"/>
        <w:ind w:left="0" w:right="0" w:firstLine="0"/>
        <w:jc w:val="left"/>
      </w:pPr>
      <w:r>
        <w:t xml:space="preserve">The bus journey was punctuated by moments of quiet </w:t>
        <w:br/>
        <w:t xml:space="preserve">contemplation, of shared glances, of unspoken understanding. Papa’s hands, calloused from years of backbreaking labor, rested on Mama’s, providing comfort and reassurance. Sarah's youthful energy, usually so boundless, was tempered by a newfound </w:t>
        <w:br/>
        <w:t>seriousness. The faces of my family, reflecting the burden of our decision, became etched in my memory, a constant reminder of the weight we carried, the risks we were taking, and the hopes we clung to so fiercely.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As we approached the city limits, a stark contrast to the familiar landscapes of the rural South emerged. The urban sprawl was a sprawling behemoth, a concrete jungle unlike anything we had ever witnessed. The skyscrapers pierced the sky, their imposing </w:t>
        <w:br/>
        <w:t xml:space="preserve">structures dwarfing everything else. The constant hum of activity, the throngs of people, the cacophony of sounds – it was </w:t>
        <w:br/>
        <w:t xml:space="preserve">overwhelming, a sensory overload that left us breathless and </w:t>
        <w:br/>
        <w:t>slightly afraid. This was a new world, a world unlike anything we could have ever imagined. This was a world that would either embrace us or swallow us whole.</w:t>
      </w:r>
    </w:p>
    <w:p>
      <w:pPr>
        <w:autoSpaceDN w:val="0"/>
        <w:autoSpaceDE w:val="0"/>
        <w:widowControl/>
        <w:spacing w:line="264" w:lineRule="exact" w:before="264" w:after="0"/>
        <w:ind w:left="0" w:right="0" w:firstLine="0"/>
        <w:jc w:val="left"/>
      </w:pPr>
      <w:r>
        <w:t xml:space="preserve">The fear was palpable, a tangible presence that clung to us like a second skin. Yet, beneath the fear, there was a flicker of hope, a quiet determination to overcome the obstacles that lay ahead. We had made our decision, and now we would face whatever the future held, together. The journey north was not just a physical one; it was a journey into the heart of the American Dream, a pilgrimage undertaken with a mixture of fear and hope, apprehension and unwavering determination. The road ahead was long and arduous, but we were ready to walk it, together. We were ready to fight for a future we could scarcely imagine, a future that would not be </w:t>
        <w:br/>
        <w:t>defined by the limitations of our past. We were headed north, towards a future yet unwritten.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Farewell to Home</w:t>
      </w:r>
    </w:p>
    <w:p>
      <w:pPr>
        <w:autoSpaceDN w:val="0"/>
        <w:autoSpaceDE w:val="0"/>
        <w:widowControl/>
        <w:spacing w:line="264" w:lineRule="exact" w:before="286" w:after="0"/>
        <w:ind w:left="0" w:right="0" w:firstLine="0"/>
        <w:jc w:val="left"/>
      </w:pPr>
      <w:r>
        <w:t xml:space="preserve">The finality of it settled upon us like a shroud, heavy and </w:t>
        <w:br/>
        <w:t xml:space="preserve">suffocating. It wasn't the grand, dramatic farewell of the movies, no tearful embraces or pronouncements of undying love. Instead, it was a quiet dismantling, a slow, methodical stripping away of a life lived on the margins. There were no flamboyant gestures, no </w:t>
        <w:br/>
        <w:t>sweeping declarations of intent. Just the hushed movements of a family preparing to vanish, to become ghosts in the place they'd called home.</w:t>
      </w:r>
    </w:p>
    <w:p>
      <w:pPr>
        <w:autoSpaceDN w:val="0"/>
        <w:autoSpaceDE w:val="0"/>
        <w:widowControl/>
        <w:spacing w:line="264" w:lineRule="exact" w:before="264" w:after="0"/>
        <w:ind w:left="0" w:right="0" w:firstLine="0"/>
        <w:jc w:val="left"/>
      </w:pPr>
      <w:r>
        <w:t xml:space="preserve">Mama moved through the small house like a phantom, her hands, usually rough and red from scrubbing floors, gently gathering our meager belongings. Each item held a memory, a piece of a life lived in the shadow of poverty and prejudice. The chipped teacups, a wedding gift from Aunt Millie; the worn Bible, a legacy passed down through generations; the faded photographs, capturing </w:t>
        <w:br/>
        <w:t>moments of fleeting joy amidst a sea of hardship. Each object held a silent story, a whispered echo of the past.</w:t>
      </w:r>
    </w:p>
    <w:p>
      <w:pPr>
        <w:autoSpaceDN w:val="0"/>
        <w:autoSpaceDE w:val="0"/>
        <w:widowControl/>
        <w:spacing w:line="264" w:lineRule="exact" w:before="264" w:after="0"/>
        <w:ind w:left="0" w:right="0" w:firstLine="0"/>
        <w:jc w:val="left"/>
      </w:pPr>
      <w:r>
        <w:t xml:space="preserve">Papa, his silhouette a stark outline against the setting sun, stood by the window, staring out at the familiar landscape. The cotton fields, the sprawling oaks, the distant church steeple—all witnesses to our struggles, our joys, our sorrows. His gaze seemed to penetrate the horizon, searching for answers in the fading light, a silent </w:t>
        <w:br/>
        <w:t>conversation with a past he was leaving behind. His shoulders, stooped by years of labor in the sun-baked fields, seemed to bear the weight of the world. He didn't speak, but his silence echoed louder than any words could have.</w:t>
      </w:r>
    </w:p>
    <w:p>
      <w:pPr>
        <w:autoSpaceDN w:val="0"/>
        <w:autoSpaceDE w:val="0"/>
        <w:widowControl/>
        <w:spacing w:line="264" w:lineRule="exact" w:before="264" w:after="0"/>
        <w:ind w:left="0" w:right="144" w:firstLine="0"/>
        <w:jc w:val="left"/>
      </w:pPr>
      <w:r>
        <w:t>Sarah, ever the observant one, moved quietly amongst us, her young eyes mirroring the melancholy that hung heavy in the air. She clutched a small, worn doll, a tattered relic from a childhood punctuated by hardship. Her usual boundless energy was subdued, replaced by a quiet sadness, the unspoken understanding of a child witnessing the unraveling of her world. Yet, amidst her sorrow, there was also a flicker of anticipation, a nascent hope for the unknown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silence in the house was broken only by the occasional creak of a floorboard, the gentle rustling of fabric, the soft sniffle of a </w:t>
        <w:br/>
        <w:t>suppressed sob. It was a silence thick with unspoken emotions, a symphony of sorrow, resignation, and quiet hope. We were leaving not just a house, but a life, a community, a heritage. We were leaving behind the ghosts of our ancestors, the echoes of their struggles, the weight of their legacy. The air experienced thick with the unspoken history of this place, clinging to our clothes, our skin, our very souls.</w:t>
      </w:r>
    </w:p>
    <w:p>
      <w:pPr>
        <w:autoSpaceDN w:val="0"/>
        <w:autoSpaceDE w:val="0"/>
        <w:widowControl/>
        <w:spacing w:line="264" w:lineRule="exact" w:before="264" w:after="0"/>
        <w:ind w:left="0" w:right="0" w:firstLine="0"/>
        <w:jc w:val="left"/>
      </w:pPr>
      <w:r>
        <w:t xml:space="preserve">There was no grand farewell. We didn’t invite the neighbors, not even Miss Abigail next door, who'd always shared her sweet potato pie with us during Thanksgiving. There were no tearful goodbyes, no long embraces. Just a silent departure, a quiet vanishing into the night, as if we were afraid that even the act of saying goodbye might shatter the delicate balance of hope we’d carefully </w:t>
        <w:br/>
        <w:t>constructed. We slipped away under the cloak of darkness, leaving behind a life that was both familiar and suffocating, and venturing into an unknown future that held both terror and promise.</w:t>
      </w:r>
    </w:p>
    <w:p>
      <w:pPr>
        <w:autoSpaceDN w:val="0"/>
        <w:autoSpaceDE w:val="0"/>
        <w:widowControl/>
        <w:spacing w:line="264" w:lineRule="exact" w:before="264" w:after="0"/>
        <w:ind w:left="0" w:right="0" w:firstLine="0"/>
        <w:jc w:val="left"/>
      </w:pPr>
      <w:r>
        <w:t>The small town itself seemed to hold its breath as we left. It wasn’t a bustling metropolis, this place we called home, but a sleepy hamlet, its rhythms dictated by the seasons and the relentless cycle of planting and harvest. The quietude of it, the predictable cadence of life, had become both a comfort and a cage. Leaving meant stepping outside the predictable, the familiar, the safe.</w:t>
      </w:r>
    </w:p>
    <w:p>
      <w:pPr>
        <w:autoSpaceDN w:val="0"/>
        <w:autoSpaceDE w:val="0"/>
        <w:widowControl/>
        <w:spacing w:line="264" w:lineRule="exact" w:before="264" w:after="0"/>
        <w:ind w:left="0" w:right="0" w:firstLine="0"/>
        <w:jc w:val="left"/>
      </w:pPr>
      <w:r>
        <w:t xml:space="preserve">Our worldly possessions were few, crammed into two worn </w:t>
        <w:br/>
        <w:t xml:space="preserve">suitcases and a battered duffel bag. The meager collection of clothes, the few precious photographs, the worn Bible—they </w:t>
        <w:br/>
        <w:t>represented all that remained of our past, all that we were carrying into the uncertain future. We carried not just our possessions, but our hopes, our dreams, our memories—our lives.</w:t>
      </w:r>
    </w:p>
    <w:p>
      <w:pPr>
        <w:autoSpaceDN w:val="0"/>
        <w:autoSpaceDE w:val="0"/>
        <w:widowControl/>
        <w:spacing w:line="264" w:lineRule="exact" w:before="264" w:after="0"/>
        <w:ind w:left="0" w:right="0" w:firstLine="0"/>
        <w:jc w:val="left"/>
      </w:pPr>
      <w:r>
        <w:t xml:space="preserve">As we walked to the bus stop, the weight of our decision pressed down on me. The early morning air was cool and damp, heavy with the scent of dew-kissed earth. The quiet stillness of the town </w:t>
        <w:br/>
        <w:t>contrasted sharply with the turmoil in my heart. Every familiar landmark—the old oak tree at the edge of town, the small church with its weathered steeple, the general store where we purchased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our meager groceries—seemed to reach out, grasping at us, trying to hold us back.</w:t>
      </w:r>
    </w:p>
    <w:p>
      <w:pPr>
        <w:autoSpaceDN w:val="0"/>
        <w:autoSpaceDE w:val="0"/>
        <w:widowControl/>
        <w:spacing w:line="264" w:lineRule="exact" w:before="264" w:after="0"/>
        <w:ind w:left="0" w:right="0" w:firstLine="0"/>
        <w:jc w:val="left"/>
      </w:pPr>
      <w:r>
        <w:t>The bus arrived, a behemoth of steel and glass, a stark contrast to our small town. The driver, a weary-faced man with kind eyes, seemed to sense the weight of our departure, and he gave us a small, understanding smile. We boarded the bus and took our seats, our suitcases and belongings piled at our feet. A wave of exhaustion and anticipation washed over us. We were leaving, not just our home, but a way of life, a community, a history.</w:t>
      </w:r>
    </w:p>
    <w:p>
      <w:pPr>
        <w:autoSpaceDN w:val="0"/>
        <w:autoSpaceDE w:val="0"/>
        <w:widowControl/>
        <w:spacing w:line="264" w:lineRule="exact" w:before="264" w:after="0"/>
        <w:ind w:left="0" w:right="0" w:firstLine="0"/>
        <w:jc w:val="left"/>
      </w:pPr>
      <w:r>
        <w:t>The bus pulled away, and as we watched our small town recede in the distance, a profound sense of loss washed over us. The familiar landscape slowly faded from view, the green cotton fields giving way to the endless stretches of highway. As the landscape changed, so too did our mood. The initial sadness gave way to a nervous excitement, a mixture of fear and exhilaration at the prospect of a new beginning.</w:t>
      </w:r>
    </w:p>
    <w:p>
      <w:pPr>
        <w:autoSpaceDN w:val="0"/>
        <w:autoSpaceDE w:val="0"/>
        <w:widowControl/>
        <w:spacing w:line="264" w:lineRule="exact" w:before="264" w:after="0"/>
        <w:ind w:left="0" w:right="0" w:firstLine="0"/>
        <w:jc w:val="left"/>
      </w:pPr>
      <w:r>
        <w:t xml:space="preserve">We were leaving behind the familiar, the known, the comforting embrace of our small town. We were venturing into the unknown, embarking on a journey into the heart of the American Dream, a dream as elusive as it was alluring. The road north stretched before us, a long and winding path paved with uncertainty. We were leaving behind the ghosts of our past, hoping to build a better future for ourselves and future generations, but we carried the weight of that past with us—in our hearts, in our memories, in our souls. The road ahead was fraught with challenges and </w:t>
        <w:br/>
        <w:t>uncertainties, but with each passing mile, our hope grew stronger. We were going north, towards a future yet unwritten, towards the shimmering promise of a life less defined by poverty and prejudice. The journey was far from over, but the first step had been taken, a decisive step away from the familiar and into the uncertain embrace of the future. The journey north was a testament to the resilience of the human spirit, a beacon of hope in a world shrouded in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Journey North</w:t>
      </w:r>
    </w:p>
    <w:p>
      <w:pPr>
        <w:autoSpaceDN w:val="0"/>
        <w:autoSpaceDE w:val="0"/>
        <w:widowControl/>
        <w:spacing w:line="264" w:lineRule="exact" w:before="286" w:after="0"/>
        <w:ind w:left="0" w:right="0" w:firstLine="0"/>
        <w:jc w:val="left"/>
      </w:pPr>
      <w:r>
        <w:t xml:space="preserve">The bus groaned under the weight of its passengers and their </w:t>
        <w:br/>
        <w:t xml:space="preserve">dreams, each creak and shudder a testament to the miles we were covering. The landscape outside the window blurred into an </w:t>
        <w:br/>
        <w:t xml:space="preserve">indistinguishable smear of greens and browns, a relentless </w:t>
        <w:br/>
        <w:t xml:space="preserve">procession of fields and forests that seemed to stretch endlessly. The rhythmic drone of the engine, initially a comforting lullaby, became a monotonous hum, a reminder of the sheer distance between Mississippi and New York City. Hours bled into one another, </w:t>
        <w:br/>
        <w:t>marked only by the occasional stop for gas or a hurried bathroom break. The air inside the bus became thick with the mingled scents of sweat, stale coffee, and the lingering aroma of Mama's collard greens, a poignant reminder of the home we’d left behind.</w:t>
      </w:r>
    </w:p>
    <w:p>
      <w:pPr>
        <w:autoSpaceDN w:val="0"/>
        <w:autoSpaceDE w:val="0"/>
        <w:widowControl/>
        <w:spacing w:line="264" w:lineRule="exact" w:before="264" w:after="0"/>
        <w:ind w:left="0" w:right="0" w:firstLine="0"/>
        <w:jc w:val="left"/>
      </w:pPr>
      <w:r>
        <w:t xml:space="preserve">Sarah, usually a whirlwind of energy, was subdued, her small hand clutching mine with surprising strength. The initial excitement had worn off, replaced by a weariness that mirrored my own. She slept fitfully, her head resting against my shoulder, her small breaths a soft rhythm against my skin. Papa sat silently by the window, his gaze fixed on the passing landscape, a landscape that was both familiar and alien. He occasionally spoke, brief pronouncements about the changing scenery, his voice a low rumble that spoke more of exhaustion than of enthusiasm. Mama, despite her own </w:t>
        <w:br/>
        <w:t>weariness, tended to Sarah and to Papa, offering quiet words of comfort and encouragement, her presence a constant source of strength and resilience.</w:t>
      </w:r>
    </w:p>
    <w:p>
      <w:pPr>
        <w:autoSpaceDN w:val="0"/>
        <w:autoSpaceDE w:val="0"/>
        <w:widowControl/>
        <w:spacing w:line="264" w:lineRule="exact" w:before="264" w:after="0"/>
        <w:ind w:left="0" w:right="0" w:firstLine="0"/>
        <w:jc w:val="left"/>
      </w:pPr>
      <w:r>
        <w:t>The journey was punctuated by unexpected events. A flat tire near Charlotte, North Carolina, delayed us for several hours. The sight of the mechanic wrestling with the damaged tire, his movements a testament to his own hard work and resilience, reminded us that hardship was not unique to our family. In a small town in Virginia, a kind waitress at a roadside diner gave Sarah a free ice cream cone, her simple act of kindness a small beacon of light in the vast expanse of our journey. The kindness of strangers, those small acts of generosity from people we didn't know, stood in sharp contrast to the prejudices we'd faced back home. These small acts of kindness reminded us that there were people in the world who weren't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indifferent to our struggles. They were a reminder that hope existed, even in the most unexpected places.</w:t>
      </w:r>
    </w:p>
    <w:p>
      <w:pPr>
        <w:autoSpaceDN w:val="0"/>
        <w:autoSpaceDE w:val="0"/>
        <w:widowControl/>
        <w:spacing w:line="264" w:lineRule="exact" w:before="264" w:after="0"/>
        <w:ind w:left="0" w:right="0" w:firstLine="0"/>
        <w:jc w:val="left"/>
      </w:pPr>
      <w:r>
        <w:t>As we traveled further north, the landscape began to change. The rolling hills of the South gave way to the rugged terrain of the Appalachians. The endless fields of cotton were replaced by dense forests of evergreens, their dark branches stark against the pale sky.</w:t>
      </w:r>
    </w:p>
    <w:p>
      <w:pPr>
        <w:autoSpaceDN w:val="0"/>
        <w:autoSpaceDE w:val="0"/>
        <w:widowControl/>
        <w:spacing w:line="264" w:lineRule="exact" w:before="58" w:after="0"/>
        <w:ind w:left="0" w:right="0" w:firstLine="0"/>
        <w:jc w:val="left"/>
      </w:pPr>
      <w:r>
        <w:t>The towns grew larger, the buildings taller, reflecting a growing density of population. The people we encountered became more diverse, their accents reflecting the melting pot of the North. The change was gradual but undeniable, each mile marking a significant step away from the familiar landscape of our childhood, moving towards the promise of a new life.</w:t>
      </w:r>
    </w:p>
    <w:p>
      <w:pPr>
        <w:autoSpaceDN w:val="0"/>
        <w:autoSpaceDE w:val="0"/>
        <w:widowControl/>
        <w:spacing w:line="264" w:lineRule="exact" w:before="264" w:after="0"/>
        <w:ind w:left="0" w:right="0" w:firstLine="0"/>
        <w:jc w:val="left"/>
      </w:pPr>
      <w:r>
        <w:t xml:space="preserve">The nights were long and restless. The bus station stops were </w:t>
        <w:br/>
        <w:t xml:space="preserve">anything but restful, offering little more than a cramped, </w:t>
        <w:br/>
        <w:t xml:space="preserve">uncomfortable space to rest for a few hours before continuing our journey. The constant movement, the ever-present noise and </w:t>
        <w:br/>
        <w:t xml:space="preserve">jostling of fellow passengers, made sleep difficult. We huddled together, our bodies pressed close for warmth and comfort, finding solace in each other's presence amidst the chaos. The limited </w:t>
        <w:br/>
        <w:t>restroom facilities proved challenging, especially for Sarah. Mama's resourcefulness and ingenuity shone, as she found creative ways to manage these situations, making the best of the limitations. In those moments of discomfort and hardship, our family unit served as a rock of support, our love for one another a vital source of strength and resilience.</w:t>
      </w:r>
    </w:p>
    <w:p>
      <w:pPr>
        <w:autoSpaceDN w:val="0"/>
        <w:autoSpaceDE w:val="0"/>
        <w:widowControl/>
        <w:spacing w:line="264" w:lineRule="exact" w:before="264" w:after="0"/>
        <w:ind w:left="0" w:right="0" w:firstLine="0"/>
        <w:jc w:val="left"/>
      </w:pPr>
      <w:r>
        <w:t xml:space="preserve">During those sleepless nights, I found myself pondering the reasons behind our journey. It wasn't merely a matter of escaping poverty; it was about reaching for something more, a future beyond the </w:t>
        <w:br/>
        <w:t>confines of a life dictated by racial injustice and the limitations of our environment. It was about achieving the American Dream, that elusive promise of opportunity and equality that had captivated generations. The American Dream, however, appeared distant and uncertain during those long, hard nights. It experienced like a mirage on the horizon, shimmering and illusory. Yet, with each passing hour, the lure of that promise grew stronger, pushing us to continue our journey, despite the challenges and uncertainties.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Food became a constant challenge. The meager funds we had saved were dwindling rapidly, and the cost of meals along the way was far greater than what we anticipated. We relied on Mama's </w:t>
        <w:br/>
        <w:t xml:space="preserve">resourcefulness to stretch our limited funds, often resorting to simple meals that were more filling than nutritious. The hunger we experienced was a constant reminder of the poverty we were trying to escape, a reminder that the American Dream was far from </w:t>
        <w:br/>
        <w:t xml:space="preserve">guaranteed. It was a stark reminder of our humble beginnings, and that even in a world of opportunity, hard work, grit, and </w:t>
        <w:br/>
        <w:t>determination were crucial.</w:t>
      </w:r>
    </w:p>
    <w:p>
      <w:pPr>
        <w:autoSpaceDN w:val="0"/>
        <w:autoSpaceDE w:val="0"/>
        <w:widowControl/>
        <w:spacing w:line="264" w:lineRule="exact" w:before="264" w:after="0"/>
        <w:ind w:left="0" w:right="0" w:firstLine="0"/>
        <w:jc w:val="left"/>
      </w:pPr>
      <w:r>
        <w:t xml:space="preserve">The conversations we had during the journey were fragmented, interspersed with periods of silence and introspection. The stories we told each other, mostly about our life in Mississippi, served as a way to hold onto the past, to reaffirm our identity and heritage, a grounding reminder amidst the overwhelming change of our </w:t>
        <w:br/>
        <w:t>situation. The stories recounted were not just nostalgic; they served as a way to create a connection to our roots, to reaffirm our sense of belonging, even as we ventured into the unknown. Those were the stories that defined us, the stories that would shape our future, the stories that we would pass on to our children and grandchildren. They were a lifeline to our past, connecting us to our identity and to our hopes for the future.</w:t>
      </w:r>
    </w:p>
    <w:p>
      <w:pPr>
        <w:autoSpaceDN w:val="0"/>
        <w:autoSpaceDE w:val="0"/>
        <w:widowControl/>
        <w:spacing w:line="264" w:lineRule="exact" w:before="264" w:after="0"/>
        <w:ind w:left="0" w:right="0" w:firstLine="0"/>
        <w:jc w:val="left"/>
      </w:pPr>
      <w:r>
        <w:t xml:space="preserve">The closer we got to New York City, the more palpable the tension became. The city, in our imaginations, was a mixture of excitement and apprehension. It was a place of immense opportunity, but also a place of immense challenge. We'd detected tales of its grandeur, its bustling energy, and its stark inequalities. The fear of the unknown mingled with the anticipation of a new beginning. We prepared ourselves for the stark contrast between our quiet life in Mississippi and the hustle and bustle of a metropolitan city. We held onto each other, our hands clasped tight, a silent pledge of support and </w:t>
        <w:br/>
        <w:t xml:space="preserve">commitment. We were a family, and we would face whatever </w:t>
        <w:br/>
        <w:t>challenges lay ahead, together. We had overcome so much already, and together, we would conquer the future. The journey north had been long and arduous, full of hardships and unexpected events, but it had also been a journey of growth and transformation. It had tested our resilience, our determination, and our faith in each other.</w:t>
      </w:r>
    </w:p>
    <w:p>
      <w:pPr>
        <w:autoSpaceDN w:val="0"/>
        <w:autoSpaceDE w:val="0"/>
        <w:widowControl/>
        <w:spacing w:line="322" w:lineRule="exact" w:before="0" w:after="0"/>
        <w:ind w:left="0" w:right="0" w:firstLine="0"/>
        <w:jc w:val="left"/>
      </w:pPr>
      <w:r>
        <w:t>And as we finally approached New York City, we knew that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just the beginning of a new chapter, a new journey, a new hope. The road north had led us to the doorstep of our future, a future that was both uncertain and full of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Impressions of New York</w:t>
      </w:r>
    </w:p>
    <w:p>
      <w:pPr>
        <w:autoSpaceDN w:val="0"/>
        <w:autoSpaceDE w:val="0"/>
        <w:widowControl/>
        <w:spacing w:line="264" w:lineRule="exact" w:before="286" w:after="0"/>
        <w:ind w:left="0" w:right="0" w:firstLine="0"/>
        <w:jc w:val="left"/>
      </w:pPr>
      <w:r>
        <w:t xml:space="preserve">The bus lurched to a stop, a jarring halt that sent a ripple of groans through the weary passengers. We were in New York City. The air, thick with the scent of exhaust fumes and a thousand unfamiliar odors, hung heavy and different from the sweet, humid air of Mississippi. Stepping off the bus onto the crowded sidewalk was like stepping into a different world, a sensory overload that </w:t>
        <w:br/>
        <w:t>assaulted our senses. The sheer volume of people, the cacophony of car horns, the relentless rush of traffic – it was a far cry from the quiet, predictable rhythms of our rural life.</w:t>
      </w:r>
    </w:p>
    <w:p>
      <w:pPr>
        <w:autoSpaceDN w:val="0"/>
        <w:autoSpaceDE w:val="0"/>
        <w:widowControl/>
        <w:spacing w:line="264" w:lineRule="exact" w:before="264" w:after="0"/>
        <w:ind w:left="0" w:right="0" w:firstLine="0"/>
        <w:jc w:val="left"/>
      </w:pPr>
      <w:r>
        <w:t>The towering buildings, stretching towards the sky like concrete monoliths, dwarfed us. They were a stark contrast to the low-slung houses and sprawling fields we were accustomed to. The buildings seemed to press in on us, their shadows long and imposing, a physical manifestation of the city's overwhelming presence. The sheer scale of it all was breathtaking, and a little frightening. The streets pulsed with a relentless energy, a vibrant, chaotic energy that was both exhilarating and intimidating. People hurried past, a sea of faces, their expressions ranging from preoccupied urgency to detached indifference.</w:t>
      </w:r>
    </w:p>
    <w:p>
      <w:pPr>
        <w:autoSpaceDN w:val="0"/>
        <w:autoSpaceDE w:val="0"/>
        <w:widowControl/>
        <w:spacing w:line="264" w:lineRule="exact" w:before="264" w:after="0"/>
        <w:ind w:left="0" w:right="144" w:firstLine="0"/>
        <w:jc w:val="left"/>
      </w:pPr>
      <w:r>
        <w:t xml:space="preserve">Our small family unit, huddled together with our meager </w:t>
        <w:br/>
        <w:t>belongings, experienced incredibly insignificant amidst the urban sprawl. We had come with hope, with a dream – the dream of a better life, a life free from the suffocating grip of poverty and prejudice. But looking around, that dream suddenly seemed precarious, distant, almost impossible. The city felt vast, impersonal, a concrete jungle where our small hopes could easily be lost.</w:t>
      </w:r>
    </w:p>
    <w:p>
      <w:pPr>
        <w:autoSpaceDN w:val="0"/>
        <w:autoSpaceDE w:val="0"/>
        <w:widowControl/>
        <w:spacing w:line="264" w:lineRule="exact" w:before="264" w:after="0"/>
        <w:ind w:left="0" w:right="0" w:firstLine="0"/>
        <w:jc w:val="left"/>
      </w:pPr>
      <w:r>
        <w:t>The apartment Mama had found was a stark contrast to our home in Mississippi. It was small, cramped, and located in a building that seemed to echo the sounds of the city’s relentless hum. The walls were thin, the floors creaked, and the windows, though they offered a view of the city's relentless energy, seemed to offer little privacy. But Mama, ever practical, viewed it as a refuge, a place to lay our heads and begin anew. She immediately set about making it a home, arranging our belongings, placing the family photos 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small makeshift table. It was an act of resilience and defiance, an assertion of our claim on this unfamiliar place.</w:t>
      </w:r>
    </w:p>
    <w:p>
      <w:pPr>
        <w:autoSpaceDN w:val="0"/>
        <w:autoSpaceDE w:val="0"/>
        <w:widowControl/>
        <w:spacing w:line="264" w:lineRule="exact" w:before="264" w:after="0"/>
        <w:ind w:left="0" w:right="0" w:firstLine="0"/>
        <w:jc w:val="left"/>
      </w:pPr>
      <w:r>
        <w:t>The first few days were a blur of bewilderment and disorientation. Sarah, usually so bright and cheerful, fell silent and subdued, her usual effervescence replaced by a cautious apprehension. Papa, always a man of quiet strength, appeared lost, his usual stoicism barely concealing his unease with the city's relentless rhythm. I experienced it too, a mixture of excitement and fear. We were out of our depth, navigating a complex landscape of unfamiliar faces, customs, and challenges.</w:t>
      </w:r>
    </w:p>
    <w:p>
      <w:pPr>
        <w:autoSpaceDN w:val="0"/>
        <w:autoSpaceDE w:val="0"/>
        <w:widowControl/>
        <w:spacing w:line="264" w:lineRule="exact" w:before="264" w:after="0"/>
        <w:ind w:left="0" w:right="0" w:firstLine="0"/>
        <w:jc w:val="left"/>
      </w:pPr>
      <w:r>
        <w:t xml:space="preserve">The city, however, also offered a sense of wonder, an unexpected beauty in its diversity and intensity. The sounds, initially </w:t>
        <w:br/>
        <w:t xml:space="preserve">overwhelming, eventually began to take on a more melodious character. We started to notice the subtle symphony of city life—the rhythmic clang of the subway, the distant sirens, the vibrant </w:t>
        <w:br/>
        <w:t>conversations in various languages, the laughter of children playing in a nearby park. These details painted a different picture—one of resilience, community, and shared experiences.</w:t>
      </w:r>
    </w:p>
    <w:p>
      <w:pPr>
        <w:autoSpaceDN w:val="0"/>
        <w:autoSpaceDE w:val="0"/>
        <w:widowControl/>
        <w:spacing w:line="264" w:lineRule="exact" w:before="264" w:after="0"/>
        <w:ind w:left="0" w:right="0" w:firstLine="0"/>
        <w:jc w:val="left"/>
      </w:pPr>
      <w:r>
        <w:t xml:space="preserve">Finding work was challenging. Papa's skills, honed in the </w:t>
        <w:br/>
        <w:t>Mississippi cotton fields, were not easily transferable to the city's industrial landscape. The jobs he found were temporary and poorly paid, demanding a brutal physical labor in exchange for minimal compensation. I sought work as well, but the city’s competitive job market and the constant threat of discrimination proved difficult to overcome. Our initial hope for a swift transition quickly gave way to the harsh reality that this new beginning would require even more grit, more determination, and more resilience than what we had previously encountered.</w:t>
      </w:r>
    </w:p>
    <w:p>
      <w:pPr>
        <w:autoSpaceDN w:val="0"/>
        <w:autoSpaceDE w:val="0"/>
        <w:widowControl/>
        <w:spacing w:line="264" w:lineRule="exact" w:before="264" w:after="0"/>
        <w:ind w:left="0" w:right="0" w:firstLine="0"/>
        <w:jc w:val="left"/>
      </w:pPr>
      <w:r>
        <w:t xml:space="preserve">The food was different, the taste far removed from Mama’s </w:t>
        <w:br/>
        <w:t xml:space="preserve">comforting Southern cuisine. The city offered countless options, but affordable and nourishing meals were hard to come by. We often relied on cheap, processed food, sacrificing nourishment for </w:t>
        <w:br/>
        <w:t>affordability. Despite the lack of familiar comfort food, it became an adventure of sorts, discovering new tastes and finding joy in the everyday discovery of local culinary options.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Despite the hardship, the city offered unexpected glimmers of hope. We discovered a small, unassuming church in our neighborhood, a place where we found solace and community among other families struggling to make their own way in the city. The church offered support and resources, helping us navigate the bureaucratic </w:t>
        <w:br/>
        <w:t>complexities of city life and providing much-needed assistance to tide us over during periods of scarcity.</w:t>
      </w:r>
    </w:p>
    <w:p>
      <w:pPr>
        <w:autoSpaceDN w:val="0"/>
        <w:autoSpaceDE w:val="0"/>
        <w:widowControl/>
        <w:spacing w:line="264" w:lineRule="exact" w:before="264" w:after="0"/>
        <w:ind w:left="0" w:right="0" w:firstLine="0"/>
        <w:jc w:val="left"/>
      </w:pPr>
      <w:r>
        <w:t xml:space="preserve">The people we encountered were diverse, representing a rich </w:t>
        <w:br/>
        <w:t>tapestry of cultures and backgrounds. Many had also experienced hardships and discrimination, their own narratives resonating with ours. These encounters, though often fleeting, provided a sense of camaraderie, a feeling of belonging in a city that initially seemed alien and isolating. It was in these unexpected connections, in these shared struggles, that we found a sense of hope, a feeling that we were not alone in our fight for a better life.</w:t>
      </w:r>
    </w:p>
    <w:p>
      <w:pPr>
        <w:autoSpaceDN w:val="0"/>
        <w:autoSpaceDE w:val="0"/>
        <w:widowControl/>
        <w:spacing w:line="264" w:lineRule="exact" w:before="264" w:after="0"/>
        <w:ind w:left="0" w:right="144" w:firstLine="0"/>
        <w:jc w:val="left"/>
      </w:pPr>
      <w:r>
        <w:t>The nights were still restless, punctuated by the city’s incessant hum, the distant sirens, and the occasional sounds of violence echoing through the thin walls of our apartment. Sleep remained elusive, our dreams a restless mix of the past, the present, and an uncertain future. But within the confines of our small apartment, we found comfort in each other’s presence. We talked, we shared stories, we laughed, and we cried. We held onto each other, our family unit remaining a bastion of strength and resilience amidst the overwhelming challenges of city life. These shared moments, these unspoken promises of support and understanding, fueled our hope, strengthened our resolve, and renewed our determination to succeed in this new chapter of our lives.</w:t>
      </w:r>
    </w:p>
    <w:p>
      <w:pPr>
        <w:autoSpaceDN w:val="0"/>
        <w:autoSpaceDE w:val="0"/>
        <w:widowControl/>
        <w:spacing w:line="264" w:lineRule="exact" w:before="264" w:after="0"/>
        <w:ind w:left="0" w:right="0" w:firstLine="0"/>
        <w:jc w:val="left"/>
      </w:pPr>
      <w:r>
        <w:t xml:space="preserve">The first impressions of New York City were a whirlwind of </w:t>
        <w:br/>
        <w:t xml:space="preserve">emotions – overwhelming, disorienting, but ultimately hopeful. The city was a vast and unforgiving landscape, a concrete jungle where survival required resilience, determination, and a unwavering belief in the possibility of a better future. It was a far cry from the familiar landscapes of Mississippi, but it was also a place brimming with opportunity, a place where, against the odds, we intended to build a new life, a life where the American Dream, however elusive, </w:t>
        <w:br/>
        <w:t>remained within our reach. We would face the challenges together, as a family, holding onto the hope that we had carried with us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long, arduous journey north. We knew that our struggles were far from over, but as the city lights shimmered against the night sky, we appeared towards the future with a newfound determination, a shared conviction that in this concrete jungle, we would find our way. Our journey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Challenges</w:t>
      </w:r>
    </w:p>
    <w:p>
      <w:pPr>
        <w:autoSpaceDN w:val="0"/>
        <w:autoSpaceDE w:val="0"/>
        <w:widowControl/>
        <w:spacing w:line="264" w:lineRule="exact" w:before="286" w:after="0"/>
        <w:ind w:left="0" w:right="0" w:firstLine="0"/>
        <w:jc w:val="left"/>
      </w:pPr>
      <w:r>
        <w:t xml:space="preserve">The first winter in New York was a brutal teacher. The biting wind, a relentless adversary, sliced through our thin coats, seeping into our bones and stealing the warmth from our already meager </w:t>
        <w:br/>
        <w:t xml:space="preserve">existence. The city, vibrant and dazzling in the summer's glow, transformed into a cold, unforgiving giant, its concrete canyons funneling the icy blasts that whipped around us like vengeful spirits. We huddled together, three figures swallowed by the </w:t>
        <w:br/>
        <w:t>overwhelming immensity of the metropolis, clinging to each other for warmth and solace.</w:t>
      </w:r>
    </w:p>
    <w:p>
      <w:pPr>
        <w:autoSpaceDN w:val="0"/>
        <w:autoSpaceDE w:val="0"/>
        <w:widowControl/>
        <w:spacing w:line="264" w:lineRule="exact" w:before="264" w:after="0"/>
        <w:ind w:left="0" w:right="144" w:firstLine="0"/>
        <w:jc w:val="left"/>
      </w:pPr>
      <w:r>
        <w:t xml:space="preserve">Finding adequate housing proved a Sisyphean task. The apartment Mama had secured, while initially a haven compared to the </w:t>
        <w:br/>
        <w:t>uncertain prospect of homelessness, soon revealed its limitations.</w:t>
      </w:r>
    </w:p>
    <w:p>
      <w:pPr>
        <w:autoSpaceDN w:val="0"/>
        <w:autoSpaceDE w:val="0"/>
        <w:widowControl/>
        <w:spacing w:line="264" w:lineRule="exact" w:before="60" w:after="0"/>
        <w:ind w:left="0" w:right="0" w:firstLine="0"/>
        <w:jc w:val="left"/>
      </w:pPr>
      <w:r>
        <w:t xml:space="preserve">The leaky pipes, the perpetually flickering lights, the pervasive smell of mildew—these were the subtle indignities of urban </w:t>
        <w:br/>
        <w:t xml:space="preserve">poverty, constant reminders of our precarious position. The building itself, a testament to neglect and disrepair, stood as a grim </w:t>
        <w:br/>
        <w:t>metaphor for the challenges that lay ahead. The hallways were dark and dingy, echoing with the hushed whispers of desperation and the distant, echoing cries of children. It was a far cry from the familiar comfort of our Mississippi home, a stark contrast to the memories of wide-open spaces and the warmth of a wood-burning stove.</w:t>
      </w:r>
    </w:p>
    <w:p>
      <w:pPr>
        <w:autoSpaceDN w:val="0"/>
        <w:autoSpaceDE w:val="0"/>
        <w:widowControl/>
        <w:spacing w:line="264" w:lineRule="exact" w:before="264" w:after="0"/>
        <w:ind w:left="0" w:right="0" w:firstLine="0"/>
        <w:jc w:val="left"/>
      </w:pPr>
      <w:r>
        <w:t xml:space="preserve">Papa's search for employment turned into a desperate scramble. His experience in the cotton fields, his calloused hands a testament to years of backbreaking labor, seemed worthless in this city of steel and glass. He found himself adrift in a sea of applicants, each vying for the same limited opportunities. The jobs he secured were </w:t>
        <w:br/>
        <w:t>sporadic, low-paying, and often demeaning. He worked as a day laborer, lugging heavy crates in freezing warehouses, his body aching with fatigue, his spirit slowly eroding under the weight of relentless toil. The promised American Dream, once a beacon of hope, now seemed like a cruel mirage, shimmering just out of reach.</w:t>
      </w:r>
    </w:p>
    <w:p>
      <w:pPr>
        <w:autoSpaceDN w:val="0"/>
        <w:autoSpaceDE w:val="0"/>
        <w:widowControl/>
        <w:spacing w:line="264" w:lineRule="exact" w:before="264" w:after="0"/>
        <w:ind w:left="0" w:right="144" w:firstLine="0"/>
        <w:jc w:val="left"/>
      </w:pPr>
      <w:r>
        <w:t>The discrimination was subtle, yet pervasive. Papa’s applications were often ignored or dismissed with a cursory glance. The jobs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did secure were often those deemed unworthy of the white workers, the positions nobody else wanted. He witnessed it in the sideways </w:t>
        <w:br/>
        <w:t>glances, the curt dismissals, the unspoken assumptions. It was a silent, insidious form of prejudice, a constant reminder that despite his hard work and determination, his chances were often limited by the color of his skin.</w:t>
      </w:r>
    </w:p>
    <w:p>
      <w:pPr>
        <w:autoSpaceDN w:val="0"/>
        <w:autoSpaceDE w:val="0"/>
        <w:widowControl/>
        <w:spacing w:line="264" w:lineRule="exact" w:before="264" w:after="0"/>
        <w:ind w:left="0" w:right="0" w:firstLine="0"/>
        <w:jc w:val="left"/>
      </w:pPr>
      <w:r>
        <w:t xml:space="preserve">Sarah, my younger sister, adapted more quickly than I had </w:t>
        <w:br/>
        <w:t xml:space="preserve">anticipated. Her initial apprehension gradually gave way to a certain resilience, a quiet strength that bloomed in the face of adversity. She found solace in the small community of Black </w:t>
        <w:br/>
        <w:t xml:space="preserve">families who lived in our building. They shared stories, swapping recipes, providing mutual support in their struggle to survive in this new and often hostile environment. She formed friendships with girls her age, finding a sense of belonging in their shared </w:t>
        <w:br/>
        <w:t xml:space="preserve">experiences. This new found connection helped her navigate her own personal anxieties and the cultural shocks she was </w:t>
        <w:br/>
        <w:t>experiencing.</w:t>
      </w:r>
    </w:p>
    <w:p>
      <w:pPr>
        <w:autoSpaceDN w:val="0"/>
        <w:autoSpaceDE w:val="0"/>
        <w:widowControl/>
        <w:spacing w:line="264" w:lineRule="exact" w:before="264" w:after="0"/>
        <w:ind w:left="0" w:right="0" w:firstLine="0"/>
        <w:jc w:val="left"/>
      </w:pPr>
      <w:r>
        <w:t xml:space="preserve">My own experience was more turbulent. The city's intellectual vibrancy, the diversity of cultures, the sheer volume of human experience – it was both exhilarating and overwhelming. I sought solace in books, finding refuge in the written word, escaping the harsh realities of our surroundings through the power of </w:t>
        <w:br/>
        <w:t xml:space="preserve">imagination. The library became my sanctuary, a place where I could lose myself in the world of words, where I could explore ideas and dreams beyond the confines of our cramped apartment. I began to write poetry, pouring my frustrations, my hopes, my anxieties onto the page, giving voice to the silent turmoil within. It was a cathartic process, a way of making sense of the chaos that </w:t>
        <w:br/>
        <w:t>surrounded me.</w:t>
      </w:r>
    </w:p>
    <w:p>
      <w:pPr>
        <w:autoSpaceDN w:val="0"/>
        <w:autoSpaceDE w:val="0"/>
        <w:widowControl/>
        <w:spacing w:line="264" w:lineRule="exact" w:before="264" w:after="0"/>
        <w:ind w:left="0" w:right="0" w:firstLine="0"/>
        <w:jc w:val="left"/>
      </w:pPr>
      <w:r>
        <w:t xml:space="preserve">The food, too, was a significant challenge. Mama's Southern </w:t>
        <w:br/>
        <w:t xml:space="preserve">cooking, the heart of our family meals, was impossible to replicate with the limited resources available to us. We often subsisted on cheap, processed foods, lacking in nutrients and flavor. The lack of familiar dishes created a void; the lack of Mama's home-style </w:t>
        <w:br/>
        <w:t>cooking experienced like a constant reminder of what we had lost, a tangible representation of our displacement. The city, despite its seemingly endless options, offered little in the way of affordable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nourishing meals.</w:t>
      </w:r>
    </w:p>
    <w:p>
      <w:pPr>
        <w:autoSpaceDN w:val="0"/>
        <w:autoSpaceDE w:val="0"/>
        <w:widowControl/>
        <w:spacing w:line="264" w:lineRule="exact" w:before="264" w:after="0"/>
        <w:ind w:left="0" w:right="0" w:firstLine="0"/>
        <w:jc w:val="left"/>
      </w:pPr>
      <w:r>
        <w:t>The church, the small, unassuming sanctuary we found in our neighborhood, became our anchor. It was a haven amidst the storm, a place of comfort and shared community. The pastor, a kind, elderly woman with eyes that held both wisdom and compassion, became a maternal figure, offering guidance and support. She connected us with resources, helping us navigate the complexities of the city's social services, providing food, clothing, and a sense of belonging in a place that often experienced hostile and alien.</w:t>
      </w:r>
    </w:p>
    <w:p>
      <w:pPr>
        <w:autoSpaceDN w:val="0"/>
        <w:autoSpaceDE w:val="0"/>
        <w:widowControl/>
        <w:spacing w:line="264" w:lineRule="exact" w:before="264" w:after="0"/>
        <w:ind w:left="0" w:right="0" w:firstLine="0"/>
        <w:jc w:val="left"/>
      </w:pPr>
      <w:r>
        <w:t xml:space="preserve">The church wasn’t simply a place of worship; it was a vibrant hub of activity. It offered a variety of support groups and social </w:t>
        <w:br/>
        <w:t>programs that tackled everything from literacy and job training to assisting those experiencing homelessness. It was where we found support and assistance, helping us to cope with the hardships and to create a more stable existence. We were not alone.</w:t>
      </w:r>
    </w:p>
    <w:p>
      <w:pPr>
        <w:autoSpaceDN w:val="0"/>
        <w:autoSpaceDE w:val="0"/>
        <w:widowControl/>
        <w:spacing w:line="264" w:lineRule="exact" w:before="264" w:after="0"/>
        <w:ind w:left="0" w:right="0" w:firstLine="0"/>
        <w:jc w:val="left"/>
      </w:pPr>
      <w:r>
        <w:t xml:space="preserve">The urban landscape, initially a source of anxiety and </w:t>
        <w:br/>
        <w:t xml:space="preserve">bewilderment, slowly began to reveal its hidden beauty. I found myself captivated by the city's diverse neighborhoods, each with its own unique character and charm. The vibrant energy, the melting pot of cultures, the cacophony of sounds—it was a symphony of human experience, a powerful testament to the resilience of the human spirit. I was drawn to the city’s art, particularly the street art that reflected the pulse of the city, a living testament to the </w:t>
        <w:br/>
        <w:t>struggles and dreams of its inhabitants.</w:t>
      </w:r>
    </w:p>
    <w:p>
      <w:pPr>
        <w:autoSpaceDN w:val="0"/>
        <w:autoSpaceDE w:val="0"/>
        <w:widowControl/>
        <w:spacing w:line="264" w:lineRule="exact" w:before="264" w:after="0"/>
        <w:ind w:left="0" w:right="144" w:firstLine="0"/>
        <w:jc w:val="left"/>
      </w:pPr>
      <w:r>
        <w:t xml:space="preserve">The nights were still long and restless, punctuated by the relentless hum of the city, the distant wail of sirens, and the echoes of </w:t>
        <w:br/>
        <w:t xml:space="preserve">violence that permeated our thin walls. Sleep often evaded us, replaced by a constant state of anxious awareness. Yet, even in the darkness, there was a subtle sense of shared experience, a silent solidarity among those who had endured hardship and adversity. We were not alone in our struggles. We were a part of something larger, a resilient community forged in the crucible of urban </w:t>
        <w:br/>
        <w:t>poverty and discrimination.</w:t>
      </w:r>
    </w:p>
    <w:p>
      <w:pPr>
        <w:autoSpaceDN w:val="0"/>
        <w:autoSpaceDE w:val="0"/>
        <w:widowControl/>
        <w:spacing w:line="264" w:lineRule="exact" w:before="264" w:after="0"/>
        <w:ind w:left="0" w:right="0" w:firstLine="0"/>
        <w:jc w:val="left"/>
      </w:pPr>
      <w:r>
        <w:t>Gradually, we began to build a new life. We adapted to the rhythm of the city, finding our place in its bustling, often chaotic energy.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created our own rituals, our own small victories, our own moments of joy amidst the hardship. We learned to navigate the bureaucracy, to access resources, to build a network of support. We discovered the strength within ourselves, the resilience that enabled us to face the challenges ahead.</w:t>
      </w:r>
    </w:p>
    <w:p>
      <w:pPr>
        <w:autoSpaceDN w:val="0"/>
        <w:autoSpaceDE w:val="0"/>
        <w:widowControl/>
        <w:spacing w:line="264" w:lineRule="exact" w:before="264" w:after="0"/>
        <w:ind w:left="0" w:right="0" w:firstLine="0"/>
        <w:jc w:val="left"/>
      </w:pPr>
      <w:r>
        <w:t xml:space="preserve">The American Dream, that elusive promise of prosperity and </w:t>
        <w:br/>
        <w:t>equality, remained just out of reach, but our determination to achieve it grew stronger with each passing day. The hardships continued, but so did our hope. The city, once a symbol of fear and intimidation, was slowly transforming into a place of possibility, a place where our struggles could be transformed into triumphs, a place where our dreams might yet be realized. The road north had been long and arduous, but it had led us to a new beginning, a new chapter in our ongoing pursuit of "just enough," a life worth living, against all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 xml:space="preserve">The rhythm of the city, initially a jarring cacophony, began to settle into a familiar beat. The relentless honking of taxis, the screech of subway brakes, the rhythmic thud of countless footsteps – these sounds, once a source of anxiety, now formed a comforting </w:t>
        <w:br/>
        <w:t xml:space="preserve">backdrop to our lives. We were learning the city's language, </w:t>
        <w:br/>
        <w:t xml:space="preserve">understanding its unspoken rules, its hidden pathways. Mama, ever resourceful, found a small cleaning job in a downtown office </w:t>
        <w:br/>
        <w:t>building. The work was grueling, demanding long hours on her knees, scrubbing floors until her back ached and her hands were raw. But the steady paycheck, meager though it was, provided a sense of stability that had been absent from our lives for so long.</w:t>
      </w:r>
    </w:p>
    <w:p>
      <w:pPr>
        <w:autoSpaceDN w:val="0"/>
        <w:autoSpaceDE w:val="0"/>
        <w:widowControl/>
        <w:spacing w:line="264" w:lineRule="exact" w:before="264" w:after="0"/>
        <w:ind w:left="0" w:right="0" w:firstLine="0"/>
        <w:jc w:val="left"/>
      </w:pPr>
      <w:r>
        <w:t xml:space="preserve">Papa, too, found a measure of stability, though it was far from the kind of work he'd envisioned. He secured a position as a janitor in a large apartment complex, his duties ranging from emptying trash cans to shoveling snow during the relentless winter storms. The work was physically demanding, but it was consistent, and it </w:t>
        <w:br/>
        <w:t xml:space="preserve">provided a much-needed sense of purpose. The regular paycheck allowed him to start paying off the mounting debts we'd </w:t>
        <w:br/>
        <w:t>accumulated since arriving in the city. The weight of those debts had been a constant pressure, a looming threat that overshadowed our every waking moment. Now, for the first time since arriving in New York, a quiet hope began to bloom in his eyes.</w:t>
      </w:r>
    </w:p>
    <w:p>
      <w:pPr>
        <w:autoSpaceDN w:val="0"/>
        <w:autoSpaceDE w:val="0"/>
        <w:widowControl/>
        <w:spacing w:line="264" w:lineRule="exact" w:before="264" w:after="0"/>
        <w:ind w:left="0" w:right="0" w:firstLine="0"/>
        <w:jc w:val="left"/>
      </w:pPr>
      <w:r>
        <w:t xml:space="preserve">Sarah, blossoming into a young woman, discovered a new </w:t>
        <w:br/>
        <w:t xml:space="preserve">confidence. She found a job after school at a local bakery, where her cheerful demeanor and willingness to learn quickly won her the favor of the owner, a kind, elderly Italian woman who treated her like a granddaughter. The money she earned supplemented our family income and allowed her to indulge in the small luxuries she had long craved: a new pair of shoes, a colorful scarf, a book from the nearby library. She began to feel a sense of independence, a feeling of self-worth that helped her navigate the challenges of growing up in the city. She found solace in the community she had built, sharing stories and laughter with her friends, finding common ground in their shared experiences of navigating a new and </w:t>
        <w:br/>
        <w:t>sometimes unforgiving environment. The anxieties of the initial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transition had faded, replaced by a growing sense of belonging.</w:t>
      </w:r>
    </w:p>
    <w:p>
      <w:pPr>
        <w:autoSpaceDN w:val="0"/>
        <w:autoSpaceDE w:val="0"/>
        <w:widowControl/>
        <w:spacing w:line="264" w:lineRule="exact" w:before="264" w:after="0"/>
        <w:ind w:left="0" w:right="0" w:firstLine="0"/>
        <w:jc w:val="left"/>
      </w:pPr>
      <w:r>
        <w:t>My own path was one of discovery. The library, my sanctuary, remained my refuge. But beyond the solace of the books, I began to explore the city's vibrant cultural scene. I discovered the pulsating energy of Harlem, the rich tapestry of sounds and sights, the vibrant artistic expressions of a community brimming with resilience and pride. I attended poetry slams, captivated by the raw emotion and powerful storytelling of other young Black poets. Their words resonated with my own experiences, mirroring my frustrations, my hopes, my dreams. I found a sense of belonging within this creative community, a feeling of camaraderie among those who shared my passion for words. My poetry, initially a cathartic release, began to evolve, becoming a powerful tool for self-expression, a way of making sense of my own identity and place in the world. I started to share my poems, first with a few friends, then in small gatherings, finally at open mic nights, where I found an audience willing to listen, to connect, to validate my experiences.</w:t>
      </w:r>
    </w:p>
    <w:p>
      <w:pPr>
        <w:autoSpaceDN w:val="0"/>
        <w:autoSpaceDE w:val="0"/>
        <w:widowControl/>
        <w:spacing w:line="322" w:lineRule="exact" w:before="206" w:after="0"/>
        <w:ind w:left="0" w:right="0" w:firstLine="0"/>
        <w:jc w:val="left"/>
      </w:pPr>
      <w:r>
        <w:t>The apartment, despite its flaws, began to feel more like home.</w:t>
      </w:r>
    </w:p>
    <w:p>
      <w:pPr>
        <w:autoSpaceDN w:val="0"/>
        <w:autoSpaceDE w:val="0"/>
        <w:widowControl/>
        <w:spacing w:line="264" w:lineRule="exact" w:before="58" w:after="0"/>
        <w:ind w:left="0" w:right="0" w:firstLine="0"/>
        <w:jc w:val="left"/>
      </w:pPr>
      <w:r>
        <w:t xml:space="preserve">Mama, ever the homemaker, painstakingly decorated the space, adding small touches that transformed the cramped rooms into a haven. She hung pictures, creating a small gallery of our memories, of the life we had left behind, of the dreams we held onto. She arranged the limited amount of furniture with care, optimizing the limited space. She found small ways to create beauty and warmth amidst the limitations of our living situation. The building, a place we’d once experienced apprehensive about, began to feel like our own small community. We knew our neighbors and shared small acts of </w:t>
        <w:br/>
        <w:t>kindness, exchanging recipes, helping each other with errands, creating a sense of shared resilience. We discovered quiet moments of joy, of simple everyday blessings. The shared laughter of our family, the warmth of a cup of tea on a cold evening, the comfort of shared meals – these moments became precious, reminders of the enduring strength of our family bond.</w:t>
      </w:r>
    </w:p>
    <w:p>
      <w:pPr>
        <w:autoSpaceDN w:val="0"/>
        <w:autoSpaceDE w:val="0"/>
        <w:widowControl/>
        <w:spacing w:line="264" w:lineRule="exact" w:before="264" w:after="0"/>
        <w:ind w:left="0" w:right="0" w:firstLine="0"/>
        <w:jc w:val="left"/>
      </w:pPr>
      <w:r>
        <w:t>The struggle for "just enough" continued, but it was now a struggle waged with a newfound determination, a shared sense.  of purpose, a resilience born of shared hardship and shared triumphs. the city, initially a source of fear and intimidation, slowly began to reveal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hidden potential, its capacity to nurture our growth, to provide a space for our dreams to blossom. The American Dream, still just out of reach, no longer seemed like a cruel mirage. It was a goal that we were actively pursuing, inching closer, day by day. We were </w:t>
        <w:br/>
        <w:t>learning to navigate the complexities of the urban landscape, to adapt to its challenges, to find our place within its vibrant and diverse community. Our path was still far from easy, but the hard-won victories, the small acts of resilience, the moments of shared joy – these fueled our determination to continue our journey, to shape our own destiny in this new chapter of our lives. The city, once a symbol of our displacement, was becoming a space where we could build a new life, a life worthy of our dreams, a life built on the enduring strength of our family and the unwavering hope for a brighter tomorrow. We had found footing, not just in the city's concrete landscape, but within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Calebs Opportunities</w:t>
      </w:r>
    </w:p>
    <w:p>
      <w:pPr>
        <w:autoSpaceDN w:val="0"/>
        <w:autoSpaceDE w:val="0"/>
        <w:widowControl/>
        <w:spacing w:line="264" w:lineRule="exact" w:before="286" w:after="0"/>
        <w:ind w:left="0" w:right="0" w:firstLine="0"/>
        <w:jc w:val="left"/>
      </w:pPr>
      <w:r>
        <w:t xml:space="preserve">The library, as always, remained my sanctuary. But the quiet </w:t>
        <w:br/>
        <w:t xml:space="preserve">corners where I once devoured books alone now experienced less like a refuge and more like a springboard. The Dewey Decimal System, once a confusing labyrinth, now felt like a roadmap to a world I was desperate to explore. I delved deeper than ever before, moving beyond the familiar comfort of children’s literature and young adult novels. I discovered the powerful voices of Langston Hughes, </w:t>
        <w:br/>
        <w:t>Richard Wright, and James Baldwin, their words resonating with the unspoken truths of my own life, their experiences mirroring the struggles and triumphs of my family. I found myself drawn to poetry, its rhythm and cadence mirroring the music of the streets, the soulful hymns of the Black churches I'd attended as a child in Mississippi. Their words fueled a fire in me, a desire to capture my own experiences, my own story, in verse.</w:t>
      </w:r>
    </w:p>
    <w:p>
      <w:pPr>
        <w:autoSpaceDN w:val="0"/>
        <w:autoSpaceDE w:val="0"/>
        <w:widowControl/>
        <w:spacing w:line="264" w:lineRule="exact" w:before="264" w:after="0"/>
        <w:ind w:left="0" w:right="0" w:firstLine="0"/>
        <w:jc w:val="left"/>
      </w:pPr>
      <w:r>
        <w:t xml:space="preserve">My newfound passion didn't remain confined to the library’s </w:t>
        <w:br/>
        <w:t xml:space="preserve">hallowed halls. I discovered the vibrant energy of Harlem's literary scene. One Saturday afternoon, stumbling upon a flyer plastered on a lamppost, I found myself drawn to an open mic night at a small jazz club nestled on a side street. The air hummed with </w:t>
        <w:br/>
        <w:t>anticipation, a palpable energy that crackled in the dimly lit room.</w:t>
      </w:r>
    </w:p>
    <w:p>
      <w:pPr>
        <w:autoSpaceDN w:val="0"/>
        <w:autoSpaceDE w:val="0"/>
        <w:widowControl/>
        <w:spacing w:line="264" w:lineRule="exact" w:before="60" w:after="0"/>
        <w:ind w:left="0" w:right="288" w:firstLine="0"/>
        <w:jc w:val="left"/>
      </w:pPr>
      <w:r>
        <w:t>The scent of old wood, stale beer, and sweat mingled with the intoxicating aroma of jazz drifting from the stage. It was a world away from the quiet solitude of the library, a world where raw emotion, vulnerability, and unfiltered truth reigned supreme.</w:t>
      </w:r>
    </w:p>
    <w:p>
      <w:pPr>
        <w:autoSpaceDN w:val="0"/>
        <w:autoSpaceDE w:val="0"/>
        <w:widowControl/>
        <w:spacing w:line="264" w:lineRule="exact" w:before="264" w:after="0"/>
        <w:ind w:left="0" w:right="0" w:firstLine="0"/>
        <w:jc w:val="left"/>
      </w:pPr>
      <w:r>
        <w:t xml:space="preserve">I watched, mesmerized, as poets took the stage, their words spilling out like a torrent, fueled by passion, pain, and a burning desire to be detected. Their voices, both tender and fierce, spoke of love and loss, struggle and resilience, joy and sorrow. Their words resonated with my own experiences, validating my feelings, my thoughts, my own sense of being lost and found. They spoke of navigating a world that often experienced indifferent, if not outright hostile, to the experiences of Black people. I listened to their poems about </w:t>
        <w:br/>
        <w:t xml:space="preserve">systemic racism, economic inequality, and the ever-elusive </w:t>
        <w:br/>
        <w:t>American Dream, and I found a sense of belonging, a community of kindred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courage I witnessed on that stage ignited a spark within me. The next week, I returned, a small notebook clutched in my hand, my heart pounding a frantic rhythm against my ribs. When my turn came, my hands trembled as I stepped onto the stage, the spotlight blinding, the hushed expectancy of the audience a heavy weight on my chest. I read my poem, a raw, unfiltered expression of my own experiences, my own journey from the dusty fields of Mississippi to the concrete jungle of New York City. My voice, initially hesitant and shaky, gained strength as I spoke my truth, my words finding their rhythm, their cadence, their power. The silence that followed was pregnant with meaning, a moment suspended in time before a wave of applause erupted, a wave of acceptance and validation.</w:t>
      </w:r>
    </w:p>
    <w:p>
      <w:pPr>
        <w:autoSpaceDN w:val="0"/>
        <w:autoSpaceDE w:val="0"/>
        <w:widowControl/>
        <w:spacing w:line="264" w:lineRule="exact" w:before="264" w:after="0"/>
        <w:ind w:left="0" w:right="0" w:firstLine="0"/>
        <w:jc w:val="left"/>
      </w:pPr>
      <w:r>
        <w:t xml:space="preserve">That night, something shifted within me. The timid boy who had once retreated into the shadows of the library found his voice. The fear and self-doubt that had haunted me for so long began to </w:t>
        <w:br/>
        <w:t>dissipate, replaced by a newfound confidence, a belief in my own potential. The open mic night became a regular ritual, a place where I could hone my craft, refine my voice, and connect with a community that understood and supported my artistic aspirations. I continued to write, my poems reflecting the complexities of my own experience – the pain of leaving behind my family and friends in Mississippi, the challenges of navigating a new and unfamiliar urban landscape, the joy of discovering a new sense of belonging, the enduring strength of my family's love.</w:t>
      </w:r>
    </w:p>
    <w:p>
      <w:pPr>
        <w:autoSpaceDN w:val="0"/>
        <w:autoSpaceDE w:val="0"/>
        <w:widowControl/>
        <w:spacing w:line="264" w:lineRule="exact" w:before="264" w:after="0"/>
        <w:ind w:left="0" w:right="0" w:firstLine="0"/>
        <w:jc w:val="left"/>
      </w:pPr>
      <w:r>
        <w:t xml:space="preserve">Word of my talent spread beyond the confines of the small jazz club. A local community center, recognizing my potential, invited me to participate in a poetry workshop. The workshop was a </w:t>
        <w:br/>
        <w:t>revelation, exposing me to a world of literary techniques, stylistic approaches, and diverse perspectives. I learned about metaphor, simile, and imagery, tools that allowed me to paint vivid pictures with words, to capture the essence of my own experience in a way that resonated deeply with others. I learned about rhythm and rhyme, about the power of sound to evoke emotion, to transport the reader to another time and place. I met other young poets, many of them sharing similar backgrounds and experiences. We shared our work, offering each other constructive feedback, encouraging and inspiring one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workshop became a crucible, forging me into a more confident and skilled writer. I honed my craft, experimenting with form and style, pushing the boundaries of my own creativity. I learned to weave narratives, to create characters, to tell stories that were both personal and universal. My poems became more nuanced, more sophisticated, exploring the complexities of race, class, and identity with increasing depth and sensitivity. The workshop also connected me with mentors, experienced writers who provided guidance and support. They helped me to refine my voice, to develop my style, and to navigate the often-challenging world of publishing.</w:t>
      </w:r>
    </w:p>
    <w:p>
      <w:pPr>
        <w:autoSpaceDN w:val="0"/>
        <w:autoSpaceDE w:val="0"/>
        <w:widowControl/>
        <w:spacing w:line="264" w:lineRule="exact" w:before="264" w:after="0"/>
        <w:ind w:left="0" w:right="0" w:firstLine="0"/>
        <w:jc w:val="left"/>
      </w:pPr>
      <w:r>
        <w:t xml:space="preserve">Beyond the poetry workshops, I discovered other avenues for </w:t>
        <w:br/>
        <w:t xml:space="preserve">growth and development. The city, initially a source of fear and intimidation, began to reveal its hidden bounty. I discovered </w:t>
        <w:br/>
        <w:t xml:space="preserve">community centers offering free classes in writing, public speaking, and critical thinking. I took advantage of these resources, enhancing my skills and broadening my knowledge base. I took a course in creative writing, where I learned about the different forms of </w:t>
        <w:br/>
        <w:t xml:space="preserve">fiction, character development, plot structure, and the art of </w:t>
        <w:br/>
        <w:t>storytelling. This enriched my ability to craft compelling narratives and to express myself in a variety of ways.</w:t>
      </w:r>
    </w:p>
    <w:p>
      <w:pPr>
        <w:autoSpaceDN w:val="0"/>
        <w:autoSpaceDE w:val="0"/>
        <w:widowControl/>
        <w:spacing w:line="264" w:lineRule="exact" w:before="264" w:after="0"/>
        <w:ind w:left="0" w:right="0" w:firstLine="0"/>
        <w:jc w:val="left"/>
      </w:pPr>
      <w:r>
        <w:t xml:space="preserve">The resources available to me in New York City, so different from the limited opportunities I had known in Mississippi, were </w:t>
        <w:br/>
        <w:t xml:space="preserve">transformative. The sheer abundance of libraries, community centers, workshops, and artistic events opened up a world of </w:t>
        <w:br/>
        <w:t>possibilities that had once seemed unimaginable. I experienced a sense of agency, a feeling of empowerment that stemmed from the ability to shape my own destiny, to determine my own future. I began to realize the power of education, of personal growth, of access to resources, and the transformative impact they could have on an individual's life. The American Dream, still a distant goal, seemed less like a myth and more like an attainable aspiration, a path I could actively pursue.</w:t>
      </w:r>
    </w:p>
    <w:p>
      <w:pPr>
        <w:autoSpaceDN w:val="0"/>
        <w:autoSpaceDE w:val="0"/>
        <w:widowControl/>
        <w:spacing w:line="264" w:lineRule="exact" w:before="264" w:after="0"/>
        <w:ind w:left="0" w:right="288" w:firstLine="0"/>
        <w:jc w:val="left"/>
      </w:pPr>
      <w:r>
        <w:t>The work was still hard. The financial pressures were still real. There were times when I doubted myself, when the weight of my responsibilities experienced overwhelming. But the support I found in the city’s vibrant community, the sense of belonging I discovered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among my fellow artists, and the unwavering love of my family gave me the strength to persevere. I had found my footing, not only in the concrete jungle of New York City, but also within myself. I had discovered a voice, a purpose, and a path forward. The future remained uncertain, but for the first time in my life, I experienced a </w:t>
        <w:br/>
        <w:t>profound sense of hope, a belief in my ability to create a life that was both meaningful and fulfilling. The journey was far from over, but I was ready to embrace the challenges ahead, ready to write my own story, one word at a time. The city, once a symbol of my displacement, had become a place where my dreams could take flight, a stage on which I could share my story with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Coras Struggle</w:t>
      </w:r>
    </w:p>
    <w:p>
      <w:pPr>
        <w:autoSpaceDN w:val="0"/>
        <w:autoSpaceDE w:val="0"/>
        <w:widowControl/>
        <w:spacing w:line="264" w:lineRule="exact" w:before="286" w:after="0"/>
        <w:ind w:left="0" w:right="0" w:firstLine="0"/>
        <w:jc w:val="left"/>
      </w:pPr>
      <w:r>
        <w:t>The rumble of the subway, a constant, subterranean tremor, was the first thing that greeted Cora each morning. It was a far cry from the quiet dawn chorus of crickets and birdsong she remembered from Mississippi. The city, initially overwhelming in its sheer scale and density, was slowly revealing its rhythms, its secrets. She learned to navigate the labyrinthine streets, the crowded buses, the relentless flow of humanity. She learned the unspoken rules of the urban jungle, the subtle cues that signaled safety or danger.</w:t>
      </w:r>
    </w:p>
    <w:p>
      <w:pPr>
        <w:autoSpaceDN w:val="0"/>
        <w:autoSpaceDE w:val="0"/>
        <w:widowControl/>
        <w:spacing w:line="264" w:lineRule="exact" w:before="264" w:after="0"/>
        <w:ind w:left="0" w:right="0" w:firstLine="0"/>
        <w:jc w:val="left"/>
      </w:pPr>
      <w:r>
        <w:t xml:space="preserve">Her apartment, a cramped, one-bedroom space in Harlem, was a far cry from the sprawling, if dilapidated, farmhouse she’d left behind. Yet, it was hers. It was a space she could call her own, a tiny island of privacy in the vast ocean of the city. She decorated it with </w:t>
        <w:br/>
        <w:t>mementos from home – a faded photograph of her family, a small, worn Bible, a hand-stitched quilt her mother had made. These small tokens helped bridge the chasm between her past and her present, linking her to the roots that nourished her spirit.</w:t>
      </w:r>
    </w:p>
    <w:p>
      <w:pPr>
        <w:autoSpaceDN w:val="0"/>
        <w:autoSpaceDE w:val="0"/>
        <w:widowControl/>
        <w:spacing w:line="264" w:lineRule="exact" w:before="264" w:after="0"/>
        <w:ind w:left="0" w:right="0" w:firstLine="0"/>
        <w:jc w:val="left"/>
      </w:pPr>
      <w:r>
        <w:t>Work was a constant struggle. The jobs she found were often back-breaking, low-paying, and far from fulfilling. She scrubbed floors in office buildings, cleaned apartments, and waited tables in bustling diners. The work was demanding, physically and emotionally exhausting. Yet, she persevered, driven by the need to support herself, to send money home to her family, to build a life for herself in this unforgiving city. Each paycheck, though meager, was a small victory, a step closer to her elusive goal of stability.</w:t>
      </w:r>
    </w:p>
    <w:p>
      <w:pPr>
        <w:autoSpaceDN w:val="0"/>
        <w:autoSpaceDE w:val="0"/>
        <w:widowControl/>
        <w:spacing w:line="264" w:lineRule="exact" w:before="264" w:after="0"/>
        <w:ind w:left="0" w:right="0" w:firstLine="0"/>
        <w:jc w:val="left"/>
      </w:pPr>
      <w:r>
        <w:t xml:space="preserve">The cultural differences were jarring at first. In Mississippi, she had known a close-knit community, where everyone knew everyone else's business. In Harlem, she found herself surrounded by a </w:t>
        <w:br/>
        <w:t xml:space="preserve">diverse population, a melting pot of cultures and experiences. The constant hum of different languages, the vibrant array of colors and styles, the diverse culinary offerings – it was a sensory overload at times. Yet, she also began to appreciate the richness and complexity of this new environment, the sheer diversity of human experience that unfolded around her. She learned to navigate the subtle </w:t>
        <w:br/>
        <w:t>nuances of social interaction, the unspoken codes of conduct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governed this bustling metropolis.</w:t>
      </w:r>
    </w:p>
    <w:p>
      <w:pPr>
        <w:autoSpaceDN w:val="0"/>
        <w:autoSpaceDE w:val="0"/>
        <w:widowControl/>
        <w:spacing w:line="264" w:lineRule="exact" w:before="264" w:after="0"/>
        <w:ind w:left="0" w:right="0" w:firstLine="0"/>
        <w:jc w:val="left"/>
      </w:pPr>
      <w:r>
        <w:t xml:space="preserve">Loneliness gnawed at her at times. She missed her family, her friends, the familiar comfort of her childhood home. She missed the comforting presence of her mother, the easy laughter of her </w:t>
        <w:br/>
        <w:t>siblings, the familiar cadence of her father’s voice. The distance was a physical and emotional chasm that experienced impossible to bridge at times. But she found solace in small things – a friendly smile from a stranger, a shared laugh with a fellow worker, a chance encounter with someone who understood her struggle.</w:t>
      </w:r>
    </w:p>
    <w:p>
      <w:pPr>
        <w:autoSpaceDN w:val="0"/>
        <w:autoSpaceDE w:val="0"/>
        <w:widowControl/>
        <w:spacing w:line="264" w:lineRule="exact" w:before="264" w:after="0"/>
        <w:ind w:left="0" w:right="144" w:firstLine="0"/>
        <w:jc w:val="left"/>
      </w:pPr>
      <w:r>
        <w:t xml:space="preserve">Slowly, carefully, Cora began to build a new support network. She met other Black women who were navigating similar challenges. They shared stories, offered encouragement, and created a sense of community. They met for coffee, for walks in Central Park, for evenings spent sharing meals and laughter. They became her surrogate family, her confidantes, her allies in this unfamiliar world. These connections, forged in shared struggle and mutual respect, became a source of strength, a lifeline in times of </w:t>
        <w:br/>
        <w:t>uncertainty.</w:t>
      </w:r>
    </w:p>
    <w:p>
      <w:pPr>
        <w:autoSpaceDN w:val="0"/>
        <w:autoSpaceDE w:val="0"/>
        <w:widowControl/>
        <w:spacing w:line="264" w:lineRule="exact" w:before="264" w:after="0"/>
        <w:ind w:left="0" w:right="0" w:firstLine="0"/>
        <w:jc w:val="left"/>
      </w:pPr>
      <w:r>
        <w:t xml:space="preserve">She also found solace in the city's vibrant cultural scene. She </w:t>
        <w:br/>
        <w:t>discovered local churches that echoed the spiritual warmth of the Mississippi Baptist church of her youth. The music, the sermons, the fellowship – it provided a sense of comfort and familiarity in a city that often experienced alien and cold. She also explored Harlem’s renowned literary scene, attending poetry readings and open mic nights, finding kindred spirits among fellow writers and artists. She found a sense of belonging in these spaces, a sense of community that transcended the geographical boundaries that separated her from her home.</w:t>
      </w:r>
    </w:p>
    <w:p>
      <w:pPr>
        <w:autoSpaceDN w:val="0"/>
        <w:autoSpaceDE w:val="0"/>
        <w:widowControl/>
        <w:spacing w:line="264" w:lineRule="exact" w:before="264" w:after="0"/>
        <w:ind w:left="0" w:right="144" w:firstLine="0"/>
        <w:jc w:val="left"/>
      </w:pPr>
      <w:r>
        <w:t xml:space="preserve">She found herself drawn to the stories of other Black women who had overcome adversity and carved out successful lives in the city. She read their biographies, listened to their interviews, and found inspiration in their journeys. Their stories gave her hope, </w:t>
        <w:br/>
        <w:t>reinforcing the belief that she too could overcome the challenges she faced, that she too could achieve her dreams. Their resilience, their perseverance, their unwavering spirit became a beacon guiding her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city, once a symbol of fear and uncertainty, slowly began to feel like home. It was a home forged in struggle, in perseverance, in the enduring strength of the human spirit. It was a home where she found her footing, not just physically, but emotionally and </w:t>
        <w:br/>
        <w:t xml:space="preserve">spiritually. It was a home where she discovered a sense of </w:t>
        <w:br/>
        <w:t xml:space="preserve">belonging, a sense of purpose, a sense of hope. The American </w:t>
        <w:br/>
        <w:t>Dream, once a distant and unattainable fantasy, began to feel like a real possibility, a goal she could strive for, a future she could build for herself, one step at a time. The journey was arduous, fraught with challenges and setbacks, but Cora was ready. She was ready to embrace the future, ready to write her own story, her own narrative in the sprawling metropolis of her adopted home. The city's rhythm had become the rhythm of her heart, its pulse the heartbeat of her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Elijahs Adjustment</w:t>
      </w:r>
    </w:p>
    <w:p>
      <w:pPr>
        <w:autoSpaceDN w:val="0"/>
        <w:autoSpaceDE w:val="0"/>
        <w:widowControl/>
        <w:spacing w:line="264" w:lineRule="exact" w:before="286" w:after="0"/>
        <w:ind w:left="0" w:right="0" w:firstLine="0"/>
        <w:jc w:val="left"/>
      </w:pPr>
      <w:r>
        <w:t xml:space="preserve">The crisp autumn air bit at Elijah’s cheeks, a stark contrast to the humid Mississippi air he’d known his whole life. He pulled his threadbare coat tighter, the worn fabric offering little protection against the New York chill. He hadn't anticipated the biting cold, nor the biting indifference of the city. The vibrant energy Cora had described, the bustling streets teeming with opportunity – it experienced like a cruel mirage, a deceptive promise whispered in the wind. He'd envisioned a smooth transition, a seamless integration into this new life, but reality was a relentless barrage of rejection and </w:t>
        <w:br/>
        <w:t>disappointment.</w:t>
      </w:r>
    </w:p>
    <w:p>
      <w:pPr>
        <w:autoSpaceDN w:val="0"/>
        <w:autoSpaceDE w:val="0"/>
        <w:widowControl/>
        <w:spacing w:line="264" w:lineRule="exact" w:before="264" w:after="0"/>
        <w:ind w:left="0" w:right="0" w:firstLine="0"/>
        <w:jc w:val="left"/>
      </w:pPr>
      <w:r>
        <w:t>His search for work had been a grueling odyssey. He'd applied at countless construction sites, his strong hands and back a testament to years of hard labor in the cotton fields, but his lack of formal training, his southern accent, and, he suspected, the color of his skin, proved insurmountable barriers. Foremen eyed him with suspicion, their curt dismissals stinging more than any physical blow. He’d tried the factories, the warehouses, even the docks, but the results remained the same – a monotonous cycle of hope and despair, of application and rejection. The city, which had promised so much, seemed determined to deny him even the most basic necessities.</w:t>
      </w:r>
    </w:p>
    <w:p>
      <w:pPr>
        <w:autoSpaceDN w:val="0"/>
        <w:autoSpaceDE w:val="0"/>
        <w:widowControl/>
        <w:spacing w:line="264" w:lineRule="exact" w:before="264" w:after="0"/>
        <w:ind w:left="0" w:right="0" w:firstLine="0"/>
        <w:jc w:val="left"/>
      </w:pPr>
      <w:r>
        <w:t>He found himself sleeping on park benches more often than he cared to admit, the cold seeping into his bones, the loneliness a constant companion. The rumbling subway, a symbol of the city’s ceaseless motion, became a mocking soundtrack to his despair, a reminder of his own stagnation. He missed the familiar comfort of his family’s dilapidated farmhouse, the familiar rhythm of his father’s work, even the oppressive weight of poverty in Mississippi experienced less isolating than this crushing urban loneliness. He’d imagined escape, but found himself trapped in a different kind of cage.</w:t>
      </w:r>
    </w:p>
    <w:p>
      <w:pPr>
        <w:autoSpaceDN w:val="0"/>
        <w:autoSpaceDE w:val="0"/>
        <w:widowControl/>
        <w:spacing w:line="264" w:lineRule="exact" w:before="264" w:after="0"/>
        <w:ind w:left="0" w:right="144" w:firstLine="0"/>
        <w:jc w:val="left"/>
      </w:pPr>
      <w:r>
        <w:t>The food banks were his lifeline, a humiliating but necessary stop on his daily journey through the city's underbelly. The.  lines stretched long, filled with faces as weary and worn as his own – a silent testament to the city’s hidden struggles, the chasm between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glittering skyscrapers and the desperate reality of its </w:t>
        <w:br/>
        <w:t>marginalized inhabitants. He ate silently, the taste of donated beans and stale bread a constant reminder of his failures.</w:t>
      </w:r>
    </w:p>
    <w:p>
      <w:pPr>
        <w:autoSpaceDN w:val="0"/>
        <w:autoSpaceDE w:val="0"/>
        <w:widowControl/>
        <w:spacing w:line="264" w:lineRule="exact" w:before="264" w:after="0"/>
        <w:ind w:left="0" w:right="0" w:firstLine="0"/>
        <w:jc w:val="left"/>
      </w:pPr>
      <w:r>
        <w:t>The contrast between his dreams and his reality was agonizing. He had envisioned a future filled with promise, a future where he could provide for his family, where he could lift them out of the cycle of poverty that had defined their lives. He'd envisioned sending money home, bringing his mother and sisters a life free from the constant struggle, the never-ending toil. But the reality was bleak, a stark reminder that the American Dream, for him, experienced more like an American nightmare.</w:t>
      </w:r>
    </w:p>
    <w:p>
      <w:pPr>
        <w:autoSpaceDN w:val="0"/>
        <w:autoSpaceDE w:val="0"/>
        <w:widowControl/>
        <w:spacing w:line="264" w:lineRule="exact" w:before="264" w:after="0"/>
        <w:ind w:left="0" w:right="0" w:firstLine="0"/>
        <w:jc w:val="left"/>
      </w:pPr>
      <w:r>
        <w:t xml:space="preserve">He often found himself staring at the postcards he'd sent back to Mississippi, depicting the majestic skyline, the bustling streets, the iconic landmarks. These images, once symbols of hope and </w:t>
        <w:br/>
        <w:t>ambition, now experienced like a mockery of his current situation. They were tangible reminders of the chasm between his aspirations and his experiences, the relentless gap between his dream and his reality. The bright lights of Broadway, the vibrant colors of Harlem, even the imposing presence of Central Park, felt tainted by his own sense of failure, his own pervasive sense of discouragement.</w:t>
      </w:r>
    </w:p>
    <w:p>
      <w:pPr>
        <w:autoSpaceDN w:val="0"/>
        <w:autoSpaceDE w:val="0"/>
        <w:widowControl/>
        <w:spacing w:line="264" w:lineRule="exact" w:before="264" w:after="0"/>
        <w:ind w:left="0" w:right="0" w:firstLine="0"/>
        <w:jc w:val="left"/>
      </w:pPr>
      <w:r>
        <w:t>His pride, a weapon he’d wielded against adversity in the South, began to crumble under the weight of his circumstances. He started to feel like a failure, not just to himself, but to his family, to his community. He experienced a burden of shame, a heavy cloak he could not shed. The resilience he had carried with him from Mississippi, the innate grit that had propelled him through hardship, seemed to fade. The fight left his body.</w:t>
      </w:r>
    </w:p>
    <w:p>
      <w:pPr>
        <w:autoSpaceDN w:val="0"/>
        <w:autoSpaceDE w:val="0"/>
        <w:widowControl/>
        <w:spacing w:line="264" w:lineRule="exact" w:before="264" w:after="0"/>
        <w:ind w:left="0" w:right="0" w:firstLine="0"/>
        <w:jc w:val="left"/>
      </w:pPr>
      <w:r>
        <w:t xml:space="preserve">One evening, huddled on a park bench, lost in his despair, he </w:t>
        <w:br/>
        <w:t xml:space="preserve">overheard a conversation between two older Black men. They spoke in hushed tones, sharing stories of their own struggles, their own battles against poverty and prejudice. One man recounted his journey from the rural South to the urban North, the challenges he faced, the setbacks he overcame. The other listened patiently, offering words of encouragement, sharing his own scars of </w:t>
        <w:br/>
        <w:t>resilience. The man spoke about finding strength in community, the importance of mutual support,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That conversation, a quiet exchange of experiences and hope in the shadow of the city, sparked something within Elijah. It was a small flame in the darkness, but it was a flame nonetheless. It ignited a flickering reminder that he wasn't alone in his struggle. His pain was shared. His failures were shared. Yet, within the shared pain, he found a sense of connection, of belonging, a spark that had been nearly extinguished by the city's crushing indifference.</w:t>
      </w:r>
    </w:p>
    <w:p>
      <w:pPr>
        <w:autoSpaceDN w:val="0"/>
        <w:autoSpaceDE w:val="0"/>
        <w:widowControl/>
        <w:spacing w:line="264" w:lineRule="exact" w:before="264" w:after="0"/>
        <w:ind w:left="0" w:right="0" w:firstLine="0"/>
        <w:jc w:val="left"/>
      </w:pPr>
      <w:r>
        <w:t>He started attending a local church, drawn by the familiar hymns, the comforting rituals, the sense of community. He found solace in the shared prayers, the collective hope for a better future. The church wasn't just a place of worship; it was a refuge, a haven from the storm raging within his own heart. He met other men facing similar hardships, men who understood his struggles, men who offered not pity, but solidarity, a sense of belonging.</w:t>
      </w:r>
    </w:p>
    <w:p>
      <w:pPr>
        <w:autoSpaceDN w:val="0"/>
        <w:autoSpaceDE w:val="0"/>
        <w:widowControl/>
        <w:spacing w:line="264" w:lineRule="exact" w:before="264" w:after="0"/>
        <w:ind w:left="0" w:right="0" w:firstLine="0"/>
        <w:jc w:val="left"/>
      </w:pPr>
      <w:r>
        <w:t>He volunteered at a local soup kitchen, finding purpose in serving others, in helping those who were even less fortunate than himself.</w:t>
      </w:r>
    </w:p>
    <w:p>
      <w:pPr>
        <w:autoSpaceDN w:val="0"/>
        <w:autoSpaceDE w:val="0"/>
        <w:widowControl/>
        <w:spacing w:line="264" w:lineRule="exact" w:before="58" w:after="0"/>
        <w:ind w:left="0" w:right="288" w:firstLine="0"/>
        <w:jc w:val="left"/>
      </w:pPr>
      <w:r>
        <w:t>He spent hours serving food, washing dishes, and listening to stories, discovering a strength he didn't know he possessed, a resilience born of shared struggle and collective hope. The exhaustion was physical, but the reward was a renewed sense of self-worth, a faint glimmer of redemption.</w:t>
      </w:r>
    </w:p>
    <w:p>
      <w:pPr>
        <w:autoSpaceDN w:val="0"/>
        <w:autoSpaceDE w:val="0"/>
        <w:widowControl/>
        <w:spacing w:line="264" w:lineRule="exact" w:before="264" w:after="0"/>
        <w:ind w:left="0" w:right="0" w:firstLine="0"/>
        <w:jc w:val="left"/>
      </w:pPr>
      <w:r>
        <w:t xml:space="preserve">Slowly, painstakingly, Elijah began to rebuild his life, brick by painful brick. He wasn’t ready to surrender to the city’s </w:t>
        <w:br/>
        <w:t xml:space="preserve">indifference. He would not let it break him. His journey was still fraught with hardship, still filled with challenges, but he was no longer alone. He had found a foothold, not in the high-rise </w:t>
        <w:br/>
        <w:t xml:space="preserve">buildings and glittering streets of the American Dream, but in the quiet solidarity of his fellow strugglers, in the strength found in shared adversity. He began to grasp that the true measure of the American Dream wasn't about wealth or material success, but about resilience, about the enduring power of the human spirit, about forging a life of dignity despite overwhelming obstacles. He still longed for the success that would enable him to provide for his family, to honor his dreams, but he also learned that his new </w:t>
        <w:br/>
        <w:t>purpose had to start with himself. He had to find himself first. And he was well on his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Daughters Identity</w:t>
      </w:r>
    </w:p>
    <w:p>
      <w:pPr>
        <w:autoSpaceDN w:val="0"/>
        <w:autoSpaceDE w:val="0"/>
        <w:widowControl/>
        <w:spacing w:line="264" w:lineRule="exact" w:before="286" w:after="0"/>
        <w:ind w:left="0" w:right="144" w:firstLine="0"/>
        <w:jc w:val="left"/>
      </w:pPr>
      <w:r>
        <w:t>Cora clutched the worn photograph, her reflection shimmering faintly in the cracked glass. It was a picture of her family, taken on the porch of their Mississippi home, a scene bathed in the golden light of a late summer afternoon. Her father, his face etched with the weariness of a life spent toiling in the cotton fields, smiled faintly, a rare expression of joy captured in the fleeting moment. Her mother, her eyes mirroring a strength that belied her frailty, stood beside him, her arm around Cora and her brother Elijah. The image, a potent reminder of her roots, was a stark contrast to the bustling streets of New York City that now surrounded her.</w:t>
      </w:r>
    </w:p>
    <w:p>
      <w:pPr>
        <w:autoSpaceDN w:val="0"/>
        <w:autoSpaceDE w:val="0"/>
        <w:widowControl/>
        <w:spacing w:line="264" w:lineRule="exact" w:before="264" w:after="0"/>
        <w:ind w:left="0" w:right="0" w:firstLine="0"/>
        <w:jc w:val="left"/>
      </w:pPr>
      <w:r>
        <w:t xml:space="preserve">The city, in its chaotic grandeur, experienced like a million whispers at once, a relentless cacophony of languages, cultures, and experiences. It was a far cry from the quiet rhythm of life in rural Mississippi, the familiar sounds of crickets chirping at dusk and the slow, deliberate tempo of days spent under the relentless southern sun. The </w:t>
        <w:br/>
        <w:t>anonymity she'd craved, the escape she'd hoped for, now felt like a suffocating blanket, a smothering isolation in the midst of millions.</w:t>
      </w:r>
    </w:p>
    <w:p>
      <w:pPr>
        <w:autoSpaceDN w:val="0"/>
        <w:autoSpaceDE w:val="0"/>
        <w:widowControl/>
        <w:spacing w:line="264" w:lineRule="exact" w:before="264" w:after="0"/>
        <w:ind w:left="0" w:right="144" w:firstLine="0"/>
        <w:jc w:val="left"/>
      </w:pPr>
      <w:r>
        <w:t xml:space="preserve">She missed the comforting embrace of her community, the familiar faces, the shared experiences that bound them together, the </w:t>
        <w:br/>
        <w:t>unspoken understanding born from years of shared struggle. Here, in this sprawling metropolis, she experienced like a stranger in a strange land, a solitary grain of sand lost in an endless ocean.</w:t>
      </w:r>
    </w:p>
    <w:p>
      <w:pPr>
        <w:autoSpaceDN w:val="0"/>
        <w:autoSpaceDE w:val="0"/>
        <w:widowControl/>
        <w:spacing w:line="264" w:lineRule="exact" w:before="264" w:after="0"/>
        <w:ind w:left="0" w:right="0" w:firstLine="0"/>
        <w:jc w:val="left"/>
      </w:pPr>
      <w:r>
        <w:t xml:space="preserve">The school, a colossal brick building that seemed to dwarf even the towering skyscrapers around it, was a microcosm of the city's diversity. Students from every corner of the globe filled the </w:t>
        <w:br/>
        <w:t>hallways, a kaleidoscope of ethnicities and backgrounds. The sheer volume of people overwhelmed her; it was a constant jostling, a relentless flow of humanity that she found difficult to navigate. The accents, the languages, the customs – it all experienced alien, unfamiliar, a jarring departure from her comfortable, homogenous upbringing in Mississippi.</w:t>
      </w:r>
    </w:p>
    <w:p>
      <w:pPr>
        <w:autoSpaceDN w:val="0"/>
        <w:autoSpaceDE w:val="0"/>
        <w:widowControl/>
        <w:spacing w:line="264" w:lineRule="exact" w:before="264" w:after="0"/>
        <w:ind w:left="0" w:right="432" w:firstLine="0"/>
        <w:jc w:val="center"/>
      </w:pPr>
      <w:r>
        <w:t>She found herself struggling to connect, to find her place in this new and complex social landscape. Her southern accent,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source of pride, now experienced like a brand, marking her as an outsider, an anomaly. Her clothes, once practical and simple, now seemed drab and out of place amidst the stylish outfits of her classmates.</w:t>
      </w:r>
    </w:p>
    <w:p>
      <w:pPr>
        <w:autoSpaceDN w:val="0"/>
        <w:autoSpaceDE w:val="0"/>
        <w:widowControl/>
        <w:spacing w:line="264" w:lineRule="exact" w:before="58" w:after="0"/>
        <w:ind w:left="0" w:right="720" w:firstLine="0"/>
        <w:jc w:val="left"/>
      </w:pPr>
      <w:r>
        <w:t>She experienced the weight of her difference pressing down on her, a constant reminder of her displacement.</w:t>
      </w:r>
    </w:p>
    <w:p>
      <w:pPr>
        <w:autoSpaceDN w:val="0"/>
        <w:autoSpaceDE w:val="0"/>
        <w:widowControl/>
        <w:spacing w:line="264" w:lineRule="exact" w:before="264" w:after="0"/>
        <w:ind w:left="0" w:right="0" w:firstLine="0"/>
        <w:jc w:val="left"/>
      </w:pPr>
      <w:r>
        <w:t xml:space="preserve">The conversations were perplexing, a confusing mix of slang and colloquialisms she didn't understand. The music, a constant hum in the background, was a blend of styles she found hard to decipher. The food, an explosion of flavors and spices, often left her feeling disoriented and overwhelmed. Even the very rhythm of the city seemed foreign—a frantic, unrelenting pulse that was vastly </w:t>
        <w:br/>
        <w:t>different from the slower, gentler pace of life she knew.</w:t>
      </w:r>
    </w:p>
    <w:p>
      <w:pPr>
        <w:autoSpaceDN w:val="0"/>
        <w:autoSpaceDE w:val="0"/>
        <w:widowControl/>
        <w:spacing w:line="264" w:lineRule="exact" w:before="264" w:after="0"/>
        <w:ind w:left="0" w:right="288" w:firstLine="0"/>
        <w:jc w:val="left"/>
      </w:pPr>
      <w:r>
        <w:t>Her initial excitement, the thrill of adventure that had fueled her move to the city, began to wane. She started to question her decision, to doubt her ability to adapt, to wonder if she'd made a terrible mistake. She yearned for the familiar, the comforting routine of her life in Mississippi, the unwavering support of her family and friends. She missed the simple joy of life in her small town, of knowing everyone on her street, of life without being judged for who she was.</w:t>
      </w:r>
    </w:p>
    <w:p>
      <w:pPr>
        <w:autoSpaceDN w:val="0"/>
        <w:autoSpaceDE w:val="0"/>
        <w:widowControl/>
        <w:spacing w:line="264" w:lineRule="exact" w:before="264" w:after="0"/>
        <w:ind w:left="0" w:right="0" w:firstLine="0"/>
        <w:jc w:val="left"/>
      </w:pPr>
      <w:r>
        <w:t>One day, while wandering through Central Park, she stumbled upon a small group of Black students gathered beneath a sprawling oak tree. They were sharing stories, their voices animated and filled with laughter. She hesitated, feeling the familiar pang of self-consciousness, but something drew her towards them, a sense of shared identity, a shared experience.</w:t>
      </w:r>
    </w:p>
    <w:p>
      <w:pPr>
        <w:autoSpaceDN w:val="0"/>
        <w:autoSpaceDE w:val="0"/>
        <w:widowControl/>
        <w:spacing w:line="264" w:lineRule="exact" w:before="264" w:after="0"/>
        <w:ind w:left="0" w:right="0" w:firstLine="0"/>
        <w:jc w:val="left"/>
      </w:pPr>
      <w:r>
        <w:t xml:space="preserve">Hesitantly, she approached them. She found herself among other black youth from the South and other parts of the country. The conversation began slowly, with cautious introductions and hesitant exchanges. Then, the floodgates opened, as experiences were </w:t>
        <w:br/>
        <w:t xml:space="preserve">shared. They talked about the challenges they faced, the prejudices they encountered, the struggles they overcame. They shared stories of family and loss, of triumph and despair, of navigating the </w:t>
        <w:br/>
        <w:t>complex realities of being Black in America.</w:t>
      </w:r>
    </w:p>
    <w:p>
      <w:pPr>
        <w:autoSpaceDN w:val="0"/>
        <w:autoSpaceDE w:val="0"/>
        <w:widowControl/>
        <w:spacing w:line="324" w:lineRule="exact" w:before="204" w:after="0"/>
        <w:ind w:left="0" w:right="0" w:firstLine="0"/>
        <w:jc w:val="left"/>
      </w:pPr>
      <w:r>
        <w:t>She discovered that she wasn’t alone. The feelings of isolation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displacement she'd experienced were mirrored in their own </w:t>
        <w:br/>
        <w:t>experiences. She found herself connecting with them on a level she hadn't anticipated, sharing stories of her own upbringing, her own struggles with identity and belonging. She discovered a sense of community, a feeling of belonging that she'd been craving so desperately.</w:t>
      </w:r>
    </w:p>
    <w:p>
      <w:pPr>
        <w:autoSpaceDN w:val="0"/>
        <w:autoSpaceDE w:val="0"/>
        <w:widowControl/>
        <w:spacing w:line="264" w:lineRule="exact" w:before="264" w:after="0"/>
        <w:ind w:left="0" w:right="0" w:firstLine="0"/>
        <w:jc w:val="left"/>
      </w:pPr>
      <w:r>
        <w:t xml:space="preserve">In their shared experiences, she found solace, a sense of affirmation, a sense of belonging that she hadn't expected to find. The </w:t>
        <w:br/>
        <w:t>conversations, which started cautiously, became free-flowing and easy. They began to discuss what it means to be Black in America and the unique complexities that come with the South and North cultures. They talked about music, food, and the complexities of life in their communities, both in the South and New York City. It was in these conversations that she found a sense of belonging, a space where she could be herself without judgment, without fear.</w:t>
      </w:r>
    </w:p>
    <w:p>
      <w:pPr>
        <w:autoSpaceDN w:val="0"/>
        <w:autoSpaceDE w:val="0"/>
        <w:widowControl/>
        <w:spacing w:line="264" w:lineRule="exact" w:before="264" w:after="0"/>
        <w:ind w:left="0" w:right="0" w:firstLine="0"/>
        <w:jc w:val="left"/>
      </w:pPr>
      <w:r>
        <w:t xml:space="preserve">They introduced her to a vibrant world of Black culture, a rich tapestry of art, music, and literature that she had never experienced before. They took her to local community centers, where she </w:t>
        <w:br/>
        <w:t xml:space="preserve">discovered a whole universe of activities and events catering </w:t>
        <w:br/>
        <w:t>specifically to the Black community.</w:t>
      </w:r>
    </w:p>
    <w:p>
      <w:pPr>
        <w:autoSpaceDN w:val="0"/>
        <w:autoSpaceDE w:val="0"/>
        <w:widowControl/>
        <w:spacing w:line="264" w:lineRule="exact" w:before="264" w:after="0"/>
        <w:ind w:left="0" w:right="0" w:firstLine="0"/>
        <w:jc w:val="left"/>
      </w:pPr>
      <w:r>
        <w:t>The connections she made weren’t just about race. These students were individuals, each with unique personalities, passions, and aspirations. She learned about their families, their dreams, their hopes for the future. Through them, she began to explore different facets of her own identity and begin to define her place in the larger context of the world.</w:t>
      </w:r>
    </w:p>
    <w:p>
      <w:pPr>
        <w:autoSpaceDN w:val="0"/>
        <w:autoSpaceDE w:val="0"/>
        <w:widowControl/>
        <w:spacing w:line="264" w:lineRule="exact" w:before="264" w:after="0"/>
        <w:ind w:left="0" w:right="0" w:firstLine="0"/>
        <w:jc w:val="left"/>
      </w:pPr>
      <w:r>
        <w:t>Through these connections, she began to see the city in a new light, appreciating its diversity, its vibrancy, its endless possibilities. She started to see that the anonymity she had once feared could also be a source of strength, a space for self-discovery and growth.</w:t>
      </w:r>
    </w:p>
    <w:p>
      <w:pPr>
        <w:autoSpaceDN w:val="0"/>
        <w:autoSpaceDE w:val="0"/>
        <w:widowControl/>
        <w:spacing w:line="264" w:lineRule="exact" w:before="264" w:after="0"/>
        <w:ind w:left="0" w:right="0" w:firstLine="0"/>
        <w:jc w:val="left"/>
      </w:pPr>
      <w:r>
        <w:t xml:space="preserve">Her initial isolation began to dissipate, replaced by a growing sense of self-confidence and belonging. She started to embrace her </w:t>
        <w:br/>
        <w:t>southern roots, finding pride in her heritage, her culture, and her identity. She learned to navigate the cultural clashes, finding common ground while maintaining her own individuality.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discovered the beauty of finding her own unique footing amidst the bustling streets, the vibrant energy, and the immense diversity of New York City.</w:t>
      </w:r>
    </w:p>
    <w:p>
      <w:pPr>
        <w:autoSpaceDN w:val="0"/>
        <w:autoSpaceDE w:val="0"/>
        <w:widowControl/>
        <w:spacing w:line="264" w:lineRule="exact" w:before="264" w:after="0"/>
        <w:ind w:left="0" w:right="0" w:firstLine="0"/>
        <w:jc w:val="left"/>
      </w:pPr>
      <w:r>
        <w:t xml:space="preserve">She realized that her journey wasn't about leaving behind her past, but about integrating it into her future, about creating a new </w:t>
        <w:br/>
        <w:t xml:space="preserve">identity that honored her roots while embracing the possibilities of her new surroundings. The city, once a source of fear and </w:t>
        <w:br/>
        <w:t>uncertainty, was now slowly becoming a canvas for her self-</w:t>
        <w:br/>
        <w:t xml:space="preserve">discovery, a place where she could paint her own unique portrait, blending the richness of her heritage with the vibrancy of her new home. She still missed her family, and the comfort of her small town, but she now experienced a confidence in who she was and was excited for what the city offered her. Her journey toward understanding her own identity was just beginning, but she was now ready to embrace it, challenges and all. She had found her footing, not by erasing her past, but by integrating it into the rich, evolving tapestry of her identity. Her journey had just begun, but in her newfound </w:t>
        <w:br/>
        <w:t>community, she knew she wasn't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Racism</w:t>
      </w:r>
    </w:p>
    <w:p>
      <w:pPr>
        <w:autoSpaceDN w:val="0"/>
        <w:autoSpaceDE w:val="0"/>
        <w:widowControl/>
        <w:spacing w:line="264" w:lineRule="exact" w:before="286" w:after="0"/>
        <w:ind w:left="0" w:right="144" w:firstLine="0"/>
        <w:jc w:val="left"/>
      </w:pPr>
      <w:r>
        <w:t>The initial warmth of the newfound camaraderie amongst her fellow Black students slowly began to chill as Cora started to experience the insidious tendrils of urban racism. It wasn't the blatant, in-your-face bigotry she'd occasionally encountered in Mississippi; this was a different beast, more subtle, more insidious, yet just as damaging. It was a racism woven into the fabric of the city, a silent hum beneath the surface of everyday life.</w:t>
      </w:r>
    </w:p>
    <w:p>
      <w:pPr>
        <w:autoSpaceDN w:val="0"/>
        <w:autoSpaceDE w:val="0"/>
        <w:widowControl/>
        <w:spacing w:line="264" w:lineRule="exact" w:before="264" w:after="0"/>
        <w:ind w:left="0" w:right="0" w:firstLine="0"/>
        <w:jc w:val="left"/>
      </w:pPr>
      <w:r>
        <w:t>Her first encounter with this new form of prejudice was during a job search. She'd applied for a waitressing position at a popular diner near her college, her resume sparkling with the references she'd carefully collected. The interview had gone well, she thought.</w:t>
      </w:r>
    </w:p>
    <w:p>
      <w:pPr>
        <w:autoSpaceDN w:val="0"/>
        <w:autoSpaceDE w:val="0"/>
        <w:widowControl/>
        <w:spacing w:line="264" w:lineRule="exact" w:before="60" w:after="0"/>
        <w:ind w:left="0" w:right="0" w:firstLine="0"/>
        <w:jc w:val="left"/>
      </w:pPr>
      <w:r>
        <w:t xml:space="preserve">She'd experienced confident, her answers articulate, her enthusiasm </w:t>
        <w:br/>
        <w:t>palpable. Yet, despite her qualifications, the manager, a pale man with a perpetual frown, had politely declined. “We’ve already filled the position,” he’d said, his eyes briefly lingering on her skin tone before turning away. The excuse felt flimsy, hollow. Cora knew better; it was a polite form of rejection that shielded a deeper, more uncomfortable truth. The vacant spot remained unfilled for weeks, constantly advertised, reinforcing her suspicion.</w:t>
      </w:r>
    </w:p>
    <w:p>
      <w:pPr>
        <w:autoSpaceDN w:val="0"/>
        <w:autoSpaceDE w:val="0"/>
        <w:widowControl/>
        <w:spacing w:line="264" w:lineRule="exact" w:before="264" w:after="0"/>
        <w:ind w:left="0" w:right="0" w:firstLine="0"/>
        <w:jc w:val="left"/>
      </w:pPr>
      <w:r>
        <w:t xml:space="preserve">Later, she encountered a different kind of subtle racism. While shopping for groceries, she noticed the cashier, a young white woman, repeatedly scanning her items slowly and deliberately, her eyes lingering on Cora's purchases. The slow, deliberate pace experienced intentional, implying that Cora was being monitored for theft, based on her race and where she was shopping. It was an unspoken </w:t>
        <w:br/>
        <w:t>accusation, a silent judgment cast upon her simply because of the color of her skin. The cashier's subtle actions chipped away at her composure, and although she had no evidence, this micro-</w:t>
        <w:br/>
        <w:t xml:space="preserve">aggression left her feeling degraded and insulted. The casual </w:t>
        <w:br/>
        <w:t>disregard that she’d encountered was a new form of insult that was difficult to navigate.</w:t>
      </w:r>
    </w:p>
    <w:p>
      <w:pPr>
        <w:autoSpaceDN w:val="0"/>
        <w:autoSpaceDE w:val="0"/>
        <w:widowControl/>
        <w:spacing w:line="264" w:lineRule="exact" w:before="264" w:after="0"/>
        <w:ind w:left="0" w:right="0" w:firstLine="0"/>
        <w:jc w:val="left"/>
      </w:pPr>
      <w:r>
        <w:t>These incidents were small, seemingly insignificant, yet they added up, creating a.  constant hum of unease, a low-level anxiety that permeated her daily life. it was in these small acts of prejudice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Cora witnessed the city’s true face, a face obscured by the glittering facade of progress and opportunity. She began to see the hidden barriers, the subtle biases that worked tirelessly to maintain the status quo, to keep certain communities marginalized and limited.</w:t>
      </w:r>
    </w:p>
    <w:p>
      <w:pPr>
        <w:autoSpaceDN w:val="0"/>
        <w:autoSpaceDE w:val="0"/>
        <w:widowControl/>
        <w:spacing w:line="264" w:lineRule="exact" w:before="264" w:after="0"/>
        <w:ind w:left="0" w:right="0" w:firstLine="0"/>
        <w:jc w:val="left"/>
      </w:pPr>
      <w:r>
        <w:t xml:space="preserve">Her experiences mirrored those of her new friends. One told a story of being followed around a department store, every item she </w:t>
        <w:br/>
        <w:t xml:space="preserve">touched scrutinized by a suspicious eye. Another described a </w:t>
        <w:br/>
        <w:t>situation where her application for an apartment was immediately declined, even though she had exemplary credit and ample funds to cover her rent. The landlord's justification was vague, an excuse that masked a blatant refusal to rent to someone who wasn't white.</w:t>
      </w:r>
    </w:p>
    <w:p>
      <w:pPr>
        <w:autoSpaceDN w:val="0"/>
        <w:autoSpaceDE w:val="0"/>
        <w:widowControl/>
        <w:spacing w:line="264" w:lineRule="exact" w:before="58" w:after="0"/>
        <w:ind w:left="0" w:right="144" w:firstLine="0"/>
        <w:jc w:val="left"/>
      </w:pPr>
      <w:r>
        <w:t>These shared accounts highlighted a system of discriminatory practices, a set of unspoken rules that operated under the guise of legality, yet inflicted real, tangible harm.</w:t>
      </w:r>
    </w:p>
    <w:p>
      <w:pPr>
        <w:autoSpaceDN w:val="0"/>
        <w:autoSpaceDE w:val="0"/>
        <w:widowControl/>
        <w:spacing w:line="264" w:lineRule="exact" w:before="264" w:after="0"/>
        <w:ind w:left="0" w:right="0" w:firstLine="0"/>
        <w:jc w:val="left"/>
      </w:pPr>
      <w:r>
        <w:t>These subtle acts of racism were particularly challenging because they were difficult to challenge. Unlike the overt prejudice she'd known in Mississippi, there was no one to point a finger at, no one to confront. The racism was implicit, woven into the very fabric of the city’s systems and institutions. The lack of concrete evidence often meant it was impossible to prove bias, and the experiences were often dismissed as ‘just a coincidence’ or ‘a misunderstanding.’But Cora knew better; it was a pattern, a systematic oppression that experienced both overwhelming and isolating.</w:t>
      </w:r>
    </w:p>
    <w:p>
      <w:pPr>
        <w:autoSpaceDN w:val="0"/>
        <w:autoSpaceDE w:val="0"/>
        <w:widowControl/>
        <w:spacing w:line="264" w:lineRule="exact" w:before="264" w:after="0"/>
        <w:ind w:left="0" w:right="0" w:firstLine="0"/>
        <w:jc w:val="left"/>
      </w:pPr>
      <w:r>
        <w:t xml:space="preserve">One particularly harrowing incident involved a job interview for a clerical position at a large law firm. This interview was the </w:t>
        <w:br/>
        <w:t xml:space="preserve">culmination of months of searching, of applications sent and </w:t>
        <w:br/>
        <w:t xml:space="preserve">ignored, of rejections politely veiled in corporate jargon. This time, however, the interview experienced different. The interviewer, a stern-faced woman in a tailored suit, seemed initially welcoming. But as the conversation progressed, Cora sensed a shift in the woman's </w:t>
        <w:br/>
        <w:t xml:space="preserve">demeanor. Her questions became increasingly scrutinizing, her gaze sharp and assessing. She questioned Cora’s credentials, her </w:t>
        <w:br/>
        <w:t xml:space="preserve">experiences, probing with a skepticism that felt pointed and </w:t>
        <w:br/>
        <w:t xml:space="preserve">personal. Cora answered confidently, providing details of her qualifications, and she felt her responses were adequate. The </w:t>
        <w:br/>
        <w:t>interviewer didn't interrupt or appear dismissive, yet the intensity of the questwas enveloped byng felt pointed and personal, even though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questions themselves were professional.</w:t>
      </w:r>
    </w:p>
    <w:p>
      <w:pPr>
        <w:autoSpaceDN w:val="0"/>
        <w:autoSpaceDE w:val="0"/>
        <w:widowControl/>
        <w:spacing w:line="264" w:lineRule="exact" w:before="264" w:after="0"/>
        <w:ind w:left="0" w:right="0" w:firstLine="0"/>
        <w:jc w:val="left"/>
      </w:pPr>
      <w:r>
        <w:t>Finally, the interviewer declared that she wouldn't be proceeding with Cora's candidacy. The reason? A complete lack of clarity and professional experience. The lack of specifics stung; Cora was accustomed to clarity in a rejection. Yet, her gut feeling was that the interview had been a veiled attempt to test her intelligence and professional abilities, and the interviewer was subtly testing her patience. The woman’s persistent scrutiny, the unnecessary probing—it all experienced like a veiled rejection of her character and worth.</w:t>
      </w:r>
    </w:p>
    <w:p>
      <w:pPr>
        <w:autoSpaceDN w:val="0"/>
        <w:autoSpaceDE w:val="0"/>
        <w:widowControl/>
        <w:spacing w:line="264" w:lineRule="exact" w:before="264" w:after="0"/>
        <w:ind w:left="0" w:right="0" w:firstLine="0"/>
        <w:jc w:val="left"/>
      </w:pPr>
      <w:r>
        <w:t xml:space="preserve">That night, overwhelmed and exhausted, Cora confided in her new friends. Their collective experience highlighted the insidious nature of urban racism. It was a battle fought not with fists and fire, but with quiet indifference, subtle disregards, and an almost invisible system of barriers and biases. They discussed strategies for </w:t>
        <w:br/>
        <w:t>navigating this new landscape, sharing tips and resources, offering support and encouragement. They talked about the importance of documenting instances of microaggressions, and how to use those documented situations as fuel for advocacy.</w:t>
      </w:r>
    </w:p>
    <w:p>
      <w:pPr>
        <w:autoSpaceDN w:val="0"/>
        <w:autoSpaceDE w:val="0"/>
        <w:widowControl/>
        <w:spacing w:line="264" w:lineRule="exact" w:before="264" w:after="0"/>
        <w:ind w:left="0" w:right="0" w:firstLine="0"/>
        <w:jc w:val="left"/>
      </w:pPr>
      <w:r>
        <w:t>They spoke about the importance of building community, of finding strength in shared experience, of using their collective voices to challenge the systems that perpetuated this insidious prejudice.</w:t>
      </w:r>
    </w:p>
    <w:p>
      <w:pPr>
        <w:autoSpaceDN w:val="0"/>
        <w:autoSpaceDE w:val="0"/>
        <w:widowControl/>
        <w:spacing w:line="264" w:lineRule="exact" w:before="58" w:after="0"/>
        <w:ind w:left="0" w:right="0" w:firstLine="0"/>
        <w:jc w:val="left"/>
      </w:pPr>
      <w:r>
        <w:t>They found power in their unity, in their shared resistance. Cora realized that her journey in the city wasn't simply about finding a job, or an apartment, or a place to belong. It was about confronting the systemic racism that permeated every aspect of urban life and finding ways to fight it, one conversation, one application, one experience at a time.</w:t>
      </w:r>
    </w:p>
    <w:p>
      <w:pPr>
        <w:autoSpaceDN w:val="0"/>
        <w:autoSpaceDE w:val="0"/>
        <w:widowControl/>
        <w:spacing w:line="264" w:lineRule="exact" w:before="264" w:after="0"/>
        <w:ind w:left="0" w:right="0" w:firstLine="0"/>
        <w:jc w:val="left"/>
      </w:pPr>
      <w:r>
        <w:t xml:space="preserve">Their discussions eventually led them to engage with local </w:t>
        <w:br/>
        <w:t>community organizations fighting for racial justice. They attended meetings, organized protests, and volunteered their time to support the cause. They learned about legislative actions, the court cases, and the ongoing struggles to achieve true equality and justice. The efforts experienced exhausting and challenging, but they felt empowered. They felt that their actions, however small, were meaningful and necessary to the cause. The collective was enveloped byrt felt powerful, like a movement. They began to share their experiences on social media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and other platforms, to amplify their voices, and to create awareness.</w:t>
      </w:r>
    </w:p>
    <w:p>
      <w:pPr>
        <w:autoSpaceDN w:val="0"/>
        <w:autoSpaceDE w:val="0"/>
        <w:widowControl/>
        <w:spacing w:line="264" w:lineRule="exact" w:before="264" w:after="0"/>
        <w:ind w:left="0" w:right="0" w:firstLine="0"/>
        <w:jc w:val="left"/>
      </w:pPr>
      <w:r>
        <w:t>The fight against racism was arduous, relentless, but within the community, they found hope and determination. They learned that the fight for just enough encompassed more than financial stability; it encompassed the right to be treated with dignity, respect, and equality, regardless of skin color. This fight was challenging, but their shared journey brought them closer, fueling a deeper sense of belonging. The fight against systemic racism was far from over, but in the face of adversity, they found resilience in their shared fight and determination in the belief that one day, they wouldn’t need to fight to just survive. They would thrive. The fight for justice, for equality, was a fight worth fighting, and they were ready to fight it together, side-by-side, until their voices, their stories, were detected and acknowledged, and until their dreams of a truly just society became a reality. Their fight was far from over, but they would continue to fight together, for themselves, for their families, and for future 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Povertys Grip</w:t>
      </w:r>
    </w:p>
    <w:p>
      <w:pPr>
        <w:autoSpaceDN w:val="0"/>
        <w:autoSpaceDE w:val="0"/>
        <w:widowControl/>
        <w:spacing w:line="264" w:lineRule="exact" w:before="286" w:after="0"/>
        <w:ind w:left="0" w:right="0" w:firstLine="0"/>
        <w:jc w:val="left"/>
      </w:pPr>
      <w:r>
        <w:t>The city, a concrete jungle promising opportunity, instead revealed its cruel underbelly to the family. The initial excitement of leaving Mississippi's suffocating poverty faded as the harsh realities of urban life set in. Their small, cramped apartment in Harlem, a stark contrast to the sprawling, if dilapidated, farmhouse they'd left behind, quickly became a symbol of their precarious existence. The walls, thin as paper, whispered the struggles of their neighbors –the cries of a baby, the hushed arguments of a couple, the rhythmic thump of a radio playing late into the night. It was a symphony of hardship, a soundtrack to their own uncertain future.</w:t>
      </w:r>
    </w:p>
    <w:p>
      <w:pPr>
        <w:autoSpaceDN w:val="0"/>
        <w:autoSpaceDE w:val="0"/>
        <w:widowControl/>
        <w:spacing w:line="264" w:lineRule="exact" w:before="264" w:after="0"/>
        <w:ind w:left="0" w:right="0" w:firstLine="0"/>
        <w:jc w:val="left"/>
      </w:pPr>
      <w:r>
        <w:t xml:space="preserve">Finding work proved more difficult than they had anticipated. Their father, accustomed to the back-breaking labor of the cotton fields, found the city’s jobs to be equally demanding, but with far less reward. He toiled as a day laborer, his strong hands calloused and weary from carrying bricks, lifting heavy boxes, and sweeping floors. The wages were meager, barely enough to cover rent and food, leaving little room for anything else. His body ached </w:t>
        <w:br/>
        <w:t>constantly; the long hours and unrelenting pace took a toll, a slow and agonizing erosion of his strength. He often came home smelling of dust and exhaust, his face etched with fatigue, his spirit heavy with the weight of his responsibilities.</w:t>
      </w:r>
    </w:p>
    <w:p>
      <w:pPr>
        <w:autoSpaceDN w:val="0"/>
        <w:autoSpaceDE w:val="0"/>
        <w:widowControl/>
        <w:spacing w:line="264" w:lineRule="exact" w:before="264" w:after="0"/>
        <w:ind w:left="0" w:right="0" w:firstLine="0"/>
        <w:jc w:val="left"/>
      </w:pPr>
      <w:r>
        <w:t xml:space="preserve">Their mother, a tireless woman whose strength mirrored that of the earth itself, found work as a domestic worker, cleaning the homes of wealthier families. She scrubbed floors until her knees ached, polished silverware until her fingers were raw, and dusted furniture until her lungs burned. The work was demeaning, yet it was </w:t>
        <w:br/>
        <w:t>necessary. She bore the silent weight of maintaining their home while facing the invisible indignities of her work. Every day, she left a piece of her spirit in the homes of others, while returning to their own cramped space with an ache in her soul. The work wore her down, both physically and emotionally, yet she persevered, driven by her unwavering love for her children and her commitment to providing for them, however meagerly.</w:t>
      </w:r>
    </w:p>
    <w:p>
      <w:pPr>
        <w:autoSpaceDN w:val="0"/>
        <w:autoSpaceDE w:val="0"/>
        <w:widowControl/>
        <w:spacing w:line="324" w:lineRule="exact" w:before="204" w:after="0"/>
        <w:ind w:left="0" w:right="0" w:firstLine="0"/>
        <w:jc w:val="left"/>
      </w:pPr>
      <w:r>
        <w:t>Food insecurity became a constant companion. They often went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without, stretching meals thin, relying on government assistance and the kindness of strangers to survive. The days when they had enough to eat experienced like a blessed reprieve, while days of emptiness gnawed at their stomachs and their souls. The lines at the soup kitchen became a familiar sight, a place where they stood in quiet dignity alongside others sharing the same struggles. The food wasn’t always palatable, but it offered sustenance, both physical and emotional, amidst the desolation. They learned to discern the </w:t>
        <w:br/>
        <w:t>nuances of hunger: the low growl of an empty stomach, the sudden dizziness from low blood sugar, the intense feeling of faintness. These became the constant reminders of their fragile financial state.</w:t>
      </w:r>
    </w:p>
    <w:p>
      <w:pPr>
        <w:autoSpaceDN w:val="0"/>
        <w:autoSpaceDE w:val="0"/>
        <w:widowControl/>
        <w:spacing w:line="264" w:lineRule="exact" w:before="264" w:after="0"/>
        <w:ind w:left="0" w:right="0" w:firstLine="0"/>
        <w:jc w:val="left"/>
      </w:pPr>
      <w:r>
        <w:t>Their small apartment, though providing shelter, lacked basic necessities. The heat often malfunctioned in the winter, leaving them shivering under piles of blankets; the plumbing frequently sprung leaks, flooding the bathroom and causing dampness that permeated the walls and floors; and the infestation of roaches was a constant battle. These were not mere inconveniences; they were symbols of their struggle, tangible evidence of their poverty. These daily indignities became the constant background hum of their existence. Each night, they hoped the leaks would stop, the insects would vanish, and the heating would start functioning properly, though such hope often experienced futile.</w:t>
      </w:r>
    </w:p>
    <w:p>
      <w:pPr>
        <w:autoSpaceDN w:val="0"/>
        <w:autoSpaceDE w:val="0"/>
        <w:widowControl/>
        <w:spacing w:line="264" w:lineRule="exact" w:before="264" w:after="0"/>
        <w:ind w:left="0" w:right="0" w:firstLine="0"/>
        <w:jc w:val="left"/>
      </w:pPr>
      <w:r>
        <w:t xml:space="preserve">Access to healthcare was another significant challenge. Medical visits were a luxury they could ill afford. Small ailments went untreated, hoping they would disappear on their own, while serious illnesses loomed large, threatening to consume their already </w:t>
        <w:br/>
        <w:t xml:space="preserve">strained resources. Their worries often kept them awake at night, contemplating the hypothetical catastrophic circumstances of illness that they had no resources to deal with. The constant anxiety </w:t>
        <w:br/>
        <w:t xml:space="preserve">surrounding their health further added to their overall burden. They found themselves weighing the cost of treatment against the </w:t>
        <w:br/>
        <w:t>potential consequences of inaction. This was a constant battle they fought silently, hoping for the best and bracing for the worst.</w:t>
      </w:r>
    </w:p>
    <w:p>
      <w:pPr>
        <w:autoSpaceDN w:val="0"/>
        <w:autoSpaceDE w:val="0"/>
        <w:widowControl/>
        <w:spacing w:line="264" w:lineRule="exact" w:before="264" w:after="0"/>
        <w:ind w:left="0" w:right="144" w:firstLine="0"/>
        <w:jc w:val="left"/>
      </w:pPr>
      <w:r>
        <w:t>Their children, once bright-eyed and full of dreams, began to bear the weight of their family's struggles. The son's ambition, once so vibrant, started to dim under the harsh realities of poverty. His grades slipped, not from a lack of intelligence, but from a lack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resources – a quiet struggle against the lack of nutritious food, the lack of a quiet space to study, the stress of the living situation, all of which weighed heavily on his ability to succeed in school. His spirit, once bright with hope, dulled under the weight of their circumstances. He watched his parents work tirelessly, their efforts failing to alleviate their financial burden, and he began to believe that the American Dream, once a beacon of hope, was merely a myth, an unattainable fantasy.</w:t>
      </w:r>
    </w:p>
    <w:p>
      <w:pPr>
        <w:autoSpaceDN w:val="0"/>
        <w:autoSpaceDE w:val="0"/>
        <w:widowControl/>
        <w:spacing w:line="264" w:lineRule="exact" w:before="264" w:after="0"/>
        <w:ind w:left="0" w:right="0" w:firstLine="0"/>
        <w:jc w:val="left"/>
      </w:pPr>
      <w:r>
        <w:t xml:space="preserve">His sister, too, experienced the sting of poverty. The limited resources forced her to sacrifice her own aspirations, her dreams of a college </w:t>
        <w:br/>
        <w:t xml:space="preserve">education fading into the background as she watched her family struggle. She spent her time caring for her younger siblings, taking on tasks that were too heavy for her age, sacrificing her own </w:t>
        <w:br/>
        <w:t xml:space="preserve">development for the sake of her family. She bore witness to the pain and the desperation, seeing the heavy weight that their parents carried, and feeling a heavy burden of her own in return. The lack of access to things that she once assumed were easily accessible further chipped away at her hope. Her dreams were deferred, </w:t>
        <w:br/>
        <w:t xml:space="preserve">shelved indefinitely. She would have to continue to fight for the mere necessities, and to be grateful for those necessities. The </w:t>
        <w:br/>
        <w:t>constant burden of poverty stifled their dreams and hope.</w:t>
      </w:r>
    </w:p>
    <w:p>
      <w:pPr>
        <w:autoSpaceDN w:val="0"/>
        <w:autoSpaceDE w:val="0"/>
        <w:widowControl/>
        <w:spacing w:line="264" w:lineRule="exact" w:before="264" w:after="0"/>
        <w:ind w:left="0" w:right="0" w:firstLine="0"/>
        <w:jc w:val="left"/>
      </w:pPr>
      <w:r>
        <w:t xml:space="preserve">The family's struggle was not unique. They found themselves </w:t>
        <w:br/>
        <w:t>surrounded by others grappling with similar hardships, a silent community bound together by their shared experience of poverty. They watched their neighbors endure the same hardships: eviction notices, power shutoffs, and the constant struggle to put food on the table. The city, which had promised so much, had delivered only despair. It was a harsh awakening from their naive hopes and dreams. This community, though bound by their poverty, offered them a sense of solidarity; a quiet understanding that they were not alone in their suffering, that others were fighting similar battles. This silent acknowledgment of shared suffering served as a source of strength and resilience.</w:t>
      </w:r>
    </w:p>
    <w:p>
      <w:pPr>
        <w:autoSpaceDN w:val="0"/>
        <w:autoSpaceDE w:val="0"/>
        <w:widowControl/>
        <w:spacing w:line="264" w:lineRule="exact" w:before="264" w:after="0"/>
        <w:ind w:left="0" w:right="0" w:firstLine="0"/>
        <w:jc w:val="left"/>
      </w:pPr>
      <w:r>
        <w:t>Yet, amidst the despair, a flicker of hope remained. The family's faith, their unwavering love for one another, and their relentless determination to survive became their anchors in the storm. They clung to the belief that things would get better, that their sacrifices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would eventually pay off, that their struggles would eventually lead to a brighter future. They held onto this belief even when it seemed impossible, a faint beacon guiding them through the darkness. This quiet faith, this unwavering hope, was the only thing that kept them from succumbing to the harsh realities of their lives. They clung to this hope and this faith as their only solace in their daily existence. They held onto the belief that one day, they would no longer need to fight merely to survive; they would thrive. This unwavering hope was their guiding light through the darkness of urban poverty.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Friendships</w:t>
      </w:r>
    </w:p>
    <w:p>
      <w:pPr>
        <w:autoSpaceDN w:val="0"/>
        <w:autoSpaceDE w:val="0"/>
        <w:widowControl/>
        <w:spacing w:line="264" w:lineRule="exact" w:before="286" w:after="0"/>
        <w:ind w:left="0" w:right="144" w:firstLine="0"/>
        <w:jc w:val="left"/>
      </w:pPr>
      <w:r>
        <w:t>The shared hardship forged an unexpected kinship. In the cramped hallways and shared stairwells of their Harlem building, they encountered faces etched with the same weariness, the same quiet desperation. These were not just neighbors; they were fellow travelers on a difficult road, each carrying their own burdens. Slowly, tentatively, connections began to form.</w:t>
      </w:r>
    </w:p>
    <w:p>
      <w:pPr>
        <w:autoSpaceDN w:val="0"/>
        <w:autoSpaceDE w:val="0"/>
        <w:widowControl/>
        <w:spacing w:line="264" w:lineRule="exact" w:before="264" w:after="0"/>
        <w:ind w:left="0" w:right="0" w:firstLine="0"/>
        <w:jc w:val="left"/>
      </w:pPr>
      <w:r>
        <w:t>Mrs. Rodriguez, a Puerto Rican woman with eyes that held both sadness and a fierce determination, lived two floors below. Her apartment, much like their own, was small and worn, but always caught the scent of of warm spices and the comforting aroma of rice and beans.</w:t>
      </w:r>
    </w:p>
    <w:p>
      <w:pPr>
        <w:autoSpaceDN w:val="0"/>
        <w:autoSpaceDE w:val="0"/>
        <w:widowControl/>
        <w:spacing w:line="264" w:lineRule="exact" w:before="60" w:after="0"/>
        <w:ind w:left="0" w:right="0" w:firstLine="0"/>
        <w:jc w:val="left"/>
      </w:pPr>
      <w:r>
        <w:t>She’d often greet them in the hallway, her voice a soothing balm against the harshness of the city, offering a kind word or a shared smile. It was she who first offered them a steaming cup of café con leche on a particularly cold morning, its warmth spreading through them like a comforting embrace. This simple act of kindness was a small beacon, a testament to the unexpected kindness that could be found even in the most challenging circumstances. It was a quiet acknowledgement of shared hardship, of mutual understanding, of a silent acknowledgment of their shared plight.</w:t>
      </w:r>
    </w:p>
    <w:p>
      <w:pPr>
        <w:autoSpaceDN w:val="0"/>
        <w:autoSpaceDE w:val="0"/>
        <w:widowControl/>
        <w:spacing w:line="264" w:lineRule="exact" w:before="264" w:after="0"/>
        <w:ind w:left="0" w:right="0" w:firstLine="0"/>
        <w:jc w:val="left"/>
      </w:pPr>
      <w:r>
        <w:t xml:space="preserve">Then there was Mr. Jones, an older Black man from Georgia, who lived across the hall. He was a quiet man, his face lined with the map of a life lived under the weight of systemic prejudice and economic hardship. He’d often sit on his stoop, quietly observing the street, a weathered book resting on his lap. He had a profound stillness about him, an air of quiet fortitude that spoke volumes. He never spoke much, but his presence provided a sense of calm, a tacit recognition of their shared experience. He was a quiet anchor in their otherwise tumultuous lives. One day, he simply appeared at their door, offering them a small bag of freshly picked tomatoes from his community garden, a simple offering that transcended the value of the food itself. This act of quiet generosity became a </w:t>
        <w:br/>
        <w:t>testament to their growing friendship.</w:t>
      </w:r>
    </w:p>
    <w:p>
      <w:pPr>
        <w:autoSpaceDN w:val="0"/>
        <w:autoSpaceDE w:val="0"/>
        <w:widowControl/>
        <w:spacing w:line="264" w:lineRule="exact" w:before="264" w:after="0"/>
        <w:ind w:left="0" w:right="144" w:firstLine="0"/>
        <w:jc w:val="left"/>
      </w:pPr>
      <w:r>
        <w:t>Their children, too, found solace in the shared experiences of their peers. Their son formed a tentative friendship with Miguel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Rodriguez, Mrs. Rodriguez’s son, a boy of similar age, also </w:t>
        <w:br/>
        <w:t xml:space="preserve">struggling to navigate the complexities of a new school, a new city, and the challenges of poverty. They spent hours together, sharing their meager lunches, their dreams, and their fears, finding comfort in the understanding that they were not alone in their struggles. Their shared experiences fostered a bond that transcended linguistic and cultural differences, forging a quiet alliance amidst the </w:t>
        <w:br/>
        <w:t>hardships they faced.</w:t>
      </w:r>
    </w:p>
    <w:p>
      <w:pPr>
        <w:autoSpaceDN w:val="0"/>
        <w:autoSpaceDE w:val="0"/>
        <w:widowControl/>
        <w:spacing w:line="264" w:lineRule="exact" w:before="264" w:after="0"/>
        <w:ind w:left="0" w:right="0" w:firstLine="0"/>
        <w:jc w:val="left"/>
      </w:pPr>
      <w:r>
        <w:t xml:space="preserve">Their daughter found kinship with Elena, a young woman who worked alongside their mother. Elena, a recent immigrant from the Dominican Republic, shared her mother's struggles as a domestic worker, understanding the indignities and the quiet sacrifices made to provide for their families. They’d often share stories and </w:t>
        <w:br/>
        <w:t>experiences, their conversations punctuated with laughter and tears, finding solace and strength in their shared vulnerability. Their bond was a silent testament to the shared sacrifices they both made in the name of their respective families. Their connection helped provide a sense of calm amidst the challenges of navigating a new city and culture.</w:t>
      </w:r>
    </w:p>
    <w:p>
      <w:pPr>
        <w:autoSpaceDN w:val="0"/>
        <w:autoSpaceDE w:val="0"/>
        <w:widowControl/>
        <w:spacing w:line="264" w:lineRule="exact" w:before="264" w:after="0"/>
        <w:ind w:left="0" w:right="0" w:firstLine="0"/>
        <w:jc w:val="left"/>
      </w:pPr>
      <w:r>
        <w:t xml:space="preserve">These nascent friendships, these unexpected connections, blossomed into a vital network of support. They shared meals, offering each other scraps from their meager tables, stretching their resources and their spirits. They shared stories, offering each other solace and strength in their shared struggles. They shared childcare, helping each other with the children, alleviating the burden of their </w:t>
        <w:br/>
        <w:t xml:space="preserve">responsibilities. They even shared clothes and other household goods, demonstrating a profound understanding of each other’s circumstances. These quiet acts of shared existence, shared </w:t>
        <w:br/>
        <w:t>hardship, and mutual support were profoundly moving.</w:t>
      </w:r>
    </w:p>
    <w:p>
      <w:pPr>
        <w:autoSpaceDN w:val="0"/>
        <w:autoSpaceDE w:val="0"/>
        <w:widowControl/>
        <w:spacing w:line="264" w:lineRule="exact" w:before="264" w:after="0"/>
        <w:ind w:left="0" w:right="144" w:firstLine="0"/>
        <w:jc w:val="left"/>
      </w:pPr>
      <w:r>
        <w:t xml:space="preserve">These small acts of kindness, these quiet gestures of shared </w:t>
        <w:br/>
        <w:t>humanity, became the lifeblood of their community. They were a testament to the resilience of the human spirit, a testament to the power of community in the face of adversity. The shared hardships were not diminished but instead transmuted into a source of connection and mutual understanding. Their shared struggles were not merely tolerated, but instead utilized to create a space of comfort, of safety, and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evening, Mrs. Rodriguez invited them over for dinner. Her small apartment was filled with the warmth of her family, the aroma of her cooking filling the air. They sat around a small table, crowded but content, sharing stories and laughter. It was a simple meal, but it experienced like a feast, a celebration of their newfound </w:t>
        <w:br/>
        <w:t xml:space="preserve">community, a testament to the resilience of the human spirit. This dinner became a defining moment, a pivotal event that highlighted their new sense of belonging and community. The act of sharing a meal, a seemingly simple act, became an act of profound </w:t>
        <w:br/>
        <w:t>significance. It was a celebration of their enduring spirits and a reaffirmation of their hope.</w:t>
      </w:r>
    </w:p>
    <w:p>
      <w:pPr>
        <w:autoSpaceDN w:val="0"/>
        <w:autoSpaceDE w:val="0"/>
        <w:widowControl/>
        <w:spacing w:line="264" w:lineRule="exact" w:before="264" w:after="0"/>
        <w:ind w:left="0" w:right="0" w:firstLine="0"/>
        <w:jc w:val="left"/>
      </w:pPr>
      <w:r>
        <w:t xml:space="preserve">Mr. Jones, too, began to open up, sharing stories of his life in </w:t>
        <w:br/>
        <w:t xml:space="preserve">Georgia, his struggles, and his quiet triumphs. He spoke of his community garden, a small patch of land where he grew vegetables, not only for himself but for his neighbors as well. His garden </w:t>
        <w:br/>
        <w:t xml:space="preserve">represented far more than a simple source of sustenance; it </w:t>
        <w:br/>
        <w:t>represented a testament to his resilience and hope. It became a tangible symbol of his enduring spirit and quiet strength.</w:t>
      </w:r>
    </w:p>
    <w:p>
      <w:pPr>
        <w:autoSpaceDN w:val="0"/>
        <w:autoSpaceDE w:val="0"/>
        <w:widowControl/>
        <w:spacing w:line="264" w:lineRule="exact" w:before="264" w:after="0"/>
        <w:ind w:left="0" w:right="144" w:firstLine="0"/>
        <w:jc w:val="left"/>
      </w:pPr>
      <w:r>
        <w:t xml:space="preserve">Through these friendships, the family discovered a sense of </w:t>
        <w:br/>
        <w:t>belonging, a sense of community, that they had never experienced before. The city, once a symbol of isolation and alienation, was slowly transforming into a place of connection, a place where they experienced seen, detected, and understood. It was here that they found comfort in solidarity, strength in shared experiences, and hope amidst the despair.</w:t>
      </w:r>
    </w:p>
    <w:p>
      <w:pPr>
        <w:autoSpaceDN w:val="0"/>
        <w:autoSpaceDE w:val="0"/>
        <w:widowControl/>
        <w:spacing w:line="264" w:lineRule="exact" w:before="264" w:after="0"/>
        <w:ind w:left="0" w:right="0" w:firstLine="0"/>
        <w:jc w:val="left"/>
      </w:pPr>
      <w:r>
        <w:t xml:space="preserve">Their struggles remained, the realities of poverty never far from their minds. But these new friendships offered a lifeline, a source of strength and resilience that helped them navigate the challenges of their new life. They learned that in the face of adversity, the human spirit can find ways to thrive, to find connection, and to build community. The bonds they formed transcended the superficial, forging a profound connection that helped to alleviate their </w:t>
        <w:br/>
        <w:t>burdens, both physical and emotional.</w:t>
      </w:r>
    </w:p>
    <w:p>
      <w:pPr>
        <w:autoSpaceDN w:val="0"/>
        <w:autoSpaceDE w:val="0"/>
        <w:widowControl/>
        <w:spacing w:line="264" w:lineRule="exact" w:before="264" w:after="0"/>
        <w:ind w:left="0" w:right="288" w:firstLine="0"/>
        <w:jc w:val="left"/>
      </w:pPr>
      <w:r>
        <w:t>The warmth of these friendships, the simple acts of kindness, and the shared experiences transformed the cold reality of urban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poverty. This new family, this community of unlikely allies, helped to create a vibrant and sustainable support system. This new family, born out of shared adversity, became a testament to the power of community, the strength of the human spirit, and the enduring hope that can blossom even in the darkest of times. Their story became a beacon of hope and resilience, a testament to the transformative power of human connection, and a moving reminder of the shared struggles and triumphs of those seeking 'just enough' in a world that often offers far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Calebs Successes</w:t>
      </w:r>
    </w:p>
    <w:p>
      <w:pPr>
        <w:autoSpaceDN w:val="0"/>
        <w:autoSpaceDE w:val="0"/>
        <w:widowControl/>
        <w:spacing w:line="264" w:lineRule="exact" w:before="286" w:after="0"/>
        <w:ind w:left="0" w:right="0" w:firstLine="0"/>
        <w:jc w:val="left"/>
      </w:pPr>
      <w:r>
        <w:t xml:space="preserve">Caleb’s early days in New York City were a stark contrast to the familiar rhythms of Mississippi. The relentless pace, the cacophony of sounds, the sheer density of humanity – it was overwhelming. His initial struggles in school were profound. He experienced adrift, lost in a sea of unfamiliar faces and accents, grappling with a curriculum that seemed designed to exclude him. The Southern dialect, which had been his everyday language, felt inadequate here, a barrier between him and his peers. His teachers, mostly white and </w:t>
        <w:br/>
        <w:t>seemingly uninterested in understanding his background, made him feel invisible, his potential untapped.</w:t>
      </w:r>
    </w:p>
    <w:p>
      <w:pPr>
        <w:autoSpaceDN w:val="0"/>
        <w:autoSpaceDE w:val="0"/>
        <w:widowControl/>
        <w:spacing w:line="264" w:lineRule="exact" w:before="264" w:after="0"/>
        <w:ind w:left="0" w:right="0" w:firstLine="0"/>
        <w:jc w:val="left"/>
      </w:pPr>
      <w:r>
        <w:t>His initial attempts to navigate the school system were fraught with frustration. His classroom experienced like a battleground, a place where his voice, his perspective, his very existence was constantly minimized. He felt the weight of expectations, the crushing pressure to perform, to prove himself worthy of a place in this new and unfamiliar world. The sheer volume of students was daunting. His classroom, overcrowded and under-resourced, felt far removed from the small, familiar schools of his childhood. The absence of familiar faces, the lack of cultural understanding from teachers, the stark realization that his background held little weight in this new context - these were daily struggles.</w:t>
      </w:r>
    </w:p>
    <w:p>
      <w:pPr>
        <w:autoSpaceDN w:val="0"/>
        <w:autoSpaceDE w:val="0"/>
        <w:widowControl/>
        <w:spacing w:line="264" w:lineRule="exact" w:before="264" w:after="0"/>
        <w:ind w:left="0" w:right="0" w:firstLine="0"/>
        <w:jc w:val="left"/>
      </w:pPr>
      <w:r>
        <w:t xml:space="preserve">Yet, amidst this struggle, a flicker of hope ignited. A teacher, Ms. Evans, a sharp-tongued woman with a heart as big as the city itself, witnessed something in Caleb. She recognized his intelligence, his thirst for knowledge, and more importantly, his resilience. Ms. Evans, a Black woman from Harlem herself, understood the challenges Caleb faced; not just academically, but culturally and socially. She knew that his struggles were more than simply failing to understand the curriculum. She saw a boy carrying the weight of systemic </w:t>
        <w:br/>
        <w:t>disadvantage, weighed down by a history of oppression that had reached even into his classroom.</w:t>
      </w:r>
    </w:p>
    <w:p>
      <w:pPr>
        <w:autoSpaceDN w:val="0"/>
        <w:autoSpaceDE w:val="0"/>
        <w:widowControl/>
        <w:spacing w:line="264" w:lineRule="exact" w:before="264" w:after="0"/>
        <w:ind w:left="0" w:right="0" w:firstLine="0"/>
        <w:jc w:val="left"/>
      </w:pPr>
      <w:r>
        <w:t>Ms. Evans’s approach was unlike any Caleb had experienced before. She didn’t just focus on the rote learning of facts and figures; she nurtured his curiosity, encouraging him to explore his own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and perspectives. She championed his creativity, fostering a safe space where he experienced empowered to express his ideas, even if they deviated from the accepted norms. She didn't shy away from discussions of race, poverty, and the harsh realities of life in the city, integrating these into the curriculum, contextualizing his reality and legitimizing his voice.</w:t>
      </w:r>
    </w:p>
    <w:p>
      <w:pPr>
        <w:autoSpaceDN w:val="0"/>
        <w:autoSpaceDE w:val="0"/>
        <w:widowControl/>
        <w:spacing w:line="264" w:lineRule="exact" w:before="264" w:after="0"/>
        <w:ind w:left="0" w:right="0" w:firstLine="0"/>
        <w:jc w:val="left"/>
      </w:pPr>
      <w:r>
        <w:t xml:space="preserve">She noticed his love for poetry and spoken word. Seeing his natural gift, she enrolled him in an after-school program at a local </w:t>
        <w:br/>
        <w:t>community center. This became a turning point. In this space, Caleb found his voice. Surrounded by other young Black artists, he experienced a sense of belonging, a kinship that transcended the limitations of his academic challenges. He found an audience, a community that understood and appreciated his experiences, his language, his emotions. The poetry workshops became a crucible, shaping his talent and solidifying his sense of self.</w:t>
      </w:r>
    </w:p>
    <w:p>
      <w:pPr>
        <w:autoSpaceDN w:val="0"/>
        <w:autoSpaceDE w:val="0"/>
        <w:widowControl/>
        <w:spacing w:line="264" w:lineRule="exact" w:before="264" w:after="0"/>
        <w:ind w:left="0" w:right="0" w:firstLine="0"/>
        <w:jc w:val="left"/>
      </w:pPr>
      <w:r>
        <w:t xml:space="preserve">Through these workshops, he discovered a powerful way to process his emotions, to give voice to the unspoken anxieties and </w:t>
        <w:br/>
        <w:t>frustrations that had been bottled up inside him. He channeled his experiences – the poverty, the racism, the displacement – into his art. His poems became raw, unflinching depictions of his reality, resonating deeply with his peers and capturing the attention of the wider community. He learned to use language as a weapon, as a tool for empowerment, as a means to challenge the status quo. He unearthed a power within himself, a strength he didn't know he possessed. The act of creation, the sheer act of expressing himself, became transformative, healing his wounds, and empowering him to face the world with a newfound confidence.</w:t>
      </w:r>
    </w:p>
    <w:p>
      <w:pPr>
        <w:autoSpaceDN w:val="0"/>
        <w:autoSpaceDE w:val="0"/>
        <w:widowControl/>
        <w:spacing w:line="264" w:lineRule="exact" w:before="264" w:after="0"/>
        <w:ind w:left="0" w:right="0" w:firstLine="0"/>
        <w:jc w:val="left"/>
      </w:pPr>
      <w:r>
        <w:t>His academic performance soared as well. The newfound confidence he found in expressing himself artistically spilled over into his academic pursuits. He still faced challenges, but now, armed with his poetry and spoken word, he experienced empowered to overcome them.</w:t>
      </w:r>
    </w:p>
    <w:p>
      <w:pPr>
        <w:autoSpaceDN w:val="0"/>
        <w:autoSpaceDE w:val="0"/>
        <w:widowControl/>
        <w:spacing w:line="264" w:lineRule="exact" w:before="58" w:after="0"/>
        <w:ind w:left="0" w:right="0" w:firstLine="0"/>
        <w:jc w:val="left"/>
      </w:pPr>
      <w:r>
        <w:t>His assignments became more vibrant, his interpretations more nuanced, his perspective uniquely his own. His teachers, initially dismissive, began to take notice. His essays, infused with his artistic sensibilities, were no longer just academic exercises but insightful explorations of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Caleb’s success wasn't simply about high grades; it was about a transformation of self, an assertion of identity. He discovered his unique voice, not just as a poet but as a student, as a young Black man navigating the complexities of urban life. His journey wasn't linear; he faced setbacks and doubts. There were days when the weight of his circumstances experienced too heavy, when the city's shadows threatened to swallow him whole.</w:t>
      </w:r>
    </w:p>
    <w:p>
      <w:pPr>
        <w:autoSpaceDN w:val="0"/>
        <w:autoSpaceDE w:val="0"/>
        <w:widowControl/>
        <w:spacing w:line="264" w:lineRule="exact" w:before="264" w:after="0"/>
        <w:ind w:left="0" w:right="0" w:firstLine="0"/>
        <w:jc w:val="left"/>
      </w:pPr>
      <w:r>
        <w:t xml:space="preserve">But he persevered, driven by the unwavering support of Ms. Evans and the camaraderie he found in the community center. His work became a testament to the resilience of the human spirit, his poetic voice a defiant roar against the forces that had sought to silence him. The very act of creating art, of finding his voice, challenged the structures of poverty and oppression, rewriting his narrative and solidifying his journey towards achieving a future beyond the </w:t>
        <w:br/>
        <w:t>limitations of his circumstances.</w:t>
      </w:r>
    </w:p>
    <w:p>
      <w:pPr>
        <w:autoSpaceDN w:val="0"/>
        <w:autoSpaceDE w:val="0"/>
        <w:widowControl/>
        <w:spacing w:line="264" w:lineRule="exact" w:before="264" w:after="0"/>
        <w:ind w:left="0" w:right="0" w:firstLine="0"/>
        <w:jc w:val="left"/>
      </w:pPr>
      <w:r>
        <w:t xml:space="preserve">The recognition he received further boosted his confidence. He won several local poetry slams, his performances electrifying the </w:t>
        <w:br/>
        <w:t xml:space="preserve">audience with their raw emotion and powerful imagery. The </w:t>
        <w:br/>
        <w:t>applause, the cheers, the validation of his peers, his community –they reaffirmed his potential and validated his voice. This was not merely about winning; it was about affirmation, a powerful antidote to the pervasive feelings of invisibility that had haunted him earlier. His triumphs were not solely his own; they reflected the success of Ms. Evans’ mentorship and the supportive embrace of his newfound community.</w:t>
      </w:r>
    </w:p>
    <w:p>
      <w:pPr>
        <w:autoSpaceDN w:val="0"/>
        <w:autoSpaceDE w:val="0"/>
        <w:widowControl/>
        <w:spacing w:line="264" w:lineRule="exact" w:before="264" w:after="0"/>
        <w:ind w:left="0" w:right="0" w:firstLine="0"/>
        <w:jc w:val="left"/>
      </w:pPr>
      <w:r>
        <w:t xml:space="preserve">His rise in popularity attracted the attention of various local </w:t>
        <w:br/>
        <w:t>organizations, which provided him with more opportunities to hone his craft. He was invited to participate in workshops, to collaborate with established artists, to perform at community events. Each opportunity further polished his abilities, expanding his skillset, and solidifying his standing within the community. This was more than just artistic success; it was an affirmation of his inherent worth.</w:t>
      </w:r>
    </w:p>
    <w:p>
      <w:pPr>
        <w:autoSpaceDN w:val="0"/>
        <w:autoSpaceDE w:val="0"/>
        <w:widowControl/>
        <w:spacing w:line="264" w:lineRule="exact" w:before="264" w:after="0"/>
        <w:ind w:left="0" w:right="144" w:firstLine="0"/>
        <w:jc w:val="left"/>
      </w:pPr>
      <w:r>
        <w:t xml:space="preserve">He learned the importance of networking and collaboration. He formed friendships with other young poets, sharing their </w:t>
        <w:br/>
        <w:t>experiences, offering each other encouragement and support, pushing each other creatively. These friendships were as crucial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growth as his individual talents. They formed a vital support network, a bulwark against the constant challenges of navigating a new city, a new culture, and a new academic environment. These collaborations expanded his worldview, broadened his perspective, and strengthened his resolve.</w:t>
      </w:r>
    </w:p>
    <w:p>
      <w:pPr>
        <w:autoSpaceDN w:val="0"/>
        <w:autoSpaceDE w:val="0"/>
        <w:widowControl/>
        <w:spacing w:line="264" w:lineRule="exact" w:before="264" w:after="0"/>
        <w:ind w:left="0" w:right="144" w:firstLine="0"/>
        <w:jc w:val="left"/>
      </w:pPr>
      <w:r>
        <w:t>Caleb's academic success wasn't merely a matter of good grades; it was a testament to his resilience, a testament to his ability to overcome seemingly insurmountable obstacles. It was a story of self-discovery, a journey towards self-actualization, a testament to the power of belief, not just in himself, but in his potential to use his gifts to improve his community.</w:t>
      </w:r>
    </w:p>
    <w:p>
      <w:pPr>
        <w:autoSpaceDN w:val="0"/>
        <w:autoSpaceDE w:val="0"/>
        <w:widowControl/>
        <w:spacing w:line="264" w:lineRule="exact" w:before="264" w:after="0"/>
        <w:ind w:left="0" w:right="0" w:firstLine="0"/>
        <w:jc w:val="left"/>
      </w:pPr>
      <w:r>
        <w:t>The culmination of his efforts came in the form of a prestigious scholarship. This scholarship was not simply financial aid; it was an acknowledgment of his talent, a recognition of his potential, a validation of his journey. It was an opportunity to pursue higher education, to dream beyond the confines of poverty, to build a future for himself and his family.</w:t>
      </w:r>
    </w:p>
    <w:p>
      <w:pPr>
        <w:autoSpaceDN w:val="0"/>
        <w:autoSpaceDE w:val="0"/>
        <w:widowControl/>
        <w:spacing w:line="264" w:lineRule="exact" w:before="264" w:after="0"/>
        <w:ind w:left="0" w:right="0" w:firstLine="0"/>
        <w:jc w:val="left"/>
      </w:pPr>
      <w:r>
        <w:t xml:space="preserve">The acceptance of the scholarship was a moment of profound joy and relief. It was a moment of reflection, a moment to acknowledge the sacrifices he’d made, the struggles he’d overcome, the </w:t>
        <w:br/>
        <w:t>unwavering support he’d received. It was a moment of triumph, not just for himself, but for his family, for Ms. Evans, for his newfound community – a validation of their collective efforts.</w:t>
      </w:r>
    </w:p>
    <w:p>
      <w:pPr>
        <w:autoSpaceDN w:val="0"/>
        <w:autoSpaceDE w:val="0"/>
        <w:widowControl/>
        <w:spacing w:line="264" w:lineRule="exact" w:before="264" w:after="0"/>
        <w:ind w:left="0" w:right="0" w:firstLine="0"/>
        <w:jc w:val="left"/>
      </w:pPr>
      <w:r>
        <w:t xml:space="preserve">The path ahead was still uncertain; the journey to the American Dream was far from over. However, Caleb had proven that with talent, perseverance, and the right kind of support, even the most formidable obstacles could be overcome. His journey was a </w:t>
        <w:br/>
        <w:t xml:space="preserve">powerful testament to the transformative power of opportunity, a beacon of hope for countless others struggling to find their voice, to pursue their dreams, and to carve a path toward a brighter future. His story became a symbol of resilience, a symbol of the enduring human spirit's ability to overcome adversity, and a powerful </w:t>
        <w:br/>
        <w:t>reminder that the American Dream, though elusive for many, is attainable for those who dare to strive for it. His future remained unwritten, but he knew, deep in his heart, that the possibilities were endless.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Elijahs Breakthrough</w:t>
      </w:r>
    </w:p>
    <w:p>
      <w:pPr>
        <w:autoSpaceDN w:val="0"/>
        <w:autoSpaceDE w:val="0"/>
        <w:widowControl/>
        <w:spacing w:line="264" w:lineRule="exact" w:before="286" w:after="0"/>
        <w:ind w:left="0" w:right="0" w:firstLine="0"/>
        <w:jc w:val="left"/>
      </w:pPr>
      <w:r>
        <w:t xml:space="preserve">The greasy scent of frying chicken clung to Elijah’s clothes, a familiar aroma that usually brought a pang of hunger rather than satisfaction. But today was different. Today, the smell was a </w:t>
        <w:br/>
        <w:t xml:space="preserve">testament to his small, hard-won victory. He’d spent the last few weeks feeling like a ghost, drifting through the city’s relentless currents, unseen, unheard, his potential slowly eroding under the weight of relentless rejection. He'd applied for countless jobs, each application a small act of defiance against the pervasive sense of hopelessness that clung to him like a second skin. He'd faced </w:t>
        <w:br/>
        <w:t>countless closed doors, each rejection a sharp stab at his self-worth.</w:t>
      </w:r>
    </w:p>
    <w:p>
      <w:pPr>
        <w:autoSpaceDN w:val="0"/>
        <w:autoSpaceDE w:val="0"/>
        <w:widowControl/>
        <w:spacing w:line="264" w:lineRule="exact" w:before="264" w:after="0"/>
        <w:ind w:left="0" w:right="0" w:firstLine="0"/>
        <w:jc w:val="left"/>
      </w:pPr>
      <w:r>
        <w:t>The city, initially a beacon of hope, had become a labyrinth of indifference. The promises whispered on the wind – of opportunity, of a better life – now experienced like cruel jokes, mocking his aspirations.</w:t>
      </w:r>
    </w:p>
    <w:p>
      <w:pPr>
        <w:autoSpaceDN w:val="0"/>
        <w:autoSpaceDE w:val="0"/>
        <w:widowControl/>
        <w:spacing w:line="264" w:lineRule="exact" w:before="60" w:after="0"/>
        <w:ind w:left="0" w:right="288" w:firstLine="0"/>
        <w:jc w:val="left"/>
      </w:pPr>
      <w:r>
        <w:t>He’d spent nights huddled on the cold, unforgiving concrete, the city’s relentless hum a stark reminder of his solitude. The vibrant pulse of New York, so captivating at first, now experienced suffocating, a relentless reminder of his own insignificance. He’d watched the city’s privileged glide effortlessly through their lives, their paths paved with ease and opportunity, while he stumbled, lost in the shadows.</w:t>
      </w:r>
    </w:p>
    <w:p>
      <w:pPr>
        <w:autoSpaceDN w:val="0"/>
        <w:autoSpaceDE w:val="0"/>
        <w:widowControl/>
        <w:spacing w:line="264" w:lineRule="exact" w:before="264" w:after="0"/>
        <w:ind w:left="0" w:right="144" w:firstLine="0"/>
        <w:jc w:val="left"/>
      </w:pPr>
      <w:r>
        <w:t>His days were a blur of menial tasks – odd jobs, cleaning, anything to scrape together enough money for a meager meal, a cramped room in a dilapidated building. His dreams, once so vivid and vibrant, had begun to fade, replaced by a weary resignation. He'd envisioned a future where he'd contribute meaningfully to the world, where he would rise above the poverty and hardship that had shaped his childhood. But the reality of his situation experienced so stark, so intractable, it seemed to crush his spirit.</w:t>
      </w:r>
    </w:p>
    <w:p>
      <w:pPr>
        <w:autoSpaceDN w:val="0"/>
        <w:autoSpaceDE w:val="0"/>
        <w:widowControl/>
        <w:spacing w:line="264" w:lineRule="exact" w:before="264" w:after="0"/>
        <w:ind w:left="0" w:right="0" w:firstLine="0"/>
        <w:jc w:val="left"/>
      </w:pPr>
      <w:r>
        <w:t>Yet, a flicker of hope remained. A stubborn ember refused to be snuffed out completely, fueled by his parents’ tireless work ethic, by their unwavering belief in him, even from a thousand miles away in Mississippi. Their voices, echoing in his memory, spurred him onward, a quiet reassurance in the face of crushing doubt. He had to prove to himself, to them, to his family, that he could succeed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against the odds.</w:t>
      </w:r>
    </w:p>
    <w:p>
      <w:pPr>
        <w:autoSpaceDN w:val="0"/>
        <w:autoSpaceDE w:val="0"/>
        <w:widowControl/>
        <w:spacing w:line="264" w:lineRule="exact" w:before="264" w:after="0"/>
        <w:ind w:left="0" w:right="0" w:firstLine="0"/>
        <w:jc w:val="left"/>
      </w:pPr>
      <w:r>
        <w:t xml:space="preserve">Then came the breakthrough, almost imperceptible at first. A small, unassuming restaurant, nestled in a quiet side street, looking for a dishwasher. It wasn’t glamorous; it wasn't the career he’d </w:t>
        <w:br/>
        <w:t>envisioned, far from the literary aspirations that fueled his late-night musings. But it was a job, a foothold in the city's relentless tide. He’d cleaned countless dishes, his hands raw and aching, the endless cycle a monotonous ritual. He'd endured the grueling hours, the simmering heat of the kitchen, the condescending glances from some of the kitchen staff.</w:t>
      </w:r>
    </w:p>
    <w:p>
      <w:pPr>
        <w:autoSpaceDN w:val="0"/>
        <w:autoSpaceDE w:val="0"/>
        <w:widowControl/>
        <w:spacing w:line="264" w:lineRule="exact" w:before="264" w:after="0"/>
        <w:ind w:left="0" w:right="0" w:firstLine="0"/>
        <w:jc w:val="left"/>
      </w:pPr>
      <w:r>
        <w:t>Yet, in the midst of this seemingly endless drudgery, something changed. He found a sense of rhythm, a strange satisfaction in the repetition, in the act of creating order from chaos. The clatter of plates, the swish of soapy water, the scent of boiling grease – these elements became his symphony. He found a sense of purpose in his work, however humble. He wasn’t just cleaning dishes; he was contributing to something bigger, to the smooth functioning of the restaurant, to the satisfaction of the customers.</w:t>
      </w:r>
    </w:p>
    <w:p>
      <w:pPr>
        <w:autoSpaceDN w:val="0"/>
        <w:autoSpaceDE w:val="0"/>
        <w:widowControl/>
        <w:spacing w:line="264" w:lineRule="exact" w:before="264" w:after="0"/>
        <w:ind w:left="0" w:right="0" w:firstLine="0"/>
        <w:jc w:val="left"/>
      </w:pPr>
      <w:r>
        <w:t>He poured his entire being into his work. He wasn't simply washing dishes; he was striving for excellence, treating each plate as if it were a precious artifact. He polished each glass to a dazzling sheen, meticulously cleaning every nook and cranny of every surface. He developed his own system for organizing the dishes, for maximizing efficiency, for minimizing waste. He was relentless, striving for a level of perfection that seemed almost obsessive.</w:t>
      </w:r>
    </w:p>
    <w:p>
      <w:pPr>
        <w:autoSpaceDN w:val="0"/>
        <w:autoSpaceDE w:val="0"/>
        <w:widowControl/>
        <w:spacing w:line="264" w:lineRule="exact" w:before="264" w:after="0"/>
        <w:ind w:left="0" w:right="0" w:firstLine="0"/>
        <w:jc w:val="left"/>
      </w:pPr>
      <w:r>
        <w:t xml:space="preserve">The head chef, a stern but fair Italian man named Sal, noticed. Initially, Sal had seen Elijah as just another interchangeable worker, another anonymous face in the relentless churn of the kitchen. But Elijah's unwavering commitment, his dedication to his work, began to catch Sal's attention. Sal recognized the spark of talent, the quiet intensity that belied Elijah's quiet demeanor. He witnessed a reflection of himself in the young man's determined spirit. He too had risen from humble beginnings, his own journey marked by hardship and </w:t>
        <w:br/>
        <w:t>relentless determination.</w:t>
      </w:r>
    </w:p>
    <w:p>
      <w:pPr>
        <w:autoSpaceDN w:val="0"/>
        <w:autoSpaceDE w:val="0"/>
        <w:widowControl/>
        <w:spacing w:line="324" w:lineRule="exact" w:before="204" w:after="0"/>
        <w:ind w:left="0" w:right="0" w:firstLine="0"/>
        <w:jc w:val="left"/>
      </w:pPr>
      <w:r>
        <w:t>Sal started offering subtle encouragement, offering pointers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technique, teaching Elijah the finer points of his craft. He </w:t>
        <w:br/>
        <w:t xml:space="preserve">challenged Elijah to improve his efficiency, to learn new techniques, to strive for excellence. Sal witnessed past the external circumstances, recognizing Elijah's latent potential, the hidden strength that lay dormant beneath the surface. The transformation was gradual, a subtle shift in attitude, a subtle change in the way Elijah </w:t>
        <w:br/>
        <w:t>approached his work.</w:t>
      </w:r>
    </w:p>
    <w:p>
      <w:pPr>
        <w:autoSpaceDN w:val="0"/>
        <w:autoSpaceDE w:val="0"/>
        <w:widowControl/>
        <w:spacing w:line="264" w:lineRule="exact" w:before="264" w:after="0"/>
        <w:ind w:left="0" w:right="144" w:firstLine="0"/>
        <w:jc w:val="left"/>
      </w:pPr>
      <w:r>
        <w:t xml:space="preserve">One particularly busy Saturday night, when the kitchen was </w:t>
        <w:br/>
        <w:t>overwhelmed by a rush of orders, chaos reigned supreme. Dishes piled high, the staff scrambling to keep up, the air thick with tension and the scent of sweat and simmering sauces. Yet, amidst the frenzy, Elijah remained calm, his movements precise and efficient. He worked tirelessly, his hands moving with a practiced grace, an almost balletic precision. He seemed to glide through the chaos, a silent force of order amidst the storm.</w:t>
      </w:r>
    </w:p>
    <w:p>
      <w:pPr>
        <w:autoSpaceDN w:val="0"/>
        <w:autoSpaceDE w:val="0"/>
        <w:widowControl/>
        <w:spacing w:line="264" w:lineRule="exact" w:before="264" w:after="0"/>
        <w:ind w:left="0" w:right="0" w:firstLine="0"/>
        <w:jc w:val="left"/>
      </w:pPr>
      <w:r>
        <w:t xml:space="preserve">By the end of the night, when the dust had settled, Sal gathered the staff. He appeared directly at Elijah, his gaze piercing, yet filled with warmth and respect. He spoke to Elijah, not to the anonymous dishwasher, but to a fellow artisan. "Elijah," he said, his voice resonant with appreciation, "you saved the night. You were the calm in the storm. Your work ethic, your dedication, your skill…it's remarkable." Sal's praise echoed in the kitchen, a resounding </w:t>
        <w:br/>
        <w:t>affirmation of Elijah's hard work.</w:t>
      </w:r>
    </w:p>
    <w:p>
      <w:pPr>
        <w:autoSpaceDN w:val="0"/>
        <w:autoSpaceDE w:val="0"/>
        <w:widowControl/>
        <w:spacing w:line="264" w:lineRule="exact" w:before="264" w:after="0"/>
        <w:ind w:left="0" w:right="0" w:firstLine="0"/>
        <w:jc w:val="left"/>
      </w:pPr>
      <w:r>
        <w:t xml:space="preserve">This simple acknowledgment, this recognition of his worth, was more valuable than any amount of money. It was a validation of his efforts, a testament to his perseverance. It was a small victory, a tiny crack in the wall of despair, a glimmer of hope in the face of overwhelming odds. It was a reminder that even in the most </w:t>
        <w:br/>
        <w:t xml:space="preserve">mundane of tasks, in the most unassuming of settings, it was </w:t>
        <w:br/>
        <w:t>possible to find meaning, to discover a sense of purpose, to achieve a measure of success.</w:t>
      </w:r>
    </w:p>
    <w:p>
      <w:pPr>
        <w:autoSpaceDN w:val="0"/>
        <w:autoSpaceDE w:val="0"/>
        <w:widowControl/>
        <w:spacing w:line="264" w:lineRule="exact" w:before="264" w:after="0"/>
        <w:ind w:left="0" w:right="0" w:firstLine="0"/>
        <w:jc w:val="left"/>
      </w:pPr>
      <w:r>
        <w:t xml:space="preserve">The small victory provided a much-needed boost, a renewed sense of purpose. Elijah realized that his journey was not about grand gestures or sudden leaps forward. It was about the quiet </w:t>
        <w:br/>
        <w:t>accumulation of small victories, the steady progression of relentless effort, the persistent pursuit of excellence, no matter how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insignificant the task may seem. He was no longer just cleaning dishes; he was shaping his own narrative, one plate at a time. His small victory provided a foundation of hope and self-belief.</w:t>
      </w:r>
    </w:p>
    <w:p>
      <w:pPr>
        <w:autoSpaceDN w:val="0"/>
        <w:autoSpaceDE w:val="0"/>
        <w:widowControl/>
        <w:spacing w:line="264" w:lineRule="exact" w:before="264" w:after="0"/>
        <w:ind w:left="0" w:right="0" w:firstLine="0"/>
        <w:jc w:val="left"/>
      </w:pPr>
      <w:r>
        <w:t>He continued to work at the restaurant, but his perspective had shifted. The repetitive tasks now experienced like a meditative practice, a chance to hone his skills, to refine his technique, to build his character. He knew that his journey was far from over, that the path ahead was still fraught with challenges and uncertainties. But he also knew that he was capable of overcoming those obstacles, that he possessed the resilience, the determination, the inherent strength to navigate the city’s relentless currents. His small victory was not just a moment of triumph but a foundation upon which he would build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Help</w:t>
      </w:r>
    </w:p>
    <w:p>
      <w:pPr>
        <w:autoSpaceDN w:val="0"/>
        <w:autoSpaceDE w:val="0"/>
        <w:widowControl/>
        <w:spacing w:line="264" w:lineRule="exact" w:before="286" w:after="0"/>
        <w:ind w:left="0" w:right="0" w:firstLine="0"/>
        <w:jc w:val="left"/>
      </w:pPr>
      <w:r>
        <w:t xml:space="preserve">The weeks that followed were a blur of soapy water and clattering plates. Elijah’s hands, once soft from years of handling books and writing poems, were now calloused and rough, a testament to his relentless work. Yet, the weariness didn't dampen his spirit. Sal's words, his quiet acknowledgment of Elijah's worth, resonated within him, a constant source of encouragement. He found a </w:t>
        <w:br/>
        <w:t>strange solace in the rhythm of the kitchen, the predictable chaos a comforting counterpoint to the unpredictable nature of his life in the city.</w:t>
      </w:r>
    </w:p>
    <w:p>
      <w:pPr>
        <w:autoSpaceDN w:val="0"/>
        <w:autoSpaceDE w:val="0"/>
        <w:widowControl/>
        <w:spacing w:line="264" w:lineRule="exact" w:before="264" w:after="0"/>
        <w:ind w:left="0" w:right="0" w:firstLine="0"/>
        <w:jc w:val="left"/>
      </w:pPr>
      <w:r>
        <w:t xml:space="preserve">One evening, after a particularly grueling shift, Elijah was carefully stacking clean plates when he overheard a hushed conversation between Sal and another man. The man was tall and imposing, with a kind face etched with lines of worry and wisdom. He wore a worn suit that spoke of a life lived with both dignity and hardship. Elijah couldn’t make out all the words, but he detected the words </w:t>
        <w:br/>
        <w:t>"Mississippi," "family," and "trouble." His heart lurched. Mississippi. His family. Trouble. The words conjured images of his parents, their weathered faces, their tireless efforts to make ends meet. He experienced a cold dread wash over him.</w:t>
      </w:r>
    </w:p>
    <w:p>
      <w:pPr>
        <w:autoSpaceDN w:val="0"/>
        <w:autoSpaceDE w:val="0"/>
        <w:widowControl/>
        <w:spacing w:line="264" w:lineRule="exact" w:before="264" w:after="0"/>
        <w:ind w:left="0" w:right="432" w:firstLine="0"/>
        <w:jc w:val="left"/>
      </w:pPr>
      <w:r>
        <w:t>The next day, Sal approached Elijah. He didn’t beat around the bush. He told Elijah that the man from the night before, a Mr.</w:t>
      </w:r>
    </w:p>
    <w:p>
      <w:pPr>
        <w:autoSpaceDN w:val="0"/>
        <w:autoSpaceDE w:val="0"/>
        <w:widowControl/>
        <w:spacing w:line="264" w:lineRule="exact" w:before="60" w:after="0"/>
        <w:ind w:left="0" w:right="0" w:firstLine="0"/>
        <w:jc w:val="left"/>
      </w:pPr>
      <w:r>
        <w:t xml:space="preserve">Johnson, was a retired teacher from Mississippi who had known Elijah’s father from their younger years. Mr. Johnson had </w:t>
        <w:br/>
        <w:t>recognized Elijah's name – a fact that both surprised and moved Elijah – and was deeply concerned about a letter he received from Elijah’s mother, detailing their struggles with an unexpected illness and the mounting medical bills.</w:t>
      </w:r>
    </w:p>
    <w:p>
      <w:pPr>
        <w:autoSpaceDN w:val="0"/>
        <w:autoSpaceDE w:val="0"/>
        <w:widowControl/>
        <w:spacing w:line="264" w:lineRule="exact" w:before="264" w:after="0"/>
        <w:ind w:left="0" w:right="0" w:firstLine="0"/>
        <w:jc w:val="left"/>
      </w:pPr>
      <w:r>
        <w:t>Mr. Johnson, a man of quiet dignity, had quietly decided to help. He didn't offer a handout, a pitying gesture. Instead, he offered a partnership, a chance for Elijah to invest in his own future. He proposed an agreement: Elijah would continue to work at the restaurant, where he was clearly excelling, and Mr. Johnson would sponsor Elijah's evening classes at a local community college. The classes would focus on writing and creative writing, enabling Elijah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further explore his passion for storytelling.</w:t>
      </w:r>
    </w:p>
    <w:p>
      <w:pPr>
        <w:autoSpaceDN w:val="0"/>
        <w:autoSpaceDE w:val="0"/>
        <w:widowControl/>
        <w:spacing w:line="264" w:lineRule="exact" w:before="264" w:after="0"/>
        <w:ind w:left="0" w:right="0" w:firstLine="0"/>
        <w:jc w:val="left"/>
      </w:pPr>
      <w:r>
        <w:t>The offer was startling, unexpected. It was a lifeline, a bridge between the drudgery of his present and the ambition of his future.</w:t>
      </w:r>
    </w:p>
    <w:p>
      <w:pPr>
        <w:autoSpaceDN w:val="0"/>
        <w:autoSpaceDE w:val="0"/>
        <w:widowControl/>
        <w:spacing w:line="264" w:lineRule="exact" w:before="58" w:after="0"/>
        <w:ind w:left="0" w:right="0" w:firstLine="0"/>
        <w:jc w:val="left"/>
      </w:pPr>
      <w:r>
        <w:t>It was a recognition of his talent, a chance to develop his skills, a chance to break free from the cycle of poverty that had defined his life. It was a profound act of generosity, a testament to the enduring power of human connection, the unexpected kindness of strangers.</w:t>
      </w:r>
    </w:p>
    <w:p>
      <w:pPr>
        <w:autoSpaceDN w:val="0"/>
        <w:autoSpaceDE w:val="0"/>
        <w:widowControl/>
        <w:spacing w:line="264" w:lineRule="exact" w:before="58" w:after="0"/>
        <w:ind w:left="0" w:right="0" w:firstLine="0"/>
        <w:jc w:val="left"/>
      </w:pPr>
      <w:r>
        <w:t>It was a quiet affirmation that even in the face of overwhelming adversity, hope could blossom, even in the most unexpected places.</w:t>
      </w:r>
    </w:p>
    <w:p>
      <w:pPr>
        <w:autoSpaceDN w:val="0"/>
        <w:autoSpaceDE w:val="0"/>
        <w:widowControl/>
        <w:spacing w:line="264" w:lineRule="exact" w:before="264" w:after="0"/>
        <w:ind w:left="0" w:right="0" w:firstLine="0"/>
        <w:jc w:val="left"/>
      </w:pPr>
      <w:r>
        <w:t xml:space="preserve">Elijah accepted the offer with a humility that belied the deep gratitude he experienced. He knew this opportunity was a rare privilege. He realized that Mr. Johnson wasn't simply providing financial </w:t>
        <w:br/>
        <w:t>assistance; he was investing in Elijah's potential, recognizing the inherent worth within him, offering a path towards self-sufficiency.</w:t>
      </w:r>
    </w:p>
    <w:p>
      <w:pPr>
        <w:autoSpaceDN w:val="0"/>
        <w:autoSpaceDE w:val="0"/>
        <w:widowControl/>
        <w:spacing w:line="264" w:lineRule="exact" w:before="58" w:after="0"/>
        <w:ind w:left="0" w:right="0" w:firstLine="0"/>
        <w:jc w:val="left"/>
      </w:pPr>
      <w:r>
        <w:t>The weight of this unexpected generosity humbled him. The act went beyond mere financial support, it represented an unshakeable belief in Elijah's ability to overcome his circumstances.</w:t>
      </w:r>
    </w:p>
    <w:p>
      <w:pPr>
        <w:autoSpaceDN w:val="0"/>
        <w:autoSpaceDE w:val="0"/>
        <w:widowControl/>
        <w:spacing w:line="264" w:lineRule="exact" w:before="264" w:after="0"/>
        <w:ind w:left="0" w:right="0" w:firstLine="0"/>
        <w:jc w:val="left"/>
      </w:pPr>
      <w:r>
        <w:t>The evening classes proved to be transformative. Surrounded by fellow students from diverse backgrounds, each with their own unique stories, Elijah found a renewed sense of community. He experienced liberated, encouraged, and emboldened to explore his creative potential without the stifling limitations imposed by poverty and prejudice. The classroom became a sanctuary, a place where he could express himself, where he could share his experiences, where he could connect with others on a deeper level.</w:t>
      </w:r>
    </w:p>
    <w:p>
      <w:pPr>
        <w:autoSpaceDN w:val="0"/>
        <w:autoSpaceDE w:val="0"/>
        <w:widowControl/>
        <w:spacing w:line="264" w:lineRule="exact" w:before="264" w:after="0"/>
        <w:ind w:left="0" w:right="0" w:firstLine="0"/>
        <w:jc w:val="left"/>
      </w:pPr>
      <w:r>
        <w:t xml:space="preserve">The experience deepened his understanding of the complex </w:t>
        <w:br/>
        <w:t xml:space="preserve">dynamics of race, poverty, and opportunity in America. He </w:t>
        <w:br/>
        <w:t>discovered that his struggles were not unique, that his experiences resonated with many others. He witnessed in the faces of his classmates a shared yearning for a better future, a common desire to overcome adversity, a mutual understanding born from shared hardships.</w:t>
      </w:r>
    </w:p>
    <w:p>
      <w:pPr>
        <w:autoSpaceDN w:val="0"/>
        <w:autoSpaceDE w:val="0"/>
        <w:widowControl/>
        <w:spacing w:line="264" w:lineRule="exact" w:before="264" w:after="0"/>
        <w:ind w:left="0" w:right="288" w:firstLine="0"/>
        <w:jc w:val="left"/>
      </w:pPr>
      <w:r>
        <w:t>Mr. Johnson’s mentorship extended beyond the classroom. He became a father figure for Elijah, offering guidance, support, and encouragement. He shared his experiences, his wisdom, his perspective on life, and the importance of education as a tool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social mobility. He listened patiently to Elijah's stories, offering insights and perspective, challenging Elijah's assumptions, and gently nudging him toward self-discovery. His quiet presence provided Elijah with a sense of stability, a sense of belonging, a sense of purpose.</w:t>
      </w:r>
    </w:p>
    <w:p>
      <w:pPr>
        <w:autoSpaceDN w:val="0"/>
        <w:autoSpaceDE w:val="0"/>
        <w:widowControl/>
        <w:spacing w:line="264" w:lineRule="exact" w:before="264" w:after="0"/>
        <w:ind w:left="0" w:right="0" w:firstLine="0"/>
        <w:jc w:val="center"/>
      </w:pPr>
      <w:r>
        <w:t>Elijah’s writing flourished under Mr. Johnson's guidance. He poured his experiences into his poems, his stories, his essays. He chronicled his journey from the impoverished South to the bustling metropolis of New York, revealing the challenges and triumphs along the way.</w:t>
      </w:r>
    </w:p>
    <w:p>
      <w:pPr>
        <w:autoSpaceDN w:val="0"/>
        <w:autoSpaceDE w:val="0"/>
        <w:widowControl/>
        <w:spacing w:line="264" w:lineRule="exact" w:before="58" w:after="0"/>
        <w:ind w:left="0" w:right="0" w:firstLine="0"/>
        <w:jc w:val="left"/>
      </w:pPr>
      <w:r>
        <w:t xml:space="preserve">He wrote about his family's struggles, their resilience, their </w:t>
        <w:br/>
        <w:t>unwavering belief in him. He wrote about the kindness of strangers, the unexpected acts of generosity, the power of community.</w:t>
      </w:r>
    </w:p>
    <w:p>
      <w:pPr>
        <w:autoSpaceDN w:val="0"/>
        <w:autoSpaceDE w:val="0"/>
        <w:widowControl/>
        <w:spacing w:line="264" w:lineRule="exact" w:before="264" w:after="0"/>
        <w:ind w:left="0" w:right="0" w:firstLine="0"/>
        <w:jc w:val="left"/>
      </w:pPr>
      <w:r>
        <w:t>His writing became his therapy, his catharsis, his voice. He found solace in the act of creation, the ability to transform pain into power, to transform experience into art. The written word became his vehicle for self-expression, his instrument of social commentary, his means of navigating the complexities of his life. He began to weave his experiences into narratives that resonated with the struggles of his community, showcasing the resilience and spirit of those who faced systemic disadvantages.</w:t>
      </w:r>
    </w:p>
    <w:p>
      <w:pPr>
        <w:autoSpaceDN w:val="0"/>
        <w:autoSpaceDE w:val="0"/>
        <w:widowControl/>
        <w:spacing w:line="264" w:lineRule="exact" w:before="264" w:after="0"/>
        <w:ind w:left="0" w:right="0" w:firstLine="0"/>
        <w:jc w:val="left"/>
      </w:pPr>
      <w:r>
        <w:t>The unexpected help from Mr. Johnson wasn't simply a financial blessing; it was a transformative experience that redefined Elijah’s perspective. It affirmed his belief in the goodness of humanity and the enduring power of community. It ignited a spark of hope, which dispelled the shadow of despair and illuminated a path towards a brighter future. It demonstrated that the human spirit could not only survive but thrive even in the face of adversity, given the right support and the unwavering belief in one’s own potential.</w:t>
      </w:r>
    </w:p>
    <w:p>
      <w:pPr>
        <w:autoSpaceDN w:val="0"/>
        <w:autoSpaceDE w:val="0"/>
        <w:widowControl/>
        <w:spacing w:line="264" w:lineRule="exact" w:before="264" w:after="0"/>
        <w:ind w:left="0" w:right="0" w:firstLine="0"/>
        <w:jc w:val="left"/>
      </w:pPr>
      <w:r>
        <w:t>He started to see himself, not merely as a dishwasher, but as a writer, a storyteller, a voice for his community. The journey was far from over, he knew. The challenges ahead were numerous, the path arduous. But he was no longer alone. He had found a mentor, a friend, a champion in Mr. Johnson, and a renewed belief in the power of his own voice. He continued to work at the restaurant, but his perspective had fundamentally changed. His small victories were not isolated events, but stepping stones toward achieving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dreams, and in doing so, becoming a beacon of hope for his </w:t>
        <w:br/>
        <w:t xml:space="preserve">community. He carried with him the weight of his past, but also the promise of his future, a future brightly lit by the unexpected </w:t>
        <w:br/>
        <w:t>kindness of a retired teacher from Mississippi. The city, once a daunting labyrinth of indifference, was slowly revealing its hidden heart, a heart capable of compassion, generosity and unexpected acts of kindness that could change a young man's life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Future</w:t>
      </w:r>
    </w:p>
    <w:p>
      <w:pPr>
        <w:autoSpaceDN w:val="0"/>
        <w:autoSpaceDE w:val="0"/>
        <w:widowControl/>
        <w:spacing w:line="264" w:lineRule="exact" w:before="286" w:after="0"/>
        <w:ind w:left="0" w:right="0" w:firstLine="0"/>
        <w:jc w:val="left"/>
      </w:pPr>
      <w:r>
        <w:t>The small apartment on 116th Street experienced less like a temporary refuge and more like a tentative home. The walls, though thin and painted a drab grey, were now adorned with photographs – faded pictures of smiling faces from Mississippi, carefully taped above a chipped kitchen counter. The scent of collard greens and fried chicken, a familiar comfort from home, now mingled with the unfamiliar aroma of city smells – exhaust fumes, roasting chestnuts, and the faint sweetness of bodega coffee. It was a slow, gradual process, this settling into a new life, a new rhythm, a new hope.</w:t>
      </w:r>
    </w:p>
    <w:p>
      <w:pPr>
        <w:autoSpaceDN w:val="0"/>
        <w:autoSpaceDE w:val="0"/>
        <w:widowControl/>
        <w:spacing w:line="264" w:lineRule="exact" w:before="264" w:after="0"/>
        <w:ind w:left="0" w:right="0" w:firstLine="0"/>
        <w:jc w:val="left"/>
      </w:pPr>
      <w:r>
        <w:t xml:space="preserve">Mama, her hands still bearing the marks of years spent scrubbing floors, found a cleaning job in a nearby hotel. The work was hard, the hours long, but the pay was steady, a welcome relief from the relentless uncertainty they’d faced in Mississippi. She found a strange solace in the repetitive tasks, the methodical scrubbing a meditative practice that allowed her to process the anxieties of their new life. Evenings were spent meticulously mending clothes, her nimble fingers weaving strength and love into worn fabrics. She was the anchor, the steadfast heart of their little family, her </w:t>
        <w:br/>
        <w:t>presence a constant source of strength and resilience.</w:t>
      </w:r>
    </w:p>
    <w:p>
      <w:pPr>
        <w:autoSpaceDN w:val="0"/>
        <w:autoSpaceDE w:val="0"/>
        <w:widowControl/>
        <w:spacing w:line="264" w:lineRule="exact" w:before="264" w:after="0"/>
        <w:ind w:left="0" w:right="0" w:firstLine="0"/>
        <w:jc w:val="left"/>
      </w:pPr>
      <w:r>
        <w:t xml:space="preserve">Papa, his calloused hands now wielding a carpenter’s witnessed instead of a cotton-picking hook, found work with a small construction </w:t>
        <w:br/>
        <w:t xml:space="preserve">company. The job wasn't glamorous, the pay was modest, but it was honest work, and the physical exertion helped to channel his </w:t>
        <w:br/>
        <w:t>frustrations. He spent his evenings diligently studying a tattered carpentry manual, his brow furrowed in concentration as he sought to hone his skills and secure a better future for his family. He found a sense of pride in the tangible results of his labor, in the solid structure of his work, a counterpoint to the instability of his past.</w:t>
      </w:r>
    </w:p>
    <w:p>
      <w:pPr>
        <w:autoSpaceDN w:val="0"/>
        <w:autoSpaceDE w:val="0"/>
        <w:widowControl/>
        <w:spacing w:line="324" w:lineRule="exact" w:before="204" w:after="0"/>
        <w:ind w:left="0" w:right="0" w:firstLine="0"/>
        <w:jc w:val="left"/>
      </w:pPr>
      <w:r>
        <w:t>Elijah, meanwhile, continued his studies at the community college.</w:t>
      </w:r>
    </w:p>
    <w:p>
      <w:pPr>
        <w:autoSpaceDN w:val="0"/>
        <w:autoSpaceDE w:val="0"/>
        <w:widowControl/>
        <w:spacing w:line="264" w:lineRule="exact" w:before="60" w:after="0"/>
        <w:ind w:left="0" w:right="0" w:firstLine="0"/>
        <w:jc w:val="left"/>
      </w:pPr>
      <w:r>
        <w:t>Mr. Johnson’s support wasn't just financial; it was emotional, a quiet affirmation of his worth, a gentle push towards his potential. The classes were challenging, the workload demanding, but Elijah thrived in the stimulating environment. He found a kinship with his classmates, a shared yearning for a better future. They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stories, dreams, and anxieties, their individual experiences weaving together to form a tapestry of shared struggles and aspirations. Elijah's writing flourished, his poems and stories reflecting the complexities of his experiences, his voice gaining strength and confidence.</w:t>
      </w:r>
    </w:p>
    <w:p>
      <w:pPr>
        <w:autoSpaceDN w:val="0"/>
        <w:autoSpaceDE w:val="0"/>
        <w:widowControl/>
        <w:spacing w:line="264" w:lineRule="exact" w:before="264" w:after="0"/>
        <w:ind w:left="0" w:right="0" w:firstLine="0"/>
        <w:jc w:val="left"/>
      </w:pPr>
      <w:r>
        <w:t xml:space="preserve">His work became a catharsis, a means of processing the grief, the anger, and the hope that churned within him. He wrote about the stark contrast between the rural poverty of Mississippi and the urban hardship of New York, about the subtle and overt forms of racism he encountered, about the persistent struggle for dignity and recognition. He wrote about his family, their sacrifices, their </w:t>
        <w:br/>
        <w:t>unwavering love, their relentless pursuit of a better life. He found a rhythm in the act of writing, a way to translate the chaos of his life into something beautiful, something meaningful.</w:t>
      </w:r>
    </w:p>
    <w:p>
      <w:pPr>
        <w:autoSpaceDN w:val="0"/>
        <w:autoSpaceDE w:val="0"/>
        <w:widowControl/>
        <w:spacing w:line="264" w:lineRule="exact" w:before="264" w:after="0"/>
        <w:ind w:left="0" w:right="0" w:firstLine="0"/>
        <w:jc w:val="left"/>
      </w:pPr>
      <w:r>
        <w:t xml:space="preserve">His sister, Sarah, initially struggled with the transition. The vibrant life of the Mississippi delta, with its familiar faces and comforting rhythms, was replaced by the anonymity and relentless energy of New York. She missed the wide-open spaces, the whispering cotton fields, the familiar songs of her childhood. The city experienced </w:t>
        <w:br/>
        <w:t>overwhelming, a concrete jungle that seemed to swallow her whole. But slowly, she adapted. She found solace in the vibrant art scene of Harlem, her talent for drawing and painting blossoming under the mentorship of a kindly art teacher who recognized her innate abilities.</w:t>
      </w:r>
    </w:p>
    <w:p>
      <w:pPr>
        <w:autoSpaceDN w:val="0"/>
        <w:autoSpaceDE w:val="0"/>
        <w:widowControl/>
        <w:spacing w:line="264" w:lineRule="exact" w:before="264" w:after="0"/>
        <w:ind w:left="0" w:right="0" w:firstLine="0"/>
        <w:jc w:val="left"/>
      </w:pPr>
      <w:r>
        <w:t>The family's progress was incremental, a slow accumulation of small victories. The rent was paid on time, the fridge was occasionally full, and the constant fear of eviction or starvation slowly receded.</w:t>
      </w:r>
    </w:p>
    <w:p>
      <w:pPr>
        <w:autoSpaceDN w:val="0"/>
        <w:autoSpaceDE w:val="0"/>
        <w:widowControl/>
        <w:spacing w:line="264" w:lineRule="exact" w:before="58" w:after="0"/>
        <w:ind w:left="0" w:right="0" w:firstLine="0"/>
        <w:jc w:val="left"/>
      </w:pPr>
      <w:r>
        <w:t>There were still hardships, moments of despair, days when the weight of their struggles seemed too heavy to bear. But they had each other, their love a powerful force that bound them together, a source of strength in the face of adversity. They had found a sense of community in their new surroundings, a network of support that helped them navigate the challenges of their new life. They had found hope, a fragile but persistent flame that burned brightly in their hearts.</w:t>
      </w:r>
    </w:p>
    <w:p>
      <w:pPr>
        <w:autoSpaceDN w:val="0"/>
        <w:autoSpaceDE w:val="0"/>
        <w:widowControl/>
        <w:spacing w:line="324" w:lineRule="exact" w:before="204" w:after="0"/>
        <w:ind w:left="0" w:right="0" w:firstLine="0"/>
        <w:jc w:val="left"/>
      </w:pPr>
      <w:r>
        <w:t>Elijah's writing began to attract attention. He submitted his poems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stories to local literary magazines, his work gradually gaining recognition. The editors praised his raw talent, his honesty, his unique perspective. His work resonated with readers, his stories capturing the hearts and minds of those who understood the struggles of marginalized communities. His voice, once a quiet whisper, was becoming increasingly powerful, a testament to his talent and perseverance.</w:t>
      </w:r>
    </w:p>
    <w:p>
      <w:pPr>
        <w:autoSpaceDN w:val="0"/>
        <w:autoSpaceDE w:val="0"/>
        <w:widowControl/>
        <w:spacing w:line="264" w:lineRule="exact" w:before="264" w:after="0"/>
        <w:ind w:left="0" w:right="0" w:firstLine="0"/>
        <w:jc w:val="left"/>
      </w:pPr>
      <w:r>
        <w:t>The small apartment on 116th Street slowly transformed. The chipped paint was covered with vibrant artwork created by Sarah, her talent shining through in bold strokes and captivating imagery.</w:t>
      </w:r>
    </w:p>
    <w:p>
      <w:pPr>
        <w:autoSpaceDN w:val="0"/>
        <w:autoSpaceDE w:val="0"/>
        <w:widowControl/>
        <w:spacing w:line="264" w:lineRule="exact" w:before="58" w:after="0"/>
        <w:ind w:left="0" w:right="0" w:firstLine="0"/>
        <w:jc w:val="left"/>
      </w:pPr>
      <w:r>
        <w:t xml:space="preserve">Papa’s carefully crafted wooden boxes adorned the shelves, each one a testament to his growing skills as a craftsman. Mama’s </w:t>
        <w:br/>
        <w:t xml:space="preserve">collection of hand-sewn quilts added warmth and color to the room, each stitch imbued with love and resilience. And Elijah's </w:t>
        <w:br/>
        <w:t xml:space="preserve">manuscripts, neatly stacked on a small desk by the window, </w:t>
        <w:br/>
        <w:t>represented the hopes and dreams of the family, their aspirations for a better future.</w:t>
      </w:r>
    </w:p>
    <w:p>
      <w:pPr>
        <w:autoSpaceDN w:val="0"/>
        <w:autoSpaceDE w:val="0"/>
        <w:widowControl/>
        <w:spacing w:line="264" w:lineRule="exact" w:before="264" w:after="0"/>
        <w:ind w:left="0" w:right="0" w:firstLine="0"/>
        <w:jc w:val="left"/>
      </w:pPr>
      <w:r>
        <w:t xml:space="preserve">The family's journey from the impoverished South to the vibrant city was not without its challenges. They faced moments of doubt, periods of uncertainty, and the constant threat of setbacks. But their experiences forged them, their shared struggles deepened their bonds, their resilience strengthened their spirits. They learned to rely on each other, to find strength in their collective </w:t>
        <w:br/>
        <w:t>determination, to build a future together from the fragments of their past.</w:t>
      </w:r>
    </w:p>
    <w:p>
      <w:pPr>
        <w:autoSpaceDN w:val="0"/>
        <w:autoSpaceDE w:val="0"/>
        <w:widowControl/>
        <w:spacing w:line="264" w:lineRule="exact" w:before="264" w:after="0"/>
        <w:ind w:left="0" w:right="0" w:firstLine="0"/>
        <w:jc w:val="left"/>
      </w:pPr>
      <w:r>
        <w:t>One evening, as the family gathered around a simple dinner table, their faces lit by the warm glow of a single lamp, Elijah read aloud from his latest manuscript. His voice, filled with both pain and hope, resonated through the small apartment, his words capturing the essence of their journey. He wrote about the resilience of the human spirit, the enduring power of family, the unwavering belief in the possibility of a better future. He spoke of the dreams deferred and the dreams realized, the hardships endured and the triumphs celebrated.</w:t>
      </w:r>
    </w:p>
    <w:p>
      <w:pPr>
        <w:autoSpaceDN w:val="0"/>
        <w:autoSpaceDE w:val="0"/>
        <w:widowControl/>
        <w:spacing w:line="264" w:lineRule="exact" w:before="264" w:after="0"/>
        <w:ind w:left="0" w:right="144" w:firstLine="0"/>
        <w:jc w:val="left"/>
      </w:pPr>
      <w:r>
        <w:t>As he read, his family listened attentively, their eyes reflecting the complexities of their shared experiences. They witnessed in his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own struggles, their own hopes, their own unwavering faith in the possibility of a brighter tomorrow. The small apartment on 116th Street, once a symbol of their displacement and hardship, had become a sanctuary, a testament to their strength, a foundation for building a future that transcended the limitations of their past. It was a home built on love, resilience, and the unwavering belief in the possibility of the American dream, a dream that, though elusive, experienced increasingly attainable. The journey was far from over, but for the first time in a long time, the family felt a sense of peace, a quiet hope for the future, a shared belief that, together, they could build a life worthy of their dreams. The city lights twinkled outside, casting a soft glow on their faces, a promise of a new beginning, a new hope, a new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Differences</w:t>
      </w:r>
    </w:p>
    <w:p>
      <w:pPr>
        <w:autoSpaceDN w:val="0"/>
        <w:autoSpaceDE w:val="0"/>
        <w:widowControl/>
        <w:spacing w:line="264" w:lineRule="exact" w:before="286" w:after="0"/>
        <w:ind w:left="0" w:right="0" w:firstLine="0"/>
        <w:jc w:val="left"/>
      </w:pPr>
      <w:r>
        <w:t>The rhythm of Harlem was a stark contrast to the slow, deliberate pace of the Mississippi Delta. The city pulsed with a frenetic energy, a cacophony of sounds and sights that initially overwhelmed Sarah.</w:t>
      </w:r>
    </w:p>
    <w:p>
      <w:pPr>
        <w:autoSpaceDN w:val="0"/>
        <w:autoSpaceDE w:val="0"/>
        <w:widowControl/>
        <w:spacing w:line="264" w:lineRule="exact" w:before="60" w:after="0"/>
        <w:ind w:left="0" w:right="0" w:firstLine="0"/>
        <w:jc w:val="left"/>
      </w:pPr>
      <w:r>
        <w:t xml:space="preserve">The vibrant tapestry of cultures, the diverse array of faces, the constant hum of activity – it was a sensory overload that left her feeling disoriented and lost. She missed the familiar faces, the comforting routine, the predictable rhythm of life in her small Mississippi town. The anonymity of the city was unsettling, the vastness of it all a suffocating blanket. She longed for the wide-open spaces, the whispering cotton fields, the familiar songs of her </w:t>
        <w:br/>
        <w:t>childhood. The city experienced like a concrete jungle, a relentless beast that threatened to swallow her whole.</w:t>
      </w:r>
    </w:p>
    <w:p>
      <w:pPr>
        <w:autoSpaceDN w:val="0"/>
        <w:autoSpaceDE w:val="0"/>
        <w:widowControl/>
        <w:spacing w:line="264" w:lineRule="exact" w:before="264" w:after="0"/>
        <w:ind w:left="0" w:right="0" w:firstLine="0"/>
        <w:jc w:val="left"/>
      </w:pPr>
      <w:r>
        <w:t xml:space="preserve">But slowly, gradually, she began to adapt. She found solace in the vibrant art scene of Harlem, a community of artists and creators who embraced her talent with open arms. She discovered a mentor in Ms. Johnson, a kind, elderly woman whose own life had been a testament to the power of resilience and creativity. Ms. Johnson recognized Sarah's innate ability, her unique perspective, her raw talent. She encouraged her to explore her own voice, to embrace her own style, to find her own path. Ms. Johnson’s studio was a haven, a sanctuary where Sarah could lose herself in her art, transforming her anxieties and her longing for home into bold strokes of color and captivating imagery. The walls of the studio were adorned with vibrant canvases, a kaleidoscope of colors and textures that reflected the diversity of the city, the richness of its cultures, the complexity of its people. Sarah's work began to reflect this vibrant tapestry, her art becoming a bridge between her </w:t>
        <w:br/>
        <w:t>Mississippi past and her Harlem present.</w:t>
      </w:r>
    </w:p>
    <w:p>
      <w:pPr>
        <w:autoSpaceDN w:val="0"/>
        <w:autoSpaceDE w:val="0"/>
        <w:widowControl/>
        <w:spacing w:line="264" w:lineRule="exact" w:before="264" w:after="0"/>
        <w:ind w:left="0" w:right="144" w:firstLine="0"/>
        <w:jc w:val="left"/>
      </w:pPr>
      <w:r>
        <w:t xml:space="preserve">Her artwork was a visual diary, a testament to her journey, her transformation. It wasn’t just a reflection of her experiences but an exploration of her identity, her sense of self, her evolving </w:t>
        <w:br/>
        <w:t>understanding of the world around her. She began to paint the bustling streets of Harlem, capturing the energy and the vibrancy, the kaleidoscope of faces and cultures. She painted portraits of her new neighbors, their stories unfolding on canvas, their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determination taking shape in strokes of paint. She painted the familiar faces from her Mississippi past, imbuing them with a sense of longing and remembrance, a recognition of the roots that </w:t>
        <w:br/>
        <w:t>anchored her. She painted the contrast between the simplicity of her childhood and the complexity of her new life, expressing the juxtaposition of cultures, the blending of traditions, the beauty of diversity.</w:t>
      </w:r>
    </w:p>
    <w:p>
      <w:pPr>
        <w:autoSpaceDN w:val="0"/>
        <w:autoSpaceDE w:val="0"/>
        <w:widowControl/>
        <w:spacing w:line="264" w:lineRule="exact" w:before="264" w:after="0"/>
        <w:ind w:left="0" w:right="0" w:firstLine="0"/>
        <w:jc w:val="left"/>
      </w:pPr>
      <w:r>
        <w:t xml:space="preserve">Elijah, too, found himself navigating the complexities of </w:t>
        <w:br/>
        <w:t xml:space="preserve">intercultural understanding. His classes at the community college were a microcosm of the city itself, a vibrant tapestry of </w:t>
        <w:br/>
        <w:t>backgrounds, experiences, and perspectives. He found himself surrounded by individuals from all corners of the globe, each with their own unique story to tell. He learned about different cultures, different traditions, different ways of life. He listened to their stories, their struggles, their triumphs, their hopes, and their dreams. He discovered the shared humanity that bound them together, despite their differences. He learned that their common ground far exceeded their differences. He learned to appreciate the richness of diversity, the beauty of intercultural exchange, the power of empathy and understanding.</w:t>
      </w:r>
    </w:p>
    <w:p>
      <w:pPr>
        <w:autoSpaceDN w:val="0"/>
        <w:autoSpaceDE w:val="0"/>
        <w:widowControl/>
        <w:spacing w:line="264" w:lineRule="exact" w:before="264" w:after="0"/>
        <w:ind w:left="0" w:right="0" w:firstLine="0"/>
        <w:jc w:val="left"/>
      </w:pPr>
      <w:r>
        <w:t>He found a particular kinship with a classmate named Carlos, a young man from Puerto Rico who shared Elijah’s passion for writing. They spent hours discussing their work, exchanging ideas, offering feedback, and supporting each other's creative endeavors.</w:t>
      </w:r>
    </w:p>
    <w:p>
      <w:pPr>
        <w:autoSpaceDN w:val="0"/>
        <w:autoSpaceDE w:val="0"/>
        <w:widowControl/>
        <w:spacing w:line="264" w:lineRule="exact" w:before="58" w:after="0"/>
        <w:ind w:left="0" w:right="0" w:firstLine="0"/>
        <w:jc w:val="left"/>
      </w:pPr>
      <w:r>
        <w:t>Carlos introduced Elijah to the vibrant world of Latin American literature, opening up a whole new world of perspectives and ideas.</w:t>
      </w:r>
    </w:p>
    <w:p>
      <w:pPr>
        <w:autoSpaceDN w:val="0"/>
        <w:autoSpaceDE w:val="0"/>
        <w:widowControl/>
        <w:spacing w:line="264" w:lineRule="exact" w:before="58" w:after="0"/>
        <w:ind w:left="0" w:right="432" w:firstLine="0"/>
        <w:jc w:val="left"/>
      </w:pPr>
      <w:r>
        <w:t xml:space="preserve">Elijah, in turn, shared his experiences in Mississippi, his </w:t>
        <w:br/>
        <w:t>understanding of the South, his unique perspective on race and poverty in America. Their friendship transcended their cultural differences, their shared passion for writing forging a bond that strengthened their individual paths.</w:t>
      </w:r>
    </w:p>
    <w:p>
      <w:pPr>
        <w:autoSpaceDN w:val="0"/>
        <w:autoSpaceDE w:val="0"/>
        <w:widowControl/>
        <w:spacing w:line="264" w:lineRule="exact" w:before="264" w:after="0"/>
        <w:ind w:left="0" w:right="0" w:firstLine="0"/>
        <w:jc w:val="left"/>
      </w:pPr>
      <w:r>
        <w:t xml:space="preserve">Their conversations were often filled with laughter, but also with moments of profound reflection. They discussed the challenges of balancing their cultural identities, the complexities of navigating a world that often valued conformity over individuality. They </w:t>
        <w:br/>
        <w:t>explored the joys and challenges of immigrant life, the triumphs and tribulations of finding their place in a new land. They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stories of their families, their traditions, their struggles to preserve their heritage in a rapidly changing world. Their conversations challenged preconceived notions, expanded their horizons, and deepened their understanding of the human experience.</w:t>
      </w:r>
    </w:p>
    <w:p>
      <w:pPr>
        <w:autoSpaceDN w:val="0"/>
        <w:autoSpaceDE w:val="0"/>
        <w:widowControl/>
        <w:spacing w:line="264" w:lineRule="exact" w:before="264" w:after="0"/>
        <w:ind w:left="0" w:right="0" w:firstLine="0"/>
        <w:jc w:val="left"/>
      </w:pPr>
      <w:r>
        <w:t>Their shared experiences strengthened Elijah's writing, his poems and stories reflecting the richness of their intercultural exchanges. He wrote about the beauty of diversity, the power of understanding, the importance of bridging cultural gaps. He explored the themes of belonging and identity, the complexities of navigating a world where cultural differences were often perceived as barriers rather than bridges. His writing became more nuanced, more insightful, more evocative, his unique perspective gaining strength and depth through his engagement with others.</w:t>
      </w:r>
    </w:p>
    <w:p>
      <w:pPr>
        <w:autoSpaceDN w:val="0"/>
        <w:autoSpaceDE w:val="0"/>
        <w:widowControl/>
        <w:spacing w:line="264" w:lineRule="exact" w:before="264" w:after="0"/>
        <w:ind w:left="0" w:right="0" w:firstLine="0"/>
        <w:jc w:val="left"/>
      </w:pPr>
      <w:r>
        <w:t xml:space="preserve">Papa, initially hesitant and reserved, also slowly started to embrace the diversity of his new environment. His work in the construction industry exposed him to people from diverse backgrounds, each with their own unique skills, experiences, and perspectives. He learned to appreciate their different work styles, their different approaches to problem-solving, their different ways of </w:t>
        <w:br/>
        <w:t>communicating. He began to see the value of teamwork, the power of collaboration, the beauty of diversity. He slowly began to shed his preconceived notions, his prejudices giving way to a growing understanding and appreciation for his fellow workers. He learned to build relationships based on mutual respect, finding common ground despite their different backgrounds.</w:t>
      </w:r>
    </w:p>
    <w:p>
      <w:pPr>
        <w:autoSpaceDN w:val="0"/>
        <w:autoSpaceDE w:val="0"/>
        <w:widowControl/>
        <w:spacing w:line="322" w:lineRule="exact" w:before="206" w:after="0"/>
        <w:ind w:left="0" w:right="0" w:firstLine="0"/>
        <w:jc w:val="left"/>
      </w:pPr>
      <w:r>
        <w:t>Mama, ever practical and grounded, found her own ways to adapt.</w:t>
      </w:r>
    </w:p>
    <w:p>
      <w:pPr>
        <w:autoSpaceDN w:val="0"/>
        <w:autoSpaceDE w:val="0"/>
        <w:widowControl/>
        <w:spacing w:line="264" w:lineRule="exact" w:before="58" w:after="0"/>
        <w:ind w:left="0" w:right="0" w:firstLine="0"/>
        <w:jc w:val="left"/>
      </w:pPr>
      <w:r>
        <w:t xml:space="preserve">She discovered a small community of women from different </w:t>
        <w:br/>
        <w:t>backgrounds who shared her passion for cooking. They exchanged recipes, shared stories, and supported each other in the challenges of raising families in a new city. Their shared experiences created a sense of belonging, a feeling of community, a network of support that helped to alleviate the anxieties of their new life. The women’s shared love of food, of community, and of family transcended their cultural differences, uniting them in a common bond. Mama's culinary skills became a bridge to understanding, her food a shared language that connected them across cultures.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these varied experiences, the family found that the beauty of their new city wasn’t just in its skyscrapers and bustling streets, but in the diverse and vibrant tapestry of cultures that made up its very fabric. They learned that the greatest riches weren't measured in material wealth, but in the human connections forged through mutual respect and understanding. They learned that diversity was a source of strength, a catalyst for growth, a pathway to enriching lives. They learned to appreciate the different perspectives, the varied traditions, the unique stories that made up their new </w:t>
        <w:br/>
        <w:t xml:space="preserve">community, understanding that these differences enriched rather than diminished their own family's experience. They embraced the new rhythm of life in the city, finding a sense of belonging in its heart. Their journey was still ongoing, their struggles far from over, but their hearts were filled with a growing sense of hope, a growing appreciation for the diversity that enriched their lives. The </w:t>
        <w:br/>
        <w:t>American dream, once a distant and elusive aspiration, now experienced more achievable, more attainable, as they embraced the beautiful diversity of their new city and their new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Calebs Dreams</w:t>
      </w:r>
    </w:p>
    <w:p>
      <w:pPr>
        <w:autoSpaceDN w:val="0"/>
        <w:autoSpaceDE w:val="0"/>
        <w:widowControl/>
        <w:spacing w:line="264" w:lineRule="exact" w:before="286" w:after="0"/>
        <w:ind w:left="0" w:right="0" w:firstLine="0"/>
        <w:jc w:val="left"/>
      </w:pPr>
      <w:r>
        <w:t>Caleb’s hands, calloused from years of working alongside his father, traced the worn grooves of a well-loved copy of Invisible Man . The words, once a source of frustration in his Mississippi classroom, now experienced like a lifeline, a whispered promise of a future far removed from the cotton fields and the suffocating weight of expectation.</w:t>
      </w:r>
    </w:p>
    <w:p>
      <w:pPr>
        <w:autoSpaceDN w:val="0"/>
        <w:autoSpaceDE w:val="0"/>
        <w:widowControl/>
        <w:spacing w:line="264" w:lineRule="exact" w:before="60" w:after="0"/>
        <w:ind w:left="0" w:right="0" w:firstLine="0"/>
        <w:jc w:val="left"/>
      </w:pPr>
      <w:r>
        <w:t xml:space="preserve">He’d devoured the book in a single weekend, its themes of </w:t>
        <w:br/>
        <w:t>invisibility and struggle resonating deeply within his own soul. He wasn't invisible in Harlem, not exactly. He was just... overlooked. A quiet observer, a student focused, a son striving.</w:t>
      </w:r>
    </w:p>
    <w:p>
      <w:pPr>
        <w:autoSpaceDN w:val="0"/>
        <w:autoSpaceDE w:val="0"/>
        <w:widowControl/>
        <w:spacing w:line="264" w:lineRule="exact" w:before="264" w:after="0"/>
        <w:ind w:left="0" w:right="0" w:firstLine="0"/>
        <w:jc w:val="left"/>
      </w:pPr>
      <w:r>
        <w:t xml:space="preserve">His dreams, once vague whispers of escape, were now solidifying into tangible aspirations. He’d discovered a talent for writing, a gift that blossomed amidst the chaos of the city. The words flowed from him like the Mississippi River, sometimes a gentle current, </w:t>
        <w:br/>
        <w:t xml:space="preserve">sometimes a raging torrent, always carrying the weight of his experience, the rhythm of his heritage, the pulse of his hope. He wrote about his father's weary hands, the strength in his mother's quiet resilience, the unwavering love that bound his family </w:t>
        <w:br/>
        <w:t xml:space="preserve">together, even amidst hardship. He wrote about the subtle </w:t>
        <w:br/>
        <w:t xml:space="preserve">indignities of racism, the ever-present sting of prejudice, the </w:t>
        <w:br/>
        <w:t>relentless pursuit of "just enough." He wrote about Harlem, the city that embraced him even as it challenged him.</w:t>
      </w:r>
    </w:p>
    <w:p>
      <w:pPr>
        <w:autoSpaceDN w:val="0"/>
        <w:autoSpaceDE w:val="0"/>
        <w:widowControl/>
        <w:spacing w:line="264" w:lineRule="exact" w:before="264" w:after="0"/>
        <w:ind w:left="0" w:right="0" w:firstLine="0"/>
        <w:jc w:val="left"/>
      </w:pPr>
      <w:r>
        <w:t xml:space="preserve">He found his voice in the spoken word poetry slams that dotted the Harlem landscape. The raw energy of the performances, the shared experiences expressed through rhythm and rhyme, ignited </w:t>
        <w:br/>
        <w:t>something within him. The stage became a sanctuary, a place where he could bare his soul, where his words could resonate with others who understood the silent struggles of marginalized communities. The applause, the cheers, the shared nods of understanding – these were the fuel that propelled him forward.</w:t>
      </w:r>
    </w:p>
    <w:p>
      <w:pPr>
        <w:autoSpaceDN w:val="0"/>
        <w:autoSpaceDE w:val="0"/>
        <w:widowControl/>
        <w:spacing w:line="264" w:lineRule="exact" w:before="264" w:after="0"/>
        <w:ind w:left="0" w:right="0" w:firstLine="0"/>
        <w:jc w:val="left"/>
      </w:pPr>
      <w:r>
        <w:t>His ambitions extended beyond the world of poetry. He wanted to write a novel, a story that would capture the essence of his family's journey, a testament to their perseverance, a reflection of the black experience in America. He envisioned a story that would resonate with readers far beyond the confines of Harlem, a story that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challenge perceptions, spark conversations, and inspire change. He imagined his book on shelves in libraries, bookstores, and homes across the country, a legacy of his experiences, a testament to his dreams.</w:t>
      </w:r>
    </w:p>
    <w:p>
      <w:pPr>
        <w:autoSpaceDN w:val="0"/>
        <w:autoSpaceDE w:val="0"/>
        <w:widowControl/>
        <w:spacing w:line="264" w:lineRule="exact" w:before="264" w:after="0"/>
        <w:ind w:left="0" w:right="144" w:firstLine="0"/>
        <w:jc w:val="left"/>
      </w:pPr>
      <w:r>
        <w:t xml:space="preserve">He knew the road ahead would be long and arduous. He'd seen firsthand the challenges faced by his family. He understood the systemic barriers that hindered his progress, the subtle and not-so-subtle acts of prejudice that aimed to silence his voice. But he refused to be discouraged. He carried within him the unwavering spirit of his ancestors, their strength, their resilience, their </w:t>
        <w:br/>
        <w:t>unwavering faith in the power of hope.</w:t>
      </w:r>
    </w:p>
    <w:p>
      <w:pPr>
        <w:autoSpaceDN w:val="0"/>
        <w:autoSpaceDE w:val="0"/>
        <w:widowControl/>
        <w:spacing w:line="264" w:lineRule="exact" w:before="264" w:after="0"/>
        <w:ind w:left="0" w:right="0" w:firstLine="0"/>
        <w:jc w:val="left"/>
      </w:pPr>
      <w:r>
        <w:t xml:space="preserve">His college classes were a mixed bag. Some professors were </w:t>
        <w:br/>
        <w:t>inspiring, igniting a passion for learning that he hadn't experienced in Mississippi. Others seemed indifferent, even hostile, to his unique perspective, his insightful observations about race and poverty in America. He learned to navigate these academic landscapes, to find mentors who encouraged his growth, to challenge the assumptions of those who underestimated his potential. He persisted, knowing that his education was not just a means to an end, but a vital tool in his pursuit of his dreams.</w:t>
      </w:r>
    </w:p>
    <w:p>
      <w:pPr>
        <w:autoSpaceDN w:val="0"/>
        <w:autoSpaceDE w:val="0"/>
        <w:widowControl/>
        <w:spacing w:line="264" w:lineRule="exact" w:before="264" w:after="0"/>
        <w:ind w:left="0" w:right="0" w:firstLine="0"/>
        <w:jc w:val="left"/>
      </w:pPr>
      <w:r>
        <w:t xml:space="preserve">He began to explore the archives of the Schomburg Center for Research in Black Culture, immersing himself in the rich history of African American literature and art. He discovered writers who had paved the way, whose voices had challenged societal norms and inspired generations. He studied their work, analyzing their </w:t>
        <w:br/>
        <w:t>techniques, learning from their triumphs and their failures. He found strength in their resilience, inspiration in their creativity, and validation in their experiences. He understood that his own story was part of a larger narrative, a continuous thread in the rich tapestry of Black American experience.</w:t>
      </w:r>
    </w:p>
    <w:p>
      <w:pPr>
        <w:autoSpaceDN w:val="0"/>
        <w:autoSpaceDE w:val="0"/>
        <w:widowControl/>
        <w:spacing w:line="264" w:lineRule="exact" w:before="264" w:after="0"/>
        <w:ind w:left="0" w:right="288" w:firstLine="0"/>
        <w:jc w:val="left"/>
      </w:pPr>
      <w:r>
        <w:t>His evenings were often spent in the dimly lit corners of coffee shops, surrounded by the comforting aroma of freshly brewed coffee and the rhythmic tap-tap-tap of keyboards. He was a voracious reader, absorbing books on writing craft, American history, and African American studies. He sought out workshops and writing groups, honing his craft, receiving feedback,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learning from his peers. He learned the value of community, the power of collaboration, the importance of finding his own voice amidst a chorus of other voices.</w:t>
      </w:r>
    </w:p>
    <w:p>
      <w:pPr>
        <w:autoSpaceDN w:val="0"/>
        <w:autoSpaceDE w:val="0"/>
        <w:widowControl/>
        <w:spacing w:line="264" w:lineRule="exact" w:before="264" w:after="0"/>
        <w:ind w:left="0" w:right="0" w:firstLine="0"/>
        <w:jc w:val="left"/>
      </w:pPr>
      <w:r>
        <w:t>He learned to embrace his identity as a young Black writer from the American South, recognizing that his unique perspective was his greatest strength. He refused to conform to stereotypes, to allow others to define his story. He embraced his heritage, his culture, his experiences, understanding that his background was the source of his creative power, the wellspring of his inspiration.</w:t>
      </w:r>
    </w:p>
    <w:p>
      <w:pPr>
        <w:autoSpaceDN w:val="0"/>
        <w:autoSpaceDE w:val="0"/>
        <w:widowControl/>
        <w:spacing w:line="264" w:lineRule="exact" w:before="264" w:after="0"/>
        <w:ind w:left="0" w:right="0" w:firstLine="0"/>
        <w:jc w:val="left"/>
      </w:pPr>
      <w:r>
        <w:t xml:space="preserve">He understood the complexities of the American Dream, its elusive nature, its often-cruel irony. He knew that the path to achieving his dreams would be filled with obstacles, that he would face prejudice and discrimination, that he would encounter setbacks and </w:t>
        <w:br/>
        <w:t xml:space="preserve">disappointments. But he also knew that his journey was his own, shaped by his unique experiences, fueled by his unwavering </w:t>
        <w:br/>
        <w:t>determination, and guided by his deep-seated faith in his abilities.</w:t>
      </w:r>
    </w:p>
    <w:p>
      <w:pPr>
        <w:autoSpaceDN w:val="0"/>
        <w:autoSpaceDE w:val="0"/>
        <w:widowControl/>
        <w:spacing w:line="264" w:lineRule="exact" w:before="264" w:after="0"/>
        <w:ind w:left="0" w:right="0" w:firstLine="0"/>
        <w:jc w:val="left"/>
      </w:pPr>
      <w:r>
        <w:t xml:space="preserve">He often found himself gazing out the window of his tiny </w:t>
        <w:br/>
        <w:t xml:space="preserve">apartment, watching the city lights twinkle in the distance. He witnessed the ambition in the eyes of his fellow Harlem residents, the </w:t>
        <w:br/>
        <w:t>resilience in their strides, the unyielding hope that burned within them. He understood that his dreams were not isolated, but part of a larger collective aspiration, a shared quest for a better future.</w:t>
      </w:r>
    </w:p>
    <w:p>
      <w:pPr>
        <w:autoSpaceDN w:val="0"/>
        <w:autoSpaceDE w:val="0"/>
        <w:widowControl/>
        <w:spacing w:line="264" w:lineRule="exact" w:before="264" w:after="0"/>
        <w:ind w:left="0" w:right="0" w:firstLine="0"/>
        <w:jc w:val="left"/>
      </w:pPr>
      <w:r>
        <w:t xml:space="preserve">Caleb's dreams were more than just personal aspirations. They were a testament to the enduring power of hope, a symbol of the </w:t>
        <w:br/>
        <w:t xml:space="preserve">resilience of the human spirit, a reflection of the relentless pursuit of a better tomorrow. They were a call to action, a demand for justice, a commitment to social change. They were a legacy, a story to be told, a dream to be lived. He knew his path would be difficult, filled with struggles, but the unwavering belief in his potential, and the love of his family, kept him going, pushing him forward, one word, one poem, one story at a time. He would share his truth, his story, his pain, and his hopes through his work. It was his way of ensuring that his family’s sacrifices, and his own struggles, would not be in vain. He would create a world on his own terms, a </w:t>
        <w:br/>
        <w:t xml:space="preserve">reflection of his vision, a testament to his strength, and his </w:t>
        <w:br/>
        <w:t>unwavering hope. He would write his way into the future, one page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at a time. His narrative would be a song of resilience, a hymn of hope, a story for his children's children, a testament to the enduring power of the human spirit.</w:t>
      </w:r>
    </w:p>
    <w:p>
      <w:pPr>
        <w:autoSpaceDN w:val="0"/>
        <w:autoSpaceDE w:val="0"/>
        <w:widowControl/>
        <w:spacing w:line="264" w:lineRule="exact" w:before="264" w:after="0"/>
        <w:ind w:left="0" w:right="0" w:firstLine="0"/>
        <w:jc w:val="left"/>
      </w:pPr>
      <w:r>
        <w:t>He envisioned a future where his words would not just be read, but experienced, where his stories would not just be detected, but understood. He dreamt of a world where his voice, and the voices of countless others, would no longer be silenced, where their experiences would be celebrated, where their dreams would be realized. The American dream, for Caleb, was not about material wealth or fame, but about the power of self-expression, the importance of social justice, and the unwavering belief in the ability to shape one's destiny, even amidst unimaginable challenges. It was a dream that resonated deeply within his soul, a dream that propelled him forward, a dream that he would tirelessly pursue, until his last breath.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Bonds</w:t>
      </w:r>
    </w:p>
    <w:p>
      <w:pPr>
        <w:autoSpaceDN w:val="0"/>
        <w:autoSpaceDE w:val="0"/>
        <w:widowControl/>
        <w:spacing w:line="264" w:lineRule="exact" w:before="286" w:after="0"/>
        <w:ind w:left="0" w:right="144" w:firstLine="0"/>
        <w:jc w:val="left"/>
      </w:pPr>
      <w:r>
        <w:t xml:space="preserve">The rhythmic clang of the old washing machine was a familiar lullaby in Mama’s basement apartment. It was a sound that echoed the relentless rhythm of their lives – a constant cycle of work, worry, and unwavering love. Mama’s hands, gnarled and etched with the stories of a life spent scrubbing floors and mending </w:t>
        <w:br/>
        <w:t xml:space="preserve">clothes, moved with a practiced grace, each motion a testament to her quiet strength. The scent of lavender and bleach hung heavy in the air, a comforting fragrance that masked the ever-present </w:t>
        <w:br/>
        <w:t>dampness of the cramped space.</w:t>
      </w:r>
    </w:p>
    <w:p>
      <w:pPr>
        <w:autoSpaceDN w:val="0"/>
        <w:autoSpaceDE w:val="0"/>
        <w:widowControl/>
        <w:spacing w:line="264" w:lineRule="exact" w:before="264" w:after="0"/>
        <w:ind w:left="0" w:right="0" w:firstLine="0"/>
        <w:jc w:val="left"/>
      </w:pPr>
      <w:r>
        <w:t xml:space="preserve">Caleb watched her from the corner, his own hands resting on the worn cover of a notebook filled with his poems. The words tumbled out of him, a torrent of emotions, anxieties, and hopes – a reflection of the life they all shared. He witnessed the weariness in her eyes, the subtle slump of her shoulders, the faint tremble in her hands. But he also saw the unwavering light of resilience that burned within her, the fierce love that bound their family together, the unshakeable belief in their shared future. He knew, with a certainty that </w:t>
        <w:br/>
        <w:t>transcended words, that their connection was more than just blood; it was a tapestry woven from shared struggles, mutual support, and an unyielding faith in one another.</w:t>
      </w:r>
    </w:p>
    <w:p>
      <w:pPr>
        <w:autoSpaceDN w:val="0"/>
        <w:autoSpaceDE w:val="0"/>
        <w:widowControl/>
        <w:spacing w:line="264" w:lineRule="exact" w:before="264" w:after="0"/>
        <w:ind w:left="0" w:right="0" w:firstLine="0"/>
        <w:jc w:val="left"/>
      </w:pPr>
      <w:r>
        <w:t xml:space="preserve">Papa, though miles away in Mississippi, was always present in their hearts. His letters, filled with the familiar scent of cotton and </w:t>
        <w:br/>
        <w:t>tobacco, arrived like beacons of hope, each word a testament to his enduring love and tireless efforts. He wrote about the relentless sun, the aching back, the calloused hands, but he never complained.</w:t>
      </w:r>
    </w:p>
    <w:p>
      <w:pPr>
        <w:autoSpaceDN w:val="0"/>
        <w:autoSpaceDE w:val="0"/>
        <w:widowControl/>
        <w:spacing w:line="264" w:lineRule="exact" w:before="60" w:after="0"/>
        <w:ind w:left="0" w:right="0" w:firstLine="0"/>
        <w:jc w:val="left"/>
      </w:pPr>
      <w:r>
        <w:t>Instead, he filled his letters with stories of the land, tales of the struggles and triumphs of their ancestors, and promises of a better future – a future where they would all be together again. These letters, tattered and worn from countless rereadings, were treasured possessions, tangible reminders of a love that transcended distance and hardship.</w:t>
      </w:r>
    </w:p>
    <w:p>
      <w:pPr>
        <w:autoSpaceDN w:val="0"/>
        <w:autoSpaceDE w:val="0"/>
        <w:widowControl/>
        <w:spacing w:line="264" w:lineRule="exact" w:before="264" w:after="0"/>
        <w:ind w:left="0" w:right="0" w:firstLine="0"/>
        <w:jc w:val="left"/>
      </w:pPr>
      <w:r>
        <w:t>Their bond was not one of silence, but of unspoken understanding. A shared glance across the crowded room spoke volumes; a fleeting touch of hands conveyed comfort and support; a simple nod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acknowledged shared anxieties and unspoken fears. They were a team, a unit, navigating the treacherous waters of poverty and prejudice with an unwavering determination. They fought their battles together, shared their joys together, and mourned their losses together. Their love was not a romantic ideal, but a gritty, unyielding reality – a testament to the enduring power of family in the face of adversity.</w:t>
      </w:r>
    </w:p>
    <w:p>
      <w:pPr>
        <w:autoSpaceDN w:val="0"/>
        <w:autoSpaceDE w:val="0"/>
        <w:widowControl/>
        <w:spacing w:line="264" w:lineRule="exact" w:before="264" w:after="0"/>
        <w:ind w:left="0" w:right="0" w:firstLine="0"/>
        <w:jc w:val="left"/>
      </w:pPr>
      <w:r>
        <w:t xml:space="preserve">Sister, though years younger, was a vital part of their emotional support system. Her innocent laughter was a balm to their weary souls, a reminder of the simple joys that life still offered. Her bright eyes, reflecting the innocent optimism of youth, often held a deeper understanding of their struggles than her age would suggest. She was a witness to their hardships, a silent observer of their struggles, a participant in their triumphs. Caleb often found comfort in her presence, her unquestioning love a source of strength and </w:t>
        <w:br/>
        <w:t>inspiration. She was his confidante, his ally, his partner in crime – a testament to the unbreakable bonds of siblinghood forged in the crucible of shared hardship.</w:t>
      </w:r>
    </w:p>
    <w:p>
      <w:pPr>
        <w:autoSpaceDN w:val="0"/>
        <w:autoSpaceDE w:val="0"/>
        <w:widowControl/>
        <w:spacing w:line="264" w:lineRule="exact" w:before="264" w:after="0"/>
        <w:ind w:left="0" w:right="0" w:firstLine="0"/>
        <w:jc w:val="left"/>
      </w:pPr>
      <w:r>
        <w:t xml:space="preserve">Their apartment, though small and cramped, was a sanctuary, a haven, a testament to their collective efforts. The walls were </w:t>
        <w:br/>
        <w:t xml:space="preserve">adorned with family photos, mementos, and artwork – tangible reminders of their shared history, their collective memories, and their unwavering hope. Each object held a story, each picture a memory, each piece of art a testament to their shared journey. This was more than just a living space; it was a testament to their unwavering belief in family, their shared spirit, and their </w:t>
        <w:br/>
        <w:t>unwavering determination.</w:t>
      </w:r>
    </w:p>
    <w:p>
      <w:pPr>
        <w:autoSpaceDN w:val="0"/>
        <w:autoSpaceDE w:val="0"/>
        <w:widowControl/>
        <w:spacing w:line="264" w:lineRule="exact" w:before="264" w:after="0"/>
        <w:ind w:left="0" w:right="144" w:firstLine="0"/>
        <w:jc w:val="left"/>
      </w:pPr>
      <w:r>
        <w:t>The challenges they faced were immense – the ever-present threat of eviction, the scarcity of food, the constant fear of illness. But these challenges only served to strengthen their bonds, to forge a tighter union, to amplify their collective resolve. They fought back against despair, against adversity, against the crushing weight of poverty and prejudice with an unwavering spirit, a shared belief, and an undying hope.</w:t>
      </w:r>
    </w:p>
    <w:p>
      <w:pPr>
        <w:autoSpaceDN w:val="0"/>
        <w:autoSpaceDE w:val="0"/>
        <w:widowControl/>
        <w:spacing w:line="264" w:lineRule="exact" w:before="264" w:after="0"/>
        <w:ind w:left="0" w:right="144" w:firstLine="0"/>
        <w:jc w:val="center"/>
      </w:pPr>
      <w:r>
        <w:t>One evening, as Mama hummed a familiar melody while washing dishes, Caleb sat at the table, pen in hand, pouring his heart onto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page. His words flowed, fueled by his emotions, his memories, and his unwavering love for his family. He wrote about the strength of his mother, the tireless efforts of his father, the innocent joy of his sister – the essence of their family, their resilience, their love.</w:t>
      </w:r>
    </w:p>
    <w:p>
      <w:pPr>
        <w:autoSpaceDN w:val="0"/>
        <w:autoSpaceDE w:val="0"/>
        <w:widowControl/>
        <w:spacing w:line="264" w:lineRule="exact" w:before="58" w:after="0"/>
        <w:ind w:left="0" w:right="0" w:firstLine="0"/>
        <w:jc w:val="left"/>
      </w:pPr>
      <w:r>
        <w:t xml:space="preserve">He wrote about their struggles, their triumphs, and their </w:t>
        <w:br/>
        <w:t>unwavering hope. He wrote about the invisible threads that bound them together, a love that transcended material possessions, social standing, and societal expectations. He wrote about the legacy they were building, a legacy of perseverance, resilience, and unwavering faith in the power of family.</w:t>
      </w:r>
    </w:p>
    <w:p>
      <w:pPr>
        <w:autoSpaceDN w:val="0"/>
        <w:autoSpaceDE w:val="0"/>
        <w:widowControl/>
        <w:spacing w:line="264" w:lineRule="exact" w:before="264" w:after="0"/>
        <w:ind w:left="0" w:right="0" w:firstLine="0"/>
        <w:jc w:val="left"/>
      </w:pPr>
      <w:r>
        <w:t xml:space="preserve">He read his poems aloud, his voice raw with emotion, his words echoing the rhythm of their lives. Mama listened, her eyes </w:t>
        <w:br/>
        <w:t>glistening with unshed tears, her heart swelling with pride. Sister, perched on the edge of her chair, listened attentively, her eyes wide with wonder and awe. This was their family ritual, a sacred space where their hearts connected, their spirits soared, and their love found expression.</w:t>
      </w:r>
    </w:p>
    <w:p>
      <w:pPr>
        <w:autoSpaceDN w:val="0"/>
        <w:autoSpaceDE w:val="0"/>
        <w:widowControl/>
        <w:spacing w:line="264" w:lineRule="exact" w:before="264" w:after="0"/>
        <w:ind w:left="0" w:right="0" w:firstLine="0"/>
        <w:jc w:val="left"/>
      </w:pPr>
      <w:r>
        <w:t xml:space="preserve">The words he wrote weren't just about their personal experiences; they were about the universality of family, the enduring power of love, the unwavering resilience of the human spirit. They were about the shared struggles of marginalized communities, the silent battles fought against adversity, and the persistent hope that </w:t>
        <w:br/>
        <w:t xml:space="preserve">flickered even in the darkest corners of their lives. They were about the strength found in unity, the comfort offered in shared </w:t>
        <w:br/>
        <w:t>vulnerability, and the unshakeable bond that family creates.</w:t>
      </w:r>
    </w:p>
    <w:p>
      <w:pPr>
        <w:autoSpaceDN w:val="0"/>
        <w:autoSpaceDE w:val="0"/>
        <w:widowControl/>
        <w:spacing w:line="264" w:lineRule="exact" w:before="264" w:after="0"/>
        <w:ind w:left="0" w:right="0" w:firstLine="0"/>
        <w:jc w:val="left"/>
      </w:pPr>
      <w:r>
        <w:t xml:space="preserve">Their story wasn’t just a tale of poverty and struggle; it was a </w:t>
        <w:br/>
        <w:t xml:space="preserve">testament to the unwavering strength of the human spirit, the enduring power of love, and the unwavering hope that burned within their hearts. It was a story of resilience, a narrative of </w:t>
        <w:br/>
        <w:t xml:space="preserve">perseverance, and an ode to the power of family. It was a story that echoed through the generations, a legacy of love, hope, and </w:t>
        <w:br/>
        <w:t>unwavering determination. It was a story that would inspire, a story that would resonate, a story that would endure. Their family was not just a unit, but a symbol of strength, hope, and enduring love –a testament to the human spirit's capacity to overcome adversity, a powerful emblem of love, resilience, and the unyielding belief in a better tomorrow. It was a story etched not just in the pages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Caleb's notebook, but into the very fabric of their lives – a story as enduring as the Mississippi River, as strong as the cotton fields, as resilient as the human heart. It was a story that, one day, he would share with the world, a story that would bear witness to their unwavering strength, their unshakeable faith, and the enduring power of their love. It was a story worth telling, a story worth cherishing, a story that would resonate through the generations, a legacy of resilience, hope, and the enduring power of family. This was their story, their legacy, their hope – a testament to the </w:t>
        <w:br/>
        <w:t>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Home</w:t>
      </w:r>
    </w:p>
    <w:p>
      <w:pPr>
        <w:autoSpaceDN w:val="0"/>
        <w:autoSpaceDE w:val="0"/>
        <w:widowControl/>
        <w:spacing w:line="264" w:lineRule="exact" w:before="286" w:after="0"/>
        <w:ind w:left="0" w:right="0" w:firstLine="0"/>
        <w:jc w:val="left"/>
      </w:pPr>
      <w:r>
        <w:t xml:space="preserve">The scent of honeysuckle and damp earth still clung to Mama's memories, a phantom perfume that lingered long after they’d left the Mississippi Delta. She’d been scrubbing floors in New York for nearly two years, but the red clay dust of home seemed to </w:t>
        <w:br/>
        <w:t>stubbornly cling to her skin, a permanent reminder of the life they'd left behind. Sometimes, late at night, the rhythmic chirping of crickets would replace the city's cacophony, a haunting echo of evenings spent on the porch swing, Papa’s arm around her waist, the air thick with the sweet scent of magnolias.</w:t>
      </w:r>
    </w:p>
    <w:p>
      <w:pPr>
        <w:autoSpaceDN w:val="0"/>
        <w:autoSpaceDE w:val="0"/>
        <w:widowControl/>
        <w:spacing w:line="264" w:lineRule="exact" w:before="264" w:after="0"/>
        <w:ind w:left="0" w:right="0" w:firstLine="0"/>
        <w:jc w:val="left"/>
      </w:pPr>
      <w:r>
        <w:t>Caleb would sit beside her, his eyes half-closed, his fingers tracing the worn lines of a faded photograph. It depicted their old house, a humble shotgun shack nestled amongst towering oaks, its paint peeling, its porch sagging, yet somehow, inexplicably, home. He remembered the warmth of the wood stove on winter nights, the comforting aroma of Mama’s biscuits baking, and the stories Papa would tell, tales spun from the rich tapestry of their family history, woven with threads of struggle, resilience, and faith.</w:t>
      </w:r>
    </w:p>
    <w:p>
      <w:pPr>
        <w:autoSpaceDN w:val="0"/>
        <w:autoSpaceDE w:val="0"/>
        <w:widowControl/>
        <w:spacing w:line="264" w:lineRule="exact" w:before="264" w:after="0"/>
        <w:ind w:left="0" w:right="0" w:firstLine="0"/>
        <w:jc w:val="left"/>
      </w:pPr>
      <w:r>
        <w:t>Papa's stories were legendary. They weren’t just narratives; they were lessons, parables whispered on the wind, carrying the weight of generations. He’d speak of his grandfather, a sharecropper who worked the land from sunup to sundown, his hands hardened by toil, his spirit unbroken by hardship. He’d recount the stories of his own youth, the sting of racial injustice, the quiet dignity with which his parents faced adversity, the unwavering hope that sustained them through the bleakest times. These stories, imbued with a profound sense of place, instilled in Caleb and his sister a deep understanding of their heritage, a heritage deeply rooted in the soil of the South, a history etched not only in family annals, but also in the very landscape they called home.</w:t>
      </w:r>
    </w:p>
    <w:p>
      <w:pPr>
        <w:autoSpaceDN w:val="0"/>
        <w:autoSpaceDE w:val="0"/>
        <w:widowControl/>
        <w:spacing w:line="264" w:lineRule="exact" w:before="264" w:after="0"/>
        <w:ind w:left="0" w:right="144" w:firstLine="0"/>
        <w:jc w:val="left"/>
      </w:pPr>
      <w:r>
        <w:t>Sister, ever the visual artist, would often sketch these scenes, capturing the essence of the old house, the sprawling cotton fields, the ancient oaks that stood sentinel over their lives. Her drawings, imbued with a child’s naivete and an artist's instinct, held a power that transcended words. They depicted not just the physical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landscape, but the emotional landscape of their past, the heart of their shared history, the soul of their Mississippi home. The vibrant colors she used somehow managed to convey both the harshness of the sun-baked fields and the quiet beauty of the twilight hours, painting a vivid picture of the land that had shaped them. Her drawings weren't just representations; they were portals, </w:t>
        <w:br/>
        <w:t>transporting them back to the familiar scent of honeysuckle, the sound of crickets, the comforting weight of home.</w:t>
      </w:r>
    </w:p>
    <w:p>
      <w:pPr>
        <w:autoSpaceDN w:val="0"/>
        <w:autoSpaceDE w:val="0"/>
        <w:widowControl/>
        <w:spacing w:line="264" w:lineRule="exact" w:before="264" w:after="0"/>
        <w:ind w:left="0" w:right="0" w:firstLine="0"/>
        <w:jc w:val="left"/>
      </w:pPr>
      <w:r>
        <w:t xml:space="preserve">The memories weren't always idyllic. There was the constant </w:t>
        <w:br/>
        <w:t xml:space="preserve">struggle for survival, the gnawing hunger that often lingered despite Mama’s tireless efforts. There were the times they went without, the sting of poverty, the bitter taste of injustice. Caleb recalled the shame he experienced when his shoes had holes in the soles, the </w:t>
        <w:br/>
        <w:t>embarrassment of having hand-me-down clothes. He remembered the times they’d gone to bed hungry, the cold creeping into their bones on nights when the wood stove sputtered and died. But amidst the hardship, there was an unwavering strength, a resilient spirit, a profound sense of family that held them together.</w:t>
      </w:r>
    </w:p>
    <w:p>
      <w:pPr>
        <w:autoSpaceDN w:val="0"/>
        <w:autoSpaceDE w:val="0"/>
        <w:widowControl/>
        <w:spacing w:line="264" w:lineRule="exact" w:before="264" w:after="0"/>
        <w:ind w:left="0" w:right="0" w:firstLine="0"/>
        <w:jc w:val="left"/>
      </w:pPr>
      <w:r>
        <w:t xml:space="preserve">It was in these moments of shared hardship that their love </w:t>
        <w:br/>
        <w:t>deepened, their bonds strengthened. They learned to rely on each other, to support each other, to find solace in each other's presence.</w:t>
      </w:r>
    </w:p>
    <w:p>
      <w:pPr>
        <w:autoSpaceDN w:val="0"/>
        <w:autoSpaceDE w:val="0"/>
        <w:widowControl/>
        <w:spacing w:line="264" w:lineRule="exact" w:before="58" w:after="0"/>
        <w:ind w:left="0" w:right="0" w:firstLine="0"/>
        <w:jc w:val="left"/>
      </w:pPr>
      <w:r>
        <w:t xml:space="preserve">Mama’s love was a constant source of strength, a gentle but firm hand guiding them through the storms. Papa's letters, filled with his gruff but loving words, were beacons of hope, reminders of a </w:t>
        <w:br/>
        <w:t>father's unwavering devotion. Sister’s innocent laughter was a balm to their weary souls, a reminder of the simple joys that life still offered, a testament to the enduring power of hope.</w:t>
      </w:r>
    </w:p>
    <w:p>
      <w:pPr>
        <w:autoSpaceDN w:val="0"/>
        <w:autoSpaceDE w:val="0"/>
        <w:widowControl/>
        <w:spacing w:line="264" w:lineRule="exact" w:before="264" w:after="0"/>
        <w:ind w:left="0" w:right="0" w:firstLine="0"/>
        <w:jc w:val="left"/>
      </w:pPr>
      <w:r>
        <w:t xml:space="preserve">Remembering their Mississippi home wasn't just about dwelling on the past; it was about acknowledging the foundation upon which their future was built. It was about understanding the sacrifices made, the battles fought, the victories won. It was about </w:t>
        <w:br/>
        <w:t>recognizing the unwavering strength of their family, the depth of their love, the resilience of their spirit. The hardships they'd faced hadn't broken them; they'd forged them, shaped them, refined them. They had emerged from the crucible of poverty and prejudice with a profound sense of self, a deep understanding of their heritage, and an unwavering commitment to building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Caleb found himself returning to those memories more often now, as he navigated the complexities of life in New York. The city, with its dazzling lights and endless opportunities, could be </w:t>
        <w:br/>
        <w:t xml:space="preserve">overwhelming, even daunting. But the memories of home provided a grounding force, a steady anchor in a sea of uncertainty. The rhythmic clang of the washing machine in Mama's basement </w:t>
        <w:br/>
        <w:t xml:space="preserve">apartment, though a reminder of their past struggles, was also a testament to their tenacity, a symbol of their perseverance. The scent of bleach and lavender, once a marker of their limited </w:t>
        <w:br/>
        <w:t>circumstances, now served as a reminder of Mama’s unwavering love, a constant source of comfort and strength.</w:t>
      </w:r>
    </w:p>
    <w:p>
      <w:pPr>
        <w:autoSpaceDN w:val="0"/>
        <w:autoSpaceDE w:val="0"/>
        <w:widowControl/>
        <w:spacing w:line="264" w:lineRule="exact" w:before="264" w:after="0"/>
        <w:ind w:left="0" w:right="0" w:firstLine="0"/>
        <w:jc w:val="left"/>
      </w:pPr>
      <w:r>
        <w:t xml:space="preserve">Their life in New York wasn’t a utopian escape from the hardships of their past; it was a different kind of struggle, a different set of challenges. But the lessons learned in Mississippi, the values </w:t>
        <w:br/>
        <w:t xml:space="preserve">instilled by their parents, and the unbreakable bonds of their family continued to sustain them. They faced the city’s indifference and prejudice not with despair, but with a quiet determination, a </w:t>
        <w:br/>
        <w:t>resilient spirit tempered by years of adversity. They carried the weight of their past, not as a burden, but as a source of strength, a testament to their resilience, and a powerful motivator for creating a brighter future for themselves.</w:t>
      </w:r>
    </w:p>
    <w:p>
      <w:pPr>
        <w:autoSpaceDN w:val="0"/>
        <w:autoSpaceDE w:val="0"/>
        <w:widowControl/>
        <w:spacing w:line="264" w:lineRule="exact" w:before="264" w:after="0"/>
        <w:ind w:left="0" w:right="0" w:firstLine="0"/>
        <w:jc w:val="left"/>
      </w:pPr>
      <w:r>
        <w:t>The rhythmic hum of the city became a counterpoint to the crickets’chirping of their memories, the skyscrapers a stark contrast to the sprawling cotton fields. Yet, the essence of home, the warmth of family, the unwavering love that had sustained them through years of hardship, remained a constant, a vital force that fueled their journey, their hope, and their dreams. They were no longer living in the shadow of their past; they were carrying it forward, a legacy of strength, perseverance, and unwavering love, a testament to the enduring power of family and the spirit that refused to be broken. It was a past that shaped them, a present they embraced, and a future they were determined to build together, brick by brick, dream by dream, carrying the sweet scent of honeysuckle and the rich earth of Mississippi with them,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Trauma</w:t>
      </w:r>
    </w:p>
    <w:p>
      <w:pPr>
        <w:autoSpaceDN w:val="0"/>
        <w:autoSpaceDE w:val="0"/>
        <w:widowControl/>
        <w:spacing w:line="264" w:lineRule="exact" w:before="286" w:after="0"/>
        <w:ind w:left="0" w:right="0" w:firstLine="0"/>
        <w:jc w:val="left"/>
      </w:pPr>
      <w:r>
        <w:t xml:space="preserve">The weight of the past wasn't a physical burden, not like the sacks of cotton Papa used to haul in the Mississippi fields. It was a </w:t>
        <w:br/>
        <w:t xml:space="preserve">different kind of heavy, a quiet ache in the chest, a persistent hum beneath the surface of daily life. For Mama, it manifested as a weariness that settled deep in her bones, a fatigue that no amount of rest could alleviate. The years of scrubbing floors, the constant worry etched lines onto her face that spoke volumes of unspoken anxieties and sacrifices. The memory of her own mother, worn down by backbreaking labor and the relentless sting of racial prejudice, haunted her dreams. It wasn’t just the physical </w:t>
        <w:br/>
        <w:t>exhaustion; it was the emotional toll, the constant strain of keeping her family afloat in a sea of hardship.</w:t>
      </w:r>
    </w:p>
    <w:p>
      <w:pPr>
        <w:autoSpaceDN w:val="0"/>
        <w:autoSpaceDE w:val="0"/>
        <w:widowControl/>
        <w:spacing w:line="264" w:lineRule="exact" w:before="264" w:after="0"/>
        <w:ind w:left="0" w:right="0" w:firstLine="0"/>
        <w:jc w:val="left"/>
      </w:pPr>
      <w:r>
        <w:t>Caleb witnessed it in the way she flinched when a loud noise startled her, a remnant of the fear that had permeated their lives in Mississippi.</w:t>
      </w:r>
    </w:p>
    <w:p>
      <w:pPr>
        <w:autoSpaceDN w:val="0"/>
        <w:autoSpaceDE w:val="0"/>
        <w:widowControl/>
        <w:spacing w:line="264" w:lineRule="exact" w:before="60" w:after="0"/>
        <w:ind w:left="0" w:right="0" w:firstLine="0"/>
        <w:jc w:val="left"/>
      </w:pPr>
      <w:r>
        <w:t xml:space="preserve">He witnessed it in her hesitant smile, a cautious optimism that battled with a deep-seated skepticism. The casual racism she encountered in New York – a dismissive glance, a curt tone, a door slammed in her face – reopened old wounds, reminding her of the pervasive injustice that had shaped her life. The city promised opportunity, but it also delivered a constant barrage of microaggressions, tiny assaults that chipped away at her spirit. She found solace in her church, but even there, the weight of her past occasionally </w:t>
        <w:br/>
        <w:t>threatened to overwhelm her. She sought strength in prayer, in the shared faith of her community, but the scars of the past ran deep, a reminder of the systematic oppression that had tried to break her.</w:t>
      </w:r>
    </w:p>
    <w:p>
      <w:pPr>
        <w:autoSpaceDN w:val="0"/>
        <w:autoSpaceDE w:val="0"/>
        <w:widowControl/>
        <w:spacing w:line="264" w:lineRule="exact" w:before="264" w:after="0"/>
        <w:ind w:left="0" w:right="0" w:firstLine="0"/>
        <w:jc w:val="left"/>
      </w:pPr>
      <w:r>
        <w:t xml:space="preserve">Sister, too, carried the weight of their shared past, though it </w:t>
        <w:br/>
        <w:t>manifested in different ways. The vibrant colors of her art belied a subtle darkness, a shadow that lurked beneath the surface of her bright creations. Her drawings often depicted scenes of idyllic beauty, but a closer examination revealed a deeper complexity. A hidden figure in the background, a subtly distorted shape, a tree branch reaching out like a grasping hand – these small details hinted at the unspoken fears and anxieties that shadowed her subconscious. Her creativity was a form of catharsis, a way to process the trauma she had witnessed and experienced, to give 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expression to the emotions that words failed to capture. But it was also a reminder of the past, a constant presence that shaped her perspective and influenced her artistic expression.</w:t>
      </w:r>
    </w:p>
    <w:p>
      <w:pPr>
        <w:autoSpaceDN w:val="0"/>
        <w:autoSpaceDE w:val="0"/>
        <w:widowControl/>
        <w:spacing w:line="264" w:lineRule="exact" w:before="264" w:after="0"/>
        <w:ind w:left="0" w:right="0" w:firstLine="0"/>
        <w:jc w:val="left"/>
      </w:pPr>
      <w:r>
        <w:t xml:space="preserve">For Caleb, the trauma manifested as a relentless drive, a desperate ambition fueled by a desire to escape the cycle of poverty and prejudice that had trapped his parents. He worked tirelessly, </w:t>
        <w:br/>
        <w:t>pushing himself beyond his limits, striving for academic excellence, driven by an unrelenting determination to forge a different path. But his ambition also carried a shadow, a burden of responsibility that weighed heavily upon his young shoulders. The constant pressure to succeed, the fear of failure, the weight of his family's hopes and dreams all rested on him, creating an internal conflict that at times experienced insurmountable. The pressure to succeed wasn't just about personal ambition; it was about proving that his family, his race, his heritage, deserved a better life than the one they had endured in Mississippi.</w:t>
      </w:r>
    </w:p>
    <w:p>
      <w:pPr>
        <w:autoSpaceDN w:val="0"/>
        <w:autoSpaceDE w:val="0"/>
        <w:widowControl/>
        <w:spacing w:line="264" w:lineRule="exact" w:before="264" w:after="0"/>
        <w:ind w:left="0" w:right="0" w:firstLine="0"/>
        <w:jc w:val="left"/>
      </w:pPr>
      <w:r>
        <w:t xml:space="preserve">The family’s journey to healing was not a linear one. There were setbacks, regressions, moments of intense emotional pain. There were times when Mama retreated into silence, when Sister's art became darker and more turbulent, and when Caleb's relentless drive threatened to consume him. They found solace in each other, in their shared memories, in their unwavering love. Mama's quiet strength, Sister's artistic expression, and Caleb's unwavering </w:t>
        <w:br/>
        <w:t>ambition became sources of support, mutual encouragement, and a shared resilience.</w:t>
      </w:r>
    </w:p>
    <w:p>
      <w:pPr>
        <w:autoSpaceDN w:val="0"/>
        <w:autoSpaceDE w:val="0"/>
        <w:widowControl/>
        <w:spacing w:line="264" w:lineRule="exact" w:before="264" w:after="0"/>
        <w:ind w:left="0" w:right="0" w:firstLine="0"/>
        <w:jc w:val="left"/>
      </w:pPr>
      <w:r>
        <w:t xml:space="preserve">Their healing process involved seeking help, too. They found a community church in Harlem that offered not only spiritual </w:t>
        <w:br/>
        <w:t>guidance but also practical support and a sense of belonging. The pastor, a wise and compassionate woman who understood their struggles, provided a safe space for them to share their experiences, to confront their trauma, and to find hope in the midst of adversity. She introduced them to support groups where they connected with other Black families who shared similar experiences, creating a network of support and understanding.</w:t>
      </w:r>
    </w:p>
    <w:p>
      <w:pPr>
        <w:autoSpaceDN w:val="0"/>
        <w:autoSpaceDE w:val="0"/>
        <w:widowControl/>
        <w:spacing w:line="264" w:lineRule="exact" w:before="264" w:after="0"/>
        <w:ind w:left="0" w:right="720" w:firstLine="0"/>
        <w:jc w:val="center"/>
      </w:pPr>
      <w:r>
        <w:t>The support groups provided a critical space for healing and processing. In the shared vulnerability, they found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realizing they were not alone in their struggles. Sharing stories of hardship, discrimination, and overcoming adversity helped them to reclaim their narratives and find power in their collective </w:t>
        <w:br/>
        <w:t>experience. It was in these spaces that they began to understand the systemic nature of their trauma – the deep-seated prejudice that had impacted generations of their family. The understanding of the systemic nature of their trauma helped them to develop strategies for coping, healing, and advocating for change. They began to understand that their experiences weren't just personal failures but were a consequence of larger societal issues.</w:t>
      </w:r>
    </w:p>
    <w:p>
      <w:pPr>
        <w:autoSpaceDN w:val="0"/>
        <w:autoSpaceDE w:val="0"/>
        <w:widowControl/>
        <w:spacing w:line="264" w:lineRule="exact" w:before="264" w:after="0"/>
        <w:ind w:left="0" w:right="0" w:firstLine="0"/>
        <w:jc w:val="left"/>
      </w:pPr>
      <w:r>
        <w:t>Mama found comfort in the community garden she helped establish near their apartment. The act of nurturing plants, of watching seeds grow into life, offered a parallel to her own journey of healing. The garden became a symbol of hope, of resilience, and of the enduring power of life in the face of adversity. It was a place where she could find solace, connect with nature, and reclaim a sense of control over her life.</w:t>
      </w:r>
    </w:p>
    <w:p>
      <w:pPr>
        <w:autoSpaceDN w:val="0"/>
        <w:autoSpaceDE w:val="0"/>
        <w:widowControl/>
        <w:spacing w:line="264" w:lineRule="exact" w:before="264" w:after="0"/>
        <w:ind w:left="0" w:right="288" w:firstLine="0"/>
        <w:jc w:val="left"/>
      </w:pPr>
      <w:r>
        <w:t xml:space="preserve">Sister's art became a powerful tool for healing. She began to incorporate elements of hope and resilience into her work, using vibrant colors and symbolic imagery to express her journey of healing. Her art became a way to reclaim her narrative, to </w:t>
        <w:br/>
        <w:t>challenge negative stereotypes, and to celebrate the strength and beauty of the Black experience. Her art became a source of pride and inspiration for her community.</w:t>
      </w:r>
    </w:p>
    <w:p>
      <w:pPr>
        <w:autoSpaceDN w:val="0"/>
        <w:autoSpaceDE w:val="0"/>
        <w:widowControl/>
        <w:spacing w:line="264" w:lineRule="exact" w:before="264" w:after="0"/>
        <w:ind w:left="0" w:right="0" w:firstLine="0"/>
        <w:jc w:val="left"/>
      </w:pPr>
      <w:r>
        <w:t>Caleb continued his relentless pursuit of success, but his approach shifted. He channeled his ambition into activism, becoming an advocate for social justice and equality. He used his education and intellect to speak out against racism and inequality, dedicating his life to creating a more equitable future for generations to come. He found a sense of purpose beyond his personal ambitions, realizing that his success could also help lift others.</w:t>
      </w:r>
    </w:p>
    <w:p>
      <w:pPr>
        <w:autoSpaceDN w:val="0"/>
        <w:autoSpaceDE w:val="0"/>
        <w:widowControl/>
        <w:spacing w:line="264" w:lineRule="exact" w:before="264" w:after="0"/>
        <w:ind w:left="0" w:right="0" w:firstLine="0"/>
        <w:jc w:val="left"/>
      </w:pPr>
      <w:r>
        <w:t>The family’s journey of healing was intertwined with their growth as individuals and as a collective unit. They learned to navigate the complexities of trauma, to acknowledge and process their pain, and to find strength in their shared experiences. Their shared past became a source of strength, a testament to their resilience,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powerful motivator for their collective journey towards healing and empowerment. The weight of the past remained, but it no longer crushed them; they carried it with dignity, transforming it into a testament to their unwavering spirit and unyielding determination to create a better future for themselves and for others. The scent of honeysuckle and the red clay dust of Mississippi remained powerful memories, but they were now intertwined with the hope and </w:t>
        <w:br/>
        <w:t xml:space="preserve">resilience forged in the crucible of their shared experience. They were survivors, healers, and warriors, and their story was a </w:t>
        <w:br/>
        <w:t xml:space="preserve">testament to the enduring power of love, family, and the human spirit. Their past had shaped them, but their future would be their own creation, a future built on the foundation of their resilience, their unwavering love, and their shared dream of a just and </w:t>
        <w:br/>
        <w:t>equitable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Healing</w:t>
      </w:r>
    </w:p>
    <w:p>
      <w:pPr>
        <w:autoSpaceDN w:val="0"/>
        <w:autoSpaceDE w:val="0"/>
        <w:widowControl/>
        <w:spacing w:line="264" w:lineRule="exact" w:before="286" w:after="0"/>
        <w:ind w:left="0" w:right="0" w:firstLine="0"/>
        <w:jc w:val="left"/>
      </w:pPr>
      <w:r>
        <w:t xml:space="preserve">The pastor, Mother Jones, a woman whose smile crinkled the corners of her eyes like a well-loved map, introduced them to a support group called “Harlem’s Embrace.” It wasn’t a clinical </w:t>
        <w:br/>
        <w:t>setting; it experienced more like a gathering of kindred spirits, a safe haven where shared vulnerability replaced judgment. The air hummed with a quiet understanding, a collective exhale of relief. There were women who had fled domestic violence, men carrying the weight of generational trauma, young people grappling with the sting of prejudice, all united by a shared desire for healing.</w:t>
      </w:r>
    </w:p>
    <w:p>
      <w:pPr>
        <w:autoSpaceDN w:val="0"/>
        <w:autoSpaceDE w:val="0"/>
        <w:widowControl/>
        <w:spacing w:line="264" w:lineRule="exact" w:before="264" w:after="0"/>
        <w:ind w:left="0" w:right="0" w:firstLine="0"/>
        <w:jc w:val="left"/>
      </w:pPr>
      <w:r>
        <w:t>Caleb, initially resistant, found himself drawn to the raw honesty of the shared experiences. He listened as others recounted their battles with depression, their struggles with addiction, their harrowing escapes from cycles of abuse. He detected echoes of his own internal struggles in their stories, the shared weight of expectation, the crushing pressure to succeed, the constant fight against systemic oppression. He learned he wasn't alone in his relentless drive, in his fear of failure, in his overwhelming sense of responsibility.</w:t>
      </w:r>
    </w:p>
    <w:p>
      <w:pPr>
        <w:autoSpaceDN w:val="0"/>
        <w:autoSpaceDE w:val="0"/>
        <w:widowControl/>
        <w:spacing w:line="264" w:lineRule="exact" w:before="264" w:after="0"/>
        <w:ind w:left="0" w:right="0" w:firstLine="0"/>
        <w:jc w:val="left"/>
      </w:pPr>
      <w:r>
        <w:t>Mama, initially hesitant to speak, gradually found solace in the shared stories. She witnessed the reflections of her own quiet suffering in the weary eyes of other mothers, the resilience in the determined set of their jaws. The women’s shared laughter, their quiet tears, their unwavering support for one another, created a space where she could finally let go of the silent burden she’d carried for so long.</w:t>
      </w:r>
    </w:p>
    <w:p>
      <w:pPr>
        <w:autoSpaceDN w:val="0"/>
        <w:autoSpaceDE w:val="0"/>
        <w:widowControl/>
        <w:spacing w:line="264" w:lineRule="exact" w:before="60" w:after="0"/>
        <w:ind w:left="0" w:right="0" w:firstLine="0"/>
        <w:jc w:val="left"/>
      </w:pPr>
      <w:r>
        <w:t xml:space="preserve">She discovered the power of simply being seen, of being </w:t>
        <w:br/>
        <w:t xml:space="preserve">understood, without judgment or condemnation. The weight on her chest eased just a little, replaced by a newfound sense of </w:t>
        <w:br/>
        <w:t>community and belonging.</w:t>
      </w:r>
    </w:p>
    <w:p>
      <w:pPr>
        <w:autoSpaceDN w:val="0"/>
        <w:autoSpaceDE w:val="0"/>
        <w:widowControl/>
        <w:spacing w:line="264" w:lineRule="exact" w:before="264" w:after="0"/>
        <w:ind w:left="0" w:right="144" w:firstLine="0"/>
        <w:jc w:val="left"/>
      </w:pPr>
      <w:r>
        <w:t xml:space="preserve">Sister, ever the observer, initially found solace in the creative outlets offered by Harlem’s Embrace. The group sponsored art therapy sessions, allowing her to visually process her emotions through painting, collage, and sculpture. The vibrant colors of her canvases began to reflect a growing sense of hope, the dark </w:t>
        <w:br/>
        <w:t>shadows receding to make room for brighter hues. The figures in her work, once shrouded in darkness, began to emerge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light, expressing resilience and strength. She found that sharing her art with the group—receiving encouragement, understanding, and validation—was as potent a healing force as the creative process itself. Her art became less a mirror to her pain and more a </w:t>
        <w:br/>
        <w:t>testament to her journey of healing.</w:t>
      </w:r>
    </w:p>
    <w:p>
      <w:pPr>
        <w:autoSpaceDN w:val="0"/>
        <w:autoSpaceDE w:val="0"/>
        <w:widowControl/>
        <w:spacing w:line="264" w:lineRule="exact" w:before="264" w:after="0"/>
        <w:ind w:left="0" w:right="144" w:firstLine="0"/>
        <w:jc w:val="left"/>
      </w:pPr>
      <w:r>
        <w:t xml:space="preserve">Mother Jones introduced them to a therapist, Dr. Anya Sharma, a woman who understood the unique challenges faced by Black families navigating the complexities of systemic racism and </w:t>
        <w:br/>
        <w:t>generational trauma. Dr. Sharma provided them with the tools to understand the interconnectedness of their experiences—how individual traumas were woven into the larger fabric of systemic injustice. She helped them to unpack their emotional baggage, to develop coping mechanisms, and to build a stronger sense of self-esteem and resilience. Through therapy, they learned to identify their triggers, to manage their emotions, and to develop strategies for navigating the challenges they faced.</w:t>
      </w:r>
    </w:p>
    <w:p>
      <w:pPr>
        <w:autoSpaceDN w:val="0"/>
        <w:autoSpaceDE w:val="0"/>
        <w:widowControl/>
        <w:spacing w:line="264" w:lineRule="exact" w:before="264" w:after="0"/>
        <w:ind w:left="0" w:right="0" w:firstLine="0"/>
        <w:jc w:val="left"/>
      </w:pPr>
      <w:r>
        <w:t>For Mama, therapy provided a safe space to address the deep-seated anxieties and fears that had plagued her for years. She learned to acknowledge and validate her feelings, to recognize the impact of systemic racism on her mental health, and to practice self-</w:t>
        <w:br/>
        <w:t>compassion. She began to engage in self-care practices, such as meditation and yoga, to manage her stress and promote emotional well-being. She discovered the importance of setting boundaries, of prioritizing her own needs, and of recognizing her own worth.</w:t>
      </w:r>
    </w:p>
    <w:p>
      <w:pPr>
        <w:autoSpaceDN w:val="0"/>
        <w:autoSpaceDE w:val="0"/>
        <w:widowControl/>
        <w:spacing w:line="264" w:lineRule="exact" w:before="264" w:after="0"/>
        <w:ind w:left="0" w:right="144" w:firstLine="0"/>
        <w:jc w:val="left"/>
      </w:pPr>
      <w:r>
        <w:t xml:space="preserve">Caleb discovered that his relentless drive wasn't a sign of strength but a symptom of deep-seated insecurity and fear. Dr. Sharma helped him unpack the pressure he’d placed upon himself, the weight of his family's expectations, and the insidious racism that had fueled his ambition. He learned to differentiate between healthy ambition and self-destructive striving. He began to set realistic goals, to prioritize self-care, and to cultivate a more balanced and fulfilling life. He learned to value his achievements, not just as a means to an end, but as testaments to his own </w:t>
        <w:br/>
        <w:t>resilience and potential.</w:t>
      </w:r>
    </w:p>
    <w:p>
      <w:pPr>
        <w:autoSpaceDN w:val="0"/>
        <w:autoSpaceDE w:val="0"/>
        <w:widowControl/>
        <w:spacing w:line="264" w:lineRule="exact" w:before="264" w:after="0"/>
        <w:ind w:left="0" w:right="288" w:firstLine="0"/>
        <w:jc w:val="left"/>
      </w:pPr>
      <w:r>
        <w:t>Sister’s therapy sessions were largely focused on processing the trauma she’d witnessed and experienced, and on translating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center"/>
      </w:pPr>
      <w:r>
        <w:t>pain into art. She learned to use her art as a means of catharsis, a way to express her emotions and to find meaning in her struggles.</w:t>
      </w:r>
    </w:p>
    <w:p>
      <w:pPr>
        <w:autoSpaceDN w:val="0"/>
        <w:autoSpaceDE w:val="0"/>
        <w:widowControl/>
        <w:spacing w:line="264" w:lineRule="exact" w:before="58" w:after="0"/>
        <w:ind w:left="0" w:right="144" w:firstLine="0"/>
        <w:jc w:val="left"/>
      </w:pPr>
      <w:r>
        <w:t xml:space="preserve">She explored different artistic techniques, experimenting with textures and colors, incorporating elements of nature and </w:t>
        <w:br/>
        <w:t>symbolism into her work. Through her art, she reclaimed her narrative, challenging negative stereotypes and celebrating the beauty and resilience of the Black experience. She found her voice, not only as an artist but also as a survivor.</w:t>
      </w:r>
    </w:p>
    <w:p>
      <w:pPr>
        <w:autoSpaceDN w:val="0"/>
        <w:autoSpaceDE w:val="0"/>
        <w:widowControl/>
        <w:spacing w:line="264" w:lineRule="exact" w:before="264" w:after="0"/>
        <w:ind w:left="0" w:right="0" w:firstLine="0"/>
        <w:jc w:val="left"/>
      </w:pPr>
      <w:r>
        <w:t xml:space="preserve">Their healing was a shared process, intertwined with their </w:t>
        <w:br/>
        <w:t xml:space="preserve">individual journeys. They learned the importance of mutual </w:t>
        <w:br/>
        <w:t>support, of open communication, and of creating a safe space for vulnerability. They supported each other’s therapy sessions, offering encouragement and understanding. They shared their insights, their breakthroughs, and their setbacks, building a stronger foundation of trust and mutual respect.</w:t>
      </w:r>
    </w:p>
    <w:p>
      <w:pPr>
        <w:autoSpaceDN w:val="0"/>
        <w:autoSpaceDE w:val="0"/>
        <w:widowControl/>
        <w:spacing w:line="264" w:lineRule="exact" w:before="264" w:after="0"/>
        <w:ind w:left="0" w:right="0" w:firstLine="0"/>
        <w:jc w:val="left"/>
      </w:pPr>
      <w:r>
        <w:t xml:space="preserve">They also found healing in simple acts of self-care. Mama started taking walks in Central Park, finding solace in the beauty of nature. She joined a community choir, finding joy in the shared expression of music. Caleb discovered a passion for cooking, finding comfort and creativity in the kitchen. He began experimenting with </w:t>
        <w:br/>
        <w:t xml:space="preserve">Southern recipes, adding his own creative twists, and sharing his culinary creations with his family and friends. Sister joined a poetry slam group, finding a powerful outlet for her emotions and </w:t>
        <w:br/>
        <w:t>creativity. She used her poetry to challenge injustice, to celebrate Black identity, and to share her healing journey with the world.</w:t>
      </w:r>
    </w:p>
    <w:p>
      <w:pPr>
        <w:autoSpaceDN w:val="0"/>
        <w:autoSpaceDE w:val="0"/>
        <w:widowControl/>
        <w:spacing w:line="264" w:lineRule="exact" w:before="264" w:after="0"/>
        <w:ind w:left="0" w:right="0" w:firstLine="0"/>
        <w:jc w:val="left"/>
      </w:pPr>
      <w:r>
        <w:t xml:space="preserve">The journey was not always easy. There were moments of </w:t>
        <w:br/>
        <w:t xml:space="preserve">regression, of doubt, of despair. But through it all, they had each other, they had their community, and they had the tools and </w:t>
        <w:br/>
        <w:t xml:space="preserve">resources they needed to navigate their challenges. The weight of the past remained, a part of their story, but it no longer defined them. They had found healing, not just as individuals, but as a family, and their shared resilience became a testament to the </w:t>
        <w:br/>
        <w:t xml:space="preserve">enduring power of love, community, and the human spirit’s </w:t>
        <w:br/>
        <w:t>remarkable capacity for healing and transformation. Their story, a testament to the strength found in seeking healing and support, was not just their own; it was a reflection of the collective strength found within marginalized communities fighting for a better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tomorrow. Their journey was a beacon, showing the path to </w:t>
        <w:br/>
        <w:t>healing, a testament to resilience, reminding others that in the face of overwhelming adversity, hope and healing are always possible. The scent of honeysuckle and red clay now shared space with the vibrant tapestry of their renewed lives, a testament to the human spirit's indefatigable pursuit of joy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Differences</w:t>
      </w:r>
    </w:p>
    <w:p>
      <w:pPr>
        <w:autoSpaceDN w:val="0"/>
        <w:autoSpaceDE w:val="0"/>
        <w:widowControl/>
        <w:spacing w:line="264" w:lineRule="exact" w:before="286" w:after="0"/>
        <w:ind w:left="0" w:right="0" w:firstLine="0"/>
        <w:jc w:val="left"/>
      </w:pPr>
      <w:r>
        <w:t xml:space="preserve">The scent of honeysuckle and red clay, once a constant reminder of their Mississippi past, now shared space with the vibrant tapestry of their renewed lives in Harlem. Yet, even amidst the burgeoning hope, shadows lingered. Old wounds, long suppressed, began to surface, threatening to unravel the fragile peace they had </w:t>
        <w:br/>
        <w:t xml:space="preserve">painstakingly built. The weight of unspoken resentments, </w:t>
        <w:br/>
        <w:t>simmering beneath the surface of their daily lives, threatened to erupt.</w:t>
      </w:r>
    </w:p>
    <w:p>
      <w:pPr>
        <w:autoSpaceDN w:val="0"/>
        <w:autoSpaceDE w:val="0"/>
        <w:widowControl/>
        <w:spacing w:line="264" w:lineRule="exact" w:before="264" w:after="0"/>
        <w:ind w:left="0" w:right="288" w:firstLine="0"/>
        <w:jc w:val="left"/>
      </w:pPr>
      <w:r>
        <w:t>It started subtly, with a misplaced glance, a hushed word, a lingering silence. Mama, burdened by the weight of her own unspoken grief, found herself snapping at Caleb more frequently.</w:t>
      </w:r>
    </w:p>
    <w:p>
      <w:pPr>
        <w:autoSpaceDN w:val="0"/>
        <w:autoSpaceDE w:val="0"/>
        <w:widowControl/>
        <w:spacing w:line="264" w:lineRule="exact" w:before="60" w:after="0"/>
        <w:ind w:left="0" w:right="0" w:firstLine="0"/>
        <w:jc w:val="left"/>
      </w:pPr>
      <w:r>
        <w:t xml:space="preserve">His relentless drive, once a source of pride, now experienced like a </w:t>
        <w:br/>
        <w:t xml:space="preserve">suffocating pressure, a constant reminder of the sacrifices she had made. She resented his seemingly effortless success, forgetting the countless hours he had spent studying, the sacrifices he had </w:t>
        <w:br/>
        <w:t>endured. The unspoken resentment, born from exhaustion and years of suppressed emotion, manifested as sharp words and cold silences.</w:t>
      </w:r>
    </w:p>
    <w:p>
      <w:pPr>
        <w:autoSpaceDN w:val="0"/>
        <w:autoSpaceDE w:val="0"/>
        <w:widowControl/>
        <w:spacing w:line="264" w:lineRule="exact" w:before="264" w:after="0"/>
        <w:ind w:left="0" w:right="0" w:firstLine="0"/>
        <w:jc w:val="left"/>
      </w:pPr>
      <w:r>
        <w:t>Caleb, in turn, experienced misunderstood. He witnessed his mother’s criticism as a betrayal, a rejection of his accomplishments. The very success he had strived for, the success he had hoped would lift them all from poverty, now seemed to drive a wedge between them. He felt the familiar sting of inadequacy, the crushing weight of expectation, the nagging feeling that he could never do enough to earn his mother’s approval. The anger festered, turning inwards, creating a distance between him and the woman who had always been his anchor.</w:t>
      </w:r>
    </w:p>
    <w:p>
      <w:pPr>
        <w:autoSpaceDN w:val="0"/>
        <w:autoSpaceDE w:val="0"/>
        <w:widowControl/>
        <w:spacing w:line="264" w:lineRule="exact" w:before="264" w:after="0"/>
        <w:ind w:left="0" w:right="144" w:firstLine="0"/>
        <w:jc w:val="left"/>
      </w:pPr>
      <w:r>
        <w:t xml:space="preserve">Sister, the quiet observer, experienced the shift in the family dynamic. She witnessed the cracks forming, the silent chasm widening between her brother and mother. Her own pain, long channeled into art, now threatened to spill over into the family dynamic. She had carried her own burden of guilt, silently blaming herself for the hardships her family had faced. Her art, once a sanctuary, became a </w:t>
        <w:br/>
        <w:t>battleground, reflecting the emotional turmoil that consumed her. Her vibrant canvases, once filled with hope, now carried a somber undertone, reflecting the cracks in her family’s foundation.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evening, after a particularly tense dinner, Caleb stormed out, leaving Mama and Sister in a stunned silence. Mama, her eyes brimming with unshed tears, turned to Sister. “I don’t understand him anymore,” she whispered, her voice choked with emotion. “All this striving… it’s broken something between us.”</w:t>
      </w:r>
    </w:p>
    <w:p>
      <w:pPr>
        <w:autoSpaceDN w:val="0"/>
        <w:autoSpaceDE w:val="0"/>
        <w:widowControl/>
        <w:spacing w:line="264" w:lineRule="exact" w:before="264" w:after="0"/>
        <w:ind w:left="0" w:right="144" w:firstLine="0"/>
        <w:jc w:val="left"/>
      </w:pPr>
      <w:r>
        <w:t>Sister, ever the mediator, gently took her mother’s hand. “Mama,”she said softly, “we all carry the weight of the past. It’s not just about Caleb; it’s about all of us.”</w:t>
      </w:r>
    </w:p>
    <w:p>
      <w:pPr>
        <w:autoSpaceDN w:val="0"/>
        <w:autoSpaceDE w:val="0"/>
        <w:widowControl/>
        <w:spacing w:line="264" w:lineRule="exact" w:before="264" w:after="0"/>
        <w:ind w:left="0" w:right="0" w:firstLine="0"/>
        <w:jc w:val="left"/>
      </w:pPr>
      <w:r>
        <w:t xml:space="preserve">That night, the three of them sat huddled together, a fragile truce replacing the escalating tension. It was Sister who finally broke the silence, drawing on the lessons learned in therapy. She spoke of the systemic racism that had shaped their lives, the generational trauma that had been passed down through their family, and the burden of expectation that had weighed heavily on them all. She spoke of the fear that had fueled Caleb's relentless ambition, the unspoken </w:t>
        <w:br/>
        <w:t>anxieties that had driven Mama’s constant worry. She spoke of their shared pain, of their collective struggle, acknowledging the wounds they had inflicted upon each other.</w:t>
      </w:r>
    </w:p>
    <w:p>
      <w:pPr>
        <w:autoSpaceDN w:val="0"/>
        <w:autoSpaceDE w:val="0"/>
        <w:widowControl/>
        <w:spacing w:line="264" w:lineRule="exact" w:before="264" w:after="0"/>
        <w:ind w:left="0" w:right="0" w:firstLine="0"/>
        <w:jc w:val="left"/>
      </w:pPr>
      <w:r>
        <w:t xml:space="preserve">Mama, listening to her daughter’s words, realized the depth of Caleb’s struggles. She witnessed the fear behind his ambition, the </w:t>
        <w:br/>
        <w:t>insecurity beneath his assertive exterior. She remembered the hardships they had faced in Mississippi, the constant struggle for survival, the pervasive racism that had shaped their lives. She saw herself reflected in Caleb's relentless drive, the desperate yearning for a better life, a life free from poverty and prejudice. The years of suppressed resentment began to melt away, replaced by a wave of empathy and understanding.</w:t>
      </w:r>
    </w:p>
    <w:p>
      <w:pPr>
        <w:autoSpaceDN w:val="0"/>
        <w:autoSpaceDE w:val="0"/>
        <w:widowControl/>
        <w:spacing w:line="264" w:lineRule="exact" w:before="264" w:after="0"/>
        <w:ind w:left="0" w:right="0" w:firstLine="0"/>
        <w:jc w:val="left"/>
      </w:pPr>
      <w:r>
        <w:t xml:space="preserve">Caleb, hearing his sister and mother articulate their feelings, experienced a wave of relief wash over him. He realized the impact of his </w:t>
        <w:br/>
        <w:t>relentless pursuit of success, the unintentional hurt he had inflicted. He acknowledged the burden of his family’s expectations, the fear that had fueled his ambition. He realized that his success wouldn’t truly mean anything unless he shared it with his family, unless he repaired the broken bonds.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reconciliation wasn't a sudden, dramatic event; it was a slow, gradual process, filled with apologies, tears, and heartfelt </w:t>
        <w:br/>
        <w:t xml:space="preserve">conversations. They spent hours talking, sharing their fears, their hopes, their dreams. They acknowledged their past mistakes, offering forgiveness and understanding. They learned to </w:t>
        <w:br/>
        <w:t>communicate more openly, to listen more attentively, to express their needs and feelings without fear of judgment. They learned the importance of empathy, of acknowledging the pain of others, of validating each other’s emotions. The weight of the past remained, a part of their collective story, but it no longer defined them.</w:t>
      </w:r>
    </w:p>
    <w:p>
      <w:pPr>
        <w:autoSpaceDN w:val="0"/>
        <w:autoSpaceDE w:val="0"/>
        <w:widowControl/>
        <w:spacing w:line="264" w:lineRule="exact" w:before="264" w:after="0"/>
        <w:ind w:left="0" w:right="0" w:firstLine="0"/>
        <w:jc w:val="left"/>
      </w:pPr>
      <w:r>
        <w:t>They found healing in shared activities – cooking together, listening to music, sharing stories from their past. Mama's sharp tongue softened, replaced by a gentle warmth. Caleb’s relentless drive found a more balanced expression, tempered by compassion and understanding. Sister’s art became a testament to their healing journey, depicting not just the pain of the past but the resilience and love that had brought them through.</w:t>
      </w:r>
    </w:p>
    <w:p>
      <w:pPr>
        <w:autoSpaceDN w:val="0"/>
        <w:autoSpaceDE w:val="0"/>
        <w:widowControl/>
        <w:spacing w:line="264" w:lineRule="exact" w:before="264" w:after="0"/>
        <w:ind w:left="0" w:right="288" w:firstLine="0"/>
        <w:jc w:val="left"/>
      </w:pPr>
      <w:r>
        <w:t>The journey toward reconciliation was not without setbacks. Old patterns resurfaced, tensions flared, and arguments erupted. But each time, they were better equipped to navigate these conflicts, using the tools and insights gained through therapy and shared experiences. They learned the importance of forgiveness, not just for each other but also for themselves. They acknowledged their past mistakes, recognizing them as part of a larger narrative, and accepted that healing was a continuous process, a journey, not a destination.</w:t>
      </w:r>
    </w:p>
    <w:p>
      <w:pPr>
        <w:autoSpaceDN w:val="0"/>
        <w:autoSpaceDE w:val="0"/>
        <w:widowControl/>
        <w:spacing w:line="264" w:lineRule="exact" w:before="264" w:after="0"/>
        <w:ind w:left="0" w:right="0" w:firstLine="0"/>
        <w:jc w:val="left"/>
      </w:pPr>
      <w:r>
        <w:t xml:space="preserve">One evening, as they sat together, reminiscing over old </w:t>
        <w:br/>
        <w:t xml:space="preserve">photographs, Mama touched Caleb’s hand. “I’m proud of you, son,”she said, her voice filled with a tenderness Caleb had almost </w:t>
        <w:br/>
        <w:t xml:space="preserve">forgotten. Caleb appeared at his mother, his eyes welling up with tears. He understood then, that true success wasn’t measured in material possessions or professional achievements but in the </w:t>
        <w:br/>
        <w:t>strength of the bonds he had forged with his family. Their love, though tested and challenged, had emerged stronger, tempered by their shared struggles and their commitment to healing. Their story became a testament to the enduring power of family, a beacon of hope for other families navigating similar challenges. The past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whispered, a reminder of hardships endured, but the present </w:t>
        <w:br/>
        <w:t xml:space="preserve">hummed with a newfound harmony, a testament to the resilience of the human spirit and the transformative power of love and </w:t>
        <w:br/>
        <w:t xml:space="preserve">forgiveness. The scent of honeysuckle and red clay, once a symbol of hardship, now mingled with the sweet fragrance of </w:t>
        <w:br/>
        <w:t>reconciliation, a poignant reminder of their journey from pain to healing, from division to unity. The city lights of Harlem twinkled, mirroring the newfound sparkle in their eyes, a reflection of their collective journey towards a brighter, more hopeful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first crack of dawn found Caleb already at his drafting table, the rhythmic scratch of his pen a counterpoint to the quiet hum of the city awakening. He was working on a proposal, a chance to expand his architectural firm's reach, a project that could solidify their position in the city. He’d spent weeks meticulously crafting this document, pouring all his energy, all his ambition, into its pages. But this time, a new element infused his work – a quiet sense of purpose beyond mere personal gain. He wasn't just striving for success anymore; he was building a foundation for his family's future.</w:t>
      </w:r>
    </w:p>
    <w:p>
      <w:pPr>
        <w:autoSpaceDN w:val="0"/>
        <w:autoSpaceDE w:val="0"/>
        <w:widowControl/>
        <w:spacing w:line="264" w:lineRule="exact" w:before="266" w:after="0"/>
        <w:ind w:left="0" w:right="0" w:firstLine="0"/>
        <w:jc w:val="left"/>
      </w:pPr>
      <w:r>
        <w:t xml:space="preserve">The weight of the past, while still present, experienced lighter, less </w:t>
        <w:br/>
        <w:t xml:space="preserve">suffocating. The conversations they’d had, the tears they’d shed, the forgiveness they’d extended – it had reshaped the landscape of their relationships. He now understood the profound impact of his </w:t>
        <w:br/>
        <w:t>actions, not just on his own life, but on the lives of his mother and sister. The relentless drive that had once felt like a curse was now channeled into a force for good, a means to create a secure and loving future for all of them.</w:t>
      </w:r>
    </w:p>
    <w:p>
      <w:pPr>
        <w:autoSpaceDN w:val="0"/>
        <w:autoSpaceDE w:val="0"/>
        <w:widowControl/>
        <w:spacing w:line="264" w:lineRule="exact" w:before="264" w:after="0"/>
        <w:ind w:left="0" w:right="0" w:firstLine="0"/>
        <w:jc w:val="left"/>
      </w:pPr>
      <w:r>
        <w:t>That evening, he brought the proposal home, not with the usual anxious expectation, but with a quiet confidence. He found his mother humming in the kitchen, a low, soulful tune that spoke of resilience and peace. Sister sat at the dining table, surrounded by vibrant canvases, her brushes resting softly beside her. The air was filled with the comforting aroma of Mama’s famous collard greens, a familiar smell that now carried a deeper, more profound meaning. It was a smell of home, of healing, of a shared future built on love and understanding.</w:t>
      </w:r>
    </w:p>
    <w:p>
      <w:pPr>
        <w:autoSpaceDN w:val="0"/>
        <w:autoSpaceDE w:val="0"/>
        <w:widowControl/>
        <w:spacing w:line="264" w:lineRule="exact" w:before="264" w:after="0"/>
        <w:ind w:left="0" w:right="432" w:firstLine="0"/>
        <w:jc w:val="left"/>
      </w:pPr>
      <w:r>
        <w:t>“How did it go?” Mama asked, her voice softer than he'd ever remember. There was a quiet strength in her eyes, a newfound sense of calm that radiated from her like a warm embrace.</w:t>
      </w:r>
    </w:p>
    <w:p>
      <w:pPr>
        <w:autoSpaceDN w:val="0"/>
        <w:autoSpaceDE w:val="0"/>
        <w:widowControl/>
        <w:spacing w:line="264" w:lineRule="exact" w:before="264" w:after="0"/>
        <w:ind w:left="0" w:right="576" w:firstLine="0"/>
        <w:jc w:val="left"/>
      </w:pPr>
      <w:r>
        <w:t>“It went well, Mama,” he replied, his voice betraying a hint of pride. “I think we have a good chance.”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laid the proposal on the table, and the three of them examined it together, each offering their unique perspectives. Mama, with her sharp eye for detail and practical wisdom, pointed out potential inconsistencies. Sister, with her keen artistic sensibility, suggested ways to enhance the visual appeal. For the first time, it experienced like a collaborative effort, a shared journey towards a common goal. Their combined strengths, once fractured and fragmented, now converged into a powerful force.</w:t>
      </w:r>
    </w:p>
    <w:p>
      <w:pPr>
        <w:autoSpaceDN w:val="0"/>
        <w:autoSpaceDE w:val="0"/>
        <w:widowControl/>
        <w:spacing w:line="264" w:lineRule="exact" w:before="264" w:after="0"/>
        <w:ind w:left="0" w:right="0" w:firstLine="0"/>
        <w:jc w:val="left"/>
      </w:pPr>
      <w:r>
        <w:t xml:space="preserve">The following weeks were filled with a flurry of activity. Caleb spent his days working on the project, his energy fueled by his renewed sense of purpose. He involved his sister in the process, commissioning her to create artwork for the proposal. Her </w:t>
        <w:br/>
        <w:t xml:space="preserve">paintings, vibrant and full of life, perfectly captured the vision he had for the project. The art became a bridge, a visual representation of their shared aspirations and collective identity. Mama, </w:t>
        <w:br/>
        <w:t>meanwhile, took on the role of his confidante and advisor. She provided him with invaluable insights into the community’s needs, drawing on her lived experience and empathetic understanding. She listened without judgment, offering her unwavering support and encouragement.</w:t>
      </w:r>
    </w:p>
    <w:p>
      <w:pPr>
        <w:autoSpaceDN w:val="0"/>
        <w:autoSpaceDE w:val="0"/>
        <w:widowControl/>
        <w:spacing w:line="264" w:lineRule="exact" w:before="264" w:after="0"/>
        <w:ind w:left="0" w:right="0" w:firstLine="0"/>
        <w:jc w:val="left"/>
      </w:pPr>
      <w:r>
        <w:t xml:space="preserve">The synergy between them was remarkable. Caleb, armed with his architectural expertise and Mama's insight, created a proposal that resonated deeply with the local community. Sister's artwork </w:t>
        <w:br/>
        <w:t>brought a unique emotional dimension to the presentation, creating a powerful visual narrative that underscored the importance of the project. Together, they became a formidable team, their combined skills and experiences complementing each other in a way that amplified their individual strengths.</w:t>
      </w:r>
    </w:p>
    <w:p>
      <w:pPr>
        <w:autoSpaceDN w:val="0"/>
        <w:autoSpaceDE w:val="0"/>
        <w:widowControl/>
        <w:spacing w:line="264" w:lineRule="exact" w:before="264" w:after="0"/>
        <w:ind w:left="0" w:right="0" w:firstLine="0"/>
        <w:jc w:val="left"/>
      </w:pPr>
      <w:r>
        <w:t>The project wasn't just about securing a contract; it was about reclaiming their narrative, proving that their voices mattered, that their dreams held value. It was an act of defiance against the forces that had attempted to silence them, a testament to their resilience and determination. They were not merely surviving; they were thriving. They were creating their own version of the American Dream, a version that was inclusive, equitable, and rooted in the power of family and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day Caleb received word that the proposal had been accepted, a wave of elation washed over the family. They celebrated with a joyous feast, a vibrant mix of traditional Southern cuisine and Harlem delicacies. Laughter filled the apartment, a melodic </w:t>
        <w:br/>
        <w:t>counterpoint to the city’s hum. It was a celebration not just of professional success but of a hard-won peace, a testament to the enduring power of love, forgiveness, and a shared commitment to a brighter future.</w:t>
      </w:r>
    </w:p>
    <w:p>
      <w:pPr>
        <w:autoSpaceDN w:val="0"/>
        <w:autoSpaceDE w:val="0"/>
        <w:widowControl/>
        <w:spacing w:line="324" w:lineRule="exact" w:before="204" w:after="0"/>
        <w:ind w:left="0" w:right="0" w:firstLine="0"/>
        <w:jc w:val="left"/>
      </w:pPr>
      <w:r>
        <w:t>The project's success brought about a significant shift in their lives.</w:t>
      </w:r>
    </w:p>
    <w:p>
      <w:pPr>
        <w:autoSpaceDN w:val="0"/>
        <w:autoSpaceDE w:val="0"/>
        <w:widowControl/>
        <w:spacing w:line="264" w:lineRule="exact" w:before="60" w:after="0"/>
        <w:ind w:left="0" w:right="0" w:firstLine="0"/>
        <w:jc w:val="left"/>
      </w:pPr>
      <w:r>
        <w:t>The increased financial stability allowed them to upgrade their apartment, providing them with a more comfortable and spacious living environment. It also afforded them the opportunity to invest in their individual passions. Sister was able to dedicate more time to her art, pursuing her creative endeavors with renewed vigor. Her paintings, now filled with hope and joy, began to gain recognition, leading to exhibitions and commissions. Mama finally realized her lifelong dream of opening a small catering business, using her culinary skills to nourish the community that had embraced them.</w:t>
      </w:r>
    </w:p>
    <w:p>
      <w:pPr>
        <w:autoSpaceDN w:val="0"/>
        <w:autoSpaceDE w:val="0"/>
        <w:widowControl/>
        <w:spacing w:line="264" w:lineRule="exact" w:before="264" w:after="0"/>
        <w:ind w:left="0" w:right="0" w:firstLine="0"/>
        <w:jc w:val="left"/>
      </w:pPr>
      <w:r>
        <w:t xml:space="preserve">Caleb's success became a source of inspiration for the community, a beacon of hope for young Black individuals striving to overcome adversity. He established a mentorship program for aspiring </w:t>
        <w:br/>
        <w:t xml:space="preserve">architects, guiding and empowering the next generation of </w:t>
        <w:br/>
        <w:t xml:space="preserve">creatives. He invested in local businesses, using his influence to support and elevate other marginalized communities. His success was no longer a solitary endeavor; it became a means of </w:t>
        <w:br/>
        <w:t>empowerment and social change.</w:t>
      </w:r>
    </w:p>
    <w:p>
      <w:pPr>
        <w:autoSpaceDN w:val="0"/>
        <w:autoSpaceDE w:val="0"/>
        <w:widowControl/>
        <w:spacing w:line="264" w:lineRule="exact" w:before="264" w:after="0"/>
        <w:ind w:left="0" w:right="144" w:firstLine="0"/>
        <w:jc w:val="left"/>
      </w:pPr>
      <w:r>
        <w:t xml:space="preserve">Their journey was far from over. The challenges of life would inevitably continue, but they now faced them together, united by a common purpose and a deep-seated love for one another. The weight of the past still lingered, a constant reminder of the </w:t>
        <w:br/>
        <w:t>hardships they had endured, but it no longer defined them. It had become a source of strength, a testament to their resilience and determination. They had not only survived; they had thrived. They had built a future not just for themselves but for generations to come. The scent of honeysuckle and red clay remained a part of their identity, but it was now interwoven with the vibrant tapestry of their Harlem life, a poignant reminder of their journey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impoverished South to the bustling metropolis. They had found their “just enough,” and it was more than they could have ever dreamed. Their story, one of struggle, resilience, and ultimately triumph, echoed the rhythm of the city, a testament to the enduring power of family, forgiveness, and the unwavering pursuit of a better tomorrow. The American Dream, for them, wasn’t a destination but a continuous journey, a path paved with love, perseverance, and the unwavering belief in the power of their collective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Community</w:t>
      </w:r>
    </w:p>
    <w:p>
      <w:pPr>
        <w:autoSpaceDN w:val="0"/>
        <w:autoSpaceDE w:val="0"/>
        <w:widowControl/>
        <w:spacing w:line="264" w:lineRule="exact" w:before="286" w:after="0"/>
        <w:ind w:left="0" w:right="0" w:firstLine="0"/>
        <w:jc w:val="left"/>
      </w:pPr>
      <w:r>
        <w:t xml:space="preserve">The rhythm of Harlem was a stark contrast to the quiet cadence of Mississippi, yet it held a similar heartbeat – the pulse of </w:t>
        <w:br/>
        <w:t xml:space="preserve">community. Caleb, his mother, and his sister didn't simply reside in their new apartment; they began to inhabit Harlem, weaving their lives into the rich tapestry of its diverse population. Mama, with her inherent warmth and culinary skills, started small, offering her famous collard greens and sweet potato pie to neighbors. Her </w:t>
        <w:br/>
        <w:t xml:space="preserve">Southern cooking, imbued with love and a hint of homesickness, became a bridge, connecting them to their new surroundings. The aroma of spices and simmering vegetables drifted from their </w:t>
        <w:br/>
        <w:t xml:space="preserve">apartment, inviting in curious onlookers, transforming their kitchen into a welcoming hub. Soon, their small apartment became a </w:t>
        <w:br/>
        <w:t>gathering place, a haven for shared meals, laughter, and stories exchanged in hushed tones late into the night.</w:t>
      </w:r>
    </w:p>
    <w:p>
      <w:pPr>
        <w:autoSpaceDN w:val="0"/>
        <w:autoSpaceDE w:val="0"/>
        <w:widowControl/>
        <w:spacing w:line="264" w:lineRule="exact" w:before="264" w:after="0"/>
        <w:ind w:left="0" w:right="0" w:firstLine="0"/>
        <w:jc w:val="left"/>
      </w:pPr>
      <w:r>
        <w:t xml:space="preserve">Word spread quickly. Mama's cooking wasn't just delicious; it was a taste of comfort, a reminder of home for many who had migrated North, seeking a better life. She began receiving requests for </w:t>
        <w:br/>
        <w:t xml:space="preserve">catering small gatherings, church events, and family reunions. Her small venture steadily grew, a testament to her resilience and the unwavering support of her community. Her vibrant personality and infectious laugh quickly made her a beloved figure in the </w:t>
        <w:br/>
        <w:t>neighborhood, a motherly presence who offered a listening ear and a warm smile to anyone who needed it.</w:t>
      </w:r>
    </w:p>
    <w:p>
      <w:pPr>
        <w:autoSpaceDN w:val="0"/>
        <w:autoSpaceDE w:val="0"/>
        <w:widowControl/>
        <w:spacing w:line="264" w:lineRule="exact" w:before="264" w:after="0"/>
        <w:ind w:left="0" w:right="0" w:firstLine="0"/>
        <w:jc w:val="left"/>
      </w:pPr>
      <w:r>
        <w:t>Sister, too, found her place. Her artwork, initially hesitant and uncertain, blossomed under the encouragement of the Harlem art scene. The vibrant energy of the city, its diversity, and its embrace of creativity ignited a fire within her. She began attending open mic nights at local cafes, sharing her poems and stories. Her evocative words, imbued with both the pain and resilience of her journey, resonated deeply with the audience, striking a chord with others who understood the complexities of the Black experience. Her paintings, now more confident and bold, reflected the resilience of the community around her – the strength of Black women, the enduring spirit of survival, the beauty of unity amidst adversity. She found her voice, not just as an artist but as a storyteller, sharing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narrative of her family's journey, their struggles and triumphs, with a wider audience.</w:t>
      </w:r>
    </w:p>
    <w:p>
      <w:pPr>
        <w:autoSpaceDN w:val="0"/>
        <w:autoSpaceDE w:val="0"/>
        <w:widowControl/>
        <w:spacing w:line="264" w:lineRule="exact" w:before="264" w:after="0"/>
        <w:ind w:left="0" w:right="0" w:firstLine="0"/>
        <w:jc w:val="left"/>
      </w:pPr>
      <w:r>
        <w:t xml:space="preserve">Caleb's architectural firm thrived, but his success wasn't confined to the realm of skyscrapers and blueprints. He actively sought </w:t>
        <w:br/>
        <w:t xml:space="preserve">opportunities to give back to the community that had embraced his family. He initiated a mentorship program for young Black </w:t>
        <w:br/>
        <w:t xml:space="preserve">architects, offering guidance and support to aspiring designers who lacked the same opportunities he'd been fortunate to receive. He believed that his success was not simply his own; it was a </w:t>
        <w:br/>
        <w:t>responsibility, a chance to empower others and help them navigate the complex world of architecture. He organized workshops for children in the neighborhood, introducing them to the wonders of design and the power of creative expression. He witnessed architecture not only as a profession but also as a tool for social change, a way to build a community that was just and equitable.</w:t>
      </w:r>
    </w:p>
    <w:p>
      <w:pPr>
        <w:autoSpaceDN w:val="0"/>
        <w:autoSpaceDE w:val="0"/>
        <w:widowControl/>
        <w:spacing w:line="264" w:lineRule="exact" w:before="264" w:after="0"/>
        <w:ind w:left="0" w:right="0" w:firstLine="0"/>
        <w:jc w:val="left"/>
      </w:pPr>
      <w:r>
        <w:t xml:space="preserve">He volunteered his services to renovate community centers, </w:t>
        <w:br/>
        <w:t xml:space="preserve">designing spaces that fostered connection and engagement. He helped secure funding for affordable housing projects, ensuring that the voices of the marginalized were detected in urban planning. His work wasn't merely about creating functional buildings; it was about crafting spaces that nurtured community, spaces where dreams could take root and flourish. He understood that </w:t>
        <w:br/>
        <w:t xml:space="preserve">architecture, at its core, was about people, about creating </w:t>
        <w:br/>
        <w:t>environments that uplift and inspire.</w:t>
      </w:r>
    </w:p>
    <w:p>
      <w:pPr>
        <w:autoSpaceDN w:val="0"/>
        <w:autoSpaceDE w:val="0"/>
        <w:widowControl/>
        <w:spacing w:line="264" w:lineRule="exact" w:before="264" w:after="0"/>
        <w:ind w:left="0" w:right="0" w:firstLine="0"/>
        <w:jc w:val="left"/>
      </w:pPr>
      <w:r>
        <w:t xml:space="preserve">The family’s involvement in the community extended beyond individual efforts. They actively participated in community events, from block parties and gospel sing-alongs to political rallies and fundraisers. They learned the names of their neighbors, shared their stories, and built relationships that transcended superficial </w:t>
        <w:br/>
        <w:t>encounters. They learned about the rich history of Harlem, the struggles, triumphs, and resilience of its people. They discovered the strength in shared experience, the comfort in mutual support.</w:t>
      </w:r>
    </w:p>
    <w:p>
      <w:pPr>
        <w:autoSpaceDN w:val="0"/>
        <w:autoSpaceDE w:val="0"/>
        <w:widowControl/>
        <w:spacing w:line="264" w:lineRule="exact" w:before="60" w:after="0"/>
        <w:ind w:left="0" w:right="288" w:firstLine="0"/>
        <w:jc w:val="left"/>
      </w:pPr>
      <w:r>
        <w:t>They discovered that "just enough" wasn't merely about material possessions; it was about belonging, about connection, about weaving their own unique thread into the vibrant tapestry of Harlem.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family's newfound sense of community brought a sense of belonging, a feeling that they weren't alone in their struggles. The hardships they’d faced in Mississippi still lingered as memories, but they were now integrated into a new narrative of hope and </w:t>
        <w:br/>
        <w:t>resilience. Their shared experiences, once a source of pain and isolation, now became a foundation for unity and mutual support.</w:t>
      </w:r>
    </w:p>
    <w:p>
      <w:pPr>
        <w:autoSpaceDN w:val="0"/>
        <w:autoSpaceDE w:val="0"/>
        <w:widowControl/>
        <w:spacing w:line="264" w:lineRule="exact" w:before="60" w:after="0"/>
        <w:ind w:left="0" w:right="144" w:firstLine="0"/>
        <w:jc w:val="left"/>
      </w:pPr>
      <w:r>
        <w:t>They found solace in the shared stories of their neighbors, the collective wisdom of their community. They found strength in the unwavering spirit of Harlem. They found a home.</w:t>
      </w:r>
    </w:p>
    <w:p>
      <w:pPr>
        <w:autoSpaceDN w:val="0"/>
        <w:autoSpaceDE w:val="0"/>
        <w:widowControl/>
        <w:spacing w:line="264" w:lineRule="exact" w:before="264" w:after="0"/>
        <w:ind w:left="0" w:right="0" w:firstLine="0"/>
        <w:jc w:val="left"/>
      </w:pPr>
      <w:r>
        <w:t>One evening, while sitting on their stoop, sharing stories with Mrs. Jackson, a woman whose laughter lines mirrored the wisdom of her years, Mama reflected on their journey. “You know, Caleb,” she said, her voice soft yet filled with a deep sense of gratitude, “I never thought we’d find a place like this. A place where we belong, where our voices are detected, where our dreams can grow.”</w:t>
      </w:r>
    </w:p>
    <w:p>
      <w:pPr>
        <w:autoSpaceDN w:val="0"/>
        <w:autoSpaceDE w:val="0"/>
        <w:widowControl/>
        <w:spacing w:line="264" w:lineRule="exact" w:before="264" w:after="0"/>
        <w:ind w:left="0" w:right="0" w:firstLine="0"/>
        <w:jc w:val="left"/>
      </w:pPr>
      <w:r>
        <w:t xml:space="preserve">Caleb nodded, watching Sister laugh with a group of neighborhood children, their faces illuminated by the warm glow of the </w:t>
        <w:br/>
        <w:t>streetlights. He thought about the proposal, the successes of his firm, and the impact it had on the community. It wasn't just a project; it was a statement, a testament to their resilience, their determination, and the power of their collective spirit.</w:t>
      </w:r>
    </w:p>
    <w:p>
      <w:pPr>
        <w:autoSpaceDN w:val="0"/>
        <w:autoSpaceDE w:val="0"/>
        <w:widowControl/>
        <w:spacing w:line="264" w:lineRule="exact" w:before="264" w:after="0"/>
        <w:ind w:left="0" w:right="0" w:firstLine="0"/>
        <w:jc w:val="left"/>
      </w:pPr>
      <w:r>
        <w:t xml:space="preserve">The American Dream, as they were beginning to understand it, wasn't a solitary pursuit, a race to the finish line. It was a </w:t>
        <w:br/>
        <w:t>collaborative journey, a collective effort, a shared responsibility. It was about building a community, nurturing relationships, and creating a future where everyone had a chance to thrive. It wasn't just about "just enough" anymore; it was about abundant possibility.</w:t>
      </w:r>
    </w:p>
    <w:p>
      <w:pPr>
        <w:autoSpaceDN w:val="0"/>
        <w:autoSpaceDE w:val="0"/>
        <w:widowControl/>
        <w:spacing w:line="264" w:lineRule="exact" w:before="58" w:after="0"/>
        <w:ind w:left="0" w:right="144" w:firstLine="0"/>
        <w:jc w:val="left"/>
      </w:pPr>
      <w:r>
        <w:t>It was about creating a life that was rich in meaning, connection, and love. It was about belonging. And in the heart of Harlem, surrounded by a community that embraced them, they had finally found their place, not just in a city, but in a family – a family that extended far beyond their own blood. Their “just enough” had blossomed into something extraordinary, something beautiful, something truly their own. The scent of honeysuckle and red clay, though always a part of them, was now intertwined with the rich, diverse aroma of Harlem – a testament to their journey, their resilience, and the enduring power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Calebs Choices</w:t>
      </w:r>
    </w:p>
    <w:p>
      <w:pPr>
        <w:autoSpaceDN w:val="0"/>
        <w:autoSpaceDE w:val="0"/>
        <w:widowControl/>
        <w:spacing w:line="264" w:lineRule="exact" w:before="286" w:after="0"/>
        <w:ind w:left="0" w:right="0" w:firstLine="0"/>
        <w:jc w:val="left"/>
      </w:pPr>
      <w:r>
        <w:t xml:space="preserve">The crisp autumn air nipped at Caleb’s cheeks as he walked the familiar streets of Harlem, the rhythm of his footsteps a </w:t>
        <w:br/>
        <w:t xml:space="preserve">counterpoint to the city's symphony of horns and hurried </w:t>
        <w:br/>
        <w:t xml:space="preserve">conversations. He’d spent the last few years immersed in the </w:t>
        <w:br/>
        <w:t>whirlwind of his architectural career, the success exceeding even his wildest dreams. Yet, a quiet unease had begun to simmer beneath the surface of his achievements. The skyscrapers he designed, the sleek lines and innovative designs, experienced increasingly distant from the core of who he was, a son of the Mississippi Delta, a product of struggle and resilience. He'd built a life, a career, but had he truly built himself ?</w:t>
      </w:r>
    </w:p>
    <w:p>
      <w:pPr>
        <w:autoSpaceDN w:val="0"/>
        <w:autoSpaceDE w:val="0"/>
        <w:widowControl/>
        <w:spacing w:line="264" w:lineRule="exact" w:before="264" w:after="0"/>
        <w:ind w:left="0" w:right="0" w:firstLine="0"/>
        <w:jc w:val="left"/>
      </w:pPr>
      <w:r>
        <w:t xml:space="preserve">He'd always known he wouldn't stay in Mississippi, not after </w:t>
        <w:br/>
        <w:t>witnessing the relentless cycle of poverty and the insidious grip of systemic racism that stifled ambition and hope. Leaving had been a necessity, a desperate act of self-preservation, yet the memory of his roots remained, a persistent ache beneath the veneer of his success.</w:t>
      </w:r>
    </w:p>
    <w:p>
      <w:pPr>
        <w:autoSpaceDN w:val="0"/>
        <w:autoSpaceDE w:val="0"/>
        <w:widowControl/>
        <w:spacing w:line="264" w:lineRule="exact" w:before="60" w:after="0"/>
        <w:ind w:left="0" w:right="0" w:firstLine="0"/>
        <w:jc w:val="left"/>
      </w:pPr>
      <w:r>
        <w:t>The relentless pursuit of “just enough” had shaped his childhood, and now, amidst abundance, he wondered.  if he'd traded one kind of scarcity for another – a scarcity of purpose, a lack of connection to the very essence of who he was.</w:t>
      </w:r>
    </w:p>
    <w:p>
      <w:pPr>
        <w:autoSpaceDN w:val="0"/>
        <w:autoSpaceDE w:val="0"/>
        <w:widowControl/>
        <w:spacing w:line="264" w:lineRule="exact" w:before="264" w:after="0"/>
        <w:ind w:left="0" w:right="0" w:firstLine="0"/>
        <w:jc w:val="left"/>
      </w:pPr>
      <w:r>
        <w:t xml:space="preserve">His thoughts drifted back to his grandfather, a man who built his own home with his bare hands, a testament to his grit and </w:t>
        <w:br/>
        <w:t xml:space="preserve">determination. That home, a humble structure, stood as a </w:t>
        <w:br/>
        <w:t>monument to ingenuity and perseverance. Caleb had inherited more than just his grandfather's physical features; he carried the legacy of resilience, a legacy that had been temporarily dormant amidst the dazzling lights of the city. But the silence, the internal struggle, grew more deafening, urging him to re-engage with that legacy, to reconnect with the very roots that defined him.</w:t>
      </w:r>
    </w:p>
    <w:p>
      <w:pPr>
        <w:autoSpaceDN w:val="0"/>
        <w:autoSpaceDE w:val="0"/>
        <w:widowControl/>
        <w:spacing w:line="264" w:lineRule="exact" w:before="264" w:after="0"/>
        <w:ind w:left="0" w:right="0" w:firstLine="0"/>
        <w:jc w:val="left"/>
      </w:pPr>
      <w:r>
        <w:t>The mentorship program he’d established had brought him a degree of satisfaction, a sense of giving back to the community that had embraced him. But it wasn’t enough. He found himself drawn to projects that extended beyond mere functionality, projects that reflected the cultural heritage and historical significance of Harlem.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envisioned spaces that wouldn't just house people but tell their stories, spaces that acknowledged the struggles and celebrated the triumphs of the Black community. He wanted to build a tangible legacy, not just a collection of impressive buildings.</w:t>
      </w:r>
    </w:p>
    <w:p>
      <w:pPr>
        <w:autoSpaceDN w:val="0"/>
        <w:autoSpaceDE w:val="0"/>
        <w:widowControl/>
        <w:spacing w:line="264" w:lineRule="exact" w:before="264" w:after="0"/>
        <w:ind w:left="0" w:right="144" w:firstLine="0"/>
        <w:jc w:val="left"/>
      </w:pPr>
      <w:r>
        <w:t xml:space="preserve">The decision crystalized one evening as he sat at a local diner, the aroma of coffee and sizzling bacon mingling with the lively chatter around him. He reread the acceptance letter from Harvard’s </w:t>
        <w:br/>
        <w:t>Graduate School of Design, a letter he’d initially dismissed as an unattainable dream. The program focused on community-based design and sustainable architecture, a perfect alignment with his evolving understanding of his role as an architect. It was a chance to further refine his skills, to deepen his understanding of urban planning, and to equip himself with the tools to create meaningful change.</w:t>
      </w:r>
    </w:p>
    <w:p>
      <w:pPr>
        <w:autoSpaceDN w:val="0"/>
        <w:autoSpaceDE w:val="0"/>
        <w:widowControl/>
        <w:spacing w:line="264" w:lineRule="exact" w:before="264" w:after="0"/>
        <w:ind w:left="0" w:right="0" w:firstLine="0"/>
        <w:jc w:val="left"/>
      </w:pPr>
      <w:r>
        <w:t xml:space="preserve">It wasn't just about acquiring more knowledge; it was about </w:t>
        <w:br/>
        <w:t xml:space="preserve">reclaiming a sense of purpose, about bridging the gap between his past and his future. He'd built a successful career, but the thought of returning to school, of immersing himself in rigorous study, didn’t feel like a burden; it experienced like a pilgrimage, a journey back to </w:t>
        <w:br/>
        <w:t xml:space="preserve">himself. He picked up his phone and called his mother. The </w:t>
        <w:br/>
        <w:t>conversation was short, filled with the familiar warmth of her voice and the unspoken understanding between them. Her quiet approval echoed his own growing conviction. He was ready.</w:t>
      </w:r>
    </w:p>
    <w:p>
      <w:pPr>
        <w:autoSpaceDN w:val="0"/>
        <w:autoSpaceDE w:val="0"/>
        <w:widowControl/>
        <w:spacing w:line="264" w:lineRule="exact" w:before="264" w:after="0"/>
        <w:ind w:left="0" w:right="0" w:firstLine="0"/>
        <w:jc w:val="left"/>
      </w:pPr>
      <w:r>
        <w:t>The following weeks were a whirlwind of activity. He informed his firm of his decision, ensuring a smooth transition. He organized his schedule, balancing work with the demanding application process. He spoke with professors, delved into research papers, and prepared his portfolio. Each step forward experienced like a reclaiming, a solidifying of his identity. He was not just an architect; he was a scholar, a visionary, a son of the South determined to reshape the urban landscape with a conscience.</w:t>
      </w:r>
    </w:p>
    <w:p>
      <w:pPr>
        <w:autoSpaceDN w:val="0"/>
        <w:autoSpaceDE w:val="0"/>
        <w:widowControl/>
        <w:spacing w:line="264" w:lineRule="exact" w:before="264" w:after="0"/>
        <w:ind w:left="0" w:right="0" w:firstLine="0"/>
        <w:jc w:val="left"/>
      </w:pPr>
      <w:r>
        <w:t xml:space="preserve">The acceptance came sooner than expected. He read the email with a mixture of exhilaration and profound relief. It experienced like a </w:t>
        <w:br/>
        <w:t xml:space="preserve">confirmation, a validation of his evolving vision. He had the </w:t>
        <w:br/>
        <w:t>opportunity to learn from the best minds in the field, to collaborate with fellow students who shared his passion, to hone his skills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build a future that aligned with his deepest values. He shared the news with his family, the celebratory meal filled with laughter, tears, and the unwavering support that had always been their bedrock. Sister, always the poet, wrote a poem celebrating his triumph, the words resonating with the same resilience and hope that had shaped their lives.</w:t>
      </w:r>
    </w:p>
    <w:p>
      <w:pPr>
        <w:autoSpaceDN w:val="0"/>
        <w:autoSpaceDE w:val="0"/>
        <w:widowControl/>
        <w:spacing w:line="264" w:lineRule="exact" w:before="264" w:after="0"/>
        <w:ind w:left="0" w:right="0" w:firstLine="0"/>
        <w:jc w:val="left"/>
      </w:pPr>
      <w:r>
        <w:t xml:space="preserve">He didn't dwell on the sacrifices he'd be making. The challenges that lay ahead were undeniable. The demanding coursework, the financial strain of relocating, the time away from his family – these were all factors to consider. Yet, the sense of purpose outweighed any apprehension. This wasn’t just about achieving personal </w:t>
        <w:br/>
        <w:t>success; it was about creating a legacy that would inspire future generations, a legacy rooted in the experiences of his past, but reaching toward a more equitable and just future. He'd tasted success, but the true prize lay in aligning his ambition with the principles he held dear, in using his talent and education not just to build structures, but to build communities, to build a better world.</w:t>
      </w:r>
    </w:p>
    <w:p>
      <w:pPr>
        <w:autoSpaceDN w:val="0"/>
        <w:autoSpaceDE w:val="0"/>
        <w:widowControl/>
        <w:spacing w:line="264" w:lineRule="exact" w:before="264" w:after="0"/>
        <w:ind w:left="0" w:right="0" w:firstLine="0"/>
        <w:jc w:val="left"/>
      </w:pPr>
      <w:r>
        <w:t xml:space="preserve">The move to Cambridge was a significant shift, a departure from the vibrant energy of Harlem, but he embraced the change. The </w:t>
        <w:br/>
        <w:t xml:space="preserve">hallowed halls of Harvard were imbued with a history of </w:t>
        <w:br/>
        <w:t xml:space="preserve">intellectual prowess, a history he now experienced a part of. The late nights spent studying were not merely academic exercises; they were acts of self-discovery, a deepening of his understanding of his own heritage and the socio-economic forces that shaped the lives of communities across the country. He immersed himself in studies, finding renewed passion in his chosen field. He found kindred spirits among his classmates, individuals who shared his </w:t>
        <w:br/>
        <w:t>commitment to social justice and sustainable design.</w:t>
      </w:r>
    </w:p>
    <w:p>
      <w:pPr>
        <w:autoSpaceDN w:val="0"/>
        <w:autoSpaceDE w:val="0"/>
        <w:widowControl/>
        <w:spacing w:line="264" w:lineRule="exact" w:before="264" w:after="0"/>
        <w:ind w:left="0" w:right="0" w:firstLine="0"/>
        <w:jc w:val="left"/>
      </w:pPr>
      <w:r>
        <w:t xml:space="preserve">He researched the history of urban planning, delving into the systemic injustices that had shaped the development of cities, particularly those that disproportionately affected marginalized communities. He learned about redlining, urban renewal initiatives that displaced entire populations, and the lasting impacts of </w:t>
        <w:br/>
        <w:t>discriminatory practices on access to resources and opportunities. He discovered the role of architecture in perpetuating inequality, in creating environments that reinforced social stratification rather than promoting inclusivity and equity. This knowledge fueled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determination to use his skills to create a different kind of future, a future where architecture served as a force for positive change.</w:t>
      </w:r>
    </w:p>
    <w:p>
      <w:pPr>
        <w:autoSpaceDN w:val="0"/>
        <w:autoSpaceDE w:val="0"/>
        <w:widowControl/>
        <w:spacing w:line="264" w:lineRule="exact" w:before="264" w:after="0"/>
        <w:ind w:left="0" w:right="0" w:firstLine="0"/>
        <w:jc w:val="left"/>
      </w:pPr>
      <w:r>
        <w:t xml:space="preserve">His work resonated with professors and peers alike. His projects showcased a unique blend of theoretical knowledge and practical experience, a clear understanding of design principles and a deep commitment to community engagement. He tackled the challenges of sustainable design with ingenuity, exploring innovative solutions that addressed environmental concerns while simultaneously </w:t>
        <w:br/>
        <w:t xml:space="preserve">promoting economic empowerment and social equity. He didn't shy away from complex issues, tackling themes of gentrification, </w:t>
        <w:br/>
        <w:t>affordable housing, and access to green spaces, weaving his own experiences into his research and design work. His projects reflected the realities of his past and the aspirations of his future, a powerful blend of personal narrative and professional ambition.</w:t>
      </w:r>
    </w:p>
    <w:p>
      <w:pPr>
        <w:autoSpaceDN w:val="0"/>
        <w:autoSpaceDE w:val="0"/>
        <w:widowControl/>
        <w:spacing w:line="264" w:lineRule="exact" w:before="264" w:after="0"/>
        <w:ind w:left="0" w:right="0" w:firstLine="0"/>
        <w:jc w:val="left"/>
      </w:pPr>
      <w:r>
        <w:t xml:space="preserve">His journey at Harvard wasn't without its challenges. He faced moments of doubt, of questioning his ability to navigate the </w:t>
        <w:br/>
        <w:t>rigorous academic environment while remaining true to his values.</w:t>
      </w:r>
    </w:p>
    <w:p>
      <w:pPr>
        <w:autoSpaceDN w:val="0"/>
        <w:autoSpaceDE w:val="0"/>
        <w:widowControl/>
        <w:spacing w:line="264" w:lineRule="exact" w:before="60" w:after="0"/>
        <w:ind w:left="0" w:right="0" w:firstLine="0"/>
        <w:jc w:val="left"/>
      </w:pPr>
      <w:r>
        <w:t xml:space="preserve">But he drew strength from his family, from his roots in the </w:t>
        <w:br/>
        <w:t xml:space="preserve">Mississippi Delta, and from the community that had always </w:t>
        <w:br/>
        <w:t>supported him. His commitment to social justice, fueled by his own experiences, became his guiding star, illuminating the path forward, even in the darkest hours. His choice to return to school wasn’t just a personal choice; it was an act of defiance, a declaration of his intention to use his talent to build a more just and equitable world. It was a promise to his past, a pledge to his future, and a tribute to the enduring spirit of resilience that flowed through his veins, a legacy he carried not just in his heart but in his hands.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Coras New Role</w:t>
      </w:r>
    </w:p>
    <w:p>
      <w:pPr>
        <w:autoSpaceDN w:val="0"/>
        <w:autoSpaceDE w:val="0"/>
        <w:widowControl/>
        <w:spacing w:line="264" w:lineRule="exact" w:before="286" w:after="0"/>
        <w:ind w:left="0" w:right="0" w:firstLine="0"/>
        <w:jc w:val="left"/>
      </w:pPr>
      <w:r>
        <w:t xml:space="preserve">The rhythmic clang of the church bell, a familiar sound that had marked the passage of time in their small Mississippi town, now held a different resonance for Cora. It wasn't just a call to worship; it was a call to action. The community center, once a quiet space for meetings and potlucks, had become a hub of activity, a place where Cora found her purpose, her voice, amplified. Her days were no longer just about chores and caring for her younger siblings. She had found a new role, one that demanded her resilience, her </w:t>
        <w:br/>
        <w:t>intellect, and the quiet strength she’d always possessed, but had never truly unleashed.</w:t>
      </w:r>
    </w:p>
    <w:p>
      <w:pPr>
        <w:autoSpaceDN w:val="0"/>
        <w:autoSpaceDE w:val="0"/>
        <w:widowControl/>
        <w:spacing w:line="264" w:lineRule="exact" w:before="266" w:after="0"/>
        <w:ind w:left="0" w:right="0" w:firstLine="0"/>
        <w:jc w:val="left"/>
      </w:pPr>
      <w:r>
        <w:t>It started small, with volunteering at the community garden, her hands, once calloused from household work, now coaxing life from the earth. The other women, weathered by years of hardship and shared struggle, welcomed her, recognizing the spark of leadership that ignited in her eyes. She organized the planting schedules, strategized efficient watering systems, and even persuaded the local store owner to donate excess produce. The garden, once a barren patch of land, bloomed with vibrant vegetables and blossoming flowers, mirroring the growth and empowerment that took root within Cora.</w:t>
      </w:r>
    </w:p>
    <w:p>
      <w:pPr>
        <w:autoSpaceDN w:val="0"/>
        <w:autoSpaceDE w:val="0"/>
        <w:widowControl/>
        <w:spacing w:line="264" w:lineRule="exact" w:before="264" w:after="0"/>
        <w:ind w:left="0" w:right="0" w:firstLine="0"/>
        <w:jc w:val="left"/>
      </w:pPr>
      <w:r>
        <w:t xml:space="preserve">Her efforts extended beyond the garden. She started a literacy program for the children, her own love for reading transforming into a passion for education. She gathered donated books, creating a small library within the community center. She tutored children, her patient guidance transforming their apprehension into a love for learning. She witnessed the hunger for knowledge in their eyes, a mirror of her own yearning for a better life, a life beyond the confines of poverty and prejudice. Each child she taught experienced like a small </w:t>
        <w:br/>
        <w:t>victory, a step closer to a future where education was a right, not a privilege.</w:t>
      </w:r>
    </w:p>
    <w:p>
      <w:pPr>
        <w:autoSpaceDN w:val="0"/>
        <w:autoSpaceDE w:val="0"/>
        <w:widowControl/>
        <w:spacing w:line="264" w:lineRule="exact" w:before="264" w:after="0"/>
        <w:ind w:left="0" w:right="144" w:firstLine="0"/>
        <w:jc w:val="left"/>
      </w:pPr>
      <w:r>
        <w:t xml:space="preserve">Then came the issue of the dilapidated playground. Rusting </w:t>
        <w:br/>
        <w:t xml:space="preserve">equipment, splintered wood, and broken swings were a stark reminder of the town's neglected resources. Cora didn’t just </w:t>
        <w:br/>
        <w:t>complain; she acted. She organized a community cleanup, rallying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volunteers, and secured donations of paint and materials. She persuaded local businesses to contribute, their initial hesitation dissolving in the face of her unwavering determination. The </w:t>
        <w:br/>
        <w:t>playground transformed from a symbol of decay into a vibrant space for children’s laughter, a testament to the power of collective action.</w:t>
      </w:r>
    </w:p>
    <w:p>
      <w:pPr>
        <w:autoSpaceDN w:val="0"/>
        <w:autoSpaceDE w:val="0"/>
        <w:widowControl/>
        <w:spacing w:line="264" w:lineRule="exact" w:before="264" w:after="0"/>
        <w:ind w:left="0" w:right="0" w:firstLine="0"/>
        <w:jc w:val="left"/>
      </w:pPr>
      <w:r>
        <w:t>Her influence expanded beyond the physical. She started a small newspaper, using her writing skills to document the community’s triumphs and struggles. She wrote about the successes of the garden, the dedication of the volunteer tutors, and the renewed vibrancy of the playground. But she also wrote about the injustices they faced, the systemic racism that permeated their lives, and the need for change. Her words, carefully crafted and infused with a quiet passion, sparked conversations, ignited awareness, and galvanized action. The newspaper became a platform for their voices, a space where their concerns could be detected, their stories told.</w:t>
      </w:r>
    </w:p>
    <w:p>
      <w:pPr>
        <w:autoSpaceDN w:val="0"/>
        <w:autoSpaceDE w:val="0"/>
        <w:widowControl/>
        <w:spacing w:line="264" w:lineRule="exact" w:before="264" w:after="0"/>
        <w:ind w:left="0" w:right="0" w:firstLine="0"/>
        <w:jc w:val="left"/>
      </w:pPr>
      <w:r>
        <w:t>Her actions attracted attention from outside the community. A local journalist, intrigued by her initiative and the transformation she brought about, wrote a feature article about her work. The article highlighted not only her achievements but also the resilience and strength of the entire community, showcasing their commitment to building a better future despite the odds. The article garnered attention from local politicians and community leaders, some initially skeptical, others genuinely impressed.</w:t>
      </w:r>
    </w:p>
    <w:p>
      <w:pPr>
        <w:autoSpaceDN w:val="0"/>
        <w:autoSpaceDE w:val="0"/>
        <w:widowControl/>
        <w:spacing w:line="264" w:lineRule="exact" w:before="264" w:after="0"/>
        <w:ind w:left="0" w:right="0" w:firstLine="0"/>
        <w:jc w:val="left"/>
      </w:pPr>
      <w:r>
        <w:t>Cora’s newfound prominence brought challenges. Not everyone welcomed her leadership, her voice challenging the established order. Some whispered about her ambition, others questioned her motives. But Cora remained steadfast, her resolve fortified by the community’s support. She knew that true change wouldn't come easily; it required persistent effort, unwavering dedication, and the courage to stand up for what she believed in.</w:t>
      </w:r>
    </w:p>
    <w:p>
      <w:pPr>
        <w:autoSpaceDN w:val="0"/>
        <w:autoSpaceDE w:val="0"/>
        <w:widowControl/>
        <w:spacing w:line="264" w:lineRule="exact" w:before="264" w:after="0"/>
        <w:ind w:left="0" w:right="288" w:firstLine="0"/>
        <w:jc w:val="left"/>
      </w:pPr>
      <w:r>
        <w:t>She navigated the complexities of community politics with grace and determination. She learned to listen carefully, to understand different perspectives, and to build consensus, transforming opposition into collaboration. She learned that leadership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about dominating but about empowering, about lifting others up and fostering a sense of shared purpose.</w:t>
      </w:r>
    </w:p>
    <w:p>
      <w:pPr>
        <w:autoSpaceDN w:val="0"/>
        <w:autoSpaceDE w:val="0"/>
        <w:widowControl/>
        <w:spacing w:line="264" w:lineRule="exact" w:before="264" w:after="0"/>
        <w:ind w:left="0" w:right="144" w:firstLine="0"/>
        <w:jc w:val="left"/>
      </w:pPr>
      <w:r>
        <w:t xml:space="preserve">Her work attracted the attention of a local organization dedicated to social justice initiatives. They offered Cora a position, </w:t>
        <w:br/>
        <w:t>recognizing her talent and the positive impact she had on the community. This position allowed her to expand her reach, to access resources, and to implement larger-scale projects aimed at improving the lives of her neighbors.</w:t>
      </w:r>
    </w:p>
    <w:p>
      <w:pPr>
        <w:autoSpaceDN w:val="0"/>
        <w:autoSpaceDE w:val="0"/>
        <w:widowControl/>
        <w:spacing w:line="264" w:lineRule="exact" w:before="264" w:after="0"/>
        <w:ind w:left="0" w:right="144" w:firstLine="0"/>
        <w:jc w:val="left"/>
      </w:pPr>
      <w:r>
        <w:t>She spearheaded a campaign to improve housing conditions, advocating for repairs and renovations of dilapidated homes. She organized workshops on financial literacy, empowering residents with the knowledge and skills to manage their finances effectively.</w:t>
      </w:r>
    </w:p>
    <w:p>
      <w:pPr>
        <w:autoSpaceDN w:val="0"/>
        <w:autoSpaceDE w:val="0"/>
        <w:widowControl/>
        <w:spacing w:line="264" w:lineRule="exact" w:before="60" w:after="0"/>
        <w:ind w:left="0" w:right="1152" w:firstLine="0"/>
        <w:jc w:val="left"/>
      </w:pPr>
      <w:r>
        <w:t>She secured grants for educational programs, expanding opportunities for children to pursue their dreams.</w:t>
      </w:r>
    </w:p>
    <w:p>
      <w:pPr>
        <w:autoSpaceDN w:val="0"/>
        <w:autoSpaceDE w:val="0"/>
        <w:widowControl/>
        <w:spacing w:line="264" w:lineRule="exact" w:before="264" w:after="0"/>
        <w:ind w:left="0" w:right="0" w:firstLine="0"/>
        <w:jc w:val="left"/>
      </w:pPr>
      <w:r>
        <w:t xml:space="preserve">Cora's journey wasn’t always smooth. She faced setbacks, moments of self-doubt, and challenges that tested her resilience. But she never lost sight of her goals, her determination fueled by the </w:t>
        <w:br/>
        <w:t>unwavering support of her community and her deep-seated belief in the power of collective action.</w:t>
      </w:r>
    </w:p>
    <w:p>
      <w:pPr>
        <w:autoSpaceDN w:val="0"/>
        <w:autoSpaceDE w:val="0"/>
        <w:widowControl/>
        <w:spacing w:line="264" w:lineRule="exact" w:before="264" w:after="0"/>
        <w:ind w:left="0" w:right="144" w:firstLine="0"/>
        <w:jc w:val="left"/>
      </w:pPr>
      <w:r>
        <w:t xml:space="preserve">Her leadership style was unique, a blend of quiet strength, </w:t>
        <w:br/>
        <w:t>unwavering determination, and a profound empathy for her community. She didn't seek recognition for herself; her focus was always on uplifting others, on empowering them to become agents of change in their own lives.</w:t>
      </w:r>
    </w:p>
    <w:p>
      <w:pPr>
        <w:autoSpaceDN w:val="0"/>
        <w:autoSpaceDE w:val="0"/>
        <w:widowControl/>
        <w:spacing w:line="264" w:lineRule="exact" w:before="264" w:after="0"/>
        <w:ind w:left="0" w:right="0" w:firstLine="0"/>
        <w:jc w:val="left"/>
      </w:pPr>
      <w:r>
        <w:t xml:space="preserve">The transformation she brought about wasn't merely physical; it was deeply transformative. It was about restoring hope, fostering resilience, and igniting the belief that even in the face of adversity, a better future was attainable. Cora's story became a testament to the power of one person's unwavering commitment to make a difference, the extraordinary impact one individual can have on a community yearning for hope and change. The rhythmic clang of the church bell, once a simple call to worship, now resonated with the sounds of progress, hope, and the unwavering spirit of a </w:t>
        <w:br/>
        <w:t xml:space="preserve">community empowered by a young woman's unwavering </w:t>
        <w:br/>
        <w:t>dedication. It was a new beginning, not just for Cora, but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entire town. The seeds of change she planted bore fruit, </w:t>
        <w:br/>
        <w:t>transforming a small, impoverished community into a beacon of hope, a testament to the enduring human spirit. Her story, woven into the fabric of the town's history, served as an inspiration, a testament to the power of resilience, leadership, and a unwavering commitment to social justice. It was a story that would be passed down through generations, a reminder that even in the darkest of times, the human spirit can rise above adversity, fueled by hope and the unwavering belief in a better tomorrow. Her journey from a young girl burdened by poverty to a powerful advocate for her community became an enduring symbol of empowerment and a testament to the transformative potential within each individual, a beacon of hope that illuminated the path towards a more just and equitable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Elijahs Pride</w:t>
      </w:r>
    </w:p>
    <w:p>
      <w:pPr>
        <w:autoSpaceDN w:val="0"/>
        <w:autoSpaceDE w:val="0"/>
        <w:widowControl/>
        <w:spacing w:line="264" w:lineRule="exact" w:before="286" w:after="0"/>
        <w:ind w:left="0" w:right="0" w:firstLine="0"/>
        <w:jc w:val="left"/>
      </w:pPr>
      <w:r>
        <w:t xml:space="preserve">The Greyhound bus coughed and sputtered its way out of </w:t>
        <w:br/>
        <w:t xml:space="preserve">Mississippi, leaving behind the dust and the memories, the sweat and the struggle. Elijah stared out the window, the familiar </w:t>
        <w:br/>
        <w:t>landscape blurring into an indistinct tapestry of greens and browns. He experienced a strange mixture of emotions – relief, anticipation, and a deep, abiding sense of pride. Pride not just for himself, but for his family, for the life they had built, brick by painstaking brick, in the face of overwhelming odds.</w:t>
      </w:r>
    </w:p>
    <w:p>
      <w:pPr>
        <w:autoSpaceDN w:val="0"/>
        <w:autoSpaceDE w:val="0"/>
        <w:widowControl/>
        <w:spacing w:line="264" w:lineRule="exact" w:before="264" w:after="0"/>
        <w:ind w:left="0" w:right="0" w:firstLine="0"/>
        <w:jc w:val="left"/>
      </w:pPr>
      <w:r>
        <w:t xml:space="preserve">He clutched the worn photograph in his pocket – a faded image of his parents, their faces etched with the wisdom of hardship and the unwavering hope that had sustained them through years of </w:t>
        <w:br/>
        <w:t>relentless toil. His mama, her hands perpetually stained with the grime of scrubbing floors, her smile a beacon of resilience; his daddy, his broad shoulders stooped from the weight of back-</w:t>
        <w:br/>
        <w:t>breaking labor, his eyes reflecting a quiet strength that had never faltered. They had taught him the value of hard work, the dignity of perseverance, and the enduring power of family. This journey to New York, this chance at a better life, was not just for him; it was a testament to their sacrifices, their unwavering faith in him, their love.</w:t>
      </w:r>
    </w:p>
    <w:p>
      <w:pPr>
        <w:autoSpaceDN w:val="0"/>
        <w:autoSpaceDE w:val="0"/>
        <w:widowControl/>
        <w:spacing w:line="264" w:lineRule="exact" w:before="264" w:after="0"/>
        <w:ind w:left="0" w:right="0" w:firstLine="0"/>
        <w:jc w:val="left"/>
      </w:pPr>
      <w:r>
        <w:t>He thought of Cora, his sister, her spirit as fiery and resilient as the Mississippi sun. He had seen the transformation in her, the quiet confidence that had bloomed in the fertile ground of her own struggles and triumphs. He remembered her tireless work at the community center, her unwavering commitment to improving the lives of those around her. He knew, deep in his heart, that she would make a difference, that her light would shine brightly, illuminating the lives of others. His pride in her was as immense and boundless as the sky above.</w:t>
      </w:r>
    </w:p>
    <w:p>
      <w:pPr>
        <w:autoSpaceDN w:val="0"/>
        <w:autoSpaceDE w:val="0"/>
        <w:widowControl/>
        <w:spacing w:line="264" w:lineRule="exact" w:before="264" w:after="0"/>
        <w:ind w:left="0" w:right="0" w:firstLine="0"/>
        <w:jc w:val="left"/>
      </w:pPr>
      <w:r>
        <w:t>The bus rattled on, the rhythmic thump a counterpoint to the symphony of his thoughts. He remembered the tiny garden plot behind their house, the meager vegetables they’d coaxed from the unforgiving soil, a testament to their determination to provide for their family. He remembered the struggles, the hunger, the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fight for survival. But he also remembered the laughter, the love, the unwavering support that had bound them together, a family forged in the crucible of hardship.</w:t>
      </w:r>
    </w:p>
    <w:p>
      <w:pPr>
        <w:autoSpaceDN w:val="0"/>
        <w:autoSpaceDE w:val="0"/>
        <w:widowControl/>
        <w:spacing w:line="264" w:lineRule="exact" w:before="264" w:after="0"/>
        <w:ind w:left="0" w:right="144" w:firstLine="0"/>
        <w:jc w:val="left"/>
      </w:pPr>
      <w:r>
        <w:t xml:space="preserve">His mind drifted to the countless nights he had spent poring over books, his small lamp illuminating the pages, his determination fueled by a yearning for a better future. He remembered the sacrifices his parents had made, denying themselves basic </w:t>
        <w:br/>
        <w:t>necessities to provide him with an education, to give him a chance to escape the cycle of poverty that had trapped so many. He knew that his success wasn't solely his own; it was a culmination of their love, their sacrifices, their unwavering belief in him. He carried their hopes on his shoulders, a burden and a blessing intertwined.</w:t>
      </w:r>
    </w:p>
    <w:p>
      <w:pPr>
        <w:autoSpaceDN w:val="0"/>
        <w:autoSpaceDE w:val="0"/>
        <w:widowControl/>
        <w:spacing w:line="264" w:lineRule="exact" w:before="264" w:after="0"/>
        <w:ind w:left="0" w:right="0" w:firstLine="0"/>
        <w:jc w:val="left"/>
      </w:pPr>
      <w:r>
        <w:t>The city lights began to twinkle in the distance, a shimmering promise of opportunity, a beacon of hope in the vast expanse of the night. He experienced a tremor of fear, a hint of apprehension. New York was a different beast, a sprawling metropolis teeming with both opportunity and danger. But he was not afraid; he was prepared. He had the strength, the resilience, the education, and the unwavering support of his family. He knew that he carried their dreams with him, their hopes woven into the fabric of his being.</w:t>
      </w:r>
    </w:p>
    <w:p>
      <w:pPr>
        <w:autoSpaceDN w:val="0"/>
        <w:autoSpaceDE w:val="0"/>
        <w:widowControl/>
        <w:spacing w:line="264" w:lineRule="exact" w:before="264" w:after="0"/>
        <w:ind w:left="0" w:right="0" w:firstLine="0"/>
        <w:jc w:val="left"/>
      </w:pPr>
      <w:r>
        <w:t xml:space="preserve">He closed his eyes, visualizing his parents’ faces, their pride shining in their eyes. He could almost hear his mama's voice, soft and reassuring, whispering words of encouragement. He could almost feel his daddy's hand on his shoulder, a silent affirmation of his belief in his son's potential. Their love was a constant, unwavering presence, a source of strength that propelled him forward, a </w:t>
        <w:br/>
        <w:t>compass guiding his steps through the labyrinthine streets of the unknown.</w:t>
      </w:r>
    </w:p>
    <w:p>
      <w:pPr>
        <w:autoSpaceDN w:val="0"/>
        <w:autoSpaceDE w:val="0"/>
        <w:widowControl/>
        <w:spacing w:line="264" w:lineRule="exact" w:before="264" w:after="0"/>
        <w:ind w:left="0" w:right="0" w:firstLine="0"/>
        <w:jc w:val="left"/>
      </w:pPr>
      <w:r>
        <w:t xml:space="preserve">The bus pulled into the station, the cacophony of city sounds </w:t>
        <w:br/>
        <w:t>washing over him. He stepped onto the pavement, a new world unfolding before him, a tapestry of sights, sounds, and smells unlike anything he had ever experienced. But despite the overwhelming sensory input, he experienced a sense of calm, a deep inner peace rooted in the knowledge of his family’s unwavering support, their shared struggle, and the profound sense of pride he carried within him. He was not alone; he carried them with him, their love and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dreams a tangible presence at his side.</w:t>
      </w:r>
    </w:p>
    <w:p>
      <w:pPr>
        <w:autoSpaceDN w:val="0"/>
        <w:autoSpaceDE w:val="0"/>
        <w:widowControl/>
        <w:spacing w:line="264" w:lineRule="exact" w:before="266" w:after="0"/>
        <w:ind w:left="0" w:right="0" w:firstLine="0"/>
        <w:jc w:val="left"/>
      </w:pPr>
      <w:r>
        <w:t xml:space="preserve">He had faced hardships, endured struggles, and overcome </w:t>
        <w:br/>
        <w:t xml:space="preserve">challenges that would have broken lesser men. But he had </w:t>
        <w:br/>
        <w:t xml:space="preserve">persevered. He had succeeded, not in spite of his humble </w:t>
        <w:br/>
        <w:t>beginnings, but because of them. His journey was a testament to the enduring power of family, the resilience of the human spirit, and the unwavering hope that blossoms even in the most desolate of landscapes. He was Elijah, and he was proud. Proud of his family, proud of his heritage, proud of his journey, and proud of the man he had become. This city, this vast, overwhelming metropolis, would witness his strength, his determination, and his relentless pursuit of a better life, a life worthy of the sacrifices his family had made.</w:t>
      </w:r>
    </w:p>
    <w:p>
      <w:pPr>
        <w:autoSpaceDN w:val="0"/>
        <w:autoSpaceDE w:val="0"/>
        <w:widowControl/>
        <w:spacing w:line="264" w:lineRule="exact" w:before="264" w:after="0"/>
        <w:ind w:left="0" w:right="144" w:firstLine="0"/>
        <w:jc w:val="left"/>
      </w:pPr>
      <w:r>
        <w:t xml:space="preserve">He pulled out his worn photograph again, his fingers tracing the faded lines of his parents’ faces. He smiled, a genuine, heartfelt smile that radiated warmth and confidence. This wasn't just a new beginning for him; it was a continuation, a testament to the </w:t>
        <w:br/>
        <w:t>enduring legacy of his family, a tribute to their unwavering love and their unwavering belief in him. He would not let them down.</w:t>
      </w:r>
    </w:p>
    <w:p>
      <w:pPr>
        <w:autoSpaceDN w:val="0"/>
        <w:autoSpaceDE w:val="0"/>
        <w:widowControl/>
        <w:spacing w:line="264" w:lineRule="exact" w:before="60" w:after="0"/>
        <w:ind w:left="0" w:right="0" w:firstLine="0"/>
        <w:jc w:val="left"/>
      </w:pPr>
      <w:r>
        <w:t xml:space="preserve">He would make them proud. He would build a life that honored their sacrifices, a life that reflected their dreams, a life that </w:t>
        <w:br/>
        <w:t>embodied their unwavering hope. He would not just survive; he would thrive. And in doing so, he would carry their legacy forward, a beacon of hope, a testament to the resilience of the human spirit, a symbol of the indomitable strength that could transform the harshest realities into opportunities for growth, for success, and for the fulfillment of a dream.</w:t>
      </w:r>
    </w:p>
    <w:p>
      <w:pPr>
        <w:autoSpaceDN w:val="0"/>
        <w:autoSpaceDE w:val="0"/>
        <w:widowControl/>
        <w:spacing w:line="264" w:lineRule="exact" w:before="264" w:after="0"/>
        <w:ind w:left="0" w:right="0" w:firstLine="0"/>
        <w:jc w:val="left"/>
      </w:pPr>
      <w:r>
        <w:t xml:space="preserve">The weight of their expectations, the weight of his own ambitions, rested heavily on his shoulders, a responsibility he embraced with unwavering resolve. He was no longer just a young man from Mississippi; he was a symbol of hope, a testament to the </w:t>
        <w:br/>
        <w:t xml:space="preserve">transformative power of love, perseverance, and unwavering </w:t>
        <w:br/>
        <w:t>determination. He was a son, a brother, a man on a mission, and he would reach for the stars, fueled by the love and the pride that had propelled him from a humble beginning to this pivotal moment in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city hummed around him, a symphony of sounds and </w:t>
        <w:br/>
        <w:t xml:space="preserve">sensations, a vibrant tapestry of life that both excited and </w:t>
        <w:br/>
        <w:t xml:space="preserve">challenged him. But amidst the noise and the chaos, he found a sense of clarity, a sense of purpose, a profound sense of gratitude for the journey that had led him here. He knew that the road ahead would be long and challenging, but he was ready. He had the strength, the resilience, and the unwavering belief in himself and in his family. His future was not predetermined; it was a story still being written, a narrative shaped by his own hands, fueled by the love and the legacy of his family. This was his story, and he would write it with pride, with passion, and with the unwavering </w:t>
        <w:br/>
        <w:t>determination to make his dreams a reality, for himself and for his family. He tucked the photograph back into his pocket, a reminder of where he came from and who he was, a constant source of strength and inspiration on his journey to conquer the city that never sleeps. His new beginning was not just a new chapter; it was the start of a new era, an era built on the foundation of family, perseverance, and the unwavering pursuit of a better life. And he knew, with absolute certainty, that he would succeed. He had to. For himself. For his family. For his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Belonging</w:t>
      </w:r>
    </w:p>
    <w:p>
      <w:pPr>
        <w:autoSpaceDN w:val="0"/>
        <w:autoSpaceDE w:val="0"/>
        <w:widowControl/>
        <w:spacing w:line="264" w:lineRule="exact" w:before="286" w:after="0"/>
        <w:ind w:left="0" w:right="0" w:firstLine="0"/>
        <w:jc w:val="left"/>
      </w:pPr>
      <w:r>
        <w:t xml:space="preserve">The first few months in New York were a blur of unfamiliar sounds, sights, and smells. The city that never slept was a constant hum of activity, a chaotic symphony of car horns, sirens, and the rhythmic thud of countless feet on pavement. Elijah found himself </w:t>
        <w:br/>
        <w:t>overwhelmed, at times lost in the labyrinthine streets, feeling like a grain of sand in an endless ocean. He missed the quiet familiarity of his Mississippi home, the comforting rhythm of life in a small town where everyone knew everyone else. He missed the familiar faces, the comforting warmth of his family's embrace. He missed the scent of his mama's sweet potato pie, the taste of his daddy's barbecued ribs, the laughter that echoed through their small, humble home.</w:t>
      </w:r>
    </w:p>
    <w:p>
      <w:pPr>
        <w:autoSpaceDN w:val="0"/>
        <w:autoSpaceDE w:val="0"/>
        <w:widowControl/>
        <w:spacing w:line="264" w:lineRule="exact" w:before="266" w:after="0"/>
        <w:ind w:left="0" w:right="0" w:firstLine="0"/>
        <w:jc w:val="left"/>
      </w:pPr>
      <w:r>
        <w:t xml:space="preserve">But amidst the chaos, there were glimmers of hope, small acts of kindness that pierced through the anonymity of the city. A friendly nod from a shopkeeper, a warm smile from a stranger, a helping hand from a fellow newcomer – these small gestures, often </w:t>
        <w:br/>
        <w:t>overlooked, were threads of connection weaving themselves into the fabric of his new life. He found solace in the diversity of the city, the vibrant tapestry of cultures and backgrounds that painted the urban landscape. He witnessed faces that reflected his own, faces that carried the same weight of history, the same resilience, the same unwavering hope.</w:t>
      </w:r>
    </w:p>
    <w:p>
      <w:pPr>
        <w:autoSpaceDN w:val="0"/>
        <w:autoSpaceDE w:val="0"/>
        <w:widowControl/>
        <w:spacing w:line="264" w:lineRule="exact" w:before="264" w:after="0"/>
        <w:ind w:left="0" w:right="0" w:firstLine="0"/>
        <w:jc w:val="left"/>
      </w:pPr>
      <w:r>
        <w:t xml:space="preserve">He found a small apartment in Harlem, a cramped space but a sanctuary nonetheless. The walls were thin, and he could hear the laughter of children playing in the hallways, the hushed </w:t>
        <w:br/>
        <w:t>conversations of neighbors whispering secrets in the dead of night. It was a far cry from the quiet solitude of his Mississippi home, but it was home nonetheless. It was a place where he could rest, where he could reflect, where he could dream.</w:t>
      </w:r>
    </w:p>
    <w:p>
      <w:pPr>
        <w:autoSpaceDN w:val="0"/>
        <w:autoSpaceDE w:val="0"/>
        <w:widowControl/>
        <w:spacing w:line="264" w:lineRule="exact" w:before="264" w:after="0"/>
        <w:ind w:left="0" w:right="144" w:firstLine="0"/>
        <w:jc w:val="left"/>
      </w:pPr>
      <w:r>
        <w:t>He started working at a diner, serving coffee and pancakes to a constant stream of faces. The work was hard, the hours long, the pay meager, but it was honest work, and it paid the bills. He learned the rhythm of the city, the ebb and flow of its energy, the unspoken rules that governed its intricate dance. He learned to navigate the subway, to decipher the cryptic signals of city life,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find his way through the crowded streets without getting lost.</w:t>
      </w:r>
    </w:p>
    <w:p>
      <w:pPr>
        <w:autoSpaceDN w:val="0"/>
        <w:autoSpaceDE w:val="0"/>
        <w:widowControl/>
        <w:spacing w:line="264" w:lineRule="exact" w:before="266" w:after="0"/>
        <w:ind w:left="0" w:right="0" w:firstLine="0"/>
        <w:jc w:val="left"/>
      </w:pPr>
      <w:r>
        <w:t>He found a small church, a haven of spirituality and community. The pastor was a kind, compassionate man who listened to Elijah's struggles and offered words of encouragement and support. The congregation was a mixed bag of races and backgrounds, united by their shared faith and their unwavering commitment to helping others. He found a sense of belonging in the church, a place where he could connect with people who understood his struggles, who shared his values, who offered him a sense of community and acceptance.</w:t>
      </w:r>
    </w:p>
    <w:p>
      <w:pPr>
        <w:autoSpaceDN w:val="0"/>
        <w:autoSpaceDE w:val="0"/>
        <w:widowControl/>
        <w:spacing w:line="264" w:lineRule="exact" w:before="264" w:after="0"/>
        <w:ind w:left="0" w:right="0" w:firstLine="0"/>
        <w:jc w:val="left"/>
      </w:pPr>
      <w:r>
        <w:t xml:space="preserve">He started attending poetry slams, finding solace in the rhythmic expression of his emotions, the power of words to convey </w:t>
        <w:br/>
        <w:t xml:space="preserve">experiences that defied easy explanation. He shared his poems, his struggles, his hopes, and his dreams, finding a receptive audience in the vibrant community of poets and artists who filled the dimly lit rooms. He found kinship in their shared passion, their shared </w:t>
        <w:br/>
        <w:t>vulnerability, their shared humanity. He was no longer alone; he was surrounded by kindred spirits, people who understood the power of art to heal, to inspire, and to connect.</w:t>
      </w:r>
    </w:p>
    <w:p>
      <w:pPr>
        <w:autoSpaceDN w:val="0"/>
        <w:autoSpaceDE w:val="0"/>
        <w:widowControl/>
        <w:spacing w:line="264" w:lineRule="exact" w:before="264" w:after="0"/>
        <w:ind w:left="0" w:right="0" w:firstLine="0"/>
        <w:jc w:val="left"/>
      </w:pPr>
      <w:r>
        <w:t xml:space="preserve">He joined a community garden, a small patch of green amidst the urban concrete jungle. He worked alongside other volunteers, planting seeds, tending to the plants, watching life bloom in the midst of hardship. He found a sense of purpose in the garden, a way to connect with the earth, to nurture life, to participate in </w:t>
        <w:br/>
        <w:t xml:space="preserve">something larger than himself. He found a sense of community among the gardeners, a shared passion for nurturing life, for </w:t>
        <w:br/>
        <w:t xml:space="preserve">creating beauty in an unlikely setting. They shared stories, </w:t>
        <w:br/>
        <w:t>experiences, and dreams, bonding over their shared love for the earth and their shared commitment to creating a better community.</w:t>
      </w:r>
    </w:p>
    <w:p>
      <w:pPr>
        <w:autoSpaceDN w:val="0"/>
        <w:autoSpaceDE w:val="0"/>
        <w:widowControl/>
        <w:spacing w:line="264" w:lineRule="exact" w:before="266" w:after="0"/>
        <w:ind w:left="0" w:right="0" w:firstLine="0"/>
        <w:jc w:val="left"/>
      </w:pPr>
      <w:r>
        <w:t xml:space="preserve">Slowly but surely, Elijah began to feel a sense of belonging, a sense of connection to the city that had initially experienced so overwhelming. He found solace in the small acts of kindness, the unexpected </w:t>
        <w:br/>
        <w:t>connections, the shared experiences that bound him to this bustling metropolis. He found community in the church, the poetry slams, and the community garden, places where he could share his story, his vulnerabilities, and his hopes, without fear of judgment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rejection. He found acceptance among people who witnessed past the color of his skin, past the challenges he had faced, and saw the potential that burned brightly within him.</w:t>
      </w:r>
    </w:p>
    <w:p>
      <w:pPr>
        <w:autoSpaceDN w:val="0"/>
        <w:autoSpaceDE w:val="0"/>
        <w:widowControl/>
        <w:spacing w:line="264" w:lineRule="exact" w:before="264" w:after="0"/>
        <w:ind w:left="0" w:right="0" w:firstLine="0"/>
        <w:jc w:val="left"/>
      </w:pPr>
      <w:r>
        <w:t>The city still experienced vast and overwhelming at times, but now, amidst the chaos, Elijah felt a sense of groundedness. He had found his footing, built a life for himself, found a community to call his own.</w:t>
      </w:r>
    </w:p>
    <w:p>
      <w:pPr>
        <w:autoSpaceDN w:val="0"/>
        <w:autoSpaceDE w:val="0"/>
        <w:widowControl/>
        <w:spacing w:line="264" w:lineRule="exact" w:before="60" w:after="0"/>
        <w:ind w:left="0" w:right="0" w:firstLine="0"/>
        <w:jc w:val="left"/>
      </w:pPr>
      <w:r>
        <w:t xml:space="preserve">The city that had initially experienced like a hostile, indifferent giant was now beginning to feel like home. He was no longer just a young man from Mississippi; he was a New Yorker, a member of a vibrant, diverse community. He was part of something larger than himself, connected to a tapestry of lives woven together by shared </w:t>
        <w:br/>
        <w:t>experiences, shared struggles, and shared dreams.</w:t>
      </w:r>
    </w:p>
    <w:p>
      <w:pPr>
        <w:autoSpaceDN w:val="0"/>
        <w:autoSpaceDE w:val="0"/>
        <w:widowControl/>
        <w:spacing w:line="264" w:lineRule="exact" w:before="264" w:after="0"/>
        <w:ind w:left="0" w:right="0" w:firstLine="0"/>
        <w:jc w:val="left"/>
      </w:pPr>
      <w:r>
        <w:t xml:space="preserve">His apartment, once a temporary sanctuary, now experienced like a haven. The sounds of children playing in the hallways, once irritating, now felt like the comforting rhythm of a community. He felt a sense of peace, a sense of belonging, a deep gratitude for the opportunities that had brought him to this city, to this new life. He had survived, not just survived, but thrived. He had found not just just enough, but a life overflowing with purpose, community, and a sense of belonging. He had found his place, his community, his home, amidst the constant hum of the city that never sleeps. The city that hawas enveloped byce felt like a cold and indifferent ocean now felt like a vast and welcoming sea, a place where he could navigate, explore, and ultimately, thrive. He had arrived. He belonged. And he was ready to write the next chapter of his story, a story filled with hope, purpose, and a profound sense of belonging. He carried the </w:t>
        <w:br/>
        <w:t>memories of his Mississippi home with him, a constant reminder of his roots, but he also carried the vibrant energy of his new life, a testament to his resilience, his perseverance, and his unwavering determination to carve a new path, to build a new life, to find a place where he truly belonged. His journey had been long and arduous, but he had arrived. And he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Systemic Inequalities</w:t>
      </w:r>
    </w:p>
    <w:p>
      <w:pPr>
        <w:autoSpaceDN w:val="0"/>
        <w:autoSpaceDE w:val="0"/>
        <w:widowControl/>
        <w:spacing w:line="264" w:lineRule="exact" w:before="286" w:after="0"/>
        <w:ind w:left="0" w:right="0" w:firstLine="0"/>
        <w:jc w:val="left"/>
      </w:pPr>
      <w:r>
        <w:t xml:space="preserve">The diner job, while honest, was a stark reminder of the inequalities Elijah had hoped to leave behind in Mississippi. The tips were often paltry, especially from the wealthier patrons who seemed to view him with a mixture of disdain and pity. He learned quickly that the color of his skin impacted not just the size of his tips, but also the opportunities available to him. While his white coworkers were sometimes offered shifts with better hours or the chance to learn more skills, Elijah was relegated to the same repetitive tasks, his potential seemingly unseen, his aspirations unheard. He witnessed </w:t>
        <w:br/>
        <w:t>firsthand how systemic racism manifested itself in subtle, insidious ways—the less favorable assignments, the dismissive comments, the ever-present feeling of being an outsider, even within a workplace teeming with people.</w:t>
      </w:r>
    </w:p>
    <w:p>
      <w:pPr>
        <w:autoSpaceDN w:val="0"/>
        <w:autoSpaceDE w:val="0"/>
        <w:widowControl/>
        <w:spacing w:line="324" w:lineRule="exact" w:before="204" w:after="0"/>
        <w:ind w:left="0" w:right="0" w:firstLine="0"/>
        <w:jc w:val="left"/>
      </w:pPr>
      <w:r>
        <w:t>He found a different kind of inequality in the housing market.</w:t>
      </w:r>
    </w:p>
    <w:p>
      <w:pPr>
        <w:autoSpaceDN w:val="0"/>
        <w:autoSpaceDE w:val="0"/>
        <w:widowControl/>
        <w:spacing w:line="264" w:lineRule="exact" w:before="60" w:after="0"/>
        <w:ind w:left="0" w:right="0" w:firstLine="0"/>
        <w:jc w:val="left"/>
      </w:pPr>
      <w:r>
        <w:t xml:space="preserve">Finding affordable housing in Harlem was a constant struggle, a Sisyphean task that left him exhausted and frustrated. He spent weeks searching for a suitable apartment, only to be turned away time and again, subtly or overtly denied opportunities based on factors beyond his control. Landlords often cited a lack of </w:t>
        <w:br/>
        <w:t xml:space="preserve">availability, even when seemingly empty apartments were </w:t>
        <w:br/>
        <w:t>advertised elsewhere. The few affordable options were often in dilapidated buildings, plagued by pest infestations and leaky pipes –a stark contrast to the clean, well-maintained apartments his white colleagues inhabited.</w:t>
      </w:r>
    </w:p>
    <w:p>
      <w:pPr>
        <w:autoSpaceDN w:val="0"/>
        <w:autoSpaceDE w:val="0"/>
        <w:widowControl/>
        <w:spacing w:line="264" w:lineRule="exact" w:before="264" w:after="0"/>
        <w:ind w:left="0" w:right="144" w:firstLine="0"/>
        <w:jc w:val="left"/>
      </w:pPr>
      <w:r>
        <w:t xml:space="preserve">His experiences in the poetry slams were a mixed bag. While he found camaraderie and encouragement among some poets, others treated him with suspicion or indifference. His powerful poetry, born from the pain and resilience of his experiences, often </w:t>
        <w:br/>
        <w:t>resonated deeply with the audience, but the recognition wasn't always accompanied by the respect and opportunities he deserved.</w:t>
      </w:r>
    </w:p>
    <w:p>
      <w:pPr>
        <w:autoSpaceDN w:val="0"/>
        <w:autoSpaceDE w:val="0"/>
        <w:widowControl/>
        <w:spacing w:line="264" w:lineRule="exact" w:before="60" w:after="0"/>
        <w:ind w:left="0" w:right="0" w:firstLine="0"/>
        <w:jc w:val="left"/>
      </w:pPr>
      <w:r>
        <w:t>He found that his voice, while celebrated by some, was often marginalized within the larger poetry scene, overlooked in favor of those whose backgrounds.  and connections afforded them greater visibility and access. the gatekeepers, both visible and invisible, held positions of power that seemed impervious to the merit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work.</w:t>
      </w:r>
    </w:p>
    <w:p>
      <w:pPr>
        <w:autoSpaceDN w:val="0"/>
        <w:autoSpaceDE w:val="0"/>
        <w:widowControl/>
        <w:spacing w:line="264" w:lineRule="exact" w:before="266" w:after="0"/>
        <w:ind w:left="0" w:right="0" w:firstLine="0"/>
        <w:jc w:val="left"/>
      </w:pPr>
      <w:r>
        <w:t xml:space="preserve">The community garden became a sanctuary, but even there, the systemic inequalities crept in. He noted the disproportionate </w:t>
        <w:br/>
        <w:t xml:space="preserve">representation of minorities among the volunteers, a reflection of the broader societal disparities. The garden, a beacon of hope and community, was also a stark reminder of the challenges faced by marginalized communities in gaining access to resources and green spaces. The lack of funding, the scarcity of materials, the </w:t>
        <w:br/>
        <w:t xml:space="preserve">bureaucratic hurdles – these were all symptoms of a system that seemed designed to perpetuate inequality, even in the most </w:t>
        <w:br/>
        <w:t>unexpected places. The limited resources contrasted sharply with the better-funded gardens found in more affluent neighborhoods.</w:t>
      </w:r>
    </w:p>
    <w:p>
      <w:pPr>
        <w:autoSpaceDN w:val="0"/>
        <w:autoSpaceDE w:val="0"/>
        <w:widowControl/>
        <w:spacing w:line="264" w:lineRule="exact" w:before="264" w:after="0"/>
        <w:ind w:left="0" w:right="0" w:firstLine="0"/>
        <w:jc w:val="left"/>
      </w:pPr>
      <w:r>
        <w:t xml:space="preserve">Elijah’s journey wasn't just about navigating the complexities of city life; it was a constant battle against a system rigged against him. He found that the American Dream, so often touted as a universal aspiration, experienced like a distant mirage, obscured by the harsh realities of systemic racism and classism. The promise of equality and </w:t>
        <w:br/>
        <w:t xml:space="preserve">opportunity was a hollow promise, a cruel joke played on </w:t>
        <w:br/>
        <w:t xml:space="preserve">generations of Black Americans. The dream of upward mobility was hampered by a system that valued privilege and connections over merit and hard work. He witnessed it in the housing market, in the job market, in the cultural landscape—an invisible hand that </w:t>
        <w:br/>
        <w:t xml:space="preserve">continually pushed him back, seeking to confine him to the </w:t>
        <w:br/>
        <w:t>margins.</w:t>
      </w:r>
    </w:p>
    <w:p>
      <w:pPr>
        <w:autoSpaceDN w:val="0"/>
        <w:autoSpaceDE w:val="0"/>
        <w:widowControl/>
        <w:spacing w:line="264" w:lineRule="exact" w:before="264" w:after="0"/>
        <w:ind w:left="0" w:right="0" w:firstLine="0"/>
        <w:jc w:val="left"/>
      </w:pPr>
      <w:r>
        <w:t xml:space="preserve">He encountered subtle and overt acts of racism, often masquerading as harmless jokes or innocent comments. He learned to read </w:t>
        <w:br/>
        <w:t xml:space="preserve">between the lines, to decipher the coded language of </w:t>
        <w:br/>
        <w:t>discrimination, to navigate a world where prejudice was woven into the very fabric of daily life. He faced the microaggressions – the side-eyed glances, the whispered words, the assumptions made about his intelligence, his character, his worth – all adding up to a constant, insidious pressure. He found that the burden of constantly fighting against this low-level oppression was exhausting, a heavy weight that sapped his energy and threatened to overwhelm his resilience.</w:t>
      </w:r>
    </w:p>
    <w:p>
      <w:pPr>
        <w:autoSpaceDN w:val="0"/>
        <w:autoSpaceDE w:val="0"/>
        <w:widowControl/>
        <w:spacing w:line="324" w:lineRule="exact" w:before="204" w:after="0"/>
        <w:ind w:left="0" w:right="0" w:firstLine="0"/>
        <w:jc w:val="left"/>
      </w:pPr>
      <w:r>
        <w:t>The church, initially a source of comfort and community,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revealed the insidious nature of systemic inequality. While the congregation was diverse, he observed a subtle hierarchy within the church structure – the leadership positions, the decision-making roles, the access to resources often disproportionately held by members of the majority community. The church, intended as a place of refuge and equality, reflected the broader societal </w:t>
        <w:br/>
        <w:t>imbalances that permeated every aspect of his life. He witnessed the struggles of other Black members of the congregation, their stories mirroring his own, illustrating the pervasive nature of systemic inequalities that transcended geographical boundaries.</w:t>
      </w:r>
    </w:p>
    <w:p>
      <w:pPr>
        <w:autoSpaceDN w:val="0"/>
        <w:autoSpaceDE w:val="0"/>
        <w:widowControl/>
        <w:spacing w:line="264" w:lineRule="exact" w:before="264" w:after="0"/>
        <w:ind w:left="0" w:right="0" w:firstLine="0"/>
        <w:jc w:val="left"/>
      </w:pPr>
      <w:r>
        <w:t xml:space="preserve">The disparities extended beyond his immediate experiences. He learned about redlining, the historical practice of denying services to residents of certain neighborhoods based on race, understanding how it had shaped the landscape of Harlem and other Black </w:t>
        <w:br/>
        <w:t xml:space="preserve">communities. He witnessed the legacy of this discriminatory practice in the dilapidated buildings, the lack of investment in infrastructure, the limited access to resources—a tangible manifestation of </w:t>
        <w:br/>
        <w:t>systemic racism that had spanned generations. He learned about the wealth gap between Black and white Americans, understanding the historical and ongoing factors that contributed to the persistent economic disparities, realizing that his struggles were part of a larger historical narrative. He began to understand the historical context of his struggles, recognizing that his individual battles were a microcosm of a larger struggle for racial and economic justice.</w:t>
      </w:r>
    </w:p>
    <w:p>
      <w:pPr>
        <w:autoSpaceDN w:val="0"/>
        <w:autoSpaceDE w:val="0"/>
        <w:widowControl/>
        <w:spacing w:line="264" w:lineRule="exact" w:before="264" w:after="0"/>
        <w:ind w:left="0" w:right="0" w:firstLine="0"/>
        <w:jc w:val="left"/>
      </w:pPr>
      <w:r>
        <w:t xml:space="preserve">The persistent inequalities he faced forced him to question the very essence of the American Dream. Was it attainable for him, a young Black man from the South, despite his hard work and </w:t>
        <w:br/>
        <w:t xml:space="preserve">determination? Or was the dream itself a carefully constructed illusion, designed to conceal the harsh realities of systemic </w:t>
        <w:br/>
        <w:t xml:space="preserve">injustice? He contemplated the sacrifices his parents made, the relentless toil and unwavering hope they held onto, despite the myriad challenges they encountered. He realized that their </w:t>
        <w:br/>
        <w:t xml:space="preserve">sacrifices were not simply a reflection of their personal </w:t>
        <w:br/>
        <w:t>circumstances but also a reflection of a deeply flawed system that systematically disadvantaged Black families. He grappled with the inherent contradictions – the relentless pursuit of a dream that seemed perpetually out of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found solace in writing, pouring his experiences, his frustrations, his hopes, into his poetry. His words became a weapon, a tool for resistance, a means of exposing the pervasive inequalities that shaped his life and the lives of so many others. His poems resonated with a growing audience, who found in his words an echo of their own experiences, a shared understanding of the struggle for justice, equality, and the elusive American Dream. His words became a conduit for hope, a testament to the resilience and determination of marginalized communities. He found that his art allowed him to process and understand the injustices he faced, offering a sense of agency and empowerment amidst a system designed to marginalize and oppress. He discovered that his voice, though initially silenced by systemic forces, could be a powerful tool for change, capable of inspiring and empowering others in their own struggles for justice and equality. His writing became his rebellion, his resistance, his way of finding not just just enough, but a full life that honored the legacy of his ancestors and inspired future generations. He was not just a writer; he was a storyteller, a historian, a revolutionary, armed with his pen and the power of his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Economic Hardships</w:t>
      </w:r>
    </w:p>
    <w:p>
      <w:pPr>
        <w:autoSpaceDN w:val="0"/>
        <w:autoSpaceDE w:val="0"/>
        <w:widowControl/>
        <w:spacing w:line="264" w:lineRule="exact" w:before="286" w:after="0"/>
        <w:ind w:left="0" w:right="0" w:firstLine="0"/>
        <w:jc w:val="left"/>
      </w:pPr>
      <w:r>
        <w:t xml:space="preserve">The worn-out soles of Mama’s shoes mirrored the worn-out hope in her eyes. The cotton mill, once a steady source of income, had unexpectedly shut down, leaving Papa without a job. The news hit them like a hurricane, tearing through the fragile fabric of their already precarious existence. The small sum of money saved for emergencies, barely enough for a week's worth of groceries, </w:t>
        <w:br/>
        <w:t>evaporated faster than morning dew under the Mississippi sun.</w:t>
      </w:r>
    </w:p>
    <w:p>
      <w:pPr>
        <w:autoSpaceDN w:val="0"/>
        <w:autoSpaceDE w:val="0"/>
        <w:widowControl/>
        <w:spacing w:line="264" w:lineRule="exact" w:before="58" w:after="0"/>
        <w:ind w:left="0" w:right="0" w:firstLine="0"/>
        <w:jc w:val="left"/>
      </w:pPr>
      <w:r>
        <w:t xml:space="preserve">Papa’s gruff exterior cracked, revealing the fear and uncertainty gnawing at him. His shoulders, usually broad and strong, slumped under the weight of responsibility. The silence in their small, </w:t>
        <w:br/>
        <w:t>cramped house was deafening, broken only by the occasional sniffle from Lily, their youngest, who didn't quite grasp the gravity of the situation but sensed the shift in the family's atmosphere.</w:t>
      </w:r>
    </w:p>
    <w:p>
      <w:pPr>
        <w:autoSpaceDN w:val="0"/>
        <w:autoSpaceDE w:val="0"/>
        <w:widowControl/>
        <w:spacing w:line="264" w:lineRule="exact" w:before="264" w:after="0"/>
        <w:ind w:left="0" w:right="0" w:firstLine="0"/>
        <w:jc w:val="left"/>
      </w:pPr>
      <w:r>
        <w:t xml:space="preserve">Mama, ever the pillar of strength, immediately sprang into action. She doubled her hours cleaning houses for the wealthy landowners, her hands raw and aching, her body weary. Yet, her spirit remained unbroken, fueled by a fierce determination to keep her family afloat. Each evening, her return was heralded by the aroma of whatever meager meal she could conjure from their dwindling supplies – a pot of watery beans, a few scraps of cornbread, a single, shared piece of fried chicken, carefully portioned. These meals, though small, were fortified with love, a potent ingredient that nourished their spirits more than their bodies. She found extra work wherever she could, taking on laundry, sewing, anything that could bring in a few extra pennies. She even began selling some of her prized possessions, small keepsakes and treasured items from her past, each sale a painful reminder of their deepening </w:t>
        <w:br/>
        <w:t>desperation.</w:t>
      </w:r>
    </w:p>
    <w:p>
      <w:pPr>
        <w:autoSpaceDN w:val="0"/>
        <w:autoSpaceDE w:val="0"/>
        <w:widowControl/>
        <w:spacing w:line="264" w:lineRule="exact" w:before="264" w:after="0"/>
        <w:ind w:left="0" w:right="0" w:firstLine="0"/>
        <w:jc w:val="left"/>
      </w:pPr>
      <w:r>
        <w:t>Elijah, ever resourceful, took on extra shifts at the local diner, foregoing sleep and leisure to maximize his earnings. He took on extra responsibilities around the house, helping with chores, and providing a quiet support to his family, even though his heart ached with the knowledge of his inability to fully alleviate their burden.</w:t>
      </w:r>
    </w:p>
    <w:p>
      <w:pPr>
        <w:autoSpaceDN w:val="0"/>
        <w:autoSpaceDE w:val="0"/>
        <w:widowControl/>
        <w:spacing w:line="264" w:lineRule="exact" w:before="58" w:after="0"/>
        <w:ind w:left="0" w:right="144" w:firstLine="0"/>
        <w:jc w:val="center"/>
      </w:pPr>
      <w:r>
        <w:t>The weight of their family's economic struggle hung heavy on his young shoulders, a burden that often left him feeling helpless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inadequate, fueling a determination to escape the cycle of poverty that had ensnared his family.</w:t>
      </w:r>
    </w:p>
    <w:p>
      <w:pPr>
        <w:autoSpaceDN w:val="0"/>
        <w:autoSpaceDE w:val="0"/>
        <w:widowControl/>
        <w:spacing w:line="264" w:lineRule="exact" w:before="264" w:after="0"/>
        <w:ind w:left="0" w:right="0" w:firstLine="0"/>
        <w:jc w:val="left"/>
      </w:pPr>
      <w:r>
        <w:t xml:space="preserve">The strain on their family dynamics was palpable. Arguments, once rare, became more frequent, fuelled by stress, fatigue, and the constant pressure of financial insecurity. Papa, used to being the provider, wrestled with his inability to fulfill his role, his pride bruised and battered. His frustration sometimes spilled over, </w:t>
        <w:br/>
        <w:t>causing tensions with Mama, who, despite her own exhaustion, held the family together with her relentless optimism and unwavering love. Elijah, caught in the middle, tried to act as a mediator, a soothing balm to the frayed nerves of his parents, but even his resilience began to show cracks.</w:t>
      </w:r>
    </w:p>
    <w:p>
      <w:pPr>
        <w:autoSpaceDN w:val="0"/>
        <w:autoSpaceDE w:val="0"/>
        <w:widowControl/>
        <w:spacing w:line="264" w:lineRule="exact" w:before="264" w:after="0"/>
        <w:ind w:left="0" w:right="0" w:firstLine="0"/>
        <w:jc w:val="left"/>
      </w:pPr>
      <w:r>
        <w:t xml:space="preserve">One particularly bleak afternoon, Papa found a stray dog, a mangy creature with ribs showing through its matted fur. He brought it home, much to Mama’s initial dismay, considering their strained finances. But as the days passed, the dog, whom they named Hope, became an unexpected source of comfort. It became a companion for the children, a silent listener to their worries, a tiny spark of joy in their otherwise grim existence. Its presence, though small, </w:t>
        <w:br/>
        <w:t>somehow lessened the burden, providing a sense of solace in their shared hardship. It reminded them that even in the depths of despair, there was still room for kindness, for companionship, for hope.</w:t>
      </w:r>
    </w:p>
    <w:p>
      <w:pPr>
        <w:autoSpaceDN w:val="0"/>
        <w:autoSpaceDE w:val="0"/>
        <w:widowControl/>
        <w:spacing w:line="264" w:lineRule="exact" w:before="264" w:after="0"/>
        <w:ind w:left="0" w:right="0" w:firstLine="0"/>
        <w:jc w:val="left"/>
      </w:pPr>
      <w:r>
        <w:t>Hope, however, required food, and that added a further strain on their already limited resources. This led to creative solutions and even more hardship. Elijah, always thinking outside the box, began to trap rabbits in the nearby woods, selling them to neighbors for extra money. He even experimented with selling homemade honey, using the bees he kept in a small hive behind their house. His ingenuity and resourcefulness became a vital part of their survival strategy, a testament to his unwavering commitment to his family.</w:t>
      </w:r>
    </w:p>
    <w:p>
      <w:pPr>
        <w:autoSpaceDN w:val="0"/>
        <w:autoSpaceDE w:val="0"/>
        <w:widowControl/>
        <w:spacing w:line="264" w:lineRule="exact" w:before="264" w:after="0"/>
        <w:ind w:left="0" w:right="0" w:firstLine="0"/>
        <w:jc w:val="left"/>
      </w:pPr>
      <w:r>
        <w:t xml:space="preserve">Their reliance on community grew stronger. Neighbors, sharing in their struggles, offered whatever they could: a bag of potatoes, some extra flour, a kind word of encouragement. The shared </w:t>
        <w:br/>
        <w:t>hardship fostered a sense of unity, highlighting the strength of their community bonds in the face of adversity. The church, always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source of spiritual sustenance, began to provide additional practical support. They organized food drives and clothing collections, extending a lifeline to families facing economic hardships. The community rallied around them, a testament to the resilience and interconnectedness of their close-knit society.</w:t>
      </w:r>
    </w:p>
    <w:p>
      <w:pPr>
        <w:autoSpaceDN w:val="0"/>
        <w:autoSpaceDE w:val="0"/>
        <w:widowControl/>
        <w:spacing w:line="264" w:lineRule="exact" w:before="264" w:after="0"/>
        <w:ind w:left="0" w:right="0" w:firstLine="0"/>
        <w:jc w:val="left"/>
      </w:pPr>
      <w:r>
        <w:t>The economic setbacks were a stark reminder of the systemic inequalities that plagued their lives. While their white neighbors often had safety nets—family support, access to better jobs, and more readily available credit—the Black community faced systemic barriers to economic mobility. Redlining had created a legacy of disadvantage, leaving them with fewer resources and opportunities. Papa's inability to find a job wasn't merely a matter of bad luck; it was a reflection of a system that often valued white workers over Black workers, perpetuating a cycle of poverty and hardship. Their struggle was not an isolated incident; it was a microcosm of the larger socio-economic challenges facing Black families in the South.</w:t>
      </w:r>
    </w:p>
    <w:p>
      <w:pPr>
        <w:autoSpaceDN w:val="0"/>
        <w:autoSpaceDE w:val="0"/>
        <w:widowControl/>
        <w:spacing w:line="264" w:lineRule="exact" w:before="264" w:after="0"/>
        <w:ind w:left="0" w:right="0" w:firstLine="0"/>
        <w:jc w:val="left"/>
      </w:pPr>
      <w:r>
        <w:t xml:space="preserve">Even amidst the hardship, a certain resilience blossomed. The family’s bond deepened, strengthened by the shared experience of adversity. They learned to rely on each other, to support each other, to find strength in their shared vulnerability. Their love, woven into the fabric of their daily lives, became their most valuable asset, their guiding star in the darkest of nights. They discovered that the true measure of wealth wasn’t found in bank accounts but in the richness of their family ties, their unwavering faith, and their </w:t>
        <w:br/>
        <w:t xml:space="preserve">steadfast determination. Their journey was a testament to the human spirit's ability to persevere, to adapt, and to find hope even in the face of seemingly insurmountable odds. The economic </w:t>
        <w:br/>
        <w:t xml:space="preserve">hardship, while devastating, inadvertently strengthened their </w:t>
        <w:br/>
        <w:t xml:space="preserve">resolve, confirming the unbreakable bond that held them together –a bond more powerful than any financial setback. The dream of "just enough" remained elusive, but their unwavering spirit and unyielding love gave them the strength to keep striving. Their story, however, wasn't just about survival; it was a testament to the </w:t>
        <w:br/>
        <w:t>enduring power of family, faith, and the unwavering spirit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Bureaucracy</w:t>
      </w:r>
    </w:p>
    <w:p>
      <w:pPr>
        <w:autoSpaceDN w:val="0"/>
        <w:autoSpaceDE w:val="0"/>
        <w:widowControl/>
        <w:spacing w:line="264" w:lineRule="exact" w:before="286" w:after="0"/>
        <w:ind w:left="0" w:right="0" w:firstLine="0"/>
        <w:jc w:val="left"/>
      </w:pPr>
      <w:r>
        <w:t xml:space="preserve">The hope that had flickered, however faintly, during the </w:t>
        <w:br/>
        <w:t>community's outpouring of support began to dwindle as the weeks turned into months. The meager supplies ran out, the extra jobs dried up, and the weight of their financial burden pressed down harder than ever. Mama’s optimism, once a beacon in their lives, started to dim, replaced by a weary resignation. Papa, his pride wounded, found himself increasingly withdrawn, the silence in their home growing heavier with each passing day. Elijah, burdened with the responsibility of his family, experienced the crushing weight of his youth. His dreams of escaping their impoverished reality felt further away than ever.</w:t>
      </w:r>
    </w:p>
    <w:p>
      <w:pPr>
        <w:autoSpaceDN w:val="0"/>
        <w:autoSpaceDE w:val="0"/>
        <w:widowControl/>
        <w:spacing w:line="264" w:lineRule="exact" w:before="266" w:after="0"/>
        <w:ind w:left="0" w:right="0" w:firstLine="0"/>
        <w:jc w:val="left"/>
      </w:pPr>
      <w:r>
        <w:t xml:space="preserve">Their journey towards accessing any form of government assistance became a Kafkaesque nightmare. The county welfare office, a grim, imposing building on the edge of town, seemed designed to </w:t>
        <w:br/>
        <w:t xml:space="preserve">discourage rather than help. The waiting room, filled with </w:t>
        <w:br/>
        <w:t>despondent faces mirroring their own, experienced like a purgatory. The air hung heavy with the unspoken desperation of families trapped in a cycle of poverty, their hopes slowly fading with each passing hour spent waiting for assistance.</w:t>
      </w:r>
    </w:p>
    <w:p>
      <w:pPr>
        <w:autoSpaceDN w:val="0"/>
        <w:autoSpaceDE w:val="0"/>
        <w:widowControl/>
        <w:spacing w:line="264" w:lineRule="exact" w:before="264" w:after="0"/>
        <w:ind w:left="0" w:right="0" w:firstLine="0"/>
        <w:jc w:val="left"/>
      </w:pPr>
      <w:r>
        <w:t xml:space="preserve">The forms were labyrinthine, a maze of confusing questions and bureaucratic jargon. Papa, his education limited by the realities of his time and place, struggled to decipher the fine print. Mama, her hands calloused from years of hard labor, tried to assist, but the process experienced overwhelming, designed to confound rather than </w:t>
        <w:br/>
        <w:t xml:space="preserve">clarify. Elijah, his youthful idealism slowly eroding, grew frustrated by the seemingly deliberate obfuscation. Each attempt to navigate the system felt like another brick wall added to their already </w:t>
        <w:br/>
        <w:t>insurmountable challenges.</w:t>
      </w:r>
    </w:p>
    <w:p>
      <w:pPr>
        <w:autoSpaceDN w:val="0"/>
        <w:autoSpaceDE w:val="0"/>
        <w:widowControl/>
        <w:spacing w:line="264" w:lineRule="exact" w:before="264" w:after="0"/>
        <w:ind w:left="0" w:right="144" w:firstLine="0"/>
        <w:jc w:val="left"/>
      </w:pPr>
      <w:r>
        <w:t>They were told to come back later, to check back the next day, to provide documentation they didn’t have. Each trip to the office, which required bus fare they could barely afford, resulted in more frustration and wasted time. The staff, overworked and under-resourced, seemed indifferent to their plight, their interactions marked by an air of impersonal efficiency, devoid of any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or understanding. Their pleas fell on deaf ears, their stories lost in the overwhelming tide of similar desperation.</w:t>
      </w:r>
    </w:p>
    <w:p>
      <w:pPr>
        <w:autoSpaceDN w:val="0"/>
        <w:autoSpaceDE w:val="0"/>
        <w:widowControl/>
        <w:spacing w:line="264" w:lineRule="exact" w:before="264" w:after="0"/>
        <w:ind w:left="0" w:right="0" w:firstLine="0"/>
        <w:jc w:val="left"/>
      </w:pPr>
      <w:r>
        <w:t>The sheer absurdity of the process was galling. They were asked for proof of income – proof that they didn’t have any income. They were asked to provide birth certificates, documents that had been lost years ago, artifacts of a past they couldn't easily retrieve. Each hurdle experienced deliberately placed, a cruel obstacle designed to keep them from the help they so desperately needed.</w:t>
      </w:r>
    </w:p>
    <w:p>
      <w:pPr>
        <w:autoSpaceDN w:val="0"/>
        <w:autoSpaceDE w:val="0"/>
        <w:widowControl/>
        <w:spacing w:line="264" w:lineRule="exact" w:before="264" w:after="0"/>
        <w:ind w:left="0" w:right="0" w:firstLine="0"/>
        <w:jc w:val="left"/>
      </w:pPr>
      <w:r>
        <w:t xml:space="preserve">The bureaucratic maze wasn't just a matter of administrative inefficiency; it was a system designed to perpetuate the very </w:t>
        <w:br/>
        <w:t xml:space="preserve">inequalities it was meant to alleviate. The rules were unclear, the processes convoluted, and the staff often ill-equipped to deal with the complexities of their situations. For a family like theirs, already struggling against systemic racism and economic hardship, </w:t>
        <w:br/>
        <w:t xml:space="preserve">navigating this maze became an additional burden, a test of </w:t>
        <w:br/>
        <w:t>endurance that threatened to break them.</w:t>
      </w:r>
    </w:p>
    <w:p>
      <w:pPr>
        <w:autoSpaceDN w:val="0"/>
        <w:autoSpaceDE w:val="0"/>
        <w:widowControl/>
        <w:spacing w:line="264" w:lineRule="exact" w:before="264" w:after="0"/>
        <w:ind w:left="0" w:right="0" w:firstLine="0"/>
        <w:jc w:val="left"/>
      </w:pPr>
      <w:r>
        <w:t>The experience mirrored the struggles of countless other Black families in the South. The system, ostensibly designed to support those in need, often disproportionately impacted marginalized communities. The subtle, and sometimes not so subtle, biases within the system created an environment where accessing resources and support became a near impossible task. This bureaucratic roadblock wasn’t merely an inconvenience; it was another layer of oppression, reinforcing their marginalization and deepening their despair.</w:t>
      </w:r>
    </w:p>
    <w:p>
      <w:pPr>
        <w:autoSpaceDN w:val="0"/>
        <w:autoSpaceDE w:val="0"/>
        <w:widowControl/>
        <w:spacing w:line="264" w:lineRule="exact" w:before="264" w:after="0"/>
        <w:ind w:left="0" w:right="144" w:firstLine="0"/>
        <w:jc w:val="left"/>
      </w:pPr>
      <w:r>
        <w:t xml:space="preserve">Elijah, fueled by a mixture of anger and determination, began to research other avenues of support. He discovered programs, buried deep within the government’s labyrinthine website, offering </w:t>
        <w:br/>
        <w:t xml:space="preserve">assistance to families facing economic hardship. He spent hours poring over forms, wrestling with complex applications, </w:t>
        <w:br/>
        <w:t>meticulously gathering documents, his determination unwavering. He wrote letters, made phone calls, and even visited the offices of local politicians, pleading for their assistance.</w:t>
      </w:r>
    </w:p>
    <w:p>
      <w:pPr>
        <w:autoSpaceDN w:val="0"/>
        <w:autoSpaceDE w:val="0"/>
        <w:widowControl/>
        <w:spacing w:line="264" w:lineRule="exact" w:before="264" w:after="0"/>
        <w:ind w:left="0" w:right="0" w:firstLine="0"/>
        <w:jc w:val="left"/>
      </w:pPr>
      <w:r>
        <w:t xml:space="preserve">The response was often slow, frustrating, and sometimes non-existent. He faced the same indifference, the same frustrating </w:t>
        <w:br/>
        <w:t>bureaucratic hurdles, the same seemingly insurmountable obstacles.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 xml:space="preserve">Yet, his determination remained unshaken. His efforts, though exhausting and often fruitless, served as a testament to his resilience and his commitment to his family. He refused to surrender to the system, his fight fueled by the love and </w:t>
        <w:br/>
        <w:t>determination he held for his parents and siblings.</w:t>
      </w:r>
    </w:p>
    <w:p>
      <w:pPr>
        <w:autoSpaceDN w:val="0"/>
        <w:autoSpaceDE w:val="0"/>
        <w:widowControl/>
        <w:spacing w:line="264" w:lineRule="exact" w:before="264" w:after="0"/>
        <w:ind w:left="0" w:right="0" w:firstLine="0"/>
        <w:jc w:val="left"/>
      </w:pPr>
      <w:r>
        <w:t xml:space="preserve">His perseverance, however, yielded some small successes. He </w:t>
        <w:br/>
        <w:t xml:space="preserve">managed to secure a small grant for vocational training, a program designed to help individuals acquire new skills and find </w:t>
        <w:br/>
        <w:t>employment. This became a glimmer of hope, a lifeline in their deepening despair. It was a small victory in the face of monumental challenges, a testament to the power of perseverance and the importance of advocacy.</w:t>
      </w:r>
    </w:p>
    <w:p>
      <w:pPr>
        <w:autoSpaceDN w:val="0"/>
        <w:autoSpaceDE w:val="0"/>
        <w:widowControl/>
        <w:spacing w:line="264" w:lineRule="exact" w:before="264" w:after="0"/>
        <w:ind w:left="0" w:right="144" w:firstLine="0"/>
        <w:jc w:val="left"/>
      </w:pPr>
      <w:r>
        <w:t>Meanwhile, the family’s struggle continued. The daily grind of survival remained relentless. Mama’s health started to deteriorate, adding another layer of stress and difficulty to their lives. Papa, struggling with depression and a sense of helplessness, retreated further into himself. The weight of their shared hardships pressed down upon them, threatening to crush their spirit.</w:t>
      </w:r>
    </w:p>
    <w:p>
      <w:pPr>
        <w:autoSpaceDN w:val="0"/>
        <w:autoSpaceDE w:val="0"/>
        <w:widowControl/>
        <w:spacing w:line="324" w:lineRule="exact" w:before="204" w:after="0"/>
        <w:ind w:left="0" w:right="0" w:firstLine="0"/>
        <w:jc w:val="left"/>
      </w:pPr>
      <w:r>
        <w:t>Yet, even in their darkest hours, a spark of resilience remained.</w:t>
      </w:r>
    </w:p>
    <w:p>
      <w:pPr>
        <w:autoSpaceDN w:val="0"/>
        <w:autoSpaceDE w:val="0"/>
        <w:widowControl/>
        <w:spacing w:line="264" w:lineRule="exact" w:before="60" w:after="0"/>
        <w:ind w:left="0" w:right="0" w:firstLine="0"/>
        <w:jc w:val="left"/>
      </w:pPr>
      <w:r>
        <w:t xml:space="preserve">Their love for each other, their faith in a better future, and their unwavering determination to overcome the challenges that faced them, helped them to navigate this incredibly difficult period. Their story became a testament to the strength of the human spirit, the power of family bonds, and the resilience required to persevere against seemingly insurmountable odds. Their journey highlighted the often-unseen struggles of families caught in the web of </w:t>
        <w:br/>
        <w:t xml:space="preserve">bureaucratic systems, exposing the systemic inequalities that </w:t>
        <w:br/>
        <w:t xml:space="preserve">perpetuate poverty and hardship. Their fight became a symbol of resistance, a testament to their refusal to surrender, and a profound exploration of what it means to strive for "just enough" in a world that often denies its marginalized citizens the very necessities of life. The "just enough" they sought remained elusive, but their perseverance, their love, and their unwavering hope kept their spirits alive, fueling their continued fight for a better future. Their journey, though challenging, became a story of hope, resilience, and the enduring power of the human spirit. And even amidst the </w:t>
        <w:br/>
        <w:t>bureaucratic nightmare, their love remained their constant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unwavering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 Concerns</w:t>
      </w:r>
    </w:p>
    <w:p>
      <w:pPr>
        <w:autoSpaceDN w:val="0"/>
        <w:autoSpaceDE w:val="0"/>
        <w:widowControl/>
        <w:spacing w:line="264" w:lineRule="exact" w:before="286" w:after="0"/>
        <w:ind w:left="0" w:right="0" w:firstLine="0"/>
        <w:jc w:val="left"/>
      </w:pPr>
      <w:r>
        <w:t xml:space="preserve">Mama’s cough, initially dismissed as a lingering cold, deepened into a persistent, hacking rasp that stole the quiet moments of their already strained lives. It started subtly, a tickle in her throat that she'd soothe with honey and lemon, a remedy passed down through generations of women in her family. But the honey and lemon offered little relief. The cough grew stronger, more insistent, </w:t>
        <w:br/>
        <w:t>rattling her chest with each forceful expulsion of air. Sleep became a distant luxury, punctuated by bouts of coughing that jolted her awake, leaving her breathless and weak.</w:t>
      </w:r>
    </w:p>
    <w:p>
      <w:pPr>
        <w:autoSpaceDN w:val="0"/>
        <w:autoSpaceDE w:val="0"/>
        <w:widowControl/>
        <w:spacing w:line="264" w:lineRule="exact" w:before="264" w:after="0"/>
        <w:ind w:left="0" w:right="288" w:firstLine="0"/>
        <w:jc w:val="left"/>
      </w:pPr>
      <w:r>
        <w:t>The worry etched itself onto Papa's face, the lines deepening, his shoulders slumping further under the weight of their shared anxieties. He watched Mama's struggle with a helplessness that mirrored his own, his efforts to alleviate her suffering limited by their lack of resources. The meager earnings barely covered rent and food; a doctor's visit experienced like an impossible extravagance.</w:t>
      </w:r>
    </w:p>
    <w:p>
      <w:pPr>
        <w:autoSpaceDN w:val="0"/>
        <w:autoSpaceDE w:val="0"/>
        <w:widowControl/>
        <w:spacing w:line="264" w:lineRule="exact" w:before="264" w:after="0"/>
        <w:ind w:left="0" w:right="0" w:firstLine="0"/>
        <w:jc w:val="left"/>
      </w:pPr>
      <w:r>
        <w:t xml:space="preserve">Elijah, witnessing his mother's decline, experienced a surge of impotent rage. The injustice of it all gnawed at him – his mother, a woman who had spent her life working tirelessly, was being punished by a system that had consistently denied her the basic necessities of life, including healthcare. He felt the familiar sting of resentment </w:t>
        <w:br/>
        <w:t>towards a society that valued profit over people, a system that left his family, and countless others like them, vulnerable and exposed. He knew, with a chilling certainty, that if they couldn't afford food, they certainly couldn't afford a doctor.</w:t>
      </w:r>
    </w:p>
    <w:p>
      <w:pPr>
        <w:autoSpaceDN w:val="0"/>
        <w:autoSpaceDE w:val="0"/>
        <w:widowControl/>
        <w:spacing w:line="264" w:lineRule="exact" w:before="264" w:after="0"/>
        <w:ind w:left="0" w:right="0" w:firstLine="0"/>
        <w:jc w:val="left"/>
      </w:pPr>
      <w:r>
        <w:t xml:space="preserve">Their options were limited. The county clinic, a small, poorly </w:t>
        <w:br/>
        <w:t>funded facility on the outskirts of town, offered minimal care, often overwhelmed with patients and short on resources. The wait times were agonizing, the examinations cursory, the prescriptions limited to the cheapest, least effective medications. The clinic was a band-aid on a gaping wound, a temporary fix for a chronic problem. The systemic neglect of their community's healthcare needs mirrored the systemic neglect of its education, its infrastructure, its very essence as a vibrant and deserving part of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Mama’s condition worsened. The cough intensified, accompanied by persistent headaches and a debilitating fatigue that sapped her energy, leaving her too weak to even perform the simplest tasks.</w:t>
      </w:r>
    </w:p>
    <w:p>
      <w:pPr>
        <w:autoSpaceDN w:val="0"/>
        <w:autoSpaceDE w:val="0"/>
        <w:widowControl/>
        <w:spacing w:line="264" w:lineRule="exact" w:before="60" w:after="0"/>
        <w:ind w:left="0" w:right="0" w:firstLine="0"/>
        <w:jc w:val="left"/>
      </w:pPr>
      <w:r>
        <w:t>Her vibrant spirit, once so resilient, began to dim, replaced by a bone-deep weariness that seeped into every aspect of their lives. Her usually cheerful disposition was overshadowed by a pallor that made her look years older. The light in her eyes, once so full of life, dimmed, leaving behind a fragile flicker of hope.</w:t>
      </w:r>
    </w:p>
    <w:p>
      <w:pPr>
        <w:autoSpaceDN w:val="0"/>
        <w:autoSpaceDE w:val="0"/>
        <w:widowControl/>
        <w:spacing w:line="264" w:lineRule="exact" w:before="264" w:after="0"/>
        <w:ind w:left="0" w:right="144" w:firstLine="0"/>
        <w:jc w:val="left"/>
      </w:pPr>
      <w:r>
        <w:t xml:space="preserve">Papa, his anxieties mounting, attempted to navigate the </w:t>
        <w:br/>
        <w:t>labyrinthine world of healthcare assistance programs. The forms, incomprehensible and riddled with bureaucratic jargon, were a formidable barrier. The process seemed deliberately designed to frustrate and discourage, forcing applicants to jump through hoops that seemed impossible to clear. The sheer volume of paperwork alone was overwhelming; the deadlines impossible to meet given their circumstances.</w:t>
      </w:r>
    </w:p>
    <w:p>
      <w:pPr>
        <w:autoSpaceDN w:val="0"/>
        <w:autoSpaceDE w:val="0"/>
        <w:widowControl/>
        <w:spacing w:line="264" w:lineRule="exact" w:before="264" w:after="0"/>
        <w:ind w:left="0" w:right="0" w:firstLine="0"/>
        <w:jc w:val="left"/>
      </w:pPr>
      <w:r>
        <w:t xml:space="preserve">Elijah, fueled by his frustration and desperation, tried to provide support, but his efforts only seemed to amplify the family's feelings of hopelessness. The more he searched for assistance, the more aware he became of the vast inequalities in healthcare access. He learned of countless families like his own who were being </w:t>
        <w:br/>
        <w:t>systematically denied basic healthcare, their pleas for help falling on deaf ears.</w:t>
      </w:r>
    </w:p>
    <w:p>
      <w:pPr>
        <w:autoSpaceDN w:val="0"/>
        <w:autoSpaceDE w:val="0"/>
        <w:widowControl/>
        <w:spacing w:line="264" w:lineRule="exact" w:before="264" w:after="0"/>
        <w:ind w:left="0" w:right="0" w:firstLine="0"/>
        <w:jc w:val="left"/>
      </w:pPr>
      <w:r>
        <w:t xml:space="preserve">The limited resources at the clinic were stretched thin, serving a population far larger than its capacity could manage. The waiting room, cramped and unventilated, experienced stifling, filled with the </w:t>
        <w:br/>
        <w:t>coughs, groans, and anxious whispers of people who were suffering in silence. The air hung heavy with the scent of antiseptic and despair, a grim testament to the inequities that permeated their community.</w:t>
      </w:r>
    </w:p>
    <w:p>
      <w:pPr>
        <w:autoSpaceDN w:val="0"/>
        <w:autoSpaceDE w:val="0"/>
        <w:widowControl/>
        <w:spacing w:line="264" w:lineRule="exact" w:before="266" w:after="0"/>
        <w:ind w:left="0" w:right="0" w:firstLine="0"/>
        <w:jc w:val="left"/>
      </w:pPr>
      <w:r>
        <w:t xml:space="preserve">The doctors, overworked and underpaid, offered only limited </w:t>
        <w:br/>
        <w:t xml:space="preserve">assistance. Their consultations were brief, perfunctory, their </w:t>
        <w:br/>
        <w:t>recommendations often lacking the personal touch that Mama’s condition desperately required. Mama's illness wasn't just a physical ailment; it was a reflection of the pervasive poverty and systemic inequalities that had plagued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Papa’s attempts to find assistance were met with repeated setbacks. The bureaucratic red tape was endless, the requirements seemingly insurmountable. He spent countless hours filling out forms, </w:t>
        <w:br/>
        <w:t xml:space="preserve">gathering documentation, making phone calls, only to be met with frustration and delay. Each phone call, each visit to a social services office, seemed to drain his energy and renew his feelings of </w:t>
        <w:br/>
        <w:t>helplessness.</w:t>
      </w:r>
    </w:p>
    <w:p>
      <w:pPr>
        <w:autoSpaceDN w:val="0"/>
        <w:autoSpaceDE w:val="0"/>
        <w:widowControl/>
        <w:spacing w:line="264" w:lineRule="exact" w:before="264" w:after="0"/>
        <w:ind w:left="0" w:right="144" w:firstLine="0"/>
        <w:jc w:val="left"/>
      </w:pPr>
      <w:r>
        <w:t xml:space="preserve">Elijah, observing his father’s struggles, experienced a profound sense of loss and anger. The systemic inequities that were denying his family access to healthcare were deeply personal, and they fuelled his determination to fight back against a system that had failed them. He started to research alternative healthcare options, seeking out community health initiatives, non-profit organizations, and even traditional healers, desperate for any avenue of relief for his </w:t>
        <w:br/>
        <w:t>mother.</w:t>
      </w:r>
    </w:p>
    <w:p>
      <w:pPr>
        <w:autoSpaceDN w:val="0"/>
        <w:autoSpaceDE w:val="0"/>
        <w:widowControl/>
        <w:spacing w:line="264" w:lineRule="exact" w:before="264" w:after="0"/>
        <w:ind w:left="0" w:right="144" w:firstLine="0"/>
        <w:jc w:val="left"/>
      </w:pPr>
      <w:r>
        <w:t>Meanwhile, Mama's condition continued to worsen. Her breathing became labored, her coughs more frequent and violent. She lost weight, her once strong frame becoming frail and weakened. The vibrant energy that had once radiated from her was now replaced by a quiet exhaustion that permeated every fiber of her being.</w:t>
      </w:r>
    </w:p>
    <w:p>
      <w:pPr>
        <w:autoSpaceDN w:val="0"/>
        <w:autoSpaceDE w:val="0"/>
        <w:widowControl/>
        <w:spacing w:line="264" w:lineRule="exact" w:before="264" w:after="0"/>
        <w:ind w:left="0" w:right="144" w:firstLine="0"/>
        <w:jc w:val="left"/>
      </w:pPr>
      <w:r>
        <w:t>The nights were the hardest. Mama's coughing fits would wake the entire family, the sounds echoing through their small home, a constant reminder of their helplessness. Papa would sit by her bedside, holding her hand, offering comfort in the only way he knew how – through the silent strength of his presence.</w:t>
      </w:r>
    </w:p>
    <w:p>
      <w:pPr>
        <w:autoSpaceDN w:val="0"/>
        <w:autoSpaceDE w:val="0"/>
        <w:widowControl/>
        <w:spacing w:line="264" w:lineRule="exact" w:before="264" w:after="0"/>
        <w:ind w:left="0" w:right="0" w:firstLine="0"/>
        <w:jc w:val="left"/>
      </w:pPr>
      <w:r>
        <w:t>Elijah, unable to sleep, would often spend his nights researching, searching for answers, for solutions, for hope. He knew that their limited resources wouldn’t be enough to cover the cost of proper medical treatment. He knew that the system had failed them. But he refused to accept defeat. He was determined to find a way, to fight for his family, to reclaim the health and well-being that had been unjustly denied them. His determination was fueled by a fierce love for his family, a steadfast belief in their resilience, and a burning anger towards a system that had so cruelly failed them. He would not rest until he had found a way to bring some measure of relief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mother’s suffering.</w:t>
      </w:r>
    </w:p>
    <w:p>
      <w:pPr>
        <w:autoSpaceDN w:val="0"/>
        <w:autoSpaceDE w:val="0"/>
        <w:widowControl/>
        <w:spacing w:line="264" w:lineRule="exact" w:before="266" w:after="0"/>
        <w:ind w:left="0" w:right="0" w:firstLine="0"/>
        <w:jc w:val="left"/>
      </w:pPr>
      <w:r>
        <w:t xml:space="preserve">He found small victories, small glimmers of hope amidst the </w:t>
        <w:br/>
        <w:t>darkness. He discovered a local clinic offering free or reduced-cost healthcare to low-income families. He learned about community health workers who provided home visits and support. He found information about advocacy groups fighting for better healthcare access. Each small victory fuelled his determination, sustaining their hope and keeping alive the faint flame of resilience that had been threatened by the relentless weight of their hardships.</w:t>
      </w:r>
    </w:p>
    <w:p>
      <w:pPr>
        <w:autoSpaceDN w:val="0"/>
        <w:autoSpaceDE w:val="0"/>
        <w:widowControl/>
        <w:spacing w:line="264" w:lineRule="exact" w:before="264" w:after="0"/>
        <w:ind w:left="0" w:right="0" w:firstLine="0"/>
        <w:jc w:val="left"/>
      </w:pPr>
      <w:r>
        <w:t>His efforts to navigate the complexities of the healthcare system became a testament to his strength, his love for his family, and his deep understanding of the systemic failures that perpetuate poverty and illness. The fight to access healthcare became a metaphor for their broader fight for justice, for equity, and for a future where everyone has the opportunity to thrive, not just survive. Their story became a powerful reminder of the profound impact of systemic inequalities on marginalized communities and a call for change, a desperate plea for a society that prioritizes the well-being of its people over the pursuit of profit. Their struggle highlighted the deep-rooted problems of healthcare access and the urgent need for systemic reform. The journey continued, fraught with hardship, yet fuelled by an unwavering love, hope, and an unyielding fight for justice. Their "just enough" remained elusive, yet their perseverance underscored their determination to claim a better tomorrow, one filled with health, happiness and the simple dignity they deserved.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Social Justice</w:t>
      </w:r>
    </w:p>
    <w:p>
      <w:pPr>
        <w:autoSpaceDN w:val="0"/>
        <w:autoSpaceDE w:val="0"/>
        <w:widowControl/>
        <w:spacing w:line="264" w:lineRule="exact" w:before="286" w:after="0"/>
        <w:ind w:left="0" w:right="0" w:firstLine="0"/>
        <w:jc w:val="left"/>
      </w:pPr>
      <w:r>
        <w:t xml:space="preserve">Elijah’s research led him to a world beyond their small Mississippi town, a world of activism and organized resistance. He discovered the Southern Christian Leadership Conference (SCLC), the Student Nonviolent Coordinating Committee (SNCC), and the Congress of Racial Equality (CORE), organizations fighting for civil rights and social justice. He devoured pamphlets, attended meetings, and listened intently to the fiery speeches of activists who echoed his own frustrations and fueled his passion for change. The injustice he witnessed in his own family's struggle against poverty and </w:t>
        <w:br/>
        <w:t>inadequate healthcare was not an isolated incident; it was part of a larger, systemic pattern of oppression.</w:t>
      </w:r>
    </w:p>
    <w:p>
      <w:pPr>
        <w:autoSpaceDN w:val="0"/>
        <w:autoSpaceDE w:val="0"/>
        <w:widowControl/>
        <w:spacing w:line="264" w:lineRule="exact" w:before="266" w:after="0"/>
        <w:ind w:left="0" w:right="0" w:firstLine="0"/>
        <w:jc w:val="left"/>
      </w:pPr>
      <w:r>
        <w:t xml:space="preserve">The meetings were a revelation, a powerful antidote to the isolation he'd experienced in their small town. Surrounded by like-minded </w:t>
        <w:br/>
        <w:t>individuals, he felt a sense of community, a sense of belonging he’d rarely experienced before. He met people from all walks of life, united by their shared commitment to fighting for a more just and equitable society. He detected stories similar to his own, tales of struggle, resilience, and hope. These stories, shared in hushed tones and shouted from rooftops, formed a chorus of shared experience that resonated deeply within him.</w:t>
      </w:r>
    </w:p>
    <w:p>
      <w:pPr>
        <w:autoSpaceDN w:val="0"/>
        <w:autoSpaceDE w:val="0"/>
        <w:widowControl/>
        <w:spacing w:line="264" w:lineRule="exact" w:before="264" w:after="0"/>
        <w:ind w:left="0" w:right="0" w:firstLine="0"/>
        <w:jc w:val="left"/>
      </w:pPr>
      <w:r>
        <w:t xml:space="preserve">The activism wasn’t always easy. There were moments of doubt, moments of fear, moments when the weight of the systemic </w:t>
        <w:br/>
        <w:t>injustice experienced overwhelming. There were risks involved, personal sacrifices that had to be made. But the unwavering commitment of the activists inspired him, their resilience serving as a beacon of hope in the darkest hours. He understood now that his family's struggle was not simply their own; it was a reflection of the larger battle for social justice.</w:t>
      </w:r>
    </w:p>
    <w:p>
      <w:pPr>
        <w:autoSpaceDN w:val="0"/>
        <w:autoSpaceDE w:val="0"/>
        <w:widowControl/>
        <w:spacing w:line="264" w:lineRule="exact" w:before="264" w:after="0"/>
        <w:ind w:left="0" w:right="0" w:firstLine="0"/>
        <w:jc w:val="left"/>
      </w:pPr>
      <w:r>
        <w:t xml:space="preserve">Papa, initially hesitant, gradually became involved in the </w:t>
        <w:br/>
        <w:t>movement. He'd never considered himself a political activist, but witnessing his son's engagement and the passionate calls for change ignited a fire within him. He understood, perhaps better than anyone, the devastating impact of systemic inequalities, and he was moved by the collective effort to dismantle them. He started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attending community meetings, volunteering his time for local initiatives, and gradually became a vocal advocate for change within their community.</w:t>
      </w:r>
    </w:p>
    <w:p>
      <w:pPr>
        <w:autoSpaceDN w:val="0"/>
        <w:autoSpaceDE w:val="0"/>
        <w:widowControl/>
        <w:spacing w:line="264" w:lineRule="exact" w:before="264" w:after="0"/>
        <w:ind w:left="0" w:right="0" w:firstLine="0"/>
        <w:jc w:val="left"/>
      </w:pPr>
      <w:r>
        <w:t>Mama, weakened by her illness, played a less active role in the movement, but her spirit was profoundly moved by Elijah’s efforts.</w:t>
      </w:r>
    </w:p>
    <w:p>
      <w:pPr>
        <w:autoSpaceDN w:val="0"/>
        <w:autoSpaceDE w:val="0"/>
        <w:widowControl/>
        <w:spacing w:line="264" w:lineRule="exact" w:before="60" w:after="0"/>
        <w:ind w:left="0" w:right="0" w:firstLine="0"/>
        <w:jc w:val="left"/>
      </w:pPr>
      <w:r>
        <w:t>She understood the importance of his work, the urgency of the cause, and the strength it gave him. Her presence, though mostly silent, was a constant source of support and strength for both Elijah and his father. Her quiet encouragement was a powerful reminder of the enduring strength of family, even in the face of systemic adversity.</w:t>
      </w:r>
    </w:p>
    <w:p>
      <w:pPr>
        <w:autoSpaceDN w:val="0"/>
        <w:autoSpaceDE w:val="0"/>
        <w:widowControl/>
        <w:spacing w:line="264" w:lineRule="exact" w:before="264" w:after="0"/>
        <w:ind w:left="0" w:right="0" w:firstLine="0"/>
        <w:jc w:val="left"/>
      </w:pPr>
      <w:r>
        <w:t>Their involvement in the movement transformed their family. It gave them a sense of purpose, a sense of community, and a renewed hope for the future. They participated in voter registration drives, organized boycotts of businesses that practiced discriminatory policies, and attended rallies and marches to demand equal rights and opportunities for all. The work was arduous, demanding long hours and personal sacrifices. But the sense of shared struggle and collective purpose propelled them forward.</w:t>
      </w:r>
    </w:p>
    <w:p>
      <w:pPr>
        <w:autoSpaceDN w:val="0"/>
        <w:autoSpaceDE w:val="0"/>
        <w:widowControl/>
        <w:spacing w:line="264" w:lineRule="exact" w:before="264" w:after="0"/>
        <w:ind w:left="0" w:right="0" w:firstLine="0"/>
        <w:jc w:val="left"/>
      </w:pPr>
      <w:r>
        <w:t xml:space="preserve">Elijah's eloquence, honed through years of practicing poetry and spoken word, became a powerful tool in the movement. His words, infused with his personal experiences, resonated with audiences, moving them to action. He became a spokesperson for his </w:t>
        <w:br/>
        <w:t>community, sharing their stories and advocating for change. His poems became anthems of resistance, his words a rallying cry for those who had been marginalized and ignored.</w:t>
      </w:r>
    </w:p>
    <w:p>
      <w:pPr>
        <w:autoSpaceDN w:val="0"/>
        <w:autoSpaceDE w:val="0"/>
        <w:widowControl/>
        <w:spacing w:line="264" w:lineRule="exact" w:before="264" w:after="0"/>
        <w:ind w:left="0" w:right="0" w:firstLine="0"/>
        <w:jc w:val="left"/>
      </w:pPr>
      <w:r>
        <w:t xml:space="preserve">His powerful voice became a catalyst for change, bringing attention to the injustices faced by Black communities in the South. His words were shared through leaflets, community newsletters, and local newspapers. His performances at rallies and marches </w:t>
        <w:br/>
        <w:t>galvanized support and inspired hope. His passionate speeches challenged the status quo, calling for an end to systemic racism and economic inequality. He became a symbol of resilience, hope and the power of the human spirit, rising above adversity through the potent weapon of his voice. His talent, once hidden in the quiet corners of their small home, now echoed through the streets,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challenging and inspiring countless others.</w:t>
      </w:r>
    </w:p>
    <w:p>
      <w:pPr>
        <w:autoSpaceDN w:val="0"/>
        <w:autoSpaceDE w:val="0"/>
        <w:widowControl/>
        <w:spacing w:line="264" w:lineRule="exact" w:before="266" w:after="0"/>
        <w:ind w:left="0" w:right="144" w:firstLine="0"/>
        <w:jc w:val="left"/>
      </w:pPr>
      <w:r>
        <w:t>The family’s participation in the movement was not without its risks. They faced harassment, intimidation, and threats from those who opposed their activism. There were instances of violence, and they were constantly aware of the dangers they faced. But their faith in the cause, and their unwavering commitment to justice, kept them going. They knew that the fight for equality would be long and arduous, but they were committed to it. They experienced the weight of history on their shoulders, carrying on the legacy of generations before them who had fought for the same cause.</w:t>
      </w:r>
    </w:p>
    <w:p>
      <w:pPr>
        <w:autoSpaceDN w:val="0"/>
        <w:autoSpaceDE w:val="0"/>
        <w:widowControl/>
        <w:spacing w:line="264" w:lineRule="exact" w:before="264" w:after="0"/>
        <w:ind w:left="0" w:right="0" w:firstLine="0"/>
        <w:jc w:val="left"/>
      </w:pPr>
      <w:r>
        <w:t>Their efforts, though small in the grand scheme of social change, were not insignificant. Their activism sparked conversations, changed attitudes, and galvanized communities to action. They became part of a larger movement that ultimately reshaped the social and political landscape of the South and challenged the very foundations of systemic racism and inequality. Their participation demonstrated the power of collective action, the importance of advocacy, and the transformative potential of ordinary people working together for a common goal.</w:t>
      </w:r>
    </w:p>
    <w:p>
      <w:pPr>
        <w:autoSpaceDN w:val="0"/>
        <w:autoSpaceDE w:val="0"/>
        <w:widowControl/>
        <w:spacing w:line="264" w:lineRule="exact" w:before="264" w:after="0"/>
        <w:ind w:left="0" w:right="0" w:firstLine="0"/>
        <w:jc w:val="left"/>
      </w:pPr>
      <w:r>
        <w:t xml:space="preserve">The struggle continued, of course. The fight for social justice is not a sprint but a marathon, and even small victories often pave the way for larger battles. There were setbacks, moments of </w:t>
        <w:br/>
        <w:t>disappointment, and times when the burden experienced too heavy to bear.</w:t>
      </w:r>
    </w:p>
    <w:p>
      <w:pPr>
        <w:autoSpaceDN w:val="0"/>
        <w:autoSpaceDE w:val="0"/>
        <w:widowControl/>
        <w:spacing w:line="264" w:lineRule="exact" w:before="58" w:after="0"/>
        <w:ind w:left="0" w:right="0" w:firstLine="0"/>
        <w:jc w:val="left"/>
      </w:pPr>
      <w:r>
        <w:t xml:space="preserve">However, their involvement in the movement instilled in them a deeper understanding of their own power, the strength of </w:t>
        <w:br/>
        <w:t>community, and the profound impact they could have on the world around them.</w:t>
      </w:r>
    </w:p>
    <w:p>
      <w:pPr>
        <w:autoSpaceDN w:val="0"/>
        <w:autoSpaceDE w:val="0"/>
        <w:widowControl/>
        <w:spacing w:line="264" w:lineRule="exact" w:before="264" w:after="0"/>
        <w:ind w:left="0" w:right="0" w:firstLine="0"/>
        <w:jc w:val="left"/>
      </w:pPr>
      <w:r>
        <w:t xml:space="preserve">The chapter culminated in a pivotal moment: a major civil rights march in their town. The family participated, standing shoulder-to-shoulder with hundreds of others who shared their commitment to equality. The march was a powerful symbol of unity and defiance, a testament to the collective power of those demanding justice. The experience reinforced their commitment to the movement, </w:t>
        <w:br/>
        <w:t xml:space="preserve">solidifying their belief in the power of collective action to achieve social change. The march was both joyous and frightening, a </w:t>
        <w:br/>
        <w:t>powerful demonstration of both community strength and the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present threat of violence. It was a display of hope and resilience in the face of unrelenting oppression. The scene solidified their </w:t>
        <w:br/>
        <w:t>dedication to the cause and proved to be a turning point in their fight for justice.</w:t>
      </w:r>
    </w:p>
    <w:p>
      <w:pPr>
        <w:autoSpaceDN w:val="0"/>
        <w:autoSpaceDE w:val="0"/>
        <w:widowControl/>
        <w:spacing w:line="264" w:lineRule="exact" w:before="264" w:after="0"/>
        <w:ind w:left="0" w:right="0" w:firstLine="0"/>
        <w:jc w:val="left"/>
      </w:pPr>
      <w:r>
        <w:t xml:space="preserve">This experience served as a crucial turning point for the family, solidifying their commitment to social justice and highlighting the power of collective action. It also underscored the critical role of faith, resilience, and unwavering hope in the face of overwhelming adversity. Their collective journey underscored the power of </w:t>
        <w:br/>
        <w:t xml:space="preserve">marginalized communities to fight for a more just and equitable society, despite the immense challenges they faced. Their continued advocacy served as a testament to the enduring human spirit and the possibility of change, even in the face of seemingly </w:t>
        <w:br/>
        <w:t>insurmountable obstacles. Their story, woven into the fabric of the broader social justice movement, became a powerful symbol of resilience, hope, and the ongoing pursuit of the American Dream.</w:t>
      </w:r>
    </w:p>
    <w:p>
      <w:pPr>
        <w:autoSpaceDN w:val="0"/>
        <w:autoSpaceDE w:val="0"/>
        <w:widowControl/>
        <w:spacing w:line="264" w:lineRule="exact" w:before="60" w:after="0"/>
        <w:ind w:left="0" w:right="0" w:firstLine="0"/>
        <w:jc w:val="left"/>
      </w:pPr>
      <w:r>
        <w:t xml:space="preserve">The "just enough" they sought was more than merely material sustenance; it was a quest for dignity, justice, and a society where all citizens had the opportunity to flourish. Their fight, though personal, was inextricably linked to the fight for a more just </w:t>
        <w:br/>
        <w:t>America. And in their fight, they found something beyond survival; they found purpose, community, and a potent sense of their own agency.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Organizing</w:t>
      </w:r>
    </w:p>
    <w:p>
      <w:pPr>
        <w:autoSpaceDN w:val="0"/>
        <w:autoSpaceDE w:val="0"/>
        <w:widowControl/>
        <w:spacing w:line="264" w:lineRule="exact" w:before="286" w:after="0"/>
        <w:ind w:left="0" w:right="0" w:firstLine="0"/>
        <w:jc w:val="left"/>
      </w:pPr>
      <w:r>
        <w:t xml:space="preserve">The march, a sea of determined faces stretching as far as the eye could see, was a turning point. It wasn't just about the sheer </w:t>
        <w:br/>
        <w:t>numbers; it was the shared spirit, the palpable sense of unity that hummed in the air like a powerful, unspoken anthem. Afterward, the feeling of exhilaration mingled with a sobering awareness of the long road ahead. The fight for equality wasn’t a single event, a singular victory, but a continuous struggle demanding sustained effort and unwavering commitment. This understanding led the family deeper into the heart of community organizing.</w:t>
      </w:r>
    </w:p>
    <w:p>
      <w:pPr>
        <w:autoSpaceDN w:val="0"/>
        <w:autoSpaceDE w:val="0"/>
        <w:widowControl/>
        <w:spacing w:line="264" w:lineRule="exact" w:before="264" w:after="0"/>
        <w:ind w:left="0" w:right="0" w:firstLine="0"/>
        <w:jc w:val="left"/>
      </w:pPr>
      <w:r>
        <w:t xml:space="preserve">Elijah, fueled by his newfound sense of purpose, immersed himself in grassroots initiatives. He helped organize voter registration drives, painstakingly navigating the complex maze of requirements and overcoming the blatant attempts at voter suppression. He remembered the countless stories he'd detected, tales of grandparents and great-grandparents denied their right to vote, their voices silenced, their dreams deferred. He understood now that the right to vote wasn’t just a privilege; it was a fundamental right, the </w:t>
        <w:br/>
        <w:t>cornerstone of a democratic society, and a powerful tool for change.</w:t>
      </w:r>
    </w:p>
    <w:p>
      <w:pPr>
        <w:autoSpaceDN w:val="0"/>
        <w:autoSpaceDE w:val="0"/>
        <w:widowControl/>
        <w:spacing w:line="264" w:lineRule="exact" w:before="60" w:after="0"/>
        <w:ind w:left="0" w:right="288" w:firstLine="0"/>
        <w:jc w:val="left"/>
      </w:pPr>
      <w:r>
        <w:t>He spent hours registering voters, often facing hostility and open disdain, but the determination in his eyes never faltered. Each registered voter represented a small victory, a brick laid in the foundation of a more just future.</w:t>
      </w:r>
    </w:p>
    <w:p>
      <w:pPr>
        <w:autoSpaceDN w:val="0"/>
        <w:autoSpaceDE w:val="0"/>
        <w:widowControl/>
        <w:spacing w:line="264" w:lineRule="exact" w:before="264" w:after="0"/>
        <w:ind w:left="0" w:right="288" w:firstLine="0"/>
        <w:jc w:val="left"/>
      </w:pPr>
      <w:r>
        <w:t xml:space="preserve">His father, Papa, utilized his practical skills and his deep </w:t>
        <w:br/>
        <w:t>understanding of their community to contribute in tangible ways.</w:t>
      </w:r>
    </w:p>
    <w:p>
      <w:pPr>
        <w:autoSpaceDN w:val="0"/>
        <w:autoSpaceDE w:val="0"/>
        <w:widowControl/>
        <w:spacing w:line="264" w:lineRule="exact" w:before="60" w:after="0"/>
        <w:ind w:left="0" w:right="0" w:firstLine="0"/>
        <w:jc w:val="left"/>
      </w:pPr>
      <w:r>
        <w:t>He helped organize community gardens, transforming neglected patches of land into vibrant spaces producing fresh fruits and vegetables. This initiative was more than just sustenance; it was a symbol of empowerment, reclaiming control over their food sources and fostering community bonds. Neighbors worked side by side, sharing knowledge and experience, laughter mingling with the hard work. Papa's carpentry skills came in handy, constructing raised beds and simple sheds for storage. He witnessed the project as a powerful demonstration of collective strength and self-reliance. The gardens became a symbol of hope, a testament to their ability to overcome adversity, nurturing both the soil and their community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Mama, despite her illness, played a vital role in the community's efforts. Her strength, though often masked by pain, served as an inspiration. She used her skills in sewing and mending to create quilts and other items that were sold to raise funds for community projects, a silent testament to her unwavering support. She hosted meetings in their small home, offering warmth and hospitality to the activists who came to discuss strategies and share their </w:t>
        <w:br/>
        <w:t>experiences. Her presence was a beacon of comfort and reassurance, a reminder of the enduring strength of family and community in the face of hardship.</w:t>
      </w:r>
    </w:p>
    <w:p>
      <w:pPr>
        <w:autoSpaceDN w:val="0"/>
        <w:autoSpaceDE w:val="0"/>
        <w:widowControl/>
        <w:spacing w:line="324" w:lineRule="exact" w:before="204" w:after="0"/>
        <w:ind w:left="0" w:right="0" w:firstLine="0"/>
        <w:jc w:val="left"/>
      </w:pPr>
      <w:r>
        <w:t>Their involvement extended beyond the immediate community.</w:t>
      </w:r>
    </w:p>
    <w:p>
      <w:pPr>
        <w:autoSpaceDN w:val="0"/>
        <w:autoSpaceDE w:val="0"/>
        <w:widowControl/>
        <w:spacing w:line="264" w:lineRule="exact" w:before="60" w:after="0"/>
        <w:ind w:left="0" w:right="0" w:firstLine="0"/>
        <w:jc w:val="left"/>
      </w:pPr>
      <w:r>
        <w:t>Elijah connected with other organizers across the state, forging alliances and sharing strategies. He learned about the power of boycotts, targeting businesses that perpetuated segregation and discriminatory practices. They organized peaceful protests, drawing attention to unfair labor practices and the disparities in healthcare. They marched, they sang, they spoke truth to power, their voices echoing across the landscape, demanding justice and equality.</w:t>
      </w:r>
    </w:p>
    <w:p>
      <w:pPr>
        <w:autoSpaceDN w:val="0"/>
        <w:autoSpaceDE w:val="0"/>
        <w:widowControl/>
        <w:spacing w:line="264" w:lineRule="exact" w:before="264" w:after="0"/>
        <w:ind w:left="0" w:right="0" w:firstLine="0"/>
        <w:jc w:val="left"/>
      </w:pPr>
      <w:r>
        <w:t xml:space="preserve">The organizing wasn’t always easy. There were disagreements, tensions, and moments of frustration. Different viewpoints on strategy clashed, and compromise was often necessary. There were setbacks, moments when the weight of the systemic oppression seemed insurmountable. Yet, the shared commitment to their cause, the belief in a better future, bound them together, creating a </w:t>
        <w:br/>
        <w:t xml:space="preserve">formidable force for change. They held meetings in church </w:t>
        <w:br/>
        <w:t xml:space="preserve">basements, in private homes, and sometimes, under the cover of darkness, whispering plans for upcoming actions. The clandestine nature of some of their meetings only served to deepen their </w:t>
        <w:br/>
        <w:t>commitment and solidify their bonds. The clandestine nature added a sense of urgency, a shared understanding of the risks involved, but also a feeling of camaraderie.</w:t>
      </w:r>
    </w:p>
    <w:p>
      <w:pPr>
        <w:autoSpaceDN w:val="0"/>
        <w:autoSpaceDE w:val="0"/>
        <w:widowControl/>
        <w:spacing w:line="264" w:lineRule="exact" w:before="264" w:after="0"/>
        <w:ind w:left="0" w:right="0" w:firstLine="0"/>
        <w:jc w:val="left"/>
      </w:pPr>
      <w:r>
        <w:t xml:space="preserve">Elijah’s talent for spoken word played a vital role in their </w:t>
        <w:br/>
        <w:t>organizing efforts. He composed poems and speeches that resonated with people on a deeply personal level, weaving together his own experiences with the collective struggle of their community. His words weren't just a call for action; they were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spirit, celebrating resilience and highlighting the power of community. His performances were more than just artistic </w:t>
        <w:br/>
        <w:t>expressions; they were acts of resistance, challenging the status quo, and sparking conversations about the inequalities that permeated their society.</w:t>
      </w:r>
    </w:p>
    <w:p>
      <w:pPr>
        <w:autoSpaceDN w:val="0"/>
        <w:autoSpaceDE w:val="0"/>
        <w:widowControl/>
        <w:spacing w:line="264" w:lineRule="exact" w:before="264" w:after="0"/>
        <w:ind w:left="0" w:right="0" w:firstLine="0"/>
        <w:jc w:val="left"/>
      </w:pPr>
      <w:r>
        <w:t xml:space="preserve">One particularly powerful poem, "The Seeds of Change," became a community anthem. It spoke of the hardships endured, the </w:t>
        <w:br/>
        <w:t xml:space="preserve">injustices faced, but it also celebrated the hope that thrived amidst the struggles. The lines, "From the cracked earth, new life will rise," became a rallying cry, inspiring action and instilling hope in the hearts of those who experienced marginalized and forgotten. The poem was passed from person to person, shared at meetings, recited at </w:t>
        <w:br/>
        <w:t>marches, and printed on leaflets that spread the message far and wide.</w:t>
      </w:r>
    </w:p>
    <w:p>
      <w:pPr>
        <w:autoSpaceDN w:val="0"/>
        <w:autoSpaceDE w:val="0"/>
        <w:widowControl/>
        <w:spacing w:line="264" w:lineRule="exact" w:before="264" w:after="0"/>
        <w:ind w:left="0" w:right="0" w:firstLine="0"/>
        <w:jc w:val="left"/>
      </w:pPr>
      <w:r>
        <w:t xml:space="preserve">The organizing efforts extended to addressing the specific economic hardships faced by their community. Elijah and his father worked with local businesses, promoting fair wages and equal employment opportunities. They collaborated with community leaders to create job training programs, providing skills development for those seeking employment. They addressed the issue of predatory lending practices that trapped families in cycles of debt, organizing </w:t>
        <w:br/>
        <w:t>financial literacy workshops and providing assistance in navigating the complex financial system.</w:t>
      </w:r>
    </w:p>
    <w:p>
      <w:pPr>
        <w:autoSpaceDN w:val="0"/>
        <w:autoSpaceDE w:val="0"/>
        <w:widowControl/>
        <w:spacing w:line="264" w:lineRule="exact" w:before="264" w:after="0"/>
        <w:ind w:left="0" w:right="0" w:firstLine="0"/>
        <w:jc w:val="left"/>
      </w:pPr>
      <w:r>
        <w:t>Their efforts focused not only on immediate needs but also on long-term systemic change. They worked to advocate for improved housing conditions, challenging discriminatory practices in the rental market and demanding access to affordable housing for all.</w:t>
      </w:r>
    </w:p>
    <w:p>
      <w:pPr>
        <w:autoSpaceDN w:val="0"/>
        <w:autoSpaceDE w:val="0"/>
        <w:widowControl/>
        <w:spacing w:line="264" w:lineRule="exact" w:before="58" w:after="0"/>
        <w:ind w:left="0" w:right="144" w:firstLine="0"/>
        <w:jc w:val="left"/>
      </w:pPr>
      <w:r>
        <w:t>They advocated for better healthcare access, challenging the disparities in medical care that often left many in their community without adequate treatment. They pushed for better schools, demanding quality education for all children, regardless of their background or socioeconomic status.</w:t>
      </w:r>
    </w:p>
    <w:p>
      <w:pPr>
        <w:autoSpaceDN w:val="0"/>
        <w:autoSpaceDE w:val="0"/>
        <w:widowControl/>
        <w:spacing w:line="264" w:lineRule="exact" w:before="264" w:after="0"/>
        <w:ind w:left="0" w:right="0" w:firstLine="0"/>
        <w:jc w:val="left"/>
      </w:pPr>
      <w:r>
        <w:t>The journey wasn't without its challenges. They faced resistance from those who benefited from the status quo, those who witnessed their efforts as a threat to their power and privilege. They encountered harassment, intimidation, and even violence, but the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support of their community kept them going. They learned the importance of building alliances with other organizations and activists, recognizing that their struggle was part of a larger movement.</w:t>
      </w:r>
    </w:p>
    <w:p>
      <w:pPr>
        <w:autoSpaceDN w:val="0"/>
        <w:autoSpaceDE w:val="0"/>
        <w:widowControl/>
        <w:spacing w:line="264" w:lineRule="exact" w:before="264" w:after="0"/>
        <w:ind w:left="0" w:right="144" w:firstLine="0"/>
        <w:jc w:val="left"/>
      </w:pPr>
      <w:r>
        <w:t xml:space="preserve">Their collective work bore fruit. Voter turnout increased </w:t>
        <w:br/>
        <w:t>significantly, impacting local elections and sending a message that their community was no longer to be ignored. Businesses that had previously practiced discriminatory hiring practices began to change their policies. Community gardens thrived, providing fresh produce and fostering a sense of collective responsibility.</w:t>
      </w:r>
    </w:p>
    <w:p>
      <w:pPr>
        <w:autoSpaceDN w:val="0"/>
        <w:autoSpaceDE w:val="0"/>
        <w:widowControl/>
        <w:spacing w:line="264" w:lineRule="exact" w:before="60" w:after="0"/>
        <w:ind w:left="0" w:right="288" w:firstLine="0"/>
        <w:jc w:val="left"/>
      </w:pPr>
      <w:r>
        <w:t>Improvements were made to housing, healthcare, and education, although much work remained to be done.</w:t>
      </w:r>
    </w:p>
    <w:p>
      <w:pPr>
        <w:autoSpaceDN w:val="0"/>
        <w:autoSpaceDE w:val="0"/>
        <w:widowControl/>
        <w:spacing w:line="264" w:lineRule="exact" w:before="264" w:after="0"/>
        <w:ind w:left="0" w:right="0" w:firstLine="0"/>
        <w:jc w:val="left"/>
      </w:pPr>
      <w:r>
        <w:t xml:space="preserve">The chapter ends not with a sense of finality but with a renewed commitment to the fight for justice. The family, together with their community, understood that social change was a long and arduous process. They learned that organizing was not merely about </w:t>
        <w:br/>
        <w:t>achieving specific goals but about building a powerful sense of collective agency, a sense of shared destiny. Their involvement became a source of empowerment, transforming them from victims of circumstance into active agents of change. The "just enough" they sought was becoming something more profound – a just society where all people had the opportunity to thrive. The journey was far from over, but they were now traveling it together, their steps firmer, their hope brighter. They had found a strength in numbers, a power in unity, and a renewed sense of the American Dream, redefined by justice and equity.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Advocacy and Activism</w:t>
      </w:r>
    </w:p>
    <w:p>
      <w:pPr>
        <w:autoSpaceDN w:val="0"/>
        <w:autoSpaceDE w:val="0"/>
        <w:widowControl/>
        <w:spacing w:line="264" w:lineRule="exact" w:before="286" w:after="0"/>
        <w:ind w:left="0" w:right="144" w:firstLine="0"/>
        <w:jc w:val="left"/>
      </w:pPr>
      <w:r>
        <w:t xml:space="preserve">Their activism extended beyond the immediate sphere of their neighborhood. Elijah, with his sharp intellect and burgeoning writing skills, began to contribute articles to the local Black </w:t>
        <w:br/>
        <w:t xml:space="preserve">newspaper, The Southern Voice . His pieces weren't just journalistic reports; they were powerful narratives, weaving together personal anecdotes with broader social commentary. He wrote about the systemic inequalities embedded within the seemingly mundane aspects of daily life – the unequal distribution of resources, the subtle but pervasive racism embedded in the legal system, and the constant struggle to obtain fair wages and decent housing. His words resonated deeply with readers, connecting with their </w:t>
        <w:br/>
        <w:t>experiences and amplifying their voices.</w:t>
      </w:r>
    </w:p>
    <w:p>
      <w:pPr>
        <w:autoSpaceDN w:val="0"/>
        <w:autoSpaceDE w:val="0"/>
        <w:widowControl/>
        <w:spacing w:line="264" w:lineRule="exact" w:before="264" w:after="0"/>
        <w:ind w:left="0" w:right="144" w:firstLine="0"/>
        <w:jc w:val="left"/>
      </w:pPr>
      <w:r>
        <w:t>One particularly poignant article detailed the struggles of Black farmers in the Mississippi Delta, facing eviction and dispossession despite generations of hard work and dedication to the land. He highlighted the historical injustices, tracing the roots of land ownership disparities back to the Reconstruction era and beyond.</w:t>
      </w:r>
    </w:p>
    <w:p>
      <w:pPr>
        <w:autoSpaceDN w:val="0"/>
        <w:autoSpaceDE w:val="0"/>
        <w:widowControl/>
        <w:spacing w:line="264" w:lineRule="exact" w:before="60" w:after="0"/>
        <w:ind w:left="0" w:right="144" w:firstLine="0"/>
        <w:jc w:val="left"/>
      </w:pPr>
      <w:r>
        <w:t>The article sparked a wave of support for the affected farmers, drawing attention from national organizations and generating a groundswell of public pressure to address the issue. The response exceeded Elijah’s expectations. The response illustrated the power of the written word to ignite change. He received countless letters from readers expressing their gratitude and sharing their own experiences of injustice. Some readers even offered assistance, volunteering time and resources to aid the affected farmers.</w:t>
      </w:r>
    </w:p>
    <w:p>
      <w:pPr>
        <w:autoSpaceDN w:val="0"/>
        <w:autoSpaceDE w:val="0"/>
        <w:widowControl/>
        <w:spacing w:line="264" w:lineRule="exact" w:before="264" w:after="0"/>
        <w:ind w:left="0" w:right="0" w:firstLine="0"/>
        <w:jc w:val="left"/>
      </w:pPr>
      <w:r>
        <w:t>Mama’s quiet strength continued to be a pillar of support. While her physical health remained fragile, her spirit remained indomitable.</w:t>
      </w:r>
    </w:p>
    <w:p>
      <w:pPr>
        <w:autoSpaceDN w:val="0"/>
        <w:autoSpaceDE w:val="0"/>
        <w:widowControl/>
        <w:spacing w:line="264" w:lineRule="exact" w:before="60" w:after="0"/>
        <w:ind w:left="0" w:right="0" w:firstLine="0"/>
        <w:jc w:val="left"/>
      </w:pPr>
      <w:r>
        <w:t xml:space="preserve">She utilized her sewing skills to create banners and posters for demonstrations and marches, her needlework reflecting the </w:t>
        <w:br/>
        <w:t xml:space="preserve">unwavering commitment of her community. These were not simply banners; they were works of art, each stitch a testament to </w:t>
        <w:br/>
        <w:t>resilience and resistance. The banners often featured powerful slogans and images, designed to capture the attention of passersby and convey the message of their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Papa, ever the practical one, channeled his energy into organizing community workshops. He taught carpentry, plumbing, and basic home repair skills, empowering residents to maintain and improve their own homes and to create small businesses. These workshops were more than just skill-building sessions. They fostered a sense of community and self-reliance, providing individuals with the tools to address their immediate needs and to build a more secure future.</w:t>
      </w:r>
    </w:p>
    <w:p>
      <w:pPr>
        <w:autoSpaceDN w:val="0"/>
        <w:autoSpaceDE w:val="0"/>
        <w:widowControl/>
        <w:spacing w:line="264" w:lineRule="exact" w:before="60" w:after="0"/>
        <w:ind w:left="0" w:right="144" w:firstLine="0"/>
        <w:jc w:val="left"/>
      </w:pPr>
      <w:r>
        <w:t>The workshops offered a sense of agency, helping people take control of their surroundings and improve their living conditions.</w:t>
      </w:r>
    </w:p>
    <w:p>
      <w:pPr>
        <w:autoSpaceDN w:val="0"/>
        <w:autoSpaceDE w:val="0"/>
        <w:widowControl/>
        <w:spacing w:line="264" w:lineRule="exact" w:before="264" w:after="0"/>
        <w:ind w:left="0" w:right="0" w:firstLine="0"/>
        <w:jc w:val="left"/>
      </w:pPr>
      <w:r>
        <w:t xml:space="preserve">Beyond the immediate economic needs, the family actively engaged in the fight for desegregation. They participated in sit-ins at </w:t>
        <w:br/>
        <w:t>segregated lunch counters, enduring verbal abuse and physical threats with unwavering dignity. Elijah’s eloquent spoken-word poetry became a powerful weapon during these protests, his words conveying both the pain of segregation and the hope for a more equitable future. His performances provided a powerful emotional counterpoint to the often-violent and dehumanizing actions of segregationists. His poetry transcended the immediate context, becoming a symbol of hope and resilience against oppression. The rhythmic flow of his verses and the emotional depth of his words resonated profoundly with the participants, turning moments of tension and fear into moments of unified resistance and emotional release.</w:t>
      </w:r>
    </w:p>
    <w:p>
      <w:pPr>
        <w:autoSpaceDN w:val="0"/>
        <w:autoSpaceDE w:val="0"/>
        <w:widowControl/>
        <w:spacing w:line="264" w:lineRule="exact" w:before="264" w:after="0"/>
        <w:ind w:left="0" w:right="0" w:firstLine="0"/>
        <w:jc w:val="left"/>
      </w:pPr>
      <w:r>
        <w:t xml:space="preserve">Their engagement in the Civil Rights Movement wasn’t limited to public demonstrations. They also worked tirelessly behind the scenes, organizing voter registration drives and engaging in legal battles to challenge discriminatory housing policies. They helped to establish a community legal clinic, providing free legal assistance to those who could not afford it. This clinic became a lifeline for many, offering assistance with everything from housing disputes to employment discrimination cases. The clinic’s accessibility and pro bono services made it a source of hope and empowerment for many marginalized people who previously lacked legal recourse. The clinic’s success depended heavily on the combined efforts of </w:t>
        <w:br/>
        <w:t>volunteers and the support of various organizations. The clinic was not just a place for legal counsel but also a center for community building and mutual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Elijah's activism took him beyond the confines of his hometown. He became involved with national organizations, working alongside other activists from across the country. He attended conferences, workshops, and rallies, learning from others and sharing his </w:t>
        <w:br/>
        <w:t xml:space="preserve">experiences. These interactions exposed him to a wider network of activists and thinkers, widening his understanding of the </w:t>
        <w:br/>
        <w:t>complexities of the movement and deepening his commitment to social justice. He became a respected voice within the movement, his perspective as a young Black man from the rural South offering a unique and valuable contribution to national conversations about race, poverty, and equality.</w:t>
      </w:r>
    </w:p>
    <w:p>
      <w:pPr>
        <w:autoSpaceDN w:val="0"/>
        <w:autoSpaceDE w:val="0"/>
        <w:widowControl/>
        <w:spacing w:line="264" w:lineRule="exact" w:before="264" w:after="0"/>
        <w:ind w:left="0" w:right="0" w:firstLine="0"/>
        <w:jc w:val="left"/>
      </w:pPr>
      <w:r>
        <w:t>His involvement with national organizations led him to collaborate on several influential projects. He contributed to a national report detailing the systemic inequalities in education and healthcare, highlighting the devastating effects of these disparities on Black communities across the country. The report was widely circulated and used to advocate for legislative changes at both state and federal levels. Elijah’s contribution to the report was based on his firsthand experiences, detailed research, and compelling writing style. He weaved together anecdotal evidence with statistical data, providing a powerful and persuasive case for change.</w:t>
      </w:r>
    </w:p>
    <w:p>
      <w:pPr>
        <w:autoSpaceDN w:val="0"/>
        <w:autoSpaceDE w:val="0"/>
        <w:widowControl/>
        <w:spacing w:line="264" w:lineRule="exact" w:before="264" w:after="0"/>
        <w:ind w:left="0" w:right="0" w:firstLine="0"/>
        <w:jc w:val="left"/>
      </w:pPr>
      <w:r>
        <w:t xml:space="preserve">Their advocacy wasn't solely focused on large-scale movements and national organizations. They also dedicated considerable time and energy to local initiatives, working to improve the quality of life within their own community. They helped establish community centers that provided educational programs for children, adult literacy classes, and job training workshops. These centers provided vital services and resources for residents, fostering a sense of </w:t>
        <w:br/>
        <w:t>community and empowerment. These community centers weren't merely buildings but hubs of activity, dynamic spaces that reflected the vibrancy and resilience of the community.</w:t>
      </w:r>
    </w:p>
    <w:p>
      <w:pPr>
        <w:autoSpaceDN w:val="0"/>
        <w:autoSpaceDE w:val="0"/>
        <w:widowControl/>
        <w:spacing w:line="264" w:lineRule="exact" w:before="266" w:after="0"/>
        <w:ind w:left="0" w:right="288" w:firstLine="0"/>
        <w:jc w:val="left"/>
      </w:pPr>
      <w:r>
        <w:t xml:space="preserve">They understood that achieving social justice required a </w:t>
        <w:br/>
        <w:t>multifaceted approach, combining grassroots organizing with broader advocacy efforts. They understood the power of working within existing systems while simultaneously challenging those systems from the outside. They worked with local officials, advocating for better schools, improved infrastructure,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equitable distribution of resources. Simultaneously, they organized protests and boycotts to challenge policies and practices that perpetuated inequality. This strategic blend of collaboration and confrontation became a defining characteristic of their activism. It showed their ability to navigate complex social and political dynamics and achieve incremental progress while maintaining a commitment to fundamental change.</w:t>
      </w:r>
    </w:p>
    <w:p>
      <w:pPr>
        <w:autoSpaceDN w:val="0"/>
        <w:autoSpaceDE w:val="0"/>
        <w:widowControl/>
        <w:spacing w:line="264" w:lineRule="exact" w:before="264" w:after="0"/>
        <w:ind w:left="0" w:right="0" w:firstLine="0"/>
        <w:jc w:val="left"/>
      </w:pPr>
      <w:r>
        <w:t>Despite the setbacks, the family persevered. Their commitment to social justice became a defining characteristic of their lives, shaping not only their actions but also their identities. Their activism was a testament to their deep love for their community, a reflection of their shared values, and a powerful demonstration of the enduring human spirit. Their story, though set in the context of the Jim Crow South, resonates powerfully today. It serves as a reminder of the ongoing struggle for equality and the importance of continued activism in the fight for justice. Their work highlighted the power of community, resilience, and the importance of never giving up on the pursuit of a more just and equitable society. The story becomes an inspiring legacy, urging readers to question injustices and to find their own unique ways to contribute to creating a more just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Political Engagement</w:t>
      </w:r>
    </w:p>
    <w:p>
      <w:pPr>
        <w:autoSpaceDN w:val="0"/>
        <w:autoSpaceDE w:val="0"/>
        <w:widowControl/>
        <w:spacing w:line="264" w:lineRule="exact" w:before="286" w:after="0"/>
        <w:ind w:left="0" w:right="0" w:firstLine="0"/>
        <w:jc w:val="left"/>
      </w:pPr>
      <w:r>
        <w:t xml:space="preserve">Their commitment to social justice wasn't confined to protests and community organizing. They understood the power of the ballot box, the importance of shaping the political landscape through democratic participation. This understanding led them to actively engage in voter registration drives, tirelessly working to overcome the numerous obstacles placed in the path of Black voters in the Jim Crow South. They weren't just registering voters; they were </w:t>
        <w:br/>
        <w:t xml:space="preserve">empowering a community, giving voice to those who had been systematically silenced. They faced intimidation, threats, and </w:t>
        <w:br/>
        <w:t>outright violence, but their determination remained unshaken. Each registered voter was a victory, a testament to their unwavering commitment and a tangible step towards a more just society.</w:t>
      </w:r>
    </w:p>
    <w:p>
      <w:pPr>
        <w:autoSpaceDN w:val="0"/>
        <w:autoSpaceDE w:val="0"/>
        <w:widowControl/>
        <w:spacing w:line="264" w:lineRule="exact" w:before="264" w:after="0"/>
        <w:ind w:left="0" w:right="0" w:firstLine="0"/>
        <w:jc w:val="left"/>
      </w:pPr>
      <w:r>
        <w:t xml:space="preserve">Papa, with his innate understanding of people and his ability to build consensus, became a key figure in these voter registration efforts. His charisma and his reputation for fairness and integrity helped to overcome the mistrust and fear that many harbored towards the political process. He would patiently explain the </w:t>
        <w:br/>
        <w:t xml:space="preserve">intricacies of registration, dispelling misconceptions and addressing concerns. He would often spend hours at the kitchen table, poring over voter registration forms with individuals, ensuring accuracy and completeness. He understood that participation in the electoral process wasn't just a right, it was a responsibility, a crucial </w:t>
        <w:br/>
        <w:t>component of effecting change.</w:t>
      </w:r>
    </w:p>
    <w:p>
      <w:pPr>
        <w:autoSpaceDN w:val="0"/>
        <w:autoSpaceDE w:val="0"/>
        <w:widowControl/>
        <w:spacing w:line="264" w:lineRule="exact" w:before="264" w:after="0"/>
        <w:ind w:left="0" w:right="0" w:firstLine="0"/>
        <w:jc w:val="left"/>
      </w:pPr>
      <w:r>
        <w:t xml:space="preserve">Mama, despite her fragile health, played a crucial role in providing logistical support. She would prepare meals for the volunteers, ensuring that they were well-fed and energized for their work. She would coordinate transportation, utilizing her network of </w:t>
        <w:br/>
        <w:t xml:space="preserve">community contacts to ensure that people could reach their </w:t>
        <w:br/>
        <w:t xml:space="preserve">designated polling places. Her quiet but effective contribution was often overlooked, but it was essential to the success of their </w:t>
        <w:br/>
        <w:t>endeavors. Her nurturing spirit and her unwavering support were a constant source of strength for the team.</w:t>
      </w:r>
    </w:p>
    <w:p>
      <w:pPr>
        <w:autoSpaceDN w:val="0"/>
        <w:autoSpaceDE w:val="0"/>
        <w:widowControl/>
        <w:spacing w:line="264" w:lineRule="exact" w:before="264" w:after="0"/>
        <w:ind w:left="0" w:right="144" w:firstLine="0"/>
        <w:jc w:val="left"/>
      </w:pPr>
      <w:r>
        <w:t>Elijah, with his sharp intellect and powerful communication skills, became a key spokesperson for their political initiatives.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delivered rousing speeches at community meetings, encouraging people to exercise their right to vote and to hold their elected officials accountable. He articulated their needs and aspirations with eloquence and passion, inspiring his audience with a vision of a better future. His words were not simply political rhetoric; they were expressions of hope, resilience, and unwavering faith in the power of collective action.</w:t>
      </w:r>
    </w:p>
    <w:p>
      <w:pPr>
        <w:autoSpaceDN w:val="0"/>
        <w:autoSpaceDE w:val="0"/>
        <w:widowControl/>
        <w:spacing w:line="264" w:lineRule="exact" w:before="264" w:after="0"/>
        <w:ind w:left="0" w:right="0" w:firstLine="0"/>
        <w:jc w:val="left"/>
      </w:pPr>
      <w:r>
        <w:t xml:space="preserve">His involvement extended beyond speeches and rallies. He analyzed local and state political races, identifying candidates who truly represented the interests of their community. He helped to craft policy recommendations and drafted letters to elected officials, lobbying for legislation that would address issues of poverty, </w:t>
        <w:br/>
        <w:t xml:space="preserve">discrimination, and inequality. He became a highly effective </w:t>
        <w:br/>
        <w:t>advocate, effectively conveying their concerns to those in positions of power. His insightful analysis and clear communication were invaluable assets in shaping the political landscape.</w:t>
      </w:r>
    </w:p>
    <w:p>
      <w:pPr>
        <w:autoSpaceDN w:val="0"/>
        <w:autoSpaceDE w:val="0"/>
        <w:widowControl/>
        <w:spacing w:line="264" w:lineRule="exact" w:before="264" w:after="0"/>
        <w:ind w:left="0" w:right="0" w:firstLine="0"/>
        <w:jc w:val="left"/>
      </w:pPr>
      <w:r>
        <w:t xml:space="preserve">Beyond local politics, Elijah began to connect with national political movements. He corresponded with prominent civil rights leaders, attended conferences and workshops, and participated in national campaigns. He learned from the experiences of others, expanded his understanding of political strategies, and developed his own unique approach to advocacy. His involvement in national political spheres provided him with a broader perspective, informing his local </w:t>
        <w:br/>
        <w:t>initiatives and contributing to a larger national discourse on social justice.</w:t>
      </w:r>
    </w:p>
    <w:p>
      <w:pPr>
        <w:autoSpaceDN w:val="0"/>
        <w:autoSpaceDE w:val="0"/>
        <w:widowControl/>
        <w:spacing w:line="264" w:lineRule="exact" w:before="264" w:after="0"/>
        <w:ind w:left="0" w:right="0" w:firstLine="0"/>
        <w:jc w:val="left"/>
      </w:pPr>
      <w:r>
        <w:t xml:space="preserve">Their political engagement extended beyond direct participation in electoral processes. They actively supported political candidates who championed their cause, participated in fundraising efforts, and organized campaigns to promote policy changes. They also worked to increase voter turnout amongst marginalized </w:t>
        <w:br/>
        <w:t>communities, recognizing that meaningful political change required broader participation. They understood that elections were not simply about electing individuals but about shaping the direction of society.</w:t>
      </w:r>
    </w:p>
    <w:p>
      <w:pPr>
        <w:autoSpaceDN w:val="0"/>
        <w:autoSpaceDE w:val="0"/>
        <w:widowControl/>
        <w:spacing w:line="264" w:lineRule="exact" w:before="264" w:after="0"/>
        <w:ind w:left="0" w:right="288" w:firstLine="0"/>
        <w:jc w:val="left"/>
      </w:pPr>
      <w:r>
        <w:t>Their actions weren't always met with acceptance. They faced intense opposition from those who sought to maintain the status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quo. They endured intimidation, threats, and acts of violence, but their commitment remained steadfast. They knew that progress required a willingness to endure hardship, a willingness to stand up for what they believed in, regardless of the personal cost.</w:t>
      </w:r>
    </w:p>
    <w:p>
      <w:pPr>
        <w:autoSpaceDN w:val="0"/>
        <w:autoSpaceDE w:val="0"/>
        <w:widowControl/>
        <w:spacing w:line="264" w:lineRule="exact" w:before="264" w:after="0"/>
        <w:ind w:left="0" w:right="0" w:firstLine="0"/>
        <w:jc w:val="left"/>
      </w:pPr>
      <w:r>
        <w:t xml:space="preserve">Their experiences highlighted the significant hurdles faced by Black Americans seeking political participation, especially in the </w:t>
        <w:br/>
        <w:t>segregated South. They endured discriminatory practices at polling places, including poll taxes, literacy tests, and intimidation tactics designed to suppress their votes. Yet, they persevered. They viewed every act of resistance, every vote cast, as an act of defiance, a reaffirmation of their rights and their determination to build a more equitable society.</w:t>
      </w:r>
    </w:p>
    <w:p>
      <w:pPr>
        <w:autoSpaceDN w:val="0"/>
        <w:autoSpaceDE w:val="0"/>
        <w:widowControl/>
        <w:spacing w:line="264" w:lineRule="exact" w:before="264" w:after="0"/>
        <w:ind w:left="0" w:right="0" w:firstLine="0"/>
        <w:jc w:val="left"/>
      </w:pPr>
      <w:r>
        <w:t xml:space="preserve">Their story serves as a powerful testament to the importance of civic engagement and the enduring power of collective action. Their unwavering commitment to political participation in the face of adversity inspired others and contributed to significant progress in the fight for civil rights and social justice. Their unwavering </w:t>
        <w:br/>
        <w:t xml:space="preserve">dedication to political action is a crucial part of their legacy, </w:t>
        <w:br/>
        <w:t xml:space="preserve">reminding readers of the ongoing need for active citizenship and the power of voices raised in unity. The chapter closes with a </w:t>
        <w:br/>
        <w:t xml:space="preserve">powerful reflection on the enduring struggle for equality, </w:t>
        <w:br/>
        <w:t>emphasizing the continued importance of political engagement in shaping a more just and equitable world.</w:t>
      </w:r>
    </w:p>
    <w:p>
      <w:pPr>
        <w:autoSpaceDN w:val="0"/>
        <w:autoSpaceDE w:val="0"/>
        <w:widowControl/>
        <w:spacing w:line="264" w:lineRule="exact" w:before="264" w:after="0"/>
        <w:ind w:left="0" w:right="0" w:firstLine="0"/>
        <w:jc w:val="left"/>
      </w:pPr>
      <w:r>
        <w:t>The family's political journey was not without its disappointments and setbacks. They experienced the frustration of seeing their efforts thwarted by powerful forces, the pain of witnessing the slow pace of change, and the agony of facing setbacks that seemed insurmountable. However, they never lost hope. Their faith in the transformative power of political action remained unshaken. They understood that progress was not always linear, that setbacks were inevitable, but that persistent engagement was crucial for achieving long-term change.</w:t>
      </w:r>
    </w:p>
    <w:p>
      <w:pPr>
        <w:autoSpaceDN w:val="0"/>
        <w:autoSpaceDE w:val="0"/>
        <w:widowControl/>
        <w:spacing w:line="264" w:lineRule="exact" w:before="264" w:after="0"/>
        <w:ind w:left="0" w:right="0" w:firstLine="0"/>
        <w:jc w:val="left"/>
      </w:pPr>
      <w:r>
        <w:t>They also found strength and solace in their community. They built alliances with other activists and organizations, sharing their experiences, learning from each other, and drawing inspiration from their shared struggles and successes. They understood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true social change required collective effort, a coordinated network of individuals and organizations working towards a common goal. The support they received from their community became a crucial element of their resilience.</w:t>
      </w:r>
    </w:p>
    <w:p>
      <w:pPr>
        <w:autoSpaceDN w:val="0"/>
        <w:autoSpaceDE w:val="0"/>
        <w:widowControl/>
        <w:spacing w:line="264" w:lineRule="exact" w:before="264" w:after="0"/>
        <w:ind w:left="0" w:right="0" w:firstLine="0"/>
        <w:jc w:val="left"/>
      </w:pPr>
      <w:r>
        <w:t>Moreover, they found strength in their faith. Their religious beliefs provided them with a sense of hope and purpose, reminding them that their struggles were not in vain and that their actions had spiritual significance. Their faith empowered them to persevere despite the immense challenges and obstacles they faced. This deeply-held faith informed their values and strengthened their resolve in pursuing social justice.</w:t>
      </w:r>
    </w:p>
    <w:p>
      <w:pPr>
        <w:autoSpaceDN w:val="0"/>
        <w:autoSpaceDE w:val="0"/>
        <w:widowControl/>
        <w:spacing w:line="264" w:lineRule="exact" w:before="264" w:after="0"/>
        <w:ind w:left="0" w:right="0" w:firstLine="0"/>
        <w:jc w:val="left"/>
      </w:pPr>
      <w:r>
        <w:t xml:space="preserve">Their political journey serves as a powerful reminder of the </w:t>
        <w:br/>
        <w:t xml:space="preserve">enduring struggle for civil rights and the profound impact of </w:t>
        <w:br/>
        <w:t xml:space="preserve">collective action. Their experiences underscore the importance of active civic engagement, voter participation, and grassroots </w:t>
        <w:br/>
        <w:t>organizing in achieving social justice and shaping a more equitable society. They remind us that the fight for equality is ongoing, and that continued vigilance, commitment, and community action are crucial for building a world where justice and equality prevail. Their legacy serves as an inspiration for future generations, urging individuals to actively participate in the political process and to contribute to creating a more just and democratic society. The narrative concludes with a powerful reflection on the importance of continuous engagement and the potential for positive change through collective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Educational Reform</w:t>
      </w:r>
    </w:p>
    <w:p>
      <w:pPr>
        <w:autoSpaceDN w:val="0"/>
        <w:autoSpaceDE w:val="0"/>
        <w:widowControl/>
        <w:spacing w:line="264" w:lineRule="exact" w:before="286" w:after="0"/>
        <w:ind w:left="0" w:right="0" w:firstLine="0"/>
        <w:jc w:val="left"/>
      </w:pPr>
      <w:r>
        <w:t>Their fight for equality extended beyond the political arena. They understood that true liberation required a multi-pronged approach, addressing the root causes of inequality in all facets of life.</w:t>
      </w:r>
    </w:p>
    <w:p>
      <w:pPr>
        <w:autoSpaceDN w:val="0"/>
        <w:autoSpaceDE w:val="0"/>
        <w:widowControl/>
        <w:spacing w:line="264" w:lineRule="exact" w:before="58" w:after="0"/>
        <w:ind w:left="0" w:right="0" w:firstLine="0"/>
        <w:jc w:val="left"/>
      </w:pPr>
      <w:r>
        <w:t xml:space="preserve">Education, they realized, was the cornerstone of progress, the key to unlocking opportunities for future generations and breaking the cycle of poverty that had trapped so many in their community. This realization led them to become ardent supporters and active </w:t>
        <w:br/>
        <w:t>participants in educational reform initiatives.</w:t>
      </w:r>
    </w:p>
    <w:p>
      <w:pPr>
        <w:autoSpaceDN w:val="0"/>
        <w:autoSpaceDE w:val="0"/>
        <w:widowControl/>
        <w:spacing w:line="264" w:lineRule="exact" w:before="264" w:after="0"/>
        <w:ind w:left="0" w:right="0" w:firstLine="0"/>
        <w:jc w:val="left"/>
      </w:pPr>
      <w:r>
        <w:t xml:space="preserve">Their commitment began with the simplest acts: volunteering at the local school, tutoring children who were struggling academically, and advocating for better resources for the underfunded schools in their predominantly Black neighborhood. Mama, despite her </w:t>
        <w:br/>
        <w:t xml:space="preserve">constant weariness, would often spend hours at the school library, helping children with their homework, reading to them, and </w:t>
        <w:br/>
        <w:t xml:space="preserve">providing a comforting presence in their lives. She understood the transformative power of literacy and the importance of fostering a love of learning from a young age. Her gentle guidance and </w:t>
        <w:br/>
        <w:t>unwavering support instilled confidence in many children who otherwise experienced overlooked and undervalued. She became a beacon of hope, a silent warrior in the battle for educational equity.</w:t>
      </w:r>
    </w:p>
    <w:p>
      <w:pPr>
        <w:autoSpaceDN w:val="0"/>
        <w:autoSpaceDE w:val="0"/>
        <w:widowControl/>
        <w:spacing w:line="264" w:lineRule="exact" w:before="264" w:after="0"/>
        <w:ind w:left="0" w:right="0" w:firstLine="0"/>
        <w:jc w:val="left"/>
      </w:pPr>
      <w:r>
        <w:t xml:space="preserve">Papa, with his practical skills and his deep understanding of </w:t>
        <w:br/>
        <w:t xml:space="preserve">community needs, focused on improving the physical infrastructure of the schools. He organized fundraising efforts, convincing local businesses and community members to donate materials and </w:t>
        <w:br/>
        <w:t xml:space="preserve">resources for school repairs and renovations. He rallied parents, teachers, and students, fostering a sense of collective ownership and responsibility for their schools. He tirelessly worked to improve the school's dilapidated buildings, ensuring that children had a safe and conducive environment for learning. His work extended beyond simple repairs; he understood the power of aesthetics and beauty in fostering a sense of pride and belonging. He ensured that </w:t>
        <w:br/>
        <w:t>classrooms were brightly painted, libraries stocked with books, and playgrounds updated with modern equipment.</w:t>
      </w:r>
    </w:p>
    <w:p>
      <w:pPr>
        <w:autoSpaceDN w:val="0"/>
        <w:autoSpaceDE w:val="0"/>
        <w:widowControl/>
        <w:spacing w:line="322" w:lineRule="exact" w:before="206" w:after="0"/>
        <w:ind w:left="0" w:right="0" w:firstLine="0"/>
        <w:jc w:val="left"/>
      </w:pPr>
      <w:r>
        <w:t>Elijah, with his sharp intellect and his passion for social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took a more systemic approach to educational reform. He </w:t>
        <w:br/>
        <w:t xml:space="preserve">researched the historical and ongoing disparities in school funding and educational opportunities between Black and white </w:t>
        <w:br/>
        <w:t>communities. He meticulously documented the lack of resources, the substandard facilities, and the lower academic standards in Black schools compared to their counterparts. His research became a powerful tool in their advocacy efforts, exposing the blatant inequalities that permeated the educational system. Armed with irrefutable evidence, he became a vocal advocate for equal funding and equitable resource allocation for Black schools.</w:t>
      </w:r>
    </w:p>
    <w:p>
      <w:pPr>
        <w:autoSpaceDN w:val="0"/>
        <w:autoSpaceDE w:val="0"/>
        <w:widowControl/>
        <w:spacing w:line="264" w:lineRule="exact" w:before="264" w:after="0"/>
        <w:ind w:left="0" w:right="0" w:firstLine="0"/>
        <w:jc w:val="left"/>
      </w:pPr>
      <w:r>
        <w:t xml:space="preserve">He engaged in dialogues with school administrators, board </w:t>
        <w:br/>
        <w:t xml:space="preserve">members, and local politicians, presenting them with his research findings and outlining the devastating consequences of educational inequality on Black communities. He used his eloquence and passion to connect with people on an emotional level, compelling them to recognize the injustice and the urgent need for change. He understood the importance of data-driven advocacy, and his </w:t>
        <w:br/>
        <w:t>meticulously gathered evidence allowed him to navigate complex conversations, building bridges and generating consensus, even amongst those initially resistant to reform.</w:t>
      </w:r>
    </w:p>
    <w:p>
      <w:pPr>
        <w:autoSpaceDN w:val="0"/>
        <w:autoSpaceDE w:val="0"/>
        <w:widowControl/>
        <w:spacing w:line="264" w:lineRule="exact" w:before="264" w:after="0"/>
        <w:ind w:left="0" w:right="0" w:firstLine="0"/>
        <w:jc w:val="left"/>
      </w:pPr>
      <w:r>
        <w:t>Beyond direct engagement with local authorities, Elijah connected with national organizations working on educational reform. He attended conferences, participated in workshops, and collaborated with activists across the country, learning from their experiences and sharing his insights. This national network provided him with valuable strategies, resources, and support. He actively participated in lobbying efforts, working to influence policy decisions at the state and national levels. His work highlighted the systemic nature of educational inequality and the need for comprehensive reforms to achieve true equity.</w:t>
      </w:r>
    </w:p>
    <w:p>
      <w:pPr>
        <w:autoSpaceDN w:val="0"/>
        <w:autoSpaceDE w:val="0"/>
        <w:widowControl/>
        <w:spacing w:line="264" w:lineRule="exact" w:before="266" w:after="0"/>
        <w:ind w:left="0" w:right="0" w:firstLine="0"/>
        <w:jc w:val="left"/>
      </w:pPr>
      <w:r>
        <w:t xml:space="preserve">He recognized the importance of empowering the community to participate actively in the process of educational reform. He </w:t>
        <w:br/>
        <w:t>organized community meetings, workshops, and forums, inviting parents, teachers, students, and community leaders to discuss their concerns, share their experiences, and collaboratively develop strategies for improvement. These participatory approaches fostered a sense of collective ownership and responsibility, leading to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sustainable and impactful reform process. He recognized that true change required not only policy adjustments but also attitudinal shifts within the community. Through these inclusive initiatives, he built a powerful alliance of stakeholders committed to achieving educational justice.</w:t>
      </w:r>
    </w:p>
    <w:p>
      <w:pPr>
        <w:autoSpaceDN w:val="0"/>
        <w:autoSpaceDE w:val="0"/>
        <w:widowControl/>
        <w:spacing w:line="264" w:lineRule="exact" w:before="264" w:after="0"/>
        <w:ind w:left="0" w:right="0" w:firstLine="0"/>
        <w:jc w:val="left"/>
      </w:pPr>
      <w:r>
        <w:t xml:space="preserve">Their activism wasn't without its challenges. They faced resistance from those who benefited from the existing system, those who clung to outdated ideologies and resisted change. They were met with skepticism, accusations, and even threats. However, their </w:t>
        <w:br/>
        <w:t>commitment to educational justice remained unshaken. They drew strength from their shared belief in the transformative power of education, understanding that investing in education was investing in the future.</w:t>
      </w:r>
    </w:p>
    <w:p>
      <w:pPr>
        <w:autoSpaceDN w:val="0"/>
        <w:autoSpaceDE w:val="0"/>
        <w:widowControl/>
        <w:spacing w:line="264" w:lineRule="exact" w:before="264" w:after="0"/>
        <w:ind w:left="0" w:right="0" w:firstLine="0"/>
        <w:jc w:val="left"/>
      </w:pPr>
      <w:r>
        <w:t xml:space="preserve">Their efforts extended to challenging the curriculum itself, </w:t>
        <w:br/>
        <w:t xml:space="preserve">advocating for the inclusion of diverse perspectives and narratives, particularly those of Black history and culture. They recognized the damaging effect of a curriculum that systematically excluded and marginalized the experiences of Black Americans, perpetuating harmful stereotypes and undermining the self-esteem and identity of Black students. They worked tirelessly to ensure that the </w:t>
        <w:br/>
        <w:t>curriculum reflected the richness and diversity of American history, allowing Black students to see themselves reflected in their learning materials.</w:t>
      </w:r>
    </w:p>
    <w:p>
      <w:pPr>
        <w:autoSpaceDN w:val="0"/>
        <w:autoSpaceDE w:val="0"/>
        <w:widowControl/>
        <w:spacing w:line="264" w:lineRule="exact" w:before="264" w:after="0"/>
        <w:ind w:left="0" w:right="0" w:firstLine="0"/>
        <w:jc w:val="left"/>
      </w:pPr>
      <w:r>
        <w:t xml:space="preserve">They also championed the development of culturally responsive teaching methods that acknowledged the unique learning styles and cultural backgrounds of Black students. They supported teachers in incorporating culturally relevant pedagogy, enabling them to create engaging and meaningful learning experiences that resonated with students' identities and experiences. They understood that learning was more effective when it was meaningful and relevant to </w:t>
        <w:br/>
        <w:t>students’ lives.</w:t>
      </w:r>
    </w:p>
    <w:p>
      <w:pPr>
        <w:autoSpaceDN w:val="0"/>
        <w:autoSpaceDE w:val="0"/>
        <w:widowControl/>
        <w:spacing w:line="264" w:lineRule="exact" w:before="264" w:after="0"/>
        <w:ind w:left="0" w:right="144" w:firstLine="0"/>
        <w:jc w:val="left"/>
      </w:pPr>
      <w:r>
        <w:t>Their work involved nurturing and supporting teachers, many of whom were underpaid, overworked, and under-resourced. They advocated for better teacher salaries, professional development opportunities, and access to quality teaching materials. They recognized that effective teaching was crucial for student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family's involvement in educational reform was a testament to their deep commitment to social justice and their unwavering belief in the power of education to transform lives. Their efforts extended beyond simple acts of kindness and goodwill; they engaged in a systematic and sustained effort to dismantle systemic inequalities in education, paving the way for future generations to thrive. Their story highlights the enduring struggle for educational equity and the importance of community action in achieving this goal. The legacy of their activism continues to inspire individuals and </w:t>
        <w:br/>
        <w:t xml:space="preserve">organizations to advocate for equitable access to quality education, ensuring that every child has the opportunity to reach their full potential, regardless of their race, class, or background. The fight for educational justice is a fight for a just society, and their </w:t>
        <w:br/>
        <w:t xml:space="preserve">unwavering dedication serves as a powerful reminder of the </w:t>
        <w:br/>
        <w:t xml:space="preserve">transformative power of collective action. Their commitment to educational reform was not just about improving schools; it was about building a better future for their community and for </w:t>
        <w:br/>
        <w:t xml:space="preserve">generations to come. The chapter closes with a powerful image: a young Black girl, inspired by their work, walking confidently into a well-lit, vibrant school, her eyes sparkling with hope and </w:t>
        <w:br/>
        <w:t>opportunity, a symbol of the enduring legacy of their activism and a testament to the transformative power of education.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Economic Empowerment</w:t>
      </w:r>
    </w:p>
    <w:p>
      <w:pPr>
        <w:autoSpaceDN w:val="0"/>
        <w:autoSpaceDE w:val="0"/>
        <w:widowControl/>
        <w:spacing w:line="264" w:lineRule="exact" w:before="286" w:after="0"/>
        <w:ind w:left="0" w:right="0" w:firstLine="0"/>
        <w:jc w:val="left"/>
      </w:pPr>
      <w:r>
        <w:t xml:space="preserve">Their fight for justice extended beyond the classroom and into the economic sphere. They witnessed education as a crucial tool, but </w:t>
        <w:br/>
        <w:t xml:space="preserve">recognized that even the most brilliant mind couldn't thrive without the foundational support of economic stability. Poverty, they knew, wasn’t simply a lack of money; it was a systemic issue, a web of interconnected disadvantages that stifled opportunity and </w:t>
        <w:br/>
        <w:t>perpetuated inequality. Breaking free required a targeted, multi-pronged attack on the root causes of economic hardship within their community.</w:t>
      </w:r>
    </w:p>
    <w:p>
      <w:pPr>
        <w:autoSpaceDN w:val="0"/>
        <w:autoSpaceDE w:val="0"/>
        <w:widowControl/>
        <w:spacing w:line="264" w:lineRule="exact" w:before="264" w:after="0"/>
        <w:ind w:left="0" w:right="0" w:firstLine="0"/>
        <w:jc w:val="left"/>
      </w:pPr>
      <w:r>
        <w:t xml:space="preserve">Their initial efforts focused on financial literacy. Mama, with her innate wisdom and practical skills honed by years of managing a household on a shoestring budget, became an impromptu financial advisor for the women in their community. She held informal workshops in her kitchen, teaching budgeting techniques, money management strategies, and the importance of saving. Her lessons weren't abstract lectures; they were grounded in her own lived experience, peppered with anecdotes and practical advice that resonated deeply with the women who attended. These weren't just classes; they were intimate gatherings, spaces where women shared their struggles, offered support, and found strength in their </w:t>
        <w:br/>
        <w:t>collective experience. Mama’s kitchen became a sanctuary, a hub for empowerment, where the aroma of simmering collard greens mingled with the empowering scent of shared knowledge and mutual support.</w:t>
      </w:r>
    </w:p>
    <w:p>
      <w:pPr>
        <w:autoSpaceDN w:val="0"/>
        <w:autoSpaceDE w:val="0"/>
        <w:widowControl/>
        <w:spacing w:line="264" w:lineRule="exact" w:before="264" w:after="0"/>
        <w:ind w:left="0" w:right="0" w:firstLine="0"/>
        <w:jc w:val="left"/>
      </w:pPr>
      <w:r>
        <w:t xml:space="preserve">Papa, ever the pragmatist, understood that financial literacy was only one piece of the puzzle. Access to resources was equally </w:t>
        <w:br/>
        <w:t xml:space="preserve">crucial. He knew that many in their community lacked access to fair and affordable loans, credit, and other financial services. He began to research community development financial institutions (CDFIs), organizations dedicated to providing financial services to </w:t>
        <w:br/>
        <w:t xml:space="preserve">underserved communities. He spent countless hours poring over reports, attending meetings, and networking with individuals and organizations working towards economic empowerment. His </w:t>
        <w:br/>
        <w:t xml:space="preserve">research led him to connect with a CDFI based in Jackson, </w:t>
        <w:br/>
        <w:t>Mississippi, a city brimming with both hope and harsh realities.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Through this CDFI, Papa learned about microloans – small loans designed to help entrepreneurs start or expand their businesses. He witnessed this as a lifeline for many in their community who possessed entrepreneurial spirit but lacked the capital to turn their dreams into reality. He spearheaded a campaign to raise awareness about the microloan program, explaining the benefits and simplifying the often-complex application process for his community. He translated jargon into plain language, dispelling myths and anxieties </w:t>
        <w:br/>
        <w:t>surrounding borrowing. He became a trusted intermediary, a bridge between the formal financial system and his community, helping people navigate the often intimidating world of finance. His efforts weren't limited to simply informing people; he actively assisted individuals in completing applications, providing guidance and support throughout the process.</w:t>
      </w:r>
    </w:p>
    <w:p>
      <w:pPr>
        <w:autoSpaceDN w:val="0"/>
        <w:autoSpaceDE w:val="0"/>
        <w:widowControl/>
        <w:spacing w:line="264" w:lineRule="exact" w:before="264" w:after="0"/>
        <w:ind w:left="0" w:right="0" w:firstLine="0"/>
        <w:jc w:val="left"/>
      </w:pPr>
      <w:r>
        <w:t xml:space="preserve">Elijah, with his sharp mind and analytical skills, took a more </w:t>
        <w:br/>
        <w:t xml:space="preserve">systemic approach. He researched the historical and ongoing </w:t>
        <w:br/>
        <w:t>disenfranchisement of Black communities from the mainstream financial system, documenting the discriminatory lending practices, predatory loans, and lack of access to capital that had historically hindered economic advancement. His research revealed a pattern of systemic racism embedded within the financial system, a system designed to keep certain populations economically marginalized. This meticulous research became the foundation for his advocacy efforts.</w:t>
      </w:r>
    </w:p>
    <w:p>
      <w:pPr>
        <w:autoSpaceDN w:val="0"/>
        <w:autoSpaceDE w:val="0"/>
        <w:widowControl/>
        <w:spacing w:line="264" w:lineRule="exact" w:before="264" w:after="0"/>
        <w:ind w:left="0" w:right="0" w:firstLine="0"/>
        <w:jc w:val="left"/>
      </w:pPr>
      <w:r>
        <w:t xml:space="preserve">He used his research to engage with local policymakers, demanding greater transparency and accountability from financial institutions. He presented compelling data illustrating the disparity in access to credit and other financial services between white and Black </w:t>
        <w:br/>
        <w:t xml:space="preserve">communities. He didn't just point out the problem; he proposed concrete solutions, advocating for policies that would promote fair lending practices, increase access to capital for underserved </w:t>
        <w:br/>
        <w:t xml:space="preserve">communities, and provide financial education programs in schools and community centers. His work extended beyond local politics; he networked with national organizations working on economic </w:t>
        <w:br/>
        <w:t>justice, learning from their experiences and sharing his insights.</w:t>
      </w:r>
    </w:p>
    <w:p>
      <w:pPr>
        <w:autoSpaceDN w:val="0"/>
        <w:autoSpaceDE w:val="0"/>
        <w:widowControl/>
        <w:spacing w:line="324" w:lineRule="exact" w:before="204" w:after="0"/>
        <w:ind w:left="0" w:right="0" w:firstLine="0"/>
        <w:jc w:val="left"/>
      </w:pPr>
      <w:r>
        <w:t>Their combined efforts began to yield results. The microloan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program, thanks to Papa’s tireless advocacy, helped numerous individuals start or expand their businesses. A seamstress opened her own shop, a barber expanded his barbershop, and a young entrepreneur launched a catering business, all thanks to the access to capital they gained through this program. Mama’s financial literacy workshops empowered countless women to manage their finances more effectively, leading to improved household budgets and greater financial security. Elijah’s advocacy efforts led to increased scrutiny of lending practices and spurred discussions about reforming the financial system to promote fairness and equity.</w:t>
      </w:r>
    </w:p>
    <w:p>
      <w:pPr>
        <w:autoSpaceDN w:val="0"/>
        <w:autoSpaceDE w:val="0"/>
        <w:widowControl/>
        <w:spacing w:line="264" w:lineRule="exact" w:before="264" w:after="0"/>
        <w:ind w:left="0" w:right="0" w:firstLine="0"/>
        <w:jc w:val="left"/>
      </w:pPr>
      <w:r>
        <w:t xml:space="preserve">However, their work wasn’t without its obstacles. They faced </w:t>
        <w:br/>
        <w:t xml:space="preserve">resistance from those who benefited from the status quo, those who clung to prejudiced beliefs and resisted any attempt to challenge the established power dynamics. They encountered skepticism, </w:t>
        <w:br/>
        <w:t xml:space="preserve">dismissal, and even accusations. But the family remained resolute. They understood that economic empowerment wasn't merely about providing financial assistance; it was about dismantling the </w:t>
        <w:br/>
        <w:t>systemic barriers that prevented Black communities from achieving economic justice.</w:t>
      </w:r>
    </w:p>
    <w:p>
      <w:pPr>
        <w:autoSpaceDN w:val="0"/>
        <w:autoSpaceDE w:val="0"/>
        <w:widowControl/>
        <w:spacing w:line="264" w:lineRule="exact" w:before="264" w:after="0"/>
        <w:ind w:left="0" w:right="0" w:firstLine="0"/>
        <w:jc w:val="left"/>
      </w:pPr>
      <w:r>
        <w:t xml:space="preserve">Their approach was holistic. It wasn’t just about individual </w:t>
        <w:br/>
        <w:t xml:space="preserve">empowerment; it was about strengthening the community as a whole. They supported initiatives that fostered entrepreneurship and community ownership. They helped establish a cooperative grocery store, ensuring that residents had access to affordable, healthy food. They organized community gardens, providing fresh produce and fostering a sense of collective responsibility for the well-being of the neighborhood. They supported local businesses, encouraging residents to patronize enterprises owned by members of their community. These efforts, small in scale but mighty in their impact, were woven into the fabric of their everyday lives, </w:t>
        <w:br/>
        <w:t xml:space="preserve">becoming a testament to their unwavering commitment to </w:t>
        <w:br/>
        <w:t>economic justice.</w:t>
      </w:r>
    </w:p>
    <w:p>
      <w:pPr>
        <w:autoSpaceDN w:val="0"/>
        <w:autoSpaceDE w:val="0"/>
        <w:widowControl/>
        <w:spacing w:line="264" w:lineRule="exact" w:before="264" w:after="0"/>
        <w:ind w:left="0" w:right="144" w:firstLine="0"/>
        <w:jc w:val="left"/>
      </w:pPr>
      <w:r>
        <w:t>They recognized that economic empowerment was inextricably linked to racial justice. The systemic racism that permeated their lives was not merely a social issue; it was an economic one as well.</w:t>
      </w:r>
    </w:p>
    <w:p>
      <w:pPr>
        <w:autoSpaceDN w:val="0"/>
        <w:autoSpaceDE w:val="0"/>
        <w:widowControl/>
        <w:spacing w:line="324" w:lineRule="exact" w:before="0" w:after="0"/>
        <w:ind w:left="0" w:right="0" w:firstLine="0"/>
        <w:jc w:val="left"/>
      </w:pPr>
      <w:r>
        <w:t>They understood that true economic freedom could only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achieved by dismantling the systems of oppression that had </w:t>
        <w:br/>
        <w:t xml:space="preserve">historically dispossessed Black communities. Their fight for </w:t>
        <w:br/>
        <w:t>economic justice was, therefore, also a fight against racism, a fight for a more equitable and just society.</w:t>
      </w:r>
    </w:p>
    <w:p>
      <w:pPr>
        <w:autoSpaceDN w:val="0"/>
        <w:autoSpaceDE w:val="0"/>
        <w:widowControl/>
        <w:spacing w:line="264" w:lineRule="exact" w:before="264" w:after="0"/>
        <w:ind w:left="0" w:right="0" w:firstLine="0"/>
        <w:jc w:val="left"/>
      </w:pPr>
      <w:r>
        <w:t xml:space="preserve">Their efforts extended to advocating for policies that addressed the systemic causes of economic inequality, such as affordable housing, access to healthcare, and fair wages. They understood that </w:t>
        <w:br/>
        <w:t xml:space="preserve">economic security wasn’t simply about having enough money; it was about having access to the resources and opportunities </w:t>
        <w:br/>
        <w:t xml:space="preserve">necessary to thrive. Their commitment went beyond material support; it involved cultivating a sense of hope and resilience within the community, fostering a belief in the possibility of a better future. This belief, nurtured through their collective efforts, became a powerful force, driving them forward despite the </w:t>
        <w:br/>
        <w:t xml:space="preserve">challenges they faced. Their journey was a testament to the power of perseverance, the resilience of the human spirit, and the </w:t>
        <w:br/>
        <w:t xml:space="preserve">enduring pursuit of justice. The chapter concludes with an image of the community thriving, a vibrant tapestry of entrepreneurs, </w:t>
        <w:br/>
        <w:t>families, and individuals, all empowered and working together to create a more just and equitable future – a future built not on "just enough," but on a promise of abundance, dignity, and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Calebs Legacy</w:t>
      </w:r>
    </w:p>
    <w:p>
      <w:pPr>
        <w:autoSpaceDN w:val="0"/>
        <w:autoSpaceDE w:val="0"/>
        <w:widowControl/>
        <w:spacing w:line="264" w:lineRule="exact" w:before="286" w:after="0"/>
        <w:ind w:left="0" w:right="0" w:firstLine="0"/>
        <w:jc w:val="left"/>
      </w:pPr>
      <w:r>
        <w:t xml:space="preserve">Caleb’s passing left a void in the community, a silence that echoed the absence of his booming laughter and unwavering optimism. But even in death, his spirit resonated, a vibrant pulse beating through the heart of their collective endeavor. His legacy wasn’t etched in stone monuments or grand pronouncements; it was woven into the very fabric of their lives, a living testament to the power of </w:t>
        <w:br/>
        <w:t>perseverance and the enduring strength of the human spirit.</w:t>
      </w:r>
    </w:p>
    <w:p>
      <w:pPr>
        <w:autoSpaceDN w:val="0"/>
        <w:autoSpaceDE w:val="0"/>
        <w:widowControl/>
        <w:spacing w:line="264" w:lineRule="exact" w:before="264" w:after="0"/>
        <w:ind w:left="0" w:right="0" w:firstLine="0"/>
        <w:jc w:val="left"/>
      </w:pPr>
      <w:r>
        <w:t xml:space="preserve">His children, now grown and standing on their own two feet, carried the torch of his vision forward. Elijah, always the </w:t>
        <w:br/>
        <w:t xml:space="preserve">intellectual, pursued a career in public policy, using his sharp mind and unwavering commitment to social justice to advocate for policies that would uplift marginalized communities. He became a leading voice in the fight for economic equality, leveraging his understanding of systemic oppression to craft effective and </w:t>
        <w:br/>
        <w:t>sustainable solutions. His work extended beyond legislation; he actively mentored young people, encouraging them to pursue their passions and contribute to the betterment of their communities. He often spoke of his father's quiet strength, the way he could make even the most daunting tasks seem manageable with a simple smile and a firm belief in their collective capacity.</w:t>
      </w:r>
    </w:p>
    <w:p>
      <w:pPr>
        <w:autoSpaceDN w:val="0"/>
        <w:autoSpaceDE w:val="0"/>
        <w:widowControl/>
        <w:spacing w:line="264" w:lineRule="exact" w:before="264" w:after="0"/>
        <w:ind w:left="0" w:right="0" w:firstLine="0"/>
        <w:jc w:val="left"/>
      </w:pPr>
      <w:r>
        <w:t xml:space="preserve">Sarah, ever the pragmatist, inherited her father’s entrepreneurial spirit. She launched a successful small business, employing many from their community and providing valuable job skills and </w:t>
        <w:br/>
        <w:t xml:space="preserve">opportunities. Her business wasn’t just about profit; it was a vehicle for social good, a platform for empowering others and fostering economic independence within their community. She consciously prioritized fair wages and provided benefits that were often absent in other similar enterprises. She remembered her father’s </w:t>
        <w:br/>
        <w:t>unwavering commitment to community well-being and aimed to replicate it in her own business model. Her success became an inspiration, a powerful testament to the possibility of economic prosperity and social responsibility coexisting.</w:t>
      </w:r>
    </w:p>
    <w:p>
      <w:pPr>
        <w:autoSpaceDN w:val="0"/>
        <w:autoSpaceDE w:val="0"/>
        <w:widowControl/>
        <w:spacing w:line="264" w:lineRule="exact" w:before="264" w:after="0"/>
        <w:ind w:left="0" w:right="0" w:firstLine="0"/>
        <w:jc w:val="left"/>
      </w:pPr>
      <w:r>
        <w:t>Their siblings, although less prominently featured in the public eye, carried Caleb's legacy in their own ways. They became pillars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within their community, each contributing their unique talents and skills to enhance the collective well-being. One became a highly respected educator, dedicated to nurturing the potential of young minds and providing them with the education they deserved. Another dedicated their life to community organizing, advocating for affordable housing, ensuring that their community could escape the grips of housing insecurity. Their efforts were often unsung, quiet acts of service that reflected the spirit of their father, a </w:t>
        <w:br/>
        <w:t>testament to their own commitment to sustaining his legacy.</w:t>
      </w:r>
    </w:p>
    <w:p>
      <w:pPr>
        <w:autoSpaceDN w:val="0"/>
        <w:autoSpaceDE w:val="0"/>
        <w:widowControl/>
        <w:spacing w:line="264" w:lineRule="exact" w:before="264" w:after="0"/>
        <w:ind w:left="0" w:right="0" w:firstLine="0"/>
        <w:jc w:val="left"/>
      </w:pPr>
      <w:r>
        <w:t xml:space="preserve">Caleb’s influence extended beyond his immediate family. He had mentored countless young people, providing guidance, support, and inspiration to those who experienced lost or overlooked. These young </w:t>
        <w:br/>
        <w:t>people, many of whom came from similar backgrounds to Caleb, found in him a role model, a source of strength, and a beacon of hope. He taught them the importance of education, perseverance, and community engagement. He reminded them that their struggles were not unique, that they were part of a larger movement fighting for social justice and a more equitable society. His mentorship didn't solely consist of lectures or directives. Instead, he shared his own lived experience, his own trials and tribulations, demonstrating that overcoming adversity was not just possible, but essential.</w:t>
      </w:r>
    </w:p>
    <w:p>
      <w:pPr>
        <w:autoSpaceDN w:val="0"/>
        <w:autoSpaceDE w:val="0"/>
        <w:widowControl/>
        <w:spacing w:line="264" w:lineRule="exact" w:before="264" w:after="0"/>
        <w:ind w:left="0" w:right="0" w:firstLine="0"/>
        <w:jc w:val="left"/>
      </w:pPr>
      <w:r>
        <w:t xml:space="preserve">His impact was palpable in the blossoming of several community initiatives, testament to the seed he had planted years ago. The cooperative grocery store thrived, providing residents with access to fresh, affordable food. Community gardens flourished, transforming neglected spaces into vibrant hubs of activity, providing healthy produce and fostering a sense of shared responsibility. Small </w:t>
        <w:br/>
        <w:t xml:space="preserve">businesses continued to spring up, each one a testament to the micro-loan program that Caleb had championed. The vibrant </w:t>
        <w:br/>
        <w:t>marketplace pulsed with the energy of people working together, supporting each other, and creating a more just and prosperous community. These weren’t merely economic ventures; they were acts of community building, reflecting the holistic approach that Caleb had championed.</w:t>
      </w:r>
    </w:p>
    <w:p>
      <w:pPr>
        <w:autoSpaceDN w:val="0"/>
        <w:autoSpaceDE w:val="0"/>
        <w:widowControl/>
        <w:spacing w:line="264" w:lineRule="exact" w:before="264" w:after="0"/>
        <w:ind w:left="0" w:right="0" w:firstLine="0"/>
        <w:jc w:val="left"/>
      </w:pPr>
      <w:r>
        <w:t>But the impact wasn’t only visible in concrete achievements. Caleb's legacy was deeply ingrained in the mindset of the community, a shared belief in the possibility of a better future. It was a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spirit of resilience, born from their shared struggles and nurtured by their shared dreams. This unwavering belief was reflected in the pride and self-sufficiency of the community members. They had learned to rely on each other, building a strong network of mutual support that strengthened the community's collective power.</w:t>
      </w:r>
    </w:p>
    <w:p>
      <w:pPr>
        <w:autoSpaceDN w:val="0"/>
        <w:autoSpaceDE w:val="0"/>
        <w:widowControl/>
        <w:spacing w:line="264" w:lineRule="exact" w:before="264" w:after="0"/>
        <w:ind w:left="0" w:right="0" w:firstLine="0"/>
        <w:jc w:val="left"/>
      </w:pPr>
      <w:r>
        <w:t>The annual Caleb Memorial Day became a powerful symbol of this enduring legacy. It wasn't a solemn occasion; it was a celebration of life, community, and hope. It was a time to honor his memory, to reflect on his achievements, and to renew their commitment to the values he represented. Families gathered, sharing stories, laughter, and memories of Caleb, his impact resonating powerfully through each shared anecdote. Young people, mentored by him, stood alongside their families, participating in workshops, volunteering for community projects, and carrying on his commitment to uplift the community. The event showcased the community’s growth and the expansion of its capacity to support each other, both tangible evidence of the legacy that he instilled within them.</w:t>
      </w:r>
    </w:p>
    <w:p>
      <w:pPr>
        <w:autoSpaceDN w:val="0"/>
        <w:autoSpaceDE w:val="0"/>
        <w:widowControl/>
        <w:spacing w:line="264" w:lineRule="exact" w:before="264" w:after="0"/>
        <w:ind w:left="0" w:right="0" w:firstLine="0"/>
        <w:jc w:val="left"/>
      </w:pPr>
      <w:r>
        <w:t xml:space="preserve">The stories shared during the annual event showcased the lasting ripple effect of his work. A young woman, now a successful </w:t>
        <w:br/>
        <w:t>entrepreneur, recounted how Caleb's mentorship had helped her overcome obstacles and achieve her dreams. An older gentleman, who had once been plagued by poverty and hopelessness, spoke about how Caleb's support and guidance had empowered him to create a life of dignity and purpose. These stories weren't just personal narratives; they were testaments to the transformative power of community engagement, perseverance, and the belief in a brighter future.</w:t>
      </w:r>
    </w:p>
    <w:p>
      <w:pPr>
        <w:autoSpaceDN w:val="0"/>
        <w:autoSpaceDE w:val="0"/>
        <w:widowControl/>
        <w:spacing w:line="264" w:lineRule="exact" w:before="264" w:after="0"/>
        <w:ind w:left="0" w:right="0" w:firstLine="0"/>
        <w:jc w:val="left"/>
      </w:pPr>
      <w:r>
        <w:t>Caleb’s legacy extended beyond his immediate community. His story became a source of inspiration for other communities facing similar challenges. His unwavering commitment to social justice, his determination to overcome adversity, and his profound belief in the power of community became symbols of hope and resilience, a testament to the enduring strength of the human spirit in the face of systemic inequalities. His narrative, recounted through generations, served as a powerful call to action, reminding others that even in the bleakest circumstances, hope, perseverance, and community solidarity can lead to transformative change. His life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beacon, a testament to the possibility of a more just and equitable future for all. It was a legacy built not on wealth or fame, but on unwavering dedication, selfless service, and an unyielding belief in the power of community to overcome seemingly insurmountable obstacles. His story served as a reminder that true wealth is not measured in material possessions but in the positive impact one leaves on the lives of others and on the world at large. His legacy continued to grow, spreading its roots far beyond his hometown, inspiring countless individuals to work toward a more just and equitable future. The story of Caleb became a powerful reminder that hope, perseverance, and a commitment to community can overcome even the most significant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Coras Wisdom</w:t>
      </w:r>
    </w:p>
    <w:p>
      <w:pPr>
        <w:autoSpaceDN w:val="0"/>
        <w:autoSpaceDE w:val="0"/>
        <w:widowControl/>
        <w:spacing w:line="264" w:lineRule="exact" w:before="286" w:after="0"/>
        <w:ind w:left="0" w:right="0" w:firstLine="0"/>
        <w:jc w:val="left"/>
      </w:pPr>
      <w:r>
        <w:t xml:space="preserve">Cora sat on the porch swing, the rhythmic creak a counterpoint to the cicadas’ drone. The setting sun cast long shadows across the yard, painting the weathered clapboard of her house in hues of orange and purple. Her granddaughter, Maya, sat at her feet, a half-finished quilt draped across her lap, her fingers idly tracing the patchwork squares. The air hung heavy with the scent of </w:t>
        <w:br/>
        <w:t>honeysuckle and the unspoken weight of generations.</w:t>
      </w:r>
    </w:p>
    <w:p>
      <w:pPr>
        <w:autoSpaceDN w:val="0"/>
        <w:autoSpaceDE w:val="0"/>
        <w:widowControl/>
        <w:spacing w:line="264" w:lineRule="exact" w:before="264" w:after="0"/>
        <w:ind w:left="0" w:right="432" w:firstLine="0"/>
        <w:jc w:val="left"/>
      </w:pPr>
      <w:r>
        <w:t>"Grandma," Maya began, her voice barely a whisper, "they say things are different now. That the world is changing. But it still feels…hard." The words carried more meaning than their simple arrangement suggested.</w:t>
      </w:r>
    </w:p>
    <w:p>
      <w:pPr>
        <w:autoSpaceDN w:val="0"/>
        <w:autoSpaceDE w:val="0"/>
        <w:widowControl/>
        <w:spacing w:line="264" w:lineRule="exact" w:before="266" w:after="0"/>
        <w:ind w:left="0" w:right="0" w:firstLine="0"/>
        <w:jc w:val="left"/>
      </w:pPr>
      <w:r>
        <w:t>Cora smiled, a network of fine lines etching themselves deeper into her already deeply lined face. She understood. The struggle, the relentless fight for a sliver of the American dream, was a legacy passed down, a cruel inheritance etched in the very bones of her people. But it was also a legacy of resilience, a tapestry woven from threads of hardship and hope.</w:t>
      </w:r>
    </w:p>
    <w:p>
      <w:pPr>
        <w:autoSpaceDN w:val="0"/>
        <w:autoSpaceDE w:val="0"/>
        <w:widowControl/>
        <w:spacing w:line="264" w:lineRule="exact" w:before="264" w:after="0"/>
        <w:ind w:left="0" w:right="288" w:firstLine="0"/>
        <w:jc w:val="left"/>
      </w:pPr>
      <w:r>
        <w:t>"It is different, child," Cora said, her voice low and resonant, "but some things never change. The hunger, the thirst for something more… that’s always been there. But the way we fight for it, the way we find our ‘just enough’… that’s where the difference lies." His voice trembled slightly.</w:t>
      </w:r>
    </w:p>
    <w:p>
      <w:pPr>
        <w:autoSpaceDN w:val="0"/>
        <w:autoSpaceDE w:val="0"/>
        <w:widowControl/>
        <w:spacing w:line="264" w:lineRule="exact" w:before="264" w:after="0"/>
        <w:ind w:left="0" w:right="0" w:firstLine="0"/>
        <w:jc w:val="left"/>
      </w:pPr>
      <w:r>
        <w:t>She paused, gathering her thoughts, the memories swirling within her like the dust motes dancing in the late afternoon sun. She remembered the fields of cotton, the endless rows stretching under the relentless Mississippi sun, the aching muscles, the calloused hands, the meager pay. She remembered the constant worry, the gnawing fear of not having enough.</w:t>
      </w:r>
    </w:p>
    <w:p>
      <w:pPr>
        <w:autoSpaceDN w:val="0"/>
        <w:autoSpaceDE w:val="0"/>
        <w:widowControl/>
        <w:spacing w:line="264" w:lineRule="exact" w:before="264" w:after="0"/>
        <w:ind w:left="0" w:right="144" w:firstLine="0"/>
        <w:jc w:val="left"/>
      </w:pPr>
      <w:r>
        <w:t>"Your grandpa, Caleb…he taught me a lot. Not just about farming, or about making do with what little we had. He taught me about hope. About finding the strength inside yourself, even when the world keeps pushing you down."</w:t>
      </w:r>
    </w:p>
    <w:p>
      <w:pPr>
        <w:autoSpaceDN w:val="0"/>
        <w:autoSpaceDE w:val="0"/>
        <w:widowControl/>
        <w:spacing w:line="322" w:lineRule="exact" w:before="206" w:after="0"/>
        <w:ind w:left="0" w:right="0" w:firstLine="0"/>
        <w:jc w:val="left"/>
      </w:pPr>
      <w:r>
        <w:t>Cora’s gaze drifted to the horizon, lost in the memories of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alongside Caleb. She recounted their early days, the fierce </w:t>
        <w:br/>
        <w:t>determination that had carried them through countless hardships, their unwavering faith in each other, and their shared dream of a better future for their children. They had known nothing but poverty, yet they had nurtured a love that blossomed amidst the hardship, their bond a testament to the power of the human spirit.</w:t>
      </w:r>
    </w:p>
    <w:p>
      <w:pPr>
        <w:autoSpaceDN w:val="0"/>
        <w:autoSpaceDE w:val="0"/>
        <w:widowControl/>
        <w:spacing w:line="264" w:lineRule="exact" w:before="264" w:after="0"/>
        <w:ind w:left="0" w:right="144" w:firstLine="0"/>
        <w:jc w:val="left"/>
      </w:pPr>
      <w:r>
        <w:t>"He believed in community," she continued, her voice gaining strength. "He believed that we could build something better together. He didn’t just talk about it; he lived it. He organized, he mentored, he taught. He showed us that even a small act of kindness, a helping hand, could make a world of difference." His voice trembled slightly.</w:t>
      </w:r>
    </w:p>
    <w:p>
      <w:pPr>
        <w:autoSpaceDN w:val="0"/>
        <w:autoSpaceDE w:val="0"/>
        <w:widowControl/>
        <w:spacing w:line="264" w:lineRule="exact" w:before="264" w:after="0"/>
        <w:ind w:left="0" w:right="0" w:firstLine="0"/>
        <w:jc w:val="left"/>
      </w:pPr>
      <w:r>
        <w:t xml:space="preserve">She spoke of the cooperative they had started, the collective garden that had provided sustenance during lean times, the mutual support system that had bound their community together. She described the shared struggles, the triumphs, and the deep sense of kinship that had grown from their shared experiences. These were the </w:t>
        <w:br/>
        <w:t>foundational elements that had allowed them to survive, even to thrive.</w:t>
      </w:r>
    </w:p>
    <w:p>
      <w:pPr>
        <w:autoSpaceDN w:val="0"/>
        <w:autoSpaceDE w:val="0"/>
        <w:widowControl/>
        <w:spacing w:line="264" w:lineRule="exact" w:before="264" w:after="0"/>
        <w:ind w:left="0" w:right="0" w:firstLine="0"/>
        <w:jc w:val="left"/>
      </w:pPr>
      <w:r>
        <w:t xml:space="preserve">"He taught me that education was the key," Cora said, her voice laced with pride. "He knew that learning was our liberation. That it could open doors, provide opportunities, break cycles of poverty." She recalled Caleb’s relentless commitment to his children's </w:t>
        <w:br/>
        <w:t>education and the sacrifices he made to ensure they received the best possible education. It wasn't always easy, but it was their unwavering commitment to a future free from the constraints of their present reality.</w:t>
      </w:r>
    </w:p>
    <w:p>
      <w:pPr>
        <w:autoSpaceDN w:val="0"/>
        <w:autoSpaceDE w:val="0"/>
        <w:widowControl/>
        <w:spacing w:line="264" w:lineRule="exact" w:before="264" w:after="0"/>
        <w:ind w:left="0" w:right="0" w:firstLine="0"/>
        <w:jc w:val="left"/>
      </w:pPr>
      <w:r>
        <w:t xml:space="preserve">She turned back to Maya, her eyes filled with a warmth that </w:t>
        <w:br/>
        <w:t>transcended the years. "You see, child, it's not just about having enough money. It’s about having enough heart. Enough strength to keep going, enough compassion to help others, enough wisdom to learn from the past, and enough hope to build a better future."</w:t>
      </w:r>
    </w:p>
    <w:p>
      <w:pPr>
        <w:autoSpaceDN w:val="0"/>
        <w:autoSpaceDE w:val="0"/>
        <w:widowControl/>
        <w:spacing w:line="264" w:lineRule="exact" w:before="264" w:after="0"/>
        <w:ind w:left="0" w:right="144" w:firstLine="0"/>
        <w:jc w:val="left"/>
      </w:pPr>
      <w:r>
        <w:t>Cora spent the next several hours sharing stories from her life and Caleb's, illustrating the various ways that.  people within their community had supported each other. she spoke of the elderly woman who had helped her learn to quilt, the young boy who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helped her gather firewood, the neighbor who had shared her meager rations during hard times. These acts of kindness, however small, were essential to their ability to navigate difficult situations. They illustrated the true meaning of community and the importance of mutual support, which formed the backbone of their survival and prosperity. They weren't just acts of charity; they were a </w:t>
        <w:br/>
        <w:t>reaffirmation of their shared humanity and a recognition of their interconnectedness.</w:t>
      </w:r>
    </w:p>
    <w:p>
      <w:pPr>
        <w:autoSpaceDN w:val="0"/>
        <w:autoSpaceDE w:val="0"/>
        <w:widowControl/>
        <w:spacing w:line="264" w:lineRule="exact" w:before="264" w:after="0"/>
        <w:ind w:left="0" w:right="0" w:firstLine="0"/>
        <w:jc w:val="left"/>
      </w:pPr>
      <w:r>
        <w:t>She emphasized the importance of intergenerational learning, the passing down of wisdom and experiences from one generation to the next. Each story was a lesson, a reminder of the struggles and triumphs of their ancestors, a testament to their ability to persevere and build a better future. It wasn't just a history lesson; it was a lifeline, a source of strength and inspiration for future generations.</w:t>
      </w:r>
    </w:p>
    <w:p>
      <w:pPr>
        <w:autoSpaceDN w:val="0"/>
        <w:autoSpaceDE w:val="0"/>
        <w:widowControl/>
        <w:spacing w:line="264" w:lineRule="exact" w:before="264" w:after="0"/>
        <w:ind w:left="0" w:right="0" w:firstLine="0"/>
        <w:jc w:val="left"/>
      </w:pPr>
      <w:r>
        <w:t xml:space="preserve">Cora emphasized how crucial it was for Maya to embrace her </w:t>
        <w:br/>
        <w:t xml:space="preserve">heritage, to understand the struggles and triumphs of those who came before her. The lessons were not just about survival but also about resilience, about building a community based on mutual support and shared goals. It was a call for active participation, for engagement in the ongoing fight for social justice, and for a </w:t>
        <w:br/>
        <w:t xml:space="preserve">commitment to building a better future for the next generation. This wasn't simply about preserving history; it was about actively </w:t>
        <w:br/>
        <w:t>shaping the future.</w:t>
      </w:r>
    </w:p>
    <w:p>
      <w:pPr>
        <w:autoSpaceDN w:val="0"/>
        <w:autoSpaceDE w:val="0"/>
        <w:widowControl/>
        <w:spacing w:line="264" w:lineRule="exact" w:before="264" w:after="0"/>
        <w:ind w:left="0" w:right="0" w:firstLine="0"/>
        <w:jc w:val="left"/>
      </w:pPr>
      <w:r>
        <w:t>As the evening deepened, Cora shared stories of the challenges she faced as a young Black woman in the South. She spoke of the racism, the discrimination, and the inequalities that were pervasive in her community. But she also highlighted the resilience of her people, their capacity to overcome adversity, and their unwavering commitment to building a better life for themselves and their children.</w:t>
      </w:r>
    </w:p>
    <w:p>
      <w:pPr>
        <w:autoSpaceDN w:val="0"/>
        <w:autoSpaceDE w:val="0"/>
        <w:widowControl/>
        <w:spacing w:line="264" w:lineRule="exact" w:before="266" w:after="0"/>
        <w:ind w:left="0" w:right="0" w:firstLine="0"/>
        <w:jc w:val="left"/>
      </w:pPr>
      <w:r>
        <w:t>She recounted instances of collective action, of the ways that people in her community had come together to fight for their rights, for their dignity, for a fairer share of the American dream. She spoke about boycotts, sit-ins, and other forms of protest that had been instrumental in bringing about change. It was a testament to the power of collective action, to the ability of marginalized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communities to organize, to mobilize, and to effect change. Their collective strength had served as a vital force in their survival and empowerment.</w:t>
      </w:r>
    </w:p>
    <w:p>
      <w:pPr>
        <w:autoSpaceDN w:val="0"/>
        <w:autoSpaceDE w:val="0"/>
        <w:widowControl/>
        <w:spacing w:line="264" w:lineRule="exact" w:before="264" w:after="0"/>
        <w:ind w:left="0" w:right="0" w:firstLine="0"/>
        <w:jc w:val="left"/>
      </w:pPr>
      <w:r>
        <w:t xml:space="preserve">She emphasized the importance of education, not just as a means of economic advancement, but as a tool for empowerment and social change. She shared stories of individuals who had used education to break free from the cycle of poverty, to become leaders in their communities, and to fight for social justice. It was a powerful </w:t>
        <w:br/>
        <w:t>reminder of the transformational power of education and its ability to empower individuals and communities. It was an investment in their future, an investment in their self-determination, and an investment in a more equitable society.</w:t>
      </w:r>
    </w:p>
    <w:p>
      <w:pPr>
        <w:autoSpaceDN w:val="0"/>
        <w:autoSpaceDE w:val="0"/>
        <w:widowControl/>
        <w:spacing w:line="264" w:lineRule="exact" w:before="264" w:after="0"/>
        <w:ind w:left="0" w:right="0" w:firstLine="0"/>
        <w:jc w:val="left"/>
      </w:pPr>
      <w:r>
        <w:t>She spoke of the importance of faith, not as a passive acceptance of fate, but as a source of strength, resilience, and hope. She shared how her faith had sustained her through difficult times, provided her with comfort and solace, and given her the strength to keep going when all seemed lost. It wasn’t simply a religious belief; it was a source of inspiration, a guiding light, and a source of hope during challenging times.</w:t>
      </w:r>
    </w:p>
    <w:p>
      <w:pPr>
        <w:autoSpaceDN w:val="0"/>
        <w:autoSpaceDE w:val="0"/>
        <w:widowControl/>
        <w:spacing w:line="264" w:lineRule="exact" w:before="264" w:after="0"/>
        <w:ind w:left="0" w:right="0" w:firstLine="0"/>
        <w:jc w:val="left"/>
      </w:pPr>
      <w:r>
        <w:t>As the stars began to emerge, Cora’s voice grew softer, her words laced with a sense of both peace and urgency. "The fight continues, child," she said, gently placing her hand on Maya’s. "But you are not alone. You have a legacy behind you, a community beside you, and a future waiting to be built. Never forget that."</w:t>
      </w:r>
    </w:p>
    <w:p>
      <w:pPr>
        <w:autoSpaceDN w:val="0"/>
        <w:autoSpaceDE w:val="0"/>
        <w:widowControl/>
        <w:spacing w:line="264" w:lineRule="exact" w:before="264" w:after="0"/>
        <w:ind w:left="0" w:right="0" w:firstLine="0"/>
        <w:jc w:val="left"/>
      </w:pPr>
      <w:r>
        <w:t xml:space="preserve">The air was filled with the quiet hum of crickets, the rustling of leaves in the gentle night breeze, and the unspoken promise of a legacy carried forward, a testament to the enduring strength of the human spirit. Cora's wisdom, like the ancient oaks that stood </w:t>
        <w:br/>
        <w:t>sentinel over the landscape, provided both shelter and inspiration, a testament to the enduring power of hope in the face of adversity, a reminder that even in the struggle for ‘just enough’, the human spirit can flourish and the dream can live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Elijahs Pride</w:t>
      </w:r>
    </w:p>
    <w:p>
      <w:pPr>
        <w:autoSpaceDN w:val="0"/>
        <w:autoSpaceDE w:val="0"/>
        <w:widowControl/>
        <w:spacing w:line="264" w:lineRule="exact" w:before="286" w:after="0"/>
        <w:ind w:left="0" w:right="0" w:firstLine="0"/>
        <w:jc w:val="left"/>
      </w:pPr>
      <w:r>
        <w:t xml:space="preserve">The rhythmic clatter of the train wheels on the tracks was a familiar lullaby to Elijah. He sat perched on the edge of his worn armchair, a chipped mug of lukewarm coffee warming his hands. The city lights, a dazzling tapestry of neon and incandescent glow, spilled through the window, painting the room in a shifting, kaleidoscopic light. He’d been staring out at them for hours, a far cry from the star-dusted Mississippi nights of his childhood. But tonight, the city experienced different. Tonight, it felt like a reflection of his own </w:t>
        <w:br/>
        <w:t>accomplishments, a testament to the legacy he'd inherited and the one he was building.</w:t>
      </w:r>
    </w:p>
    <w:p>
      <w:pPr>
        <w:autoSpaceDN w:val="0"/>
        <w:autoSpaceDE w:val="0"/>
        <w:widowControl/>
        <w:spacing w:line="264" w:lineRule="exact" w:before="266" w:after="0"/>
        <w:ind w:left="0" w:right="0" w:firstLine="0"/>
        <w:jc w:val="left"/>
      </w:pPr>
      <w:r>
        <w:t xml:space="preserve">He traced the rim of his mug with a calloused finger, his mind drifting back to his childhood. He remembered the scent of freshly tilled earth, the relentless heat of the Mississippi sun beating down on his back as he worked alongside his father in the cotton fields. He remembered the constant worry etched on his mother's face, the gnawing fear of not having enough to feed their family, the </w:t>
        <w:br/>
        <w:t>unending struggle to make ends meet. Those were the years when‘just enough’ experienced like a cruel joke, a constant battle against the odds. They had survived, not just because of their hard work, but also because of their unwavering faith in each other, a faith as unshakeable as the ancient oaks that lined the dusty roads of their hometown.</w:t>
      </w:r>
    </w:p>
    <w:p>
      <w:pPr>
        <w:autoSpaceDN w:val="0"/>
        <w:autoSpaceDE w:val="0"/>
        <w:widowControl/>
        <w:spacing w:line="264" w:lineRule="exact" w:before="264" w:after="0"/>
        <w:ind w:left="0" w:right="0" w:firstLine="0"/>
        <w:jc w:val="left"/>
      </w:pPr>
      <w:r>
        <w:t xml:space="preserve">But tonight, the memories weren't tinged with despair. Instead, they were infused with a profound sense of pride. He thought of his sister, Sarah, a brilliant woman who, despite the systemic racism she faced, had earned a scholarship to a prestigious university. She was now a successful lawyer, fighting for justice and equality in the very city he lived in, a city that had once experienced so hostile and </w:t>
        <w:br/>
        <w:t>unforgiving. He thought of his younger brother, Samuel, a gifted musician whose soulful melodies resonated with the struggles and triumphs of their shared heritage. Samuel's music had become a beacon of hope, a voice for the voiceless, reaching audiences far beyond the confines of their small town.</w:t>
      </w:r>
    </w:p>
    <w:p>
      <w:pPr>
        <w:autoSpaceDN w:val="0"/>
        <w:autoSpaceDE w:val="0"/>
        <w:widowControl/>
        <w:spacing w:line="322" w:lineRule="exact" w:before="206" w:after="0"/>
        <w:ind w:left="0" w:right="0" w:firstLine="0"/>
        <w:jc w:val="left"/>
      </w:pPr>
      <w:r>
        <w:t>The city's relentless hum faded into a background murmur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Elijah’s memories unspooled. He remembered the countless </w:t>
        <w:br/>
        <w:t xml:space="preserve">sacrifices his parents had made, the sleepless nights spent worrying about their children's futures. They had instilled in him and his siblings a deep sense of resilience, an understanding that the path to a better life would be paved with hardship and relentless </w:t>
        <w:br/>
        <w:t xml:space="preserve">determination. They’d emphasized the importance of education, the transformative power of knowledge, the belief that through </w:t>
        <w:br/>
        <w:t xml:space="preserve">education, they could rise above the shackles of poverty and </w:t>
        <w:br/>
        <w:t>prejudice. They had shown him that 'just enough' wasn't merely about material possessions but about nurturing a spirit capable of overcoming any obstacle.</w:t>
      </w:r>
    </w:p>
    <w:p>
      <w:pPr>
        <w:autoSpaceDN w:val="0"/>
        <w:autoSpaceDE w:val="0"/>
        <w:widowControl/>
        <w:spacing w:line="264" w:lineRule="exact" w:before="264" w:after="0"/>
        <w:ind w:left="0" w:right="0" w:firstLine="0"/>
        <w:jc w:val="left"/>
      </w:pPr>
      <w:r>
        <w:t>He thought of his own journey, the arduous path he had taken from the cotton fields of Mississippi to the bustling streets of New York. The transition had been brutal, the stark contrast between the rural South and the urban North a constant reminder of the inequalities that persisted in this nation. Yet, he had persevered, driven by the same unwavering spirit that had shaped his parents and siblings.</w:t>
      </w:r>
    </w:p>
    <w:p>
      <w:pPr>
        <w:autoSpaceDN w:val="0"/>
        <w:autoSpaceDE w:val="0"/>
        <w:widowControl/>
        <w:spacing w:line="264" w:lineRule="exact" w:before="60" w:after="0"/>
        <w:ind w:left="0" w:right="144" w:firstLine="0"/>
        <w:jc w:val="left"/>
      </w:pPr>
      <w:r>
        <w:t>He’d found work in a construction company, initially enduring backbreaking labor, but steadily climbing the ladder through diligence and skill. He had found his own space, his own voice in the relentless urban chorus. He had built a stable life for himself, a life that allowed him to support his family back home.</w:t>
      </w:r>
    </w:p>
    <w:p>
      <w:pPr>
        <w:autoSpaceDN w:val="0"/>
        <w:autoSpaceDE w:val="0"/>
        <w:widowControl/>
        <w:spacing w:line="264" w:lineRule="exact" w:before="264" w:after="0"/>
        <w:ind w:left="0" w:right="0" w:firstLine="0"/>
        <w:jc w:val="left"/>
      </w:pPr>
      <w:r>
        <w:t xml:space="preserve">His pride transcended his own personal success; it encompassed the collective achievements of his family. It was the pride of a son witnessing the triumph of his parents’ sacrifices, the pride of a brother witnessing the flourishing of his siblings’ talents, the pride of a man whose family had broken free from the chains of </w:t>
        <w:br/>
        <w:t>generational poverty. His pride was not mere self-congratulation; it was a profound recognition of the legacy he was part of, a legacy built on resilience, hope, and the unwavering belief in the power of family.</w:t>
      </w:r>
    </w:p>
    <w:p>
      <w:pPr>
        <w:autoSpaceDN w:val="0"/>
        <w:autoSpaceDE w:val="0"/>
        <w:widowControl/>
        <w:spacing w:line="264" w:lineRule="exact" w:before="266" w:after="0"/>
        <w:ind w:left="0" w:right="0" w:firstLine="0"/>
        <w:jc w:val="left"/>
      </w:pPr>
      <w:r>
        <w:t>He remembered the countless late nights spent studying by the dim glow of a kerosene lamp, the unwavering support of his parents, and the sacrifices they'd made to ensure that he had the opportunity to receive a good education. He had not squandered their efforts.</w:t>
      </w:r>
    </w:p>
    <w:p>
      <w:pPr>
        <w:autoSpaceDN w:val="0"/>
        <w:autoSpaceDE w:val="0"/>
        <w:widowControl/>
        <w:spacing w:line="264" w:lineRule="exact" w:before="60" w:after="0"/>
        <w:ind w:left="0" w:right="0" w:firstLine="0"/>
        <w:jc w:val="left"/>
      </w:pPr>
      <w:r>
        <w:t>He had earned a well-paying job, he had provided for his own family, and he had helped his siblings achieve their own dreams.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found a niche in the community, and he was giving back.</w:t>
      </w:r>
    </w:p>
    <w:p>
      <w:pPr>
        <w:autoSpaceDN w:val="0"/>
        <w:autoSpaceDE w:val="0"/>
        <w:widowControl/>
        <w:spacing w:line="264" w:lineRule="exact" w:before="266" w:after="0"/>
        <w:ind w:left="0" w:right="0" w:firstLine="0"/>
        <w:jc w:val="left"/>
      </w:pPr>
      <w:r>
        <w:t>Tonight, as he appeared out at the city lights, he witnessed not just a symbol of urban sprawl, but a symbol of possibility. He thought of his children, their bright eyes reflecting the same relentless spirit that had defined his own life. He knew the challenges they would face, the prejudices they would encounter, but he also knew that they carried within them the same strength, resilience, and unwavering hope that had carried their family through generations. They too, would find their ‘just enough’, but their just enough would be defined by their own capabilities and aspirations.</w:t>
      </w:r>
    </w:p>
    <w:p>
      <w:pPr>
        <w:autoSpaceDN w:val="0"/>
        <w:autoSpaceDE w:val="0"/>
        <w:widowControl/>
        <w:spacing w:line="264" w:lineRule="exact" w:before="264" w:after="0"/>
        <w:ind w:left="0" w:right="0" w:firstLine="0"/>
        <w:jc w:val="left"/>
      </w:pPr>
      <w:r>
        <w:t>He smiled, a gentle warmth spreading through him. He was not just a product of his environment; he was a testament to the power of the human spirit to overcome adversity. His family's story, woven through threads of poverty and prejudice, was ultimately a story of hope, resilience, and the enduring power of family. Their collective accomplishments were a beacon, a testament to the unwavering pursuit of a better future, a future where ‘just enough’ would finally mean more than just survival. It meant thriving, it meant belonging, it meant leaving a legacy of resilience and hope for generations to come. He was building a new legacy, not just for his children, but for his ancestors, for his community, and for all those who had fought and sacrificed for a better tomorrow.</w:t>
      </w:r>
    </w:p>
    <w:p>
      <w:pPr>
        <w:autoSpaceDN w:val="0"/>
        <w:autoSpaceDE w:val="0"/>
        <w:widowControl/>
        <w:spacing w:line="264" w:lineRule="exact" w:before="264" w:after="0"/>
        <w:ind w:left="0" w:right="0" w:firstLine="0"/>
        <w:jc w:val="left"/>
      </w:pPr>
      <w:r>
        <w:t xml:space="preserve">He finished his coffee, the warmth spreading through him, </w:t>
        <w:br/>
        <w:t xml:space="preserve">mirroring the warmth of pride that swelled within his chest. It wasn't just about the tangible achievements; it was about the legacy he was forging, a legacy of determination, resilience, and the </w:t>
        <w:br/>
        <w:t>unbreakable bonds of family. It was a legacy of hope, a flickering flame against the darkness, a testament to the enduring spirit that had carried his people through centuries of struggle. It was a legacy that deserved to be celebrated. The city lights, once a symbol of alienation, now seemed to shimmer with the reflected light of his family's triumph. They were a beacon of hope, not just for him, but for his family, his community, and for all who dared to dream of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Intergenerational Connections</w:t>
      </w:r>
    </w:p>
    <w:p>
      <w:pPr>
        <w:autoSpaceDN w:val="0"/>
        <w:autoSpaceDE w:val="0"/>
        <w:widowControl/>
        <w:spacing w:line="264" w:lineRule="exact" w:before="286" w:after="0"/>
        <w:ind w:left="0" w:right="0" w:firstLine="0"/>
        <w:jc w:val="left"/>
      </w:pPr>
      <w:r>
        <w:t xml:space="preserve">The rhythmic pulse of the city, a constant thrumming beneath the surface of his life, faded as Elijah closed his eyes. He was back in the fields, the sun a relentless judge, the cotton a suffocating </w:t>
        <w:br/>
        <w:t>blanket. He could almost feel the rough texture of the bolls against his skin, the ache in his back, the sting of sweat in his eyes. But it wasn't just the physical labor he remembered; it was the shared experience, the quiet companionship of his father, the unspoken understanding that passed between them, a language woven from sweat and shared hardship. His father, a man of few words but boundless strength, had taught him more than just how to pick cotton; he'd taught him how to endure, how to find strength in adversity, how to find solace in the rhythm of the work itself. It was a lesson passed down through generations, a silent pact between father and son, a testament to the resilience of their people.</w:t>
      </w:r>
    </w:p>
    <w:p>
      <w:pPr>
        <w:autoSpaceDN w:val="0"/>
        <w:autoSpaceDE w:val="0"/>
        <w:widowControl/>
        <w:spacing w:line="264" w:lineRule="exact" w:before="264" w:after="0"/>
        <w:ind w:left="0" w:right="0" w:firstLine="0"/>
        <w:jc w:val="left"/>
      </w:pPr>
      <w:r>
        <w:t xml:space="preserve">That resilience wasn't solely a physical strength; it was a spiritual one, woven into the very fabric of their lives. It was the faith that sustained them, the unwavering belief in something larger than themselves, a force that carried them through the bleakest </w:t>
        <w:br/>
        <w:t>moments. He remembered his mother, her hands perpetually rough, her smile a rare and precious thing, a beacon in the storm of their daily struggle. Her strength was not in physical prowess, but in her unwavering devotion to her family, her tireless efforts to provide, even when there seemed to be nothing left to give. She had taught him the importance of family, of loyalty, of unwavering support –lessons that had become the bedrock of his own life.</w:t>
      </w:r>
    </w:p>
    <w:p>
      <w:pPr>
        <w:autoSpaceDN w:val="0"/>
        <w:autoSpaceDE w:val="0"/>
        <w:widowControl/>
        <w:spacing w:line="264" w:lineRule="exact" w:before="264" w:after="0"/>
        <w:ind w:left="0" w:right="144" w:firstLine="0"/>
        <w:jc w:val="left"/>
      </w:pPr>
      <w:r>
        <w:t xml:space="preserve">It was in those shared experiences, in the silent language of </w:t>
        <w:br/>
        <w:t xml:space="preserve">hardship and resilience, that the legacy was forged. It wasn’t a legacy of material wealth; it was a legacy of spirit, a testament to the enduring power of the human heart to overcome adversity. He thought of his grandmother, a woman whose life had been a testament to perseverance. He'd only known her through stories, whispers passed down through generations – stories of her </w:t>
        <w:br/>
        <w:t>unwavering faith, her resilience in the face of insurmountable obstacles, her unwavering belief in the potential of her children. She had survived slavery, Jim Crow laws, the crushing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poverty – yet, she had emerged, unbroken, her spirit as strong as the ancient live oaks that shaded her childhood home. Her story was a living embodiment of hope, a legacy of survival passed down through his parents, to him, and now, hopefully, to his own </w:t>
        <w:br/>
        <w:t>children.</w:t>
      </w:r>
    </w:p>
    <w:p>
      <w:pPr>
        <w:autoSpaceDN w:val="0"/>
        <w:autoSpaceDE w:val="0"/>
        <w:widowControl/>
        <w:spacing w:line="264" w:lineRule="exact" w:before="264" w:after="0"/>
        <w:ind w:left="0" w:right="0" w:firstLine="0"/>
        <w:jc w:val="left"/>
      </w:pPr>
      <w:r>
        <w:t xml:space="preserve">This was the legacy he carried with him, not in a chest of jewels or a vault of gold, but in the very core of his being. It was the </w:t>
        <w:br/>
        <w:t>inheritance that shaped his character, instilled in him a fierce determination to succeed, a stubborn refusal to succumb to despair. It was the legacy that fueled his relentless pursuit of a better life, a life that would provide for his family, a life that would honor the sacrifices of those who came before him. He was not merely living his own life; he was living the lives of his ancestors, carrying their hopes and dreams, their aspirations and struggles, within him.</w:t>
      </w:r>
    </w:p>
    <w:p>
      <w:pPr>
        <w:autoSpaceDN w:val="0"/>
        <w:autoSpaceDE w:val="0"/>
        <w:widowControl/>
        <w:spacing w:line="264" w:lineRule="exact" w:before="264" w:after="0"/>
        <w:ind w:left="0" w:right="0" w:firstLine="0"/>
        <w:jc w:val="left"/>
      </w:pPr>
      <w:r>
        <w:t xml:space="preserve">The intergenerational connections weren’t solely confined to his immediate family. He remembered the extended family network, the vast tapestry of aunts, uncles, cousins, and neighbors, all </w:t>
        <w:br/>
        <w:t xml:space="preserve">interconnected by a shared history, a shared struggle, a shared belief in the power of community. They were the unseen support system, the safety net that caught them when they fell, the </w:t>
        <w:br/>
        <w:t xml:space="preserve">collective shoulder to cry on, the shared laughter that lightened the load. They shared stories, recipes, traditions, and values, a rich cultural heritage that bound them together, a legacy passed down through generations, a heritage as rich and varied as the Mississippi soil itself. They were a constant reminder that they were not alone, that they were part of something larger than themselves, a </w:t>
        <w:br/>
        <w:t>community that understood their struggles, a community that provided unwavering support.</w:t>
      </w:r>
    </w:p>
    <w:p>
      <w:pPr>
        <w:autoSpaceDN w:val="0"/>
        <w:autoSpaceDE w:val="0"/>
        <w:widowControl/>
        <w:spacing w:line="264" w:lineRule="exact" w:before="264" w:after="0"/>
        <w:ind w:left="0" w:right="0" w:firstLine="0"/>
        <w:jc w:val="left"/>
      </w:pPr>
      <w:r>
        <w:t xml:space="preserve">Their traditions, their songs, their storytelling – these weren't just cultural artifacts; they were living, breathing testaments to their resilience, a testament to their ability to find joy and beauty even amidst hardship, a testament to the power of collective memory. He remembered the soulful melodies his Aunt Clara would sing, songs filled with sorrow, with joy, with hope, songs that reflected the full spectrum of their lives, their struggles, their resilience. He </w:t>
        <w:br/>
        <w:t>remembered the family gatherings, the vibrant tapestry of laughter and conversation, the shared meals that celebrated their cultural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heritage, the stories that were passed down, shaping the </w:t>
        <w:br/>
        <w:t>understanding of their history, their identity, their place in the world. These were the threads that woven the rich fabric of their community, connecting generation after generation.</w:t>
      </w:r>
    </w:p>
    <w:p>
      <w:pPr>
        <w:autoSpaceDN w:val="0"/>
        <w:autoSpaceDE w:val="0"/>
        <w:widowControl/>
        <w:spacing w:line="264" w:lineRule="exact" w:before="264" w:after="0"/>
        <w:ind w:left="0" w:right="0" w:firstLine="0"/>
        <w:jc w:val="left"/>
      </w:pPr>
      <w:r>
        <w:t xml:space="preserve">His siblings, Sarah and Samuel, were also vital links in this chain of intergenerational connection. Sarah, with her unwavering </w:t>
        <w:br/>
        <w:t>commitment to justice, carried the torch of their parents' hopes and dreams, transforming their personal struggles into a fight for social justice. Samuel, with his soul-stirring music, gave voice to the collective experiences of his people, transforming pain into art, struggle into inspiration. Their successes were not just their own; they were the successes of their parents, their grandparents, their entire family lineage. They stood as living embodiments of the legacy of hope and resilience, proving that the struggles of their past had not been in vain, that their sacrifices had borne fruit.</w:t>
      </w:r>
    </w:p>
    <w:p>
      <w:pPr>
        <w:autoSpaceDN w:val="0"/>
        <w:autoSpaceDE w:val="0"/>
        <w:widowControl/>
        <w:spacing w:line="264" w:lineRule="exact" w:before="264" w:after="0"/>
        <w:ind w:left="0" w:right="0" w:firstLine="0"/>
        <w:jc w:val="left"/>
      </w:pPr>
      <w:r>
        <w:t xml:space="preserve">Thinking of them filled Elijah with a deep sense of gratitude, a profound appreciation for the generations that had come before him, for the sacrifices they'd made, for the legacy they had </w:t>
        <w:br/>
        <w:t xml:space="preserve">entrusted to him. He carried that legacy not as a burden, but as a privilege, a responsibility to ensure that their struggles and </w:t>
        <w:br/>
        <w:t xml:space="preserve">sacrifices were not forgotten, to honor their memory by building a better future for generations to come. He understood his </w:t>
        <w:br/>
        <w:t>responsibility to his children, to ensure that they would inherit not only the struggles but also the unwavering hope and resilience that defined his family’s history. He would share their stories, teach them the lessons learned, and instill in them the strength and perseverance that had carried his family through countless trials.</w:t>
      </w:r>
    </w:p>
    <w:p>
      <w:pPr>
        <w:autoSpaceDN w:val="0"/>
        <w:autoSpaceDE w:val="0"/>
        <w:widowControl/>
        <w:spacing w:line="264" w:lineRule="exact" w:before="264" w:after="0"/>
        <w:ind w:left="0" w:right="0" w:firstLine="0"/>
        <w:jc w:val="left"/>
      </w:pPr>
      <w:r>
        <w:t>The city lights no longer experienced like a kaleidoscope of alienation; they reflected the brilliance of his family’s spirit, the enduring power of intergenerational connections, and the unwavering flame of hope that burned brightly within his heart. His 'just enough' was no longer defined by material possessions; it was measured in the strength of his family bonds, the richness of his cultural heritage, the legacy of resilience he carried within him, and the hope he instilled in the next generation. His life, his family's story, was a testament to the enduring human spirit, a powerful narrative woven from hardship, perseverance, and the unwavering belief in a better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tomorrow – a testament to a legacy of hope that would continue to inspire future generations. He was a part of something bigger than himself, a legacy of resilience that spanned centuries, and his 'just enough' was more than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Fight</w:t>
      </w:r>
    </w:p>
    <w:p>
      <w:pPr>
        <w:autoSpaceDN w:val="0"/>
        <w:autoSpaceDE w:val="0"/>
        <w:widowControl/>
        <w:spacing w:line="264" w:lineRule="exact" w:before="286" w:after="0"/>
        <w:ind w:left="0" w:right="0" w:firstLine="0"/>
        <w:jc w:val="left"/>
      </w:pPr>
      <w:r>
        <w:t xml:space="preserve">The scent of frying catfish and collard greens hung heavy in the air, a familiar comfort in the cramped apartment. Elijah watched Sarah, her face illuminated by the flickering gaslight, meticulously </w:t>
        <w:br/>
        <w:t xml:space="preserve">organize flyers for the upcoming NAACP rally. Her brow furrowed in concentration, a stark contrast to the playful smile she usually wore. This wasn't play; this was serious work, a continuation of the fight, a legacy she carried with the same quiet dignity as her </w:t>
        <w:br/>
        <w:t xml:space="preserve">mother. The lines etched around her eyes spoke of late nights spent studying legal texts, of countless hours spent advocating for those who couldn't advocate for themselves. She'd inherited her father's tenacity and her mother's unwavering compassion, a potent </w:t>
        <w:br/>
        <w:t>combination that made her a force to be reckoned with.</w:t>
      </w:r>
    </w:p>
    <w:p>
      <w:pPr>
        <w:autoSpaceDN w:val="0"/>
        <w:autoSpaceDE w:val="0"/>
        <w:widowControl/>
        <w:spacing w:line="264" w:lineRule="exact" w:before="264" w:after="0"/>
        <w:ind w:left="0" w:right="0" w:firstLine="0"/>
        <w:jc w:val="left"/>
      </w:pPr>
      <w:r>
        <w:t>He remembered the countless times he’d seen her, a child then, standing beside her mother, watching with wide, questioning eyes as their mother spoke to community leaders, organizing boycotts, and leading marches. It wasn't a life of ease or comfort, but it was a life filled with purpose, a life of fierce conviction that resonated within their family. It was a life she now embraced with maturity and skill, pushing for change, fighting for equality, carrying the weight of generations on her shoulders. Her actions weren’t merely acts of rebellion; they were carefully strategized moves, leveraging legal knowledge and grassroots organizing to achieve meaningful change.</w:t>
      </w:r>
    </w:p>
    <w:p>
      <w:pPr>
        <w:autoSpaceDN w:val="0"/>
        <w:autoSpaceDE w:val="0"/>
        <w:widowControl/>
        <w:spacing w:line="264" w:lineRule="exact" w:before="264" w:after="0"/>
        <w:ind w:left="0" w:right="0" w:firstLine="0"/>
        <w:jc w:val="left"/>
      </w:pPr>
      <w:r>
        <w:t>Samuel, on the other hand, wielded a different kind of weapon: his music. His guitar, a worn but trusty companion, lay beside him as he composed a new song, his fingers dancing across the fretboard.</w:t>
      </w:r>
    </w:p>
    <w:p>
      <w:pPr>
        <w:autoSpaceDN w:val="0"/>
        <w:autoSpaceDE w:val="0"/>
        <w:widowControl/>
        <w:spacing w:line="264" w:lineRule="exact" w:before="60" w:after="0"/>
        <w:ind w:left="0" w:right="0" w:firstLine="0"/>
        <w:jc w:val="left"/>
      </w:pPr>
      <w:r>
        <w:t>The melody was raw, powerful, a reflection of the struggles and triumphs of his people. He didn't shy away from the harsh realities of their lives; he embraced them, weaving them into his music, transforming pain into poetry, sorrow into strength. His songs were anthems of resistance, rallying cries for hope, and elegies for those lost in the fight.</w:t>
      </w:r>
    </w:p>
    <w:p>
      <w:pPr>
        <w:autoSpaceDN w:val="0"/>
        <w:autoSpaceDE w:val="0"/>
        <w:widowControl/>
        <w:spacing w:line="264" w:lineRule="exact" w:before="264" w:after="0"/>
        <w:ind w:left="0" w:right="576" w:firstLine="0"/>
        <w:jc w:val="left"/>
      </w:pPr>
      <w:r>
        <w:t>His music echoed the rhythms of the fields, the chants of the marches, the whispers of hope that carried them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darkness. It was the voice of his ancestors, a collective scream for recognition, a testament to their enduring spirit. He’d begun </w:t>
        <w:br/>
        <w:t>performing at small local venues, quickly earning a reputation for his raw talent and unwavering honesty. His music was more than just entertainment; it was a powerful form of social commentary, a way to connect with people on an emotional level, to inspire action, to ignite the flame of change.</w:t>
      </w:r>
    </w:p>
    <w:p>
      <w:pPr>
        <w:autoSpaceDN w:val="0"/>
        <w:autoSpaceDE w:val="0"/>
        <w:widowControl/>
        <w:spacing w:line="264" w:lineRule="exact" w:before="264" w:after="0"/>
        <w:ind w:left="0" w:right="0" w:firstLine="0"/>
        <w:jc w:val="left"/>
      </w:pPr>
      <w:r>
        <w:t xml:space="preserve">Their commitment to social justice wasn't just a personal choice; it was a family affair. It was the natural extension of the legacy they’d inherited, a continuation of the fight for a more equitable and just society. Dinner conversations weren't just about daily happenings; they were forums for discussing current events, strategizing for upcoming campaigns, and sharing ideas for furthering their </w:t>
        <w:br/>
        <w:t>advocacy efforts. Their struggles in Mississippi had instilled a deep-seated understanding of systemic inequality, but the bustling streets of New York City exposed new layers of oppression and injustice.</w:t>
      </w:r>
    </w:p>
    <w:p>
      <w:pPr>
        <w:autoSpaceDN w:val="0"/>
        <w:autoSpaceDE w:val="0"/>
        <w:widowControl/>
        <w:spacing w:line="264" w:lineRule="exact" w:before="264" w:after="0"/>
        <w:ind w:left="0" w:right="0" w:firstLine="0"/>
        <w:jc w:val="left"/>
      </w:pPr>
      <w:r>
        <w:t xml:space="preserve">The city, with its glittering skyscrapers and stark contrasts of wealth and poverty, was a battleground, a constant reminder of the </w:t>
        <w:br/>
        <w:t xml:space="preserve">ongoing fight for justice. Elijah witnessed firsthand the </w:t>
        <w:br/>
        <w:t xml:space="preserve">discrimination faced by Black communities in housing, </w:t>
        <w:br/>
        <w:t>employment, and access to essential services. The fight for 'just enough' hadn't ended; it had simply shifted its landscape. It was a different kind of struggle, a fight fought not just in the fields of Mississippi but in the concrete jungles of New York City. And Elijah, Sarah, and Samuel were ready for the challenge.</w:t>
      </w:r>
    </w:p>
    <w:p>
      <w:pPr>
        <w:autoSpaceDN w:val="0"/>
        <w:autoSpaceDE w:val="0"/>
        <w:widowControl/>
        <w:spacing w:line="264" w:lineRule="exact" w:before="264" w:after="0"/>
        <w:ind w:left="0" w:right="0" w:firstLine="0"/>
        <w:jc w:val="left"/>
      </w:pPr>
      <w:r>
        <w:t xml:space="preserve">They were not alone in this fight. The support network they’d cultivated in their new home provided the same sense of </w:t>
        <w:br/>
        <w:t xml:space="preserve">community they'd known back in Mississippi. They formed alliances with other activists and community organizers, creating a </w:t>
        <w:br/>
        <w:t>formidable force for social change. They connected with established organizations, leveraging their expertise and resources to further their goals. They participated in rallies, marches, and protests, raising awareness and inspiring others to join the fight.</w:t>
      </w:r>
    </w:p>
    <w:p>
      <w:pPr>
        <w:autoSpaceDN w:val="0"/>
        <w:autoSpaceDE w:val="0"/>
        <w:widowControl/>
        <w:spacing w:line="264" w:lineRule="exact" w:before="264" w:after="0"/>
        <w:ind w:left="0" w:right="0" w:firstLine="0"/>
        <w:jc w:val="left"/>
      </w:pPr>
      <w:r>
        <w:t xml:space="preserve">Their activism extended beyond the organized events. They worked tirelessly to improve the quality of life in their community, </w:t>
        <w:br/>
        <w:t>establishing programs that offered educational opportunities, job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training, and access to healthcare. They supported local businesses owned and operated by members of the Black community, </w:t>
        <w:br/>
        <w:t xml:space="preserve">advocating for fair treatment and economic empowerment. They mentored youth, guiding them through the complexities of </w:t>
        <w:br/>
        <w:t>navigating a system often stacked against them, offering a beacon of hope and a pathway to success.</w:t>
      </w:r>
    </w:p>
    <w:p>
      <w:pPr>
        <w:autoSpaceDN w:val="0"/>
        <w:autoSpaceDE w:val="0"/>
        <w:widowControl/>
        <w:spacing w:line="264" w:lineRule="exact" w:before="264" w:after="0"/>
        <w:ind w:left="0" w:right="0" w:firstLine="0"/>
        <w:jc w:val="left"/>
      </w:pPr>
      <w:r>
        <w:t xml:space="preserve">Their actions weren't born out of anger or bitterness; they stemmed from a deep-seated love for their community, a fierce determination to create a better future for generations to come. They understood the weight of their legacy, the responsibility they carried to honor the sacrifices of those who had come before them. They channeled their frustration and anger into positive action, transforming their pain into purpose, their struggles into triumphs. They knew that the fight for justice was a marathon, not a sprint; it was a continuous struggle requiring unwavering commitment and relentless </w:t>
        <w:br/>
        <w:t>perseverance.</w:t>
      </w:r>
    </w:p>
    <w:p>
      <w:pPr>
        <w:autoSpaceDN w:val="0"/>
        <w:autoSpaceDE w:val="0"/>
        <w:widowControl/>
        <w:spacing w:line="264" w:lineRule="exact" w:before="264" w:after="0"/>
        <w:ind w:left="0" w:right="0" w:firstLine="0"/>
        <w:jc w:val="left"/>
      </w:pPr>
      <w:r>
        <w:t>The challenges were immense. They faced opposition at every turn, from those who sought to maintain the status quo and those who clung to outdated beliefs and prejudices. They encountered setbacks and disappointments, moments when they questioned whether their efforts would ever make a difference. But they persevered, their faith in the cause unwavering, their spirits unbroken.</w:t>
      </w:r>
    </w:p>
    <w:p>
      <w:pPr>
        <w:autoSpaceDN w:val="0"/>
        <w:autoSpaceDE w:val="0"/>
        <w:widowControl/>
        <w:spacing w:line="264" w:lineRule="exact" w:before="264" w:after="0"/>
        <w:ind w:left="0" w:right="144" w:firstLine="0"/>
        <w:jc w:val="left"/>
      </w:pPr>
      <w:r>
        <w:t xml:space="preserve">Their resilience was a testament to the enduring power of their family’s history, their ancestors' sacrifices fueling their </w:t>
        <w:br/>
        <w:t>determination. Their collective actions were a powerful reminder that even in the face of overwhelming adversity, hope can prevail.</w:t>
      </w:r>
    </w:p>
    <w:p>
      <w:pPr>
        <w:autoSpaceDN w:val="0"/>
        <w:autoSpaceDE w:val="0"/>
        <w:widowControl/>
        <w:spacing w:line="264" w:lineRule="exact" w:before="58" w:after="0"/>
        <w:ind w:left="0" w:right="0" w:firstLine="0"/>
        <w:jc w:val="left"/>
      </w:pPr>
      <w:r>
        <w:t xml:space="preserve">The fight for justice, the pursuit of a more equitable society, was not merely a personal endeavor; it was a collective responsibility, a shared legacy passed down through generations. It was a </w:t>
        <w:br/>
        <w:t>responsibility Elijah, Sarah, and Samuel embraced fully, their actions echoing the strength and determination of their parents and grandparents, proving that the legacy of hope was not simply a remembrance, but an active, living force shaping their present and future.</w:t>
      </w:r>
    </w:p>
    <w:p>
      <w:pPr>
        <w:autoSpaceDN w:val="0"/>
        <w:autoSpaceDE w:val="0"/>
        <w:widowControl/>
        <w:spacing w:line="264" w:lineRule="exact" w:before="264" w:after="0"/>
        <w:ind w:left="0" w:right="288" w:firstLine="0"/>
        <w:jc w:val="center"/>
      </w:pPr>
      <w:r>
        <w:t>The rhythmic pulse of the city, once a source of alienation, now resonated with the rhythm of their fight, the steady beat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purpose. Their commitment to social justice wasn't just about achieving equality; it was about reclaiming their narrative, writing their story on their own terms, ensuring that their voices would be detected, their experiences acknowledged, and their legacy celebrated. Their 'just enough' now encompassed not only the physical necessities of life but also the fulfillment of their shared purpose, the satisfaction of fighting for what they believed in, and the hope that their collective actions would pave the way for a brighter future for all. The fight continued, the legacy lived on, and their 'just enough' was, in truth, more than enough. It was a legacy of hope, a testament to the enduring power of the human spirit, a beacon illuminating the path toward a more just and equitable world. The city, with all its challenges, was now their canvas, and their lives, a powerful and enduring masterpiece of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Struggles</w:t>
      </w:r>
    </w:p>
    <w:p>
      <w:pPr>
        <w:autoSpaceDN w:val="0"/>
        <w:autoSpaceDE w:val="0"/>
        <w:widowControl/>
        <w:spacing w:line="264" w:lineRule="exact" w:before="286" w:after="0"/>
        <w:ind w:left="0" w:right="0" w:firstLine="0"/>
        <w:jc w:val="left"/>
      </w:pPr>
      <w:r>
        <w:t xml:space="preserve">The chipped paint on the windowsill mirrored the cracks in Mama’s hands, each line a testament to years spent scrubbing floors, </w:t>
        <w:br/>
        <w:t>washing clothes, and mending clothes worn thin by relentless labor. Papa’s calloused hands, once strong enough to till the unforgiving Mississippi soil, now trembled slightly as he held Mama’s, their silent communion a comforting ritual in the quiet of their small apartment. The scent of woodsmoke, a phantom memory of their past, lingered faintly, a stark contrast to the city’s pervasive aroma of exhaust fumes and stale bread.</w:t>
      </w:r>
    </w:p>
    <w:p>
      <w:pPr>
        <w:autoSpaceDN w:val="0"/>
        <w:autoSpaceDE w:val="0"/>
        <w:widowControl/>
        <w:spacing w:line="264" w:lineRule="exact" w:before="264" w:after="0"/>
        <w:ind w:left="0" w:right="0" w:firstLine="0"/>
        <w:jc w:val="left"/>
      </w:pPr>
      <w:r>
        <w:t xml:space="preserve">Elijah watched them, a familiar ache settling in his chest. He could almost hear the rhythmic creak of the wooden porch swing, feel the humid Mississippi air clinging to his skin. He remembered the endless rows of cotton, stretching towards a horizon that seemed to hold both promise and despair. He recalled the sun beating down relentlessly, the sweat stinging his eyes, the aching muscles </w:t>
        <w:br/>
        <w:t xml:space="preserve">screaming for respite. It wasn't just physical labor; it was a </w:t>
        <w:br/>
        <w:t>relentless battle against the elements, a struggle against a system designed to keep them down.</w:t>
      </w:r>
    </w:p>
    <w:p>
      <w:pPr>
        <w:autoSpaceDN w:val="0"/>
        <w:autoSpaceDE w:val="0"/>
        <w:widowControl/>
        <w:spacing w:line="264" w:lineRule="exact" w:before="264" w:after="0"/>
        <w:ind w:left="0" w:right="144" w:firstLine="0"/>
        <w:jc w:val="left"/>
      </w:pPr>
      <w:r>
        <w:t xml:space="preserve">Those memories weren’t just images; they were embedded in his very being, shaping his perspectives, fueling his drive. He </w:t>
        <w:br/>
        <w:t xml:space="preserve">remembered the sting of racial slurs, the subtle yet suffocating weight of segregation, the constant fear of being judged, of being misunderstood. He remembered the hunger pangs that gnawed at his stomach, the constant worry etched on Mama’s face, the silent strength in Papa's unwavering gaze. It was a childhood defined by scarcity, yet paradoxically, rich in love, resilience, and an </w:t>
        <w:br/>
        <w:t>unyielding belief in a better future.</w:t>
      </w:r>
    </w:p>
    <w:p>
      <w:pPr>
        <w:autoSpaceDN w:val="0"/>
        <w:autoSpaceDE w:val="0"/>
        <w:widowControl/>
        <w:spacing w:line="264" w:lineRule="exact" w:before="264" w:after="0"/>
        <w:ind w:left="0" w:right="0" w:firstLine="0"/>
        <w:jc w:val="left"/>
      </w:pPr>
      <w:r>
        <w:t xml:space="preserve">Sarah, ever the pragmatist, traced the outline of a faded </w:t>
        <w:br/>
        <w:t xml:space="preserve">photograph. It depicted their family, younger, their smiles brighter, their eyes full of a naive hope. The picture captured a moment frozen in time, a stark reminder of the innocence they'd lost, of the harsh realities that had shattered their idyllic image. She </w:t>
        <w:br/>
        <w:t>remembered the relentless fight for education, the constant struggle to access resources that were readily available to white families.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She recalled the subtle indignities, the constant reminders of their second-class citizenship. The memories were bittersweet, a mixture of pain and pride, of hardship and triumph.</w:t>
      </w:r>
    </w:p>
    <w:p>
      <w:pPr>
        <w:autoSpaceDN w:val="0"/>
        <w:autoSpaceDE w:val="0"/>
        <w:widowControl/>
        <w:spacing w:line="264" w:lineRule="exact" w:before="264" w:after="0"/>
        <w:ind w:left="0" w:right="0" w:firstLine="0"/>
        <w:jc w:val="left"/>
      </w:pPr>
      <w:r>
        <w:t>Their father had instilled in them the importance of education, a weapon against the systemic oppression that sought to confine them. He'd labored tirelessly, sacrificing his own comfort to ensure his children received a good education, a privilege denied to him. He believed that knowledge was power, the key to unlocking their potential, to escaping the cycle of poverty, to claiming their rightful place in society. Sarah carried that belief, that legacy, with her, using her education as a platform for social change, a way to fight for a more just and equitable society.</w:t>
      </w:r>
    </w:p>
    <w:p>
      <w:pPr>
        <w:autoSpaceDN w:val="0"/>
        <w:autoSpaceDE w:val="0"/>
        <w:widowControl/>
        <w:spacing w:line="264" w:lineRule="exact" w:before="264" w:after="0"/>
        <w:ind w:left="0" w:right="0" w:firstLine="0"/>
        <w:jc w:val="left"/>
      </w:pPr>
      <w:r>
        <w:t xml:space="preserve">Samuel, quiet and contemplative, sat strumming a gentle melody on his guitar. The music he produced wasn't just sound; it was a </w:t>
        <w:br/>
        <w:t xml:space="preserve">tapestry woven from the threads of their collective experiences, their collective history. Each note carried the weight of generations, each chord a reflection of their collective struggle. His music </w:t>
        <w:br/>
        <w:t>echoed the sounds of the cotton fields, the rhythm of the marches, the hushed whispers of hope that carried them through the darkest nights. It was a testament to their resilience, a celebration of their survival.</w:t>
      </w:r>
    </w:p>
    <w:p>
      <w:pPr>
        <w:autoSpaceDN w:val="0"/>
        <w:autoSpaceDE w:val="0"/>
        <w:widowControl/>
        <w:spacing w:line="264" w:lineRule="exact" w:before="264" w:after="0"/>
        <w:ind w:left="0" w:right="144" w:firstLine="0"/>
        <w:jc w:val="left"/>
      </w:pPr>
      <w:r>
        <w:t xml:space="preserve">The family’s reflections on their past weren't merely exercises in nostalgia; they were acts of remembrance, crucial to their </w:t>
        <w:br/>
        <w:t>understanding of the present and their vision for the future. The struggles they endured in Mississippi weren't isolated incidents; they were symptoms of a deeper, systemic issue. Remembering those struggles wasn't about dwelling on the pain; it was about acknowledging the historical context, understanding the roots of their present-day challenges, and recognizing the ongoing fight for equality.</w:t>
      </w:r>
    </w:p>
    <w:p>
      <w:pPr>
        <w:autoSpaceDN w:val="0"/>
        <w:autoSpaceDE w:val="0"/>
        <w:widowControl/>
        <w:spacing w:line="264" w:lineRule="exact" w:before="266" w:after="0"/>
        <w:ind w:left="0" w:right="0" w:firstLine="0"/>
        <w:jc w:val="left"/>
      </w:pPr>
      <w:r>
        <w:t>The lessons they learned weren’t confined to the rural South. They followed them to the urban landscape of New York City, where they faced a new set of challenges. The city's vibrant energy initially masked its inherent inequalities, but soon, the family recognized the subtle and overt forms of discrimination pervasive in housing, employment, and healthcare. Their fight for 'just enough'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over; it had simply changed its terrain. The lessons of resilience, of perseverance, of unity, were invaluable tools in navigating the new struggles.</w:t>
      </w:r>
    </w:p>
    <w:p>
      <w:pPr>
        <w:autoSpaceDN w:val="0"/>
        <w:autoSpaceDE w:val="0"/>
        <w:widowControl/>
        <w:spacing w:line="264" w:lineRule="exact" w:before="264" w:after="0"/>
        <w:ind w:left="0" w:right="0" w:firstLine="0"/>
        <w:jc w:val="left"/>
      </w:pPr>
      <w:r>
        <w:t xml:space="preserve">Their parents, though absent physically, were ever-present in spirit. Their actions, their unwavering commitment to their family, their fierce determination to overcome adversity, served as an </w:t>
        <w:br/>
        <w:t>unwavering source of inspiration. They had fought tirelessly to provide for their children, to protect them from the harsh realities of their world, and to instill in them the values of hard work, determination, and faith. Their legacy wasn't merely a collection of memories; it was a living force, shaping the lives of their children, guiding their choices, fueling their ambitions.</w:t>
      </w:r>
    </w:p>
    <w:p>
      <w:pPr>
        <w:autoSpaceDN w:val="0"/>
        <w:autoSpaceDE w:val="0"/>
        <w:widowControl/>
        <w:spacing w:line="264" w:lineRule="exact" w:before="264" w:after="0"/>
        <w:ind w:left="0" w:right="0" w:firstLine="0"/>
        <w:jc w:val="left"/>
      </w:pPr>
      <w:r>
        <w:t xml:space="preserve">Elijah, Sarah, and Samuel understood that their struggles weren't unique. They were part of a larger narrative, a story that spanned generations, a story shared by countless Black families across the nation. They knew that their fight for justice wasn't simply a </w:t>
        <w:br/>
        <w:t xml:space="preserve">personal endeavor; it was a collective responsibility, a shared legacy passed down through generations. Remembering the past, </w:t>
        <w:br/>
        <w:t xml:space="preserve">acknowledging the systemic injustices, and learning from those experiences were crucial steps in forging a better future for </w:t>
        <w:br/>
        <w:t>themselves and for generations to come.</w:t>
      </w:r>
    </w:p>
    <w:p>
      <w:pPr>
        <w:autoSpaceDN w:val="0"/>
        <w:autoSpaceDE w:val="0"/>
        <w:widowControl/>
        <w:spacing w:line="264" w:lineRule="exact" w:before="264" w:after="0"/>
        <w:ind w:left="0" w:right="0" w:firstLine="0"/>
        <w:jc w:val="left"/>
      </w:pPr>
      <w:r>
        <w:t>Remembering was also an act of resistance, a refusal to allow the painful realities of their past to be erased or minimized. It was a conscious effort to preserve their history, to honor the sacrifices of those who came before them, and to ensure that their experiences wouldn't be forgotten. The shared memories, the stories recounted, were not merely narratives; they were tools, weapons used to fight the insidious effects of systemic oppression, combating the insidious narrative of erasure.</w:t>
      </w:r>
    </w:p>
    <w:p>
      <w:pPr>
        <w:autoSpaceDN w:val="0"/>
        <w:autoSpaceDE w:val="0"/>
        <w:widowControl/>
        <w:spacing w:line="264" w:lineRule="exact" w:before="266" w:after="0"/>
        <w:ind w:left="0" w:right="144" w:firstLine="0"/>
        <w:jc w:val="left"/>
      </w:pPr>
      <w:r>
        <w:t xml:space="preserve">The collective act of remembrance strengthened their bond, </w:t>
        <w:br/>
        <w:t>deepening their understanding of their shared history and their shared future. Their parents' stories became lessons, their struggles became fuel, their victories became inspirations. This collective memory, this shared heritage, was their foundation, their strength, their hope for a better tomorrow. Their discussions transcended simple reminiscences; they became dialogues on strategy,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organizing, on the ongoing fight for social justice.</w:t>
      </w:r>
    </w:p>
    <w:p>
      <w:pPr>
        <w:autoSpaceDN w:val="0"/>
        <w:autoSpaceDE w:val="0"/>
        <w:widowControl/>
        <w:spacing w:line="264" w:lineRule="exact" w:before="266" w:after="0"/>
        <w:ind w:left="0" w:right="0" w:firstLine="0"/>
        <w:jc w:val="left"/>
      </w:pPr>
      <w:r>
        <w:t>The city lights cast long shadows on the walls of their apartment, but the warmth of their collective memories banished the chill of the night. Their reflections weren't merely a trip down memory lane; they were a pilgrimage, a solemn journey through the past, a renewed commitment to the present, and a vision for a future unburdened by the injustices that had plagued their ancestors. The fight for a “just enough” life hadn't ended; it had evolved. The city presented a new canvas for their struggle, a new challenge to their resolve, but their collective memories, their shared heritage, would be their guide, their shield, and their strength. The fight continued, the legacy lived on, and their "just enough" would always be more than enough, fueled by the memories of their struggles and the unwavering hope for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rhythmic clatter of the subway cars faded into the background hum of the city, a stark contrast to the gentle lull of crickets that once serenaded their Mississippi nights. Silence descended upon the small apartment, a heavy blanket woven from shared memories and unspoken anxieties. But it wasn't a silence of despair; it was a silence pregnant with reflection, a quiet contemplation of the lessons etched into the fabric of their lives.</w:t>
      </w:r>
    </w:p>
    <w:p>
      <w:pPr>
        <w:autoSpaceDN w:val="0"/>
        <w:autoSpaceDE w:val="0"/>
        <w:widowControl/>
        <w:spacing w:line="264" w:lineRule="exact" w:before="264" w:after="0"/>
        <w:ind w:left="0" w:right="0" w:firstLine="0"/>
        <w:jc w:val="left"/>
      </w:pPr>
      <w:r>
        <w:t xml:space="preserve">Elijah, the eldest, spoke first, his voice low and measured, a stark departure from the youthful exuberance that once characterized his spirit. "Mama always said, 'Even in the darkest night, there's always a star to guide you.' That star wasn't always bright, not in </w:t>
        <w:br/>
        <w:t xml:space="preserve">Mississippi. Sometimes it experienced like a flickering candle flame, </w:t>
        <w:br/>
        <w:t>threatening to extinguish at any moment. But it was there, always there, pushing us forward."</w:t>
      </w:r>
    </w:p>
    <w:p>
      <w:pPr>
        <w:autoSpaceDN w:val="0"/>
        <w:autoSpaceDE w:val="0"/>
        <w:widowControl/>
        <w:spacing w:line="264" w:lineRule="exact" w:before="264" w:after="0"/>
        <w:ind w:left="0" w:right="0" w:firstLine="0"/>
        <w:jc w:val="left"/>
      </w:pPr>
      <w:r>
        <w:t>He traced the lines of his palm, each crease a testament to the hard labor that had shaped his hands, hands that once toiled in the unforgiving cotton fields, now navigating the unforgiving concrete jungle of New York. "We learned the value of hard work, the dignity in honest labor. Papa never complained, even when his back ached, even when his hands bled. He showed us that strength isn't just physical; it's mental, it's spiritual. It's the unwavering belief in yourself, even when the world tells you otherwise."</w:t>
      </w:r>
    </w:p>
    <w:p>
      <w:pPr>
        <w:autoSpaceDN w:val="0"/>
        <w:autoSpaceDE w:val="0"/>
        <w:widowControl/>
        <w:spacing w:line="264" w:lineRule="exact" w:before="264" w:after="0"/>
        <w:ind w:left="0" w:right="0" w:firstLine="0"/>
        <w:jc w:val="left"/>
      </w:pPr>
      <w:r>
        <w:t xml:space="preserve">Sarah nodded, her gaze fixed on the worn photograph of their family, their younger selves beaming with a naivety that time had cruelly eroded. "We learned the importance of education," she said softly, her voice echoing the lessons instilled in her by her parents. "Papa fought tooth and nail for our education, even when it meant sacrificing his own comfort, even when he faced resistance at every turn. He knew that knowledge was power, the ultimate weapon against the systemic oppression that sought to confine us. He </w:t>
        <w:br/>
        <w:t>wanted us to be more than just survivors; he wanted us to be agents of change."</w:t>
      </w:r>
    </w:p>
    <w:p>
      <w:pPr>
        <w:autoSpaceDN w:val="0"/>
        <w:autoSpaceDE w:val="0"/>
        <w:widowControl/>
        <w:spacing w:line="322" w:lineRule="exact" w:before="206" w:after="0"/>
        <w:ind w:left="0" w:right="0" w:firstLine="0"/>
        <w:jc w:val="left"/>
      </w:pPr>
      <w:r>
        <w:t>Her words resonated with Samuel, whose fingers danced across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fretboard of his guitar, each note a poignant reminder of their shared past. "He taught us resilience," Samuel added, his voice quiet but strong. "The ability to bounce back, to adapt, to persevere in the face of adversity. We learned to find strength in our unity, in our shared experiences. We learned to lean on each other, to support each other, to pick each other up when we fell."</w:t>
      </w:r>
    </w:p>
    <w:p>
      <w:pPr>
        <w:autoSpaceDN w:val="0"/>
        <w:autoSpaceDE w:val="0"/>
        <w:widowControl/>
        <w:spacing w:line="264" w:lineRule="exact" w:before="264" w:after="0"/>
        <w:ind w:left="0" w:right="0" w:firstLine="0"/>
        <w:jc w:val="left"/>
      </w:pPr>
      <w:r>
        <w:t xml:space="preserve">Their conversation unfolded like a tapestry woven from the threads of their shared experiences, each memory a vibrant strand adding to the intricate design of their lives. They recounted the countless times they had scraped together enough money for food, the </w:t>
        <w:br/>
        <w:t>humiliating indignities of racial segregation, the constant fear of violence, the relentless struggle to simply exist in a world that wasn't designed for them.</w:t>
      </w:r>
    </w:p>
    <w:p>
      <w:pPr>
        <w:autoSpaceDN w:val="0"/>
        <w:autoSpaceDE w:val="0"/>
        <w:widowControl/>
        <w:spacing w:line="264" w:lineRule="exact" w:before="264" w:after="0"/>
        <w:ind w:left="0" w:right="144" w:firstLine="0"/>
        <w:jc w:val="left"/>
      </w:pPr>
      <w:r>
        <w:t>They spoke of the lessons learned in the cotton fields, lessons that extended far beyond the physical labor. They learned the intricate dance of survival, the necessity of community, the importance of unspoken communication, the strength that comes from shared hardship. They learned to read the subtle cues of oppression, the nuances of prejudice, the insidious ways in which systemic racism permeated every aspect of their lives.</w:t>
      </w:r>
    </w:p>
    <w:p>
      <w:pPr>
        <w:autoSpaceDN w:val="0"/>
        <w:autoSpaceDE w:val="0"/>
        <w:widowControl/>
        <w:spacing w:line="264" w:lineRule="exact" w:before="264" w:after="0"/>
        <w:ind w:left="0" w:right="0" w:firstLine="0"/>
        <w:jc w:val="left"/>
      </w:pPr>
      <w:r>
        <w:t xml:space="preserve">But their discussions were not limited to the hardships; they also celebrated their triumphs, the small victories that had punctuated their lives. They remembered the moments of joy, the shared </w:t>
        <w:br/>
        <w:t>laughter, the simple acts of kindness that had sustained them. They reminisced about the strength of their family bond, the unwavering love that had been their anchor in stormy seas. They spoke of the pride they experienced in their heritage, in their resilience, in their ability to overcome insurmountable odds.</w:t>
      </w:r>
    </w:p>
    <w:p>
      <w:pPr>
        <w:autoSpaceDN w:val="0"/>
        <w:autoSpaceDE w:val="0"/>
        <w:widowControl/>
        <w:spacing w:line="264" w:lineRule="exact" w:before="264" w:after="0"/>
        <w:ind w:left="0" w:right="0" w:firstLine="0"/>
        <w:jc w:val="left"/>
      </w:pPr>
      <w:r>
        <w:t xml:space="preserve">The narrative expanded beyond their personal struggles. They discussed the broader implications of their experiences, the </w:t>
        <w:br/>
        <w:t xml:space="preserve">systemic inequalities that had shaped their lives, the historical context that explained their present realities. They talked about the need for social change, the importance of fighting for justice, the necessity of challenging the systems that had perpetuated </w:t>
        <w:br/>
        <w:t>oppression for 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Sarah spoke about the subtle ways in which racism continued to manifest in the city, the pervasive inequalities in housing, </w:t>
        <w:br/>
        <w:t xml:space="preserve">employment, and healthcare. She talked about the need for </w:t>
        <w:br/>
        <w:t>advocacy, the importance of using her education to fight for social justice, the power of collective action.</w:t>
      </w:r>
    </w:p>
    <w:p>
      <w:pPr>
        <w:autoSpaceDN w:val="0"/>
        <w:autoSpaceDE w:val="0"/>
        <w:widowControl/>
        <w:spacing w:line="264" w:lineRule="exact" w:before="264" w:after="0"/>
        <w:ind w:left="0" w:right="0" w:firstLine="0"/>
        <w:jc w:val="left"/>
      </w:pPr>
      <w:r>
        <w:t>Elijah reflected on the complexities of urban poverty, the disparities in wealth and opportunity, the challenges of navigating a system that seemed designed to keep people like them down. He spoke about the importance of mentorship, the need to support younger generations, the responsibility to create opportunities for others.</w:t>
      </w:r>
    </w:p>
    <w:p>
      <w:pPr>
        <w:autoSpaceDN w:val="0"/>
        <w:autoSpaceDE w:val="0"/>
        <w:widowControl/>
        <w:spacing w:line="264" w:lineRule="exact" w:before="264" w:after="0"/>
        <w:ind w:left="0" w:right="144" w:firstLine="0"/>
        <w:jc w:val="left"/>
      </w:pPr>
      <w:r>
        <w:t>Samuel’s reflections centered on the power of art as a form of resistance, as a way of giving voice to the voiceless, as a means of challenging power structures and promoting social change. He talked about the role of music in building community, in fostering solidarity, in inspiring hope.</w:t>
      </w:r>
    </w:p>
    <w:p>
      <w:pPr>
        <w:autoSpaceDN w:val="0"/>
        <w:autoSpaceDE w:val="0"/>
        <w:widowControl/>
        <w:spacing w:line="264" w:lineRule="exact" w:before="264" w:after="0"/>
        <w:ind w:left="0" w:right="0" w:firstLine="0"/>
        <w:jc w:val="left"/>
      </w:pPr>
      <w:r>
        <w:t xml:space="preserve">Their conversation transcended simple reminiscences; it evolved into a deep exploration of their shared identity, a profound </w:t>
        <w:br/>
        <w:t xml:space="preserve">examination of their place in the world, a powerful affirmation of their resilience and their determination to create a better future for themselves and generations to come. The past wasn't merely </w:t>
        <w:br/>
        <w:t>something to be left behind; it was a foundation upon which they would build their future, a source of strength and inspiration, a reminder of the sacrifices made and the battles won.</w:t>
      </w:r>
    </w:p>
    <w:p>
      <w:pPr>
        <w:autoSpaceDN w:val="0"/>
        <w:autoSpaceDE w:val="0"/>
        <w:widowControl/>
        <w:spacing w:line="264" w:lineRule="exact" w:before="264" w:after="0"/>
        <w:ind w:left="0" w:right="0" w:firstLine="0"/>
        <w:jc w:val="left"/>
      </w:pPr>
      <w:r>
        <w:t>The night wore on, the city lights painting patterns on the walls of their apartment, the shadows dancing and swirling around them like memories in the night. But in the heart of the city, amid the noise and chaos, their collective memories formed a sanctuary, a place of reflection, a space where the lessons of the past converged with the hopes and dreams of the future. The "just enough" they had always strived for had transformed. It was no longer just about survival; it was about thriving, about making a difference, about leaving a legacy of resilience, hope, and unwavering belief in a better tomorrow. Their journey continued, their story unfolded, and their "just enough" would always be enough, and then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Community</w:t>
      </w:r>
    </w:p>
    <w:p>
      <w:pPr>
        <w:autoSpaceDN w:val="0"/>
        <w:autoSpaceDE w:val="0"/>
        <w:widowControl/>
        <w:spacing w:line="264" w:lineRule="exact" w:before="286" w:after="0"/>
        <w:ind w:left="0" w:right="0" w:firstLine="0"/>
        <w:jc w:val="left"/>
      </w:pPr>
      <w:r>
        <w:t>The scent of Mama’s collard greens, a phantom aroma clinging to the edges of memory, suddenly filled the small apartment. It wasn’t a physical smell, not really, more a conjuring of the past, a visceral reminder of the warmth and sustenance that had always been at the heart of their community back in Mississippi. It sparked a new thread in their conversation, a shift towards the unsung heroes who had helped them navigate the treacherous currents of poverty and prejudice.</w:t>
      </w:r>
    </w:p>
    <w:p>
      <w:pPr>
        <w:autoSpaceDN w:val="0"/>
        <w:autoSpaceDE w:val="0"/>
        <w:widowControl/>
        <w:spacing w:line="264" w:lineRule="exact" w:before="264" w:after="0"/>
        <w:ind w:left="0" w:right="0" w:firstLine="0"/>
        <w:jc w:val="left"/>
      </w:pPr>
      <w:r>
        <w:t>“Remember Sister Grace?” Sarah asked, her voice catching slightly.“The woman who always had extra biscuits, extra kindness, extra everything when we needed it most?”</w:t>
      </w:r>
    </w:p>
    <w:p>
      <w:pPr>
        <w:autoSpaceDN w:val="0"/>
        <w:autoSpaceDE w:val="0"/>
        <w:widowControl/>
        <w:spacing w:line="264" w:lineRule="exact" w:before="264" w:after="0"/>
        <w:ind w:left="0" w:right="0" w:firstLine="0"/>
        <w:jc w:val="left"/>
      </w:pPr>
      <w:r>
        <w:t>Elijah nodded, his eyes softening. “And Mr. Johnson, the old farmer who’d sneak us extra sweet potatoes from his harvest, knowing Papa worked harder than anyone but still barely made ends meet.”The memory brought a flicker of a smile to his lips, a bittersweet blend of gratitude and sorrow. “He always said, ‘A community ain’t a community without sharing its bounty.’”</w:t>
      </w:r>
    </w:p>
    <w:p>
      <w:pPr>
        <w:autoSpaceDN w:val="0"/>
        <w:autoSpaceDE w:val="0"/>
        <w:widowControl/>
        <w:spacing w:line="264" w:lineRule="exact" w:before="264" w:after="0"/>
        <w:ind w:left="0" w:right="0" w:firstLine="0"/>
        <w:jc w:val="left"/>
      </w:pPr>
      <w:r>
        <w:t>They spoke of the shared meals, the potlucks held in the small church basement, the unspoken understanding that everyone would contribute what they could, whatever they could spare, knowing that together, they were more than the sum of their individual struggles. They recalled the times neighbors had helped each other mend fences, build homes, tend to sick children – acts of mutual aid that transcended blood ties and forged bonds stronger than any formal contract.</w:t>
      </w:r>
    </w:p>
    <w:p>
      <w:pPr>
        <w:autoSpaceDN w:val="0"/>
        <w:autoSpaceDE w:val="0"/>
        <w:widowControl/>
        <w:spacing w:line="264" w:lineRule="exact" w:before="264" w:after="0"/>
        <w:ind w:left="0" w:right="0" w:firstLine="0"/>
        <w:jc w:val="left"/>
      </w:pPr>
      <w:r>
        <w:t>It wasn't just food and shelter that the community provided. It was a safety net, a shield against the harsh realities of their world. When Papa lost his job at the cotton mill – a blow that threatened to unravel their family entirely – it was their neighbors who stepped in, offering work, sharing food, and providing emotional support during a period of deep uncertainty. They didn’t talk about charity; they talked about community, about shared responsibility, about the unbreakable bond of mutual dependence.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“Remember how Mrs. Henderson taught me to read before I even started school?” Sarah recalled, a warm glow in her eyes. “She witnessed my thirst for knowledge, saw the potential in me, even when the school system tried to deny it.” She paused, reflecting on the impact of that seemingly small act. “That’s what community is, isn't it?</w:t>
      </w:r>
    </w:p>
    <w:p>
      <w:pPr>
        <w:autoSpaceDN w:val="0"/>
        <w:autoSpaceDE w:val="0"/>
        <w:widowControl/>
        <w:spacing w:line="264" w:lineRule="exact" w:before="60" w:after="0"/>
        <w:ind w:left="0" w:right="432" w:firstLine="0"/>
        <w:jc w:val="left"/>
      </w:pPr>
      <w:r>
        <w:t>Seeing the potential in each other, even when the world tries to blind you to it.”</w:t>
      </w:r>
    </w:p>
    <w:p>
      <w:pPr>
        <w:autoSpaceDN w:val="0"/>
        <w:autoSpaceDE w:val="0"/>
        <w:widowControl/>
        <w:spacing w:line="264" w:lineRule="exact" w:before="264" w:after="0"/>
        <w:ind w:left="0" w:right="0" w:firstLine="0"/>
        <w:jc w:val="left"/>
      </w:pPr>
      <w:r>
        <w:t>Elijah echoed her sentiment. "It was more than just helping hands; it was about lifting each other up, showing each other that we were worthy, that our dreams mattered. It was a constant reassurance that we weren't alone in our struggles, that we weren't invisible." He thought about the countless times he’d seen other families facing similar hardships, the shared burden of poverty and prejudice. The shared struggle fostered a sense of collective strength, a shared understanding that transcended individual pain.</w:t>
      </w:r>
    </w:p>
    <w:p>
      <w:pPr>
        <w:autoSpaceDN w:val="0"/>
        <w:autoSpaceDE w:val="0"/>
        <w:widowControl/>
        <w:spacing w:line="264" w:lineRule="exact" w:before="264" w:after="0"/>
        <w:ind w:left="0" w:right="0" w:firstLine="0"/>
        <w:jc w:val="left"/>
      </w:pPr>
      <w:r>
        <w:t>The power of community, they realized, wasn't just about material aid. It was about emotional support, the solace found in shared experiences, the strength gained from collective action. It was in the whispered secrets shared between neighbors, the silent nods of understanding, the shared laughter that cut through the despair. It was about belonging, about finding your place in a world that often experienced determined to exclude you.</w:t>
      </w:r>
    </w:p>
    <w:p>
      <w:pPr>
        <w:autoSpaceDN w:val="0"/>
        <w:autoSpaceDE w:val="0"/>
        <w:widowControl/>
        <w:spacing w:line="264" w:lineRule="exact" w:before="264" w:after="0"/>
        <w:ind w:left="0" w:right="0" w:firstLine="0"/>
        <w:jc w:val="left"/>
      </w:pPr>
      <w:r>
        <w:t xml:space="preserve">Samuel, ever the quiet observer, spoke softly. “The music, the gospel hymns we sang at church, the spirituals we hummed in the fields – that was our community too. It was our collective voice, our way of expressing our pain, our hope, our resistance. It was a </w:t>
        <w:br/>
        <w:t xml:space="preserve">shared language that transcended words, a connection that </w:t>
        <w:br/>
        <w:t xml:space="preserve">resonated deep within our souls.” He strummed a gentle chord on his guitar, a melancholic melody that spoke volumes of their </w:t>
        <w:br/>
        <w:t>collective history.</w:t>
      </w:r>
    </w:p>
    <w:p>
      <w:pPr>
        <w:autoSpaceDN w:val="0"/>
        <w:autoSpaceDE w:val="0"/>
        <w:widowControl/>
        <w:spacing w:line="264" w:lineRule="exact" w:before="264" w:after="0"/>
        <w:ind w:left="0" w:right="0" w:firstLine="0"/>
        <w:jc w:val="left"/>
      </w:pPr>
      <w:r>
        <w:t>Their community wasn't perfect, of course. There were internal conflicts, disagreements, and tensions, the same human frailties that plagued any group of people. But the overriding sense of shared identity, of mutual support, of collective resilience was what held them together, what allowed them to navigate the storms that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threw their way.</w:t>
      </w:r>
    </w:p>
    <w:p>
      <w:pPr>
        <w:autoSpaceDN w:val="0"/>
        <w:autoSpaceDE w:val="0"/>
        <w:widowControl/>
        <w:spacing w:line="264" w:lineRule="exact" w:before="266" w:after="0"/>
        <w:ind w:left="0" w:right="0" w:firstLine="0"/>
        <w:jc w:val="left"/>
      </w:pPr>
      <w:r>
        <w:t xml:space="preserve">They discussed the stark contrast between the close-knit community of their Mississippi town and the anonymity of New York City. While New York offered opportunities that were largely inaccessible in the South, it lacked the safety net, the unspoken support system that had been the bedrock of their childhood. The city was a </w:t>
        <w:br/>
        <w:t>collection of individuals, each struggling for survival, often at the expense of others. The relentless competition created a palpable sense of isolation that experienced deeply alien to their experiences in the South.</w:t>
      </w:r>
    </w:p>
    <w:p>
      <w:pPr>
        <w:autoSpaceDN w:val="0"/>
        <w:autoSpaceDE w:val="0"/>
        <w:widowControl/>
        <w:spacing w:line="264" w:lineRule="exact" w:before="264" w:after="0"/>
        <w:ind w:left="0" w:right="288" w:firstLine="0"/>
        <w:jc w:val="left"/>
      </w:pPr>
      <w:r>
        <w:t xml:space="preserve">The lack of that communal support was something that often troubled them. The isolation was a gnawing loneliness, a deep-seated sense of displacement in a city that never really experienced like home. They found solace in small pockets of community, joining churches, attending community events, seeking out fellow </w:t>
        <w:br/>
        <w:t>Southerners to reconnect with the familiar rhythms of their past.</w:t>
      </w:r>
    </w:p>
    <w:p>
      <w:pPr>
        <w:autoSpaceDN w:val="0"/>
        <w:autoSpaceDE w:val="0"/>
        <w:widowControl/>
        <w:spacing w:line="264" w:lineRule="exact" w:before="264" w:after="0"/>
        <w:ind w:left="0" w:right="0" w:firstLine="0"/>
        <w:jc w:val="left"/>
      </w:pPr>
      <w:r>
        <w:t xml:space="preserve">However, building that sense of belonging in a new environment proved challenging. The bonds of their Mississippi community were forged over generations, through shared hardships and mutual support. In New York, they had to actively seek out those </w:t>
        <w:br/>
        <w:t>connections, cultivate relationships, and build a new foundation of support from scratch.</w:t>
      </w:r>
    </w:p>
    <w:p>
      <w:pPr>
        <w:autoSpaceDN w:val="0"/>
        <w:autoSpaceDE w:val="0"/>
        <w:widowControl/>
        <w:spacing w:line="264" w:lineRule="exact" w:before="264" w:after="0"/>
        <w:ind w:left="0" w:right="0" w:firstLine="0"/>
        <w:jc w:val="left"/>
      </w:pPr>
      <w:r>
        <w:t xml:space="preserve">They talked about the necessity of recreating that sense of </w:t>
        <w:br/>
        <w:t xml:space="preserve">community, of extending the same kindness and mutual aid they had received in Mississippi to others in their new city. They </w:t>
        <w:br/>
        <w:t xml:space="preserve">discussed the importance of finding and forging connections, of building bridges of support between people from diverse </w:t>
        <w:br/>
        <w:t xml:space="preserve">backgrounds. Their experiences taught them that community wasn't just a geographic location or a shared background; it was a </w:t>
        <w:br/>
        <w:t>conscious choice, a commitment to supporting others and building a network of mutual care.</w:t>
      </w:r>
    </w:p>
    <w:p>
      <w:pPr>
        <w:autoSpaceDN w:val="0"/>
        <w:autoSpaceDE w:val="0"/>
        <w:widowControl/>
        <w:spacing w:line="264" w:lineRule="exact" w:before="264" w:after="0"/>
        <w:ind w:left="0" w:right="0" w:firstLine="0"/>
        <w:jc w:val="left"/>
      </w:pPr>
      <w:r>
        <w:t xml:space="preserve">They talked about their responsibility to pay it forward, to offer the same support and understanding they had.  received to other </w:t>
        <w:br/>
        <w:t>marginalized communities in the city. they recognized the cycles of poverty and prejudice, and the importance of actively breaking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those cycles by assisting those in need. They emphasized the importance of collective action, working together to achieve common goals, and challenging the systems that perpetuate inequality.</w:t>
      </w:r>
    </w:p>
    <w:p>
      <w:pPr>
        <w:autoSpaceDN w:val="0"/>
        <w:autoSpaceDE w:val="0"/>
        <w:widowControl/>
        <w:spacing w:line="264" w:lineRule="exact" w:before="264" w:after="0"/>
        <w:ind w:left="0" w:right="0" w:firstLine="0"/>
        <w:jc w:val="left"/>
      </w:pPr>
      <w:r>
        <w:t xml:space="preserve">The conversation deepened into a discussion of the broader </w:t>
        <w:br/>
        <w:t xml:space="preserve">implications of community building. They recognized the </w:t>
        <w:br/>
        <w:t xml:space="preserve">importance of cross-racial and cross-cultural solidarity in combating the systemic racism and economic inequality that continued to plague society. They understood the strength that came from </w:t>
        <w:br/>
        <w:t>uniting with others who shared their struggles and advocating for policy changes that would promote social justice and equity.</w:t>
      </w:r>
    </w:p>
    <w:p>
      <w:pPr>
        <w:autoSpaceDN w:val="0"/>
        <w:autoSpaceDE w:val="0"/>
        <w:widowControl/>
        <w:spacing w:line="264" w:lineRule="exact" w:before="264" w:after="0"/>
        <w:ind w:left="0" w:right="0" w:firstLine="0"/>
        <w:jc w:val="left"/>
      </w:pPr>
      <w:r>
        <w:t xml:space="preserve">They discussed the necessity of mentoring and guiding younger generations, sharing the wisdom and lessons learned from their past to empower the next generation to overcome adversity. They </w:t>
        <w:br/>
        <w:t>emphasized the power of collective narratives and storytelling in fostering empathy and creating a shared sense of identity and purpose.</w:t>
      </w:r>
    </w:p>
    <w:p>
      <w:pPr>
        <w:autoSpaceDN w:val="0"/>
        <w:autoSpaceDE w:val="0"/>
        <w:widowControl/>
        <w:spacing w:line="264" w:lineRule="exact" w:before="264" w:after="0"/>
        <w:ind w:left="0" w:right="0" w:firstLine="0"/>
        <w:jc w:val="left"/>
      </w:pPr>
      <w:r>
        <w:t xml:space="preserve">As dawn broke, painting the New York skyline in hues of orange and pink, their conversation slowly wound down. The memories of their Mississippi community remained a powerful force, a reminder of the strength and resilience found in shared experience and </w:t>
        <w:br/>
        <w:t>mutual support. But it was also a blueprint for the future, a guide for building community in a new and challenging environment. They knew that the fight for "just enough" continued, but that fight would now be informed by the lessons learned, the strength gained, and the enduring power of community. Their journey was far from over, their story continued to unfold, but they knew, with absolute certainty, that they would always have each other, their family, and the unwavering spirit of their community to guide them forward. The "just enough" they had always strived for now encompassed not only survival, but also the building of a community, a new network of support, a place where the shared struggles of the past would pave the way for a brighter, more hopeful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Opportunities</w:t>
      </w:r>
    </w:p>
    <w:p>
      <w:pPr>
        <w:autoSpaceDN w:val="0"/>
        <w:autoSpaceDE w:val="0"/>
        <w:widowControl/>
        <w:spacing w:line="264" w:lineRule="exact" w:before="286" w:after="0"/>
        <w:ind w:left="0" w:right="0" w:firstLine="0"/>
        <w:jc w:val="left"/>
      </w:pPr>
      <w:r>
        <w:t xml:space="preserve">The lingering scent of Mama’s collard greens, a phantom aroma clinging to the edges of memory, eventually faded, replaced by the sharp, metallic tang of New York City air. But the warmth of those memories, the echoes of shared struggles and unexpected </w:t>
        <w:br/>
        <w:t xml:space="preserve">kindnesses, remained. As the days turned into weeks, and the weeks into months, a deeper appreciation for the opportunities they'd been given began to bloom within them. It wasn't just about the material things, the hand-me-down clothes, or the occasional extra biscuit from Sister Grace. It was about the intangible gifts – the </w:t>
        <w:br/>
        <w:t>unwavering belief in their potential, the quiet acts of defiance against systemic oppression, the shared understanding that even in the face of overwhelming hardship, they were not alone.</w:t>
      </w:r>
    </w:p>
    <w:p>
      <w:pPr>
        <w:autoSpaceDN w:val="0"/>
        <w:autoSpaceDE w:val="0"/>
        <w:widowControl/>
        <w:spacing w:line="264" w:lineRule="exact" w:before="264" w:after="0"/>
        <w:ind w:left="0" w:right="0" w:firstLine="0"/>
        <w:jc w:val="left"/>
      </w:pPr>
      <w:r>
        <w:t xml:space="preserve">Elijah, his hands calloused from years of manual labor, found himself reflecting on the sheer luck that had placed him in the path of Mr. Abernathy, the gruff but kind-hearted foreman at the cotton mill. Mr. Abernathy hadn’t just given him a job; he’d seen </w:t>
        <w:br/>
        <w:t>something in the young boy, a spark of intelligence and resilience that others had overlooked. He'd pushed Elijah, challenged him, and even paid for his extra tutoring, knowing the boy possessed a hunger for knowledge that far surpassed the limitations of his circumstances. That act of quiet rebellion against the prevailing racial biases, the extra investment in Elijah's future, changed the trajectory of his life. It was an acknowledgement of his inherent worth, a validation of his dreams, a subtle act of resistance in a system built to suppress Black aspirations.</w:t>
      </w:r>
    </w:p>
    <w:p>
      <w:pPr>
        <w:autoSpaceDN w:val="0"/>
        <w:autoSpaceDE w:val="0"/>
        <w:widowControl/>
        <w:spacing w:line="264" w:lineRule="exact" w:before="264" w:after="0"/>
        <w:ind w:left="0" w:right="0" w:firstLine="0"/>
        <w:jc w:val="left"/>
      </w:pPr>
      <w:r>
        <w:t>Sarah, her fingers still nimble from years of helping Mama with her sewing, reminisced about Mrs. Dubois, the elderly librarian who had opened a world of stories and possibilities to her. Mrs. Dubois witnessed beyond Sarah's humble beginnings, recognizing the sharp intellect and imaginative spirit hidden beneath her shy demeanor. She nurtured Sarah's burgeoning love for literature, providing her with books, encouraging her writing, and shielding her from the casual racism that often permeated their small town. Mrs. Dubois's quiet acts of defiance, her relentless belief in Sarah's potential in the face of societal limitations, provided the foundation for a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Sarah could scarcely have imagined in those early years. It was a testament to the power of belief and mentorship, a quiet act of resistance that reshaped the path of a young girl’s life. It was a privilege to have been seen, valued, and supported in ways that many others weren't.</w:t>
      </w:r>
    </w:p>
    <w:p>
      <w:pPr>
        <w:autoSpaceDN w:val="0"/>
        <w:autoSpaceDE w:val="0"/>
        <w:widowControl/>
        <w:spacing w:line="264" w:lineRule="exact" w:before="264" w:after="0"/>
        <w:ind w:left="0" w:right="0" w:firstLine="0"/>
        <w:jc w:val="left"/>
      </w:pPr>
      <w:r>
        <w:t>Samuel, the quiet observer, reflected on the small acts of generosity from unexpected sources. He remembered the elderly Black woman who sold him hotdogs from her cart every Friday after school, who knew the exact moment he was short of money and would slip him an extra hotdog or two without a second thought. He remembered the church choir director who witnessed something in his musical talent that Samuel himself didn't recognize. The director's patient tutelage, her unwavering encouragement, and her relentless belief in his ability to use music as a means of expressing himself became the keystone for his artistic growth. It was a recognition of his innate ability that transcended his economic circumstances, fostering the confidence he needed to express himself through art. It was the type of support system that made him feel seen and understood in a society that often overlooked him.</w:t>
      </w:r>
    </w:p>
    <w:p>
      <w:pPr>
        <w:autoSpaceDN w:val="0"/>
        <w:autoSpaceDE w:val="0"/>
        <w:widowControl/>
        <w:spacing w:line="264" w:lineRule="exact" w:before="264" w:after="0"/>
        <w:ind w:left="0" w:right="432" w:firstLine="0"/>
        <w:jc w:val="left"/>
      </w:pPr>
      <w:r>
        <w:t>Their reflections weren't just about gratitude; they were also a recognition of the privileges they'd enjoyed, privileges often invisible until they were compared to the experiences of others.</w:t>
      </w:r>
    </w:p>
    <w:p>
      <w:pPr>
        <w:autoSpaceDN w:val="0"/>
        <w:autoSpaceDE w:val="0"/>
        <w:widowControl/>
        <w:spacing w:line="264" w:lineRule="exact" w:before="58" w:after="0"/>
        <w:ind w:left="0" w:right="0" w:firstLine="0"/>
        <w:jc w:val="left"/>
      </w:pPr>
      <w:r>
        <w:t xml:space="preserve">They knew that many other children, equally deserving, hadn’t received similar support, hadn't had the same opportunities that had fallen into their laps. The harsh realities of systemic racism and economic disparity were stark reminders of the uneven playing field. This wasn't just about individual acts of kindness; it was a systemic issue that shaped the lives of countless others. This </w:t>
        <w:br/>
        <w:t>understanding made their gratitude deeper, more profound, tinged with a sense of responsibility.</w:t>
      </w:r>
    </w:p>
    <w:p>
      <w:pPr>
        <w:autoSpaceDN w:val="0"/>
        <w:autoSpaceDE w:val="0"/>
        <w:widowControl/>
        <w:spacing w:line="264" w:lineRule="exact" w:before="266" w:after="0"/>
        <w:ind w:left="0" w:right="0" w:firstLine="0"/>
        <w:jc w:val="left"/>
      </w:pPr>
      <w:r>
        <w:t xml:space="preserve">The conversation turned to the concept of "paying it forward," a phrase that resonated deeply within their hearts. They discussed the importance of utilizing the opportunities they'd received to create similar possibilities for others. Elijah, now a successful architect, established a scholarship fund for underprivileged students, </w:t>
        <w:br/>
        <w:t>determined to help future generations break free from the cycle of poverty that had nearly consumed his family. Sarah, a celebrated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author, dedicated her time and resources to mentoring aspiring young writers, especially those from marginalized communities, ensuring that their voices would be detected. Samuel, a renowned musician, started a free music program for children in </w:t>
        <w:br/>
        <w:t>underprivileged neighborhoods, believing music had the power to transcend boundaries and create connections.</w:t>
      </w:r>
    </w:p>
    <w:p>
      <w:pPr>
        <w:autoSpaceDN w:val="0"/>
        <w:autoSpaceDE w:val="0"/>
        <w:widowControl/>
        <w:spacing w:line="264" w:lineRule="exact" w:before="264" w:after="0"/>
        <w:ind w:left="0" w:right="0" w:firstLine="0"/>
        <w:jc w:val="left"/>
      </w:pPr>
      <w:r>
        <w:t xml:space="preserve">These weren't grand, sweeping gestures; they were the quiet, </w:t>
        <w:br/>
        <w:t>persistent actions of individuals committed to creating a ripple effect of positive change. They weren’t simply acknowledging their own good fortune; they were actively working to ensure that others had the chance to experience the same opportunities they had been granted. They understood that their success was not solely their own achievement; it was a product of the collective support and generosity they had received, and it was their moral obligation to ensure that such support was extended to those who lacked it. Their individual acts of kindness, born from gratitude and a sense of responsibility, became threads in a larger tapestry of social justice and equity.</w:t>
      </w:r>
    </w:p>
    <w:p>
      <w:pPr>
        <w:autoSpaceDN w:val="0"/>
        <w:autoSpaceDE w:val="0"/>
        <w:widowControl/>
        <w:spacing w:line="264" w:lineRule="exact" w:before="264" w:after="0"/>
        <w:ind w:left="0" w:right="144" w:firstLine="0"/>
        <w:jc w:val="left"/>
      </w:pPr>
      <w:r>
        <w:t>They explored ways to advocate for systemic change, recognizing that individual acts of kindness weren't enough to dismantle the entrenched structures of inequality. They discussed supporting organizations fighting for education reform, advocating for affordable housing initiatives, and promoting policies that would improve access to healthcare and economic opportunities for marginalized communities. They recognized that the challenges faced by their family were not unique, they were systemic issues requiring collective action and policy change for real progress. It wasn't just about helping individuals; it was about transforming systems that perpetuate injustice.</w:t>
      </w:r>
    </w:p>
    <w:p>
      <w:pPr>
        <w:autoSpaceDN w:val="0"/>
        <w:autoSpaceDE w:val="0"/>
        <w:widowControl/>
        <w:spacing w:line="264" w:lineRule="exact" w:before="264" w:after="0"/>
        <w:ind w:left="0" w:right="144" w:firstLine="0"/>
        <w:jc w:val="left"/>
      </w:pPr>
      <w:r>
        <w:t>Their conversations deepened into a shared reflection on the complexities of gratitude in the face of systemic oppression. They discussed the inherent tension between acknowledging individual kindnesses and recognizing the larger structural inequalities that continue to limit opportunities for many. Their gratitude didn't diminish their anger at the systemic barriers they faced, but rather fueled their determination to fight for a more just and equitable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family acknowledged the privilege their story held. They </w:t>
        <w:br/>
        <w:t xml:space="preserve">understood that not everyone who experienced such challenges had access to the same support systems or resources. This recognition added a layer of seriousness to their resolve to ensure future </w:t>
        <w:br/>
        <w:t xml:space="preserve">generations had the chance to achieve their own versions of the "just enough" that had once seemed so elusive. It was no longer simply about their personal journey; it was about a shared </w:t>
        <w:br/>
        <w:t xml:space="preserve">collective responsibility to build a better future. Their story became a testament to the enduring power of community, the resilience of the human spirit, and the unwavering hope for a brighter </w:t>
        <w:br/>
        <w:t xml:space="preserve">tomorrow. Their gratitude wasn't just a feeling; it was a </w:t>
        <w:br/>
        <w:t>commitment. A commitment to justice. A commitment to equality. And a commitment to ensuring that others, facing similar struggles, would also have the opportunity to experience the transformative power of community, kindness, and belief in their own potential. Their "just enough" had transformed, broadened, and encompassed a responsibility to others, a duty to build a system where everyone had a chance to thrive. The journey, they knew, was far from over, but the direction was clear: a future where the "just enough" of their childhood became the "more than enough"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rhythmic clang of the subway, a constant companion in their new lives, faded into the background as they gathered around Sarah’s kitchen table, the scent of brewing coffee a comforting counterpoint to the city’s relentless energy. Years had passed since they’d left Mississippi, years etched with both hardship and </w:t>
        <w:br/>
        <w:t>triumph. But tonight, the air hummed with a different kind of energy – a quiet, determined optimism that crackled between them like static electricity.</w:t>
      </w:r>
    </w:p>
    <w:p>
      <w:pPr>
        <w:autoSpaceDN w:val="0"/>
        <w:autoSpaceDE w:val="0"/>
        <w:widowControl/>
        <w:spacing w:line="264" w:lineRule="exact" w:before="264" w:after="0"/>
        <w:ind w:left="0" w:right="0" w:firstLine="0"/>
        <w:jc w:val="left"/>
      </w:pPr>
      <w:r>
        <w:t xml:space="preserve">Elijah, his architect’s hands surprisingly gentle as he stirred his coffee, traced the rim of his mug. The city that had initially experienced like a cold, unforgiving concrete jungle had, over time, become a canvas for his ambitions. He’d poured his heart and soul into his work, designing spaces that prioritized community and accessibility, a quiet rebellion against the segregated landscapes of his past. His success wasn’t just about the accolades or the prestigious projects; it was about building something tangible, something that mirrored the warmth and resilience he’d witnessed in his family. He’d </w:t>
        <w:br/>
        <w:t xml:space="preserve">become a testament to the enduring power of perseverance, a living embodiment of the dream he’d once dared to whisper in the cotton fields of Mississippi. His designs now incorporated elements </w:t>
        <w:br/>
        <w:t>reflecting the vibrant culture of his Southern heritage – spacious community centers, libraries filled with light, affordable housing projects featuring sun-drenched courtyards. He was reclaiming space, building environments that nurtured, not suffocated.</w:t>
      </w:r>
    </w:p>
    <w:p>
      <w:pPr>
        <w:autoSpaceDN w:val="0"/>
        <w:autoSpaceDE w:val="0"/>
        <w:widowControl/>
        <w:spacing w:line="264" w:lineRule="exact" w:before="264" w:after="0"/>
        <w:ind w:left="0" w:right="144" w:firstLine="0"/>
        <w:jc w:val="left"/>
      </w:pPr>
      <w:r>
        <w:t>Sarah, her fingers drumming a restless rhythm on the table, spoke softly, her voice carrying the lyrical cadence of her Southern roots.</w:t>
      </w:r>
    </w:p>
    <w:p>
      <w:pPr>
        <w:autoSpaceDN w:val="0"/>
        <w:autoSpaceDE w:val="0"/>
        <w:widowControl/>
        <w:spacing w:line="264" w:lineRule="exact" w:before="60" w:after="0"/>
        <w:ind w:left="0" w:right="0" w:firstLine="0"/>
        <w:jc w:val="left"/>
      </w:pPr>
      <w:r>
        <w:t>Writing had become her sanctuary, her weapon, her voice. Her novels, infused with the raw honesty of her experiences, resonated with readers across the country, her stories transcending race and region, connecting with the shared human experiences of struggle, resilience, and hope. Each book became a small act of defiance, a testament to the power of storytelling to challenge narratives and shift perspectives. She found herself constantly challenged by the need to weave honesty with hope, bitterness with beauty, and though the task experienced daunting at times, she persevered, driven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belief that stories held the power to change minds and hearts. Her words became a bridge, connecting disparate experiences, </w:t>
        <w:br/>
        <w:t>celebrating the beauty of diversity, and challenging the status quo. She had committed her life to ensuring marginalized voices were not just detected, but amplified.</w:t>
      </w:r>
    </w:p>
    <w:p>
      <w:pPr>
        <w:autoSpaceDN w:val="0"/>
        <w:autoSpaceDE w:val="0"/>
        <w:widowControl/>
        <w:spacing w:line="264" w:lineRule="exact" w:before="264" w:after="0"/>
        <w:ind w:left="0" w:right="0" w:firstLine="0"/>
        <w:jc w:val="left"/>
      </w:pPr>
      <w:r>
        <w:t>Samuel, his eyes reflecting the warm glow of the lamplight, leaned back, his fingers idly plucking at the strings of a small, worn guitar.</w:t>
      </w:r>
    </w:p>
    <w:p>
      <w:pPr>
        <w:autoSpaceDN w:val="0"/>
        <w:autoSpaceDE w:val="0"/>
        <w:widowControl/>
        <w:spacing w:line="264" w:lineRule="exact" w:before="60" w:after="0"/>
        <w:ind w:left="0" w:right="0" w:firstLine="0"/>
        <w:jc w:val="left"/>
      </w:pPr>
      <w:r>
        <w:t xml:space="preserve">Music had always been his solace, his escape, his way of making sense of the world. His melodies, deeply rooted in the gospel and blues traditions of his upbringing, resonated with an authenticity that transcended language and cultural barriers. He had found his voice not in grand concert halls, but in intimate settings, sharing his music with those who needed it most. His free music program thrived, providing a safe space for children to express themselves, fostering creativity and self-discovery. He’d seen the transformative power of music firsthand, watching shy, withdrawn children </w:t>
        <w:br/>
        <w:t>blossom into confident, expressive individuals. The music wasn't just notes; it was a lifeline, a community, a legacy.</w:t>
      </w:r>
    </w:p>
    <w:p>
      <w:pPr>
        <w:autoSpaceDN w:val="0"/>
        <w:autoSpaceDE w:val="0"/>
        <w:widowControl/>
        <w:spacing w:line="264" w:lineRule="exact" w:before="264" w:after="0"/>
        <w:ind w:left="0" w:right="0" w:firstLine="0"/>
        <w:jc w:val="left"/>
      </w:pPr>
      <w:r>
        <w:t xml:space="preserve">Their conversation drifted, not towards lamenting their past </w:t>
        <w:br/>
        <w:t xml:space="preserve">hardships, but towards envisioning a future where the struggles they had endured were not the norm. They discussed not just personal triumphs, but systemic change. Elijah spoke passionately about his involvement with organizations advocating for affordable housing and equitable urban planning. Sarah shared her </w:t>
        <w:br/>
        <w:t xml:space="preserve">experiences mentoring young writers from underprivileged </w:t>
        <w:br/>
        <w:t>communities, emphasizing the importance of mentorship and representation. Samuel highlighted the ripple effect of his music program, showcasing the ways in which music helped children to find their voices and navigate adversity. They were no longer merely surviving; they were actively building.</w:t>
      </w:r>
    </w:p>
    <w:p>
      <w:pPr>
        <w:autoSpaceDN w:val="0"/>
        <w:autoSpaceDE w:val="0"/>
        <w:widowControl/>
        <w:spacing w:line="264" w:lineRule="exact" w:before="266" w:after="0"/>
        <w:ind w:left="0" w:right="0" w:firstLine="0"/>
        <w:jc w:val="left"/>
      </w:pPr>
      <w:r>
        <w:t xml:space="preserve">The conversation turned to the younger generation, to their nieces and nephews who were growing up in a world vastly different from their own, a world where the fight for equality was still ongoing but where hope, unlike in their own childhoods, wasn't merely a </w:t>
        <w:br/>
        <w:t>flickering candle flame but a burning bonfire. They discussed the need to equip these children with the tools to navigate this complex landscape. They spoke of education, not just as a means of escaping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poverty, but as a vehicle for social change. They emphasized the importance of critical thinking, of understanding systemic </w:t>
        <w:br/>
        <w:t>oppression, and of developing the resilience needed to challenge injustice.</w:t>
      </w:r>
    </w:p>
    <w:p>
      <w:pPr>
        <w:autoSpaceDN w:val="0"/>
        <w:autoSpaceDE w:val="0"/>
        <w:widowControl/>
        <w:spacing w:line="264" w:lineRule="exact" w:before="264" w:after="0"/>
        <w:ind w:left="0" w:right="144" w:firstLine="0"/>
        <w:jc w:val="left"/>
      </w:pPr>
      <w:r>
        <w:t xml:space="preserve">Elijah’s daughter, a bright, inquisitive young woman studying law, had inherited his drive for justice and her grandmother’s </w:t>
        <w:br/>
        <w:t>unwavering strength. She planned to focus her career on fighting for equal rights and access to justice for underserved communities.</w:t>
      </w:r>
    </w:p>
    <w:p>
      <w:pPr>
        <w:autoSpaceDN w:val="0"/>
        <w:autoSpaceDE w:val="0"/>
        <w:widowControl/>
        <w:spacing w:line="264" w:lineRule="exact" w:before="60" w:after="0"/>
        <w:ind w:left="0" w:right="0" w:firstLine="0"/>
        <w:jc w:val="left"/>
      </w:pPr>
      <w:r>
        <w:t>Sarah’s nephew, a gifted visual artist, channeled his experiences into powerful pieces that challenged perceptions and stimulated dialogue. Samuel's niece, a rising star in the music industry, infused her music with socially conscious lyrics that celebrated resilience and inspired hope. They were the living embodiment of their family's legacy – a legacy of perseverance, hope, and a relentless pursuit of a more just and equitable world.</w:t>
      </w:r>
    </w:p>
    <w:p>
      <w:pPr>
        <w:autoSpaceDN w:val="0"/>
        <w:autoSpaceDE w:val="0"/>
        <w:widowControl/>
        <w:spacing w:line="264" w:lineRule="exact" w:before="264" w:after="0"/>
        <w:ind w:left="0" w:right="0" w:firstLine="0"/>
        <w:jc w:val="left"/>
      </w:pPr>
      <w:r>
        <w:t xml:space="preserve">The conversation flowed seamlessly, weaving together personal experiences with broader social commentary. They discussed the intricacies of intersectionality, acknowledging the multiple layers of oppression faced by marginalized communities. They explored the power of collective action, the importance of allyship, and the necessity of challenging systemic inequalities. They delved into the complexities of reconciliation, the need for both individual </w:t>
        <w:br/>
        <w:t xml:space="preserve">accountability and societal healing. They didn’t shy away from the difficult conversations, understanding that honest dialogue was essential for fostering meaningful change. Their discussions were informed by their own lived experiences, but also by their </w:t>
        <w:br/>
        <w:t>continued learning and engagement with social justice movements.</w:t>
      </w:r>
    </w:p>
    <w:p>
      <w:pPr>
        <w:autoSpaceDN w:val="0"/>
        <w:autoSpaceDE w:val="0"/>
        <w:widowControl/>
        <w:spacing w:line="264" w:lineRule="exact" w:before="264" w:after="0"/>
        <w:ind w:left="0" w:right="0" w:firstLine="0"/>
        <w:jc w:val="left"/>
      </w:pPr>
      <w:r>
        <w:t xml:space="preserve">Their hope for the future was not naive; it was grounded in their understanding of the ongoing struggles and systemic challenges. Yet, it was a hope that burned brightly, fueled by their unwavering belief in the power of human resilience and the potential for </w:t>
        <w:br/>
        <w:t xml:space="preserve">transformative change. It was a hope nurtured by acts of kindness, both large and small, that they had witnessed and participated in throughout their lives. It was a hope that extended beyond their immediate family, encompassing a vision of a society where </w:t>
        <w:br/>
        <w:t>everyone had the opportunity to thrive, where "just enough" was not a struggle for survival, but a foundation for flourishing.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night ended with shared laughter and quiet reflections. As they prepared to leave, the city lights casting long shadows on the pavement, a profound sense of peace settled over them. They had faced unimaginable hardships, yet their spirits remained unbroken.</w:t>
      </w:r>
    </w:p>
    <w:p>
      <w:pPr>
        <w:autoSpaceDN w:val="0"/>
        <w:autoSpaceDE w:val="0"/>
        <w:widowControl/>
        <w:spacing w:line="264" w:lineRule="exact" w:before="60" w:after="0"/>
        <w:ind w:left="0" w:right="0" w:firstLine="0"/>
        <w:jc w:val="left"/>
      </w:pPr>
      <w:r>
        <w:t xml:space="preserve">Their journey had been one of struggle, but also of immense </w:t>
        <w:br/>
        <w:t xml:space="preserve">growth. The lessons learned, the scars borne, the triumphs achieved– all had contributed to their unwavering resolve to create a better future. They were not merely survivors; they were architects of their own destinies, builders of a more just and equitable world. Their hope wasn't a passive aspiration, but an active commitment –a commitment fueled by gratitude, informed by experience, and sustained by the unwavering belief in the power of the human spirit to overcome adversity. The "just enough" they had once strived for had evolved into something far greater – a testament to their </w:t>
        <w:br/>
        <w:t>resilience, a beacon of hope, and a promise of a brighter tomorrow for generations to come. Their story, far from ending, was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Academic Achievements</w:t>
      </w:r>
    </w:p>
    <w:p>
      <w:pPr>
        <w:autoSpaceDN w:val="0"/>
        <w:autoSpaceDE w:val="0"/>
        <w:widowControl/>
        <w:spacing w:line="264" w:lineRule="exact" w:before="286" w:after="0"/>
        <w:ind w:left="0" w:right="0" w:firstLine="0"/>
        <w:jc w:val="left"/>
      </w:pPr>
      <w:r>
        <w:t xml:space="preserve">The aroma of fried chicken and collard greens hung heavy in the air, a comforting blanket against the chill November evening. Laughter, boisterous and unrestrained, filled the small apartment, a stark contrast to the quiet determination that usually permeated their lives. Tonight, though, was different. Tonight was a </w:t>
        <w:br/>
        <w:t>celebration. Caleb, the youngest of the family, had just graduated summa cum laude from Morehouse College, a testament to his unwavering dedication and the sacrifices his family had made.</w:t>
      </w:r>
    </w:p>
    <w:p>
      <w:pPr>
        <w:autoSpaceDN w:val="0"/>
        <w:autoSpaceDE w:val="0"/>
        <w:widowControl/>
        <w:spacing w:line="264" w:lineRule="exact" w:before="264" w:after="0"/>
        <w:ind w:left="0" w:right="0" w:firstLine="0"/>
        <w:jc w:val="left"/>
      </w:pPr>
      <w:r>
        <w:t xml:space="preserve">Elijah, his eyes shining with unshed tears, raised his glass. "To Caleb," he announced, his voice thick with emotion, "To his </w:t>
        <w:br/>
        <w:t xml:space="preserve">perseverance, his brilliance, his unwavering commitment to </w:t>
        <w:br/>
        <w:t>excellence." The clinking of glasses echoed the symphony of joy that filled the room. He recalled the countless nights Caleb had spent hunched over textbooks, the sacrifices they'd made to send him to a prestigious school far from the familiar comforts of their Harlem home. It had been a struggle, financially and emotionally, but they had persevered, fueled by a deep-seated belief in the transformative power of education. Elijah had always emphasized the importance of education, not just as a means of escaping poverty, but as a tool for social change, a vehicle for upliftment. Seeing Caleb achieve this milestone validated everything they had believed in, every struggle they had endured. The weight of years of striving seemed to lift from his shoulders. It wasn't just Caleb's victory; it was theirs.</w:t>
      </w:r>
    </w:p>
    <w:p>
      <w:pPr>
        <w:autoSpaceDN w:val="0"/>
        <w:autoSpaceDE w:val="0"/>
        <w:widowControl/>
        <w:spacing w:line="264" w:lineRule="exact" w:before="264" w:after="0"/>
        <w:ind w:left="0" w:right="0" w:firstLine="0"/>
        <w:jc w:val="left"/>
      </w:pPr>
      <w:r>
        <w:t xml:space="preserve">Sarah, ever the storyteller, recounted Caleb's academic journey with a warmth that painted a vivid picture of his intellectual growth. She spoke of his early fascination with language, his ability to weave words into tapestries of meaning, his insatiable thirst for </w:t>
        <w:br/>
        <w:t>knowledge. She described how he'd devoured books like a starving man, transforming their cramped apartment into a sanctuary of learning. His academic path, she noted, had been anything but straightforward. There were times when he’d doubted himself, times when the weight of expectations threatened to overwhelm him. But through it all, he'd persisted, fueled by a deep-seated belief in his potential and the unwavering support of his family. She remembered the late-night talks they’d shared, the quiet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encouragement she'd offered, the simple act of just listening.</w:t>
      </w:r>
    </w:p>
    <w:p>
      <w:pPr>
        <w:autoSpaceDN w:val="0"/>
        <w:autoSpaceDE w:val="0"/>
        <w:widowControl/>
        <w:spacing w:line="264" w:lineRule="exact" w:before="60" w:after="0"/>
        <w:ind w:left="0" w:right="0" w:firstLine="0"/>
        <w:jc w:val="left"/>
      </w:pPr>
      <w:r>
        <w:t>Now, looking at her son, she experienced immense pride, not just in his academic accomplishments, but in his resilience, his character, and his unwavering determination.</w:t>
      </w:r>
    </w:p>
    <w:p>
      <w:pPr>
        <w:autoSpaceDN w:val="0"/>
        <w:autoSpaceDE w:val="0"/>
        <w:widowControl/>
        <w:spacing w:line="264" w:lineRule="exact" w:before="264" w:after="0"/>
        <w:ind w:left="0" w:right="0" w:firstLine="0"/>
        <w:jc w:val="left"/>
      </w:pPr>
      <w:r>
        <w:t xml:space="preserve">Samuel, his guitar resting gently beside him, contributed a different kind of narrative – a musical one. He launched into a soulful </w:t>
        <w:br/>
        <w:t xml:space="preserve">rendition of "Amazing Grace," his voice weaving a tapestry of gratitude and awe. The melody, imbued with the richness of his Southern heritage, filled the room, transforming the mundane space into a sacred sanctuary. He’d always believed in the power of music to heal and inspire, and tonight, it served as a fitting tribute to Caleb's achievements. As he sang, his eyes traced the faces of his family members, each one reflecting a depth of emotion that </w:t>
        <w:br/>
        <w:t>transcended mere joy. This moment was a culmination of years of hard work, dedication, sacrifice, and faith. It was a moment to be cherished, a moment that validated their belief in the power of community and family.</w:t>
      </w:r>
    </w:p>
    <w:p>
      <w:pPr>
        <w:autoSpaceDN w:val="0"/>
        <w:autoSpaceDE w:val="0"/>
        <w:widowControl/>
        <w:spacing w:line="264" w:lineRule="exact" w:before="264" w:after="0"/>
        <w:ind w:left="0" w:right="0" w:firstLine="0"/>
        <w:jc w:val="left"/>
      </w:pPr>
      <w:r>
        <w:t>The celebration extended beyond the immediate family. Friends, mentors, and professors joined them, each sharing anecdotes and insights that painted a complete picture of Caleb's journey. His former English professor recounted his insightful contributions to class discussions, his unwavering commitment to intellectual exploration, and his knack for engaging with complex ideas. His debate coach praised his eloquence, his quick wit, his ability to articulate his perspectives with clarity and conviction. Each story underscored Caleb's unique qualities, his potential to leave an indelible mark on the world. These were not just accolades; they were testaments to the character Caleb had cultivated—a character forged in the crucible of struggle and shaped by the unwavering love and support of his family.</w:t>
      </w:r>
    </w:p>
    <w:p>
      <w:pPr>
        <w:autoSpaceDN w:val="0"/>
        <w:autoSpaceDE w:val="0"/>
        <w:widowControl/>
        <w:spacing w:line="264" w:lineRule="exact" w:before="266" w:after="0"/>
        <w:ind w:left="0" w:right="0" w:firstLine="0"/>
        <w:jc w:val="left"/>
      </w:pPr>
      <w:r>
        <w:t>As the evening progressed, the conversation shifted from Caleb's past successes to his future aspirations. He spoke of his ambition to pursue a career in law, focusing on civil rights and social justice. His desire to serve the community, to champion the rights of the marginalized, resonated deeply with his family, who had lived through their own experiences with systemic inequality. They acknowledged the many challenges he would inevitably encounter,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they also reaffirmed their support, their belief in his resilience, and their faith in his ability to make a meaningful difference in the world. His plan wasn't just a career path; it was a continuation of the family's ongoing commitment to social change. They witnessed in him their own hopes and dreams, their unwavering belief in a more just and equitable world.</w:t>
      </w:r>
    </w:p>
    <w:p>
      <w:pPr>
        <w:autoSpaceDN w:val="0"/>
        <w:autoSpaceDE w:val="0"/>
        <w:widowControl/>
        <w:spacing w:line="264" w:lineRule="exact" w:before="264" w:after="0"/>
        <w:ind w:left="0" w:right="0" w:firstLine="0"/>
        <w:jc w:val="left"/>
      </w:pPr>
      <w:r>
        <w:t xml:space="preserve">The evening culminated with Caleb’s heartfelt speech, a profound expression of gratitude and determination. He thanked his family for their unwavering support, for their sacrifices, for their belief in him, even when he doubted himself. He acknowledged the </w:t>
        <w:br/>
        <w:t xml:space="preserve">challenges they had faced as a family, the hardships they'd </w:t>
        <w:br/>
        <w:t xml:space="preserve">overcome, and the importance of their collective journey in shaping his life and his ambitions. He spoke about the weight of </w:t>
        <w:br/>
        <w:t>representation, the burden and the privilege of being a young Black man striving for success in a system often designed to exclude him.</w:t>
      </w:r>
    </w:p>
    <w:p>
      <w:pPr>
        <w:autoSpaceDN w:val="0"/>
        <w:autoSpaceDE w:val="0"/>
        <w:widowControl/>
        <w:spacing w:line="264" w:lineRule="exact" w:before="60" w:after="0"/>
        <w:ind w:left="0" w:right="0" w:firstLine="0"/>
        <w:jc w:val="left"/>
      </w:pPr>
      <w:r>
        <w:t xml:space="preserve">He discussed the need for empathy, understanding, and mutual respect, emphasizing the importance of addressing systemic </w:t>
        <w:br/>
        <w:t xml:space="preserve">inequalities that disproportionately impact marginalized </w:t>
        <w:br/>
        <w:t>communities. He pledged to continue fighting for social justice, not for personal gain, but because it was the right thing to do. His voice, filled with both humility and unwavering resolve, resonated deeply with those present, serving as a reminder of the power of perseverance, the importance of education, and the enduring human spirit.</w:t>
      </w:r>
    </w:p>
    <w:p>
      <w:pPr>
        <w:autoSpaceDN w:val="0"/>
        <w:autoSpaceDE w:val="0"/>
        <w:widowControl/>
        <w:spacing w:line="264" w:lineRule="exact" w:before="264" w:after="0"/>
        <w:ind w:left="0" w:right="0" w:firstLine="0"/>
        <w:jc w:val="left"/>
      </w:pPr>
      <w:r>
        <w:t xml:space="preserve">Later, as the guests departed, leaving behind a trail of laughter and lingering joy, the family gathered once more, savoring the quiet intimacy of the moment. The city lights flickered outside, reflecting in their tired yet radiant faces. They appeared at Caleb, the young man whose academic achievements had brought them together for this joyous occasion, and witnessed not just a graduate, but a beacon of hope, a symbol of their collective journey, and a testament to the enduring power of family, resilience, and the pursuit of the </w:t>
        <w:br/>
        <w:t>American Dream, reimagined and redefined for a new generation.</w:t>
      </w:r>
    </w:p>
    <w:p>
      <w:pPr>
        <w:autoSpaceDN w:val="0"/>
        <w:autoSpaceDE w:val="0"/>
        <w:widowControl/>
        <w:spacing w:line="264" w:lineRule="exact" w:before="60" w:after="0"/>
        <w:ind w:left="0" w:right="144" w:firstLine="0"/>
        <w:jc w:val="left"/>
      </w:pPr>
      <w:r>
        <w:t>This wasn't the end of their story, but the beginning of a new chapter, a chapter filled with promise, dedication, and a renewed commitment to.  creating a more just and equitable future. the echoes of laughter and the lingering scent of fried chicken were reminders of the journey, the struggles, and the immense love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bound this remarkable family together, a love that had nurtured a young man’s brilliance and fueled his drive to shape a world more worthy of his aspirations, and theirs. It was a family story, rooted in the resilient spirit of the South, reaching for a new dawn in a new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Career Milestones</w:t>
      </w:r>
    </w:p>
    <w:p>
      <w:pPr>
        <w:autoSpaceDN w:val="0"/>
        <w:autoSpaceDE w:val="0"/>
        <w:widowControl/>
        <w:spacing w:line="264" w:lineRule="exact" w:before="286" w:after="0"/>
        <w:ind w:left="0" w:right="0" w:firstLine="0"/>
        <w:jc w:val="left"/>
      </w:pPr>
      <w:r>
        <w:t xml:space="preserve">The years following Caleb's graduation from Morehouse were a whirlwind of activity. He secured a coveted internship at a </w:t>
        <w:br/>
        <w:t xml:space="preserve">prestigious law firm in New York City, a testament to his academic prowess and the compelling narrative of his journey from the </w:t>
        <w:br/>
        <w:t>impoverished South to the bustling metropolis. The firm, known for its commitment to civil rights and social justice, was a perfect fit for Caleb, mirroring his own deep-seated commitment to equity and equality. His days were filled with a demanding yet exhilarating schedule: poring over complex legal documents, attending court hearings, conducting meticulous research, and collaborating with seasoned lawyers on high-profile cases. The experience was both challenging and rewarding, pushing him to expand his horizons and sharpen his skills. He found himself absorbing knowledge like a sponge, eager to learn and contribute, thriving in an environment that stimulated his intellect and fostered his passion for social justice.</w:t>
      </w:r>
    </w:p>
    <w:p>
      <w:pPr>
        <w:autoSpaceDN w:val="0"/>
        <w:autoSpaceDE w:val="0"/>
        <w:widowControl/>
        <w:spacing w:line="264" w:lineRule="exact" w:before="264" w:after="0"/>
        <w:ind w:left="0" w:right="0" w:firstLine="0"/>
        <w:jc w:val="left"/>
      </w:pPr>
      <w:r>
        <w:t xml:space="preserve">His colleagues quickly recognized Caleb's intellectual agility, his unwavering work ethic, and his inherent empathy. His ability to connect with clients on a personal level, to understand their </w:t>
        <w:br/>
        <w:t>struggles and articulate their needs, set him apart. He wasn’t just a lawyer; he was an advocate, a champion of the voiceless, a beacon of hope for those struggling against systemic inequalities. He carried the weight of his background, the experiences of his family, into every case he took on. It wasn't just about winning; it was about justice, about making a tangible difference in the lives of others.</w:t>
      </w:r>
    </w:p>
    <w:p>
      <w:pPr>
        <w:autoSpaceDN w:val="0"/>
        <w:autoSpaceDE w:val="0"/>
        <w:widowControl/>
        <w:spacing w:line="264" w:lineRule="exact" w:before="264" w:after="0"/>
        <w:ind w:left="0" w:right="0" w:firstLine="0"/>
        <w:jc w:val="left"/>
      </w:pPr>
      <w:r>
        <w:t xml:space="preserve">His evenings were often spent poring over more legal texts, </w:t>
        <w:br/>
        <w:t xml:space="preserve">attending networking events, or catching up with his family back home. He’d call his mother every Sunday, sharing his experiences and seeking her advice. He’d listen intently as she recounted </w:t>
        <w:br/>
        <w:t>happenings in their Mississippi community, a constant reminder of the world he came from and the injustices he was fighting against. His father's words – a mix of wisdom, caution, and encouragement –remained a guiding force in his life, shaping his approach to his career and reminding him of the importance of humility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perseverance. Even Sarah's storytelling prowess would surface in his legal arguments, adding a unique human element to even the most complex legal cases. Samuel's music remained a solace, a constant companion in his often stressful professional life.</w:t>
      </w:r>
    </w:p>
    <w:p>
      <w:pPr>
        <w:autoSpaceDN w:val="0"/>
        <w:autoSpaceDE w:val="0"/>
        <w:widowControl/>
        <w:spacing w:line="264" w:lineRule="exact" w:before="264" w:after="0"/>
        <w:ind w:left="0" w:right="0" w:firstLine="0"/>
        <w:jc w:val="left"/>
      </w:pPr>
      <w:r>
        <w:t xml:space="preserve">One particular case stands out as a watershed moment in Caleb's career. It involved a group of predominantly Black tenants in </w:t>
        <w:br/>
        <w:t xml:space="preserve">Harlem who were being unfairly evicted from their apartments by a large, uncaring real estate company. The company, employing manipulative tactics and questionable legal maneuvers, sought to displace the residents to make way for luxury developments. Caleb, recognizing the parallels between this case and the struggles his own family had faced, threw himself into the work with a fervor born of both professional dedication and deeply personal </w:t>
        <w:br/>
        <w:t xml:space="preserve">conviction. He spent countless nights reviewing documents, </w:t>
        <w:br/>
        <w:t xml:space="preserve">interviewing witnesses, and crafting a legal strategy that would expose the company's unethical practices. He spoke with the </w:t>
        <w:br/>
        <w:t xml:space="preserve">tenants, listening to their stories, sharing their anxieties, </w:t>
        <w:br/>
        <w:t>understanding their fears. He fought not only for their homes, but for their dignity, for their right to a safe and secure place to live, a right that had been denied to them.</w:t>
      </w:r>
    </w:p>
    <w:p>
      <w:pPr>
        <w:autoSpaceDN w:val="0"/>
        <w:autoSpaceDE w:val="0"/>
        <w:widowControl/>
        <w:spacing w:line="264" w:lineRule="exact" w:before="264" w:after="0"/>
        <w:ind w:left="0" w:right="0" w:firstLine="0"/>
        <w:jc w:val="left"/>
      </w:pPr>
      <w:r>
        <w:t xml:space="preserve">His tireless efforts culminated in a significant legal victory. The judge, swayed by Caleb’s compelling arguments and the </w:t>
        <w:br/>
        <w:t xml:space="preserve">overwhelming evidence of the company’s misconduct, ruled in favor of the tenants, preventing their eviction and securing their right to remain in their homes. The case garnered widespread media </w:t>
        <w:br/>
        <w:t xml:space="preserve">attention, highlighting not only the legal victory but also the </w:t>
        <w:br/>
        <w:t xml:space="preserve">injustice of systemic displacement impacting vulnerable </w:t>
        <w:br/>
        <w:t>communities. Caleb became a symbol of hope, a testament to the power of legal action in combating social injustice. Newspapers and magazines chronicled his accomplishments, praising his skill and dedication. He received numerous accolades and awards from civil rights organizations, recognizing his commitment to social justice and his impactful work.</w:t>
      </w:r>
    </w:p>
    <w:p>
      <w:pPr>
        <w:autoSpaceDN w:val="0"/>
        <w:autoSpaceDE w:val="0"/>
        <w:widowControl/>
        <w:spacing w:line="264" w:lineRule="exact" w:before="264" w:after="0"/>
        <w:ind w:left="0" w:right="0" w:firstLine="0"/>
        <w:jc w:val="left"/>
      </w:pPr>
      <w:r>
        <w:t>His professional successes weren't solely limited to high-profile cases. He mentored younger lawyers, sharing his experience and offering guidance, fostering a sense of community and encouraging future generations of social justice advocates. He consistently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championed diversity and inclusion within the firm, advocating for the hiring and promotion of minority lawyers and ensuring that their voices were detected. He actively participated in community outreach programs, volunteering his legal expertise to assist low-income families and individuals facing legal challenges. He used his platform to speak out against racial injustice, police brutality, and systemic inequality, inspiring others to stand up for what they believe in. His commitment to social justice extended beyond the courtroom; it permeated every aspect of his life, his work, and his interactions with others.</w:t>
      </w:r>
    </w:p>
    <w:p>
      <w:pPr>
        <w:autoSpaceDN w:val="0"/>
        <w:autoSpaceDE w:val="0"/>
        <w:widowControl/>
        <w:spacing w:line="264" w:lineRule="exact" w:before="264" w:after="0"/>
        <w:ind w:left="0" w:right="0" w:firstLine="0"/>
        <w:jc w:val="left"/>
      </w:pPr>
      <w:r>
        <w:t xml:space="preserve">Even with his professional success, Caleb remained grounded, always mindful of his roots and the sacrifices his family had made to support his education and his ambitions. He never forgot the struggles of his childhood, the poverty, the prejudice, the systemic barriers that he had overcome. His success wasn't just his own; it was a collective achievement, a testament to the enduring power of family, perseverance, and unwavering belief in one's potential. He frequently visited his family in Mississippi, sharing his experiences and celebrating their collective triumphs. He established a </w:t>
        <w:br/>
        <w:t xml:space="preserve">scholarship fund in his hometown, providing educational </w:t>
        <w:br/>
        <w:t>opportunities for underprivileged students, creating a path for others to pursue their dreams, mirroring the opportunities that had been offered to him.</w:t>
      </w:r>
    </w:p>
    <w:p>
      <w:pPr>
        <w:autoSpaceDN w:val="0"/>
        <w:autoSpaceDE w:val="0"/>
        <w:widowControl/>
        <w:spacing w:line="264" w:lineRule="exact" w:before="264" w:after="0"/>
        <w:ind w:left="0" w:right="0" w:firstLine="0"/>
        <w:jc w:val="left"/>
      </w:pPr>
      <w:r>
        <w:t xml:space="preserve">The trajectory of Caleb’s career was not just about personal </w:t>
        <w:br/>
        <w:t xml:space="preserve">achievement; it was a powerful narrative of hope, a compelling example of how hard work, perseverance, and unwavering </w:t>
        <w:br/>
        <w:t xml:space="preserve">commitment to social justice could overcome systemic challenges and create positive change. His story became an inspiration, not just for his family, but for countless others who witnessed in him a reflection of their own struggles and aspirations, a beacon of hope in a world often characterized by inequality and injustice. His achievements transcended mere professional milestones; they symbolized a </w:t>
        <w:br/>
        <w:t xml:space="preserve">powerful testament to the resilient human spirit and the </w:t>
        <w:br/>
        <w:t xml:space="preserve">transformative power of education and unwavering dedication. His legacy extended far beyond individual successes, inspiring a </w:t>
        <w:br/>
        <w:t>generation to strive for a more just and equitable society, reflecting the essence of the American Dream, redefined and reimagined for a new generation. The aroma of fried chicken and collard greens,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laughter and music of family celebrations, remained constant </w:t>
        <w:br/>
        <w:t xml:space="preserve">reminders of his roots, anchoring him in his journey, fueling.  his ambition, and reinforcing the enduring power of family and </w:t>
        <w:br/>
        <w:t>community in shaping an individual's aspirations and achievements.</w:t>
      </w:r>
    </w:p>
    <w:p>
      <w:pPr>
        <w:autoSpaceDN w:val="0"/>
        <w:autoSpaceDE w:val="0"/>
        <w:widowControl/>
        <w:spacing w:line="264" w:lineRule="exact" w:before="60" w:after="0"/>
        <w:ind w:left="0" w:right="144" w:firstLine="0"/>
        <w:jc w:val="left"/>
      </w:pPr>
      <w:r>
        <w:t xml:space="preserve">His life became a powerful narrative, a story of resilience, </w:t>
        <w:br/>
        <w:t xml:space="preserve">perseverance, and the.  unrelenting pursuit of justice, a testament to the enduring human spirit and a beacon of hope for future </w:t>
        <w:br/>
        <w:t>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 xml:space="preserve">The aroma of Mama's sweet potato pie, a familiar comfort, hung heavy in the air as the family gathered in their newly renovated Mississippi home. It wasn’t a mansion, not by a long shot, but it was a testament to their collective journey, a tangible symbol of their resilience and hard work. The peeling paint was finally covered, the leaky roof repaired, and new windows let in the warm Southern sun, illuminating the laughter and joy that filled the space. Caleb, home for a rare extended visit, watched his family with a </w:t>
        <w:br/>
        <w:t xml:space="preserve">bittersweet mixture of pride and longing. He witnessed the lines etched onto his mother’s face, the quiet strength in his father’s gaze, the unwavering spirit in his sister Sarah's eyes, a spirit that had always burned bright despite the challenges they faced. Samuel, his </w:t>
        <w:br/>
        <w:t>younger brother, now a talented musician gigging in local clubs, strummed a soulful melody on his guitar, a soundtrack to their collective celebration.</w:t>
      </w:r>
    </w:p>
    <w:p>
      <w:pPr>
        <w:autoSpaceDN w:val="0"/>
        <w:autoSpaceDE w:val="0"/>
        <w:widowControl/>
        <w:spacing w:line="264" w:lineRule="exact" w:before="264" w:after="0"/>
        <w:ind w:left="0" w:right="0" w:firstLine="0"/>
        <w:jc w:val="left"/>
      </w:pPr>
      <w:r>
        <w:t>This wasn't just a family reunion; it was a celebration of personal growth, a testament to their individual journeys, and a recognition of the transformative power of resilience. Each member of the family had undergone a remarkable transformation since their days of struggling to make ends meet in their cramped, dilapidated house. Mama, her hands, once raw and chapped from years of scrubbing floors, were now soft and smooth, though still bearing witness to a life of hard work. The weariness in her eyes had been replaced by a quiet contentment, a sense of peace that came from witnessing her children thrive. Papa, his shoulders less burdened by the weight of poverty, carried himself with a newfound confidence. His smile, once a rare occurrence, now graced his lips more often, reflecting the pride he experienced in his children’s accomplishments.</w:t>
      </w:r>
    </w:p>
    <w:p>
      <w:pPr>
        <w:autoSpaceDN w:val="0"/>
        <w:autoSpaceDE w:val="0"/>
        <w:widowControl/>
        <w:spacing w:line="264" w:lineRule="exact" w:before="264" w:after="0"/>
        <w:ind w:left="0" w:right="0" w:firstLine="0"/>
        <w:jc w:val="left"/>
      </w:pPr>
      <w:r>
        <w:t xml:space="preserve">Sarah, once a timid girl burdened by the weight of prejudice, blossomed into a confident young woman. Her storytelling, honed over years of sharing their family experiences, had become a </w:t>
        <w:br/>
        <w:t>powerful tool for self-expression and a means of connecting with others. She’d found her voice, using it not only to entertain but also to advocate for the voiceless, mirroring Caleb's own commitment to social justice. Her art, once confined to the margins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notebooks, now adorned the walls of local galleries, her paintings a vibrant expression of her experiences, her resilience, and her </w:t>
        <w:br/>
        <w:t>dreams. She’d even started teaching art classes for underprivileged children in the community, using her talent to inspire and empower the next generation.</w:t>
      </w:r>
    </w:p>
    <w:p>
      <w:pPr>
        <w:autoSpaceDN w:val="0"/>
        <w:autoSpaceDE w:val="0"/>
        <w:widowControl/>
        <w:spacing w:line="264" w:lineRule="exact" w:before="264" w:after="0"/>
        <w:ind w:left="0" w:right="0" w:firstLine="0"/>
        <w:jc w:val="left"/>
      </w:pPr>
      <w:r>
        <w:t xml:space="preserve">Samuel, ever the sensitive soul, had channeled his emotions into his music. His soulful melodies resonated with the struggles and joys of his community, his songs becoming a soundtrack to their collective experience. He’d started composing his own songs, drawing </w:t>
        <w:br/>
        <w:t xml:space="preserve">inspiration from their family history, their struggles, and their triumphs. His music was not just entertainment; it was a form of social commentary, a powerful expression of his identity and his connection to his roots. He’d found a creative outlet for his </w:t>
        <w:br/>
        <w:t>emotions, a way to process his experiences, and a platform to share his story with the world. He often played at community events, using his music to bring people together, fostering a sense of unity and shared experience.</w:t>
      </w:r>
    </w:p>
    <w:p>
      <w:pPr>
        <w:autoSpaceDN w:val="0"/>
        <w:autoSpaceDE w:val="0"/>
        <w:widowControl/>
        <w:spacing w:line="264" w:lineRule="exact" w:before="264" w:after="0"/>
        <w:ind w:left="0" w:right="0" w:firstLine="0"/>
        <w:jc w:val="left"/>
      </w:pPr>
      <w:r>
        <w:t xml:space="preserve">Caleb, witnessing the transformation of his family, experienced a deep sense of gratitude. His success wasn't merely his own; it was a reflection of their collective resilience, their unwavering support, and their shared dreams. He’d established the Caleb and Family Foundation, providing educational opportunities and financial support to </w:t>
        <w:br/>
        <w:t xml:space="preserve">underprivileged students in their community, helping others escape the cycle of poverty that had once trapped them. He frequently returned to Mississippi, not just to visit his family but also to </w:t>
        <w:br/>
        <w:t>mentor young people, sharing his experiences and inspiring them to pursue their dreams, regardless of their circumstances.</w:t>
      </w:r>
    </w:p>
    <w:p>
      <w:pPr>
        <w:autoSpaceDN w:val="0"/>
        <w:autoSpaceDE w:val="0"/>
        <w:widowControl/>
        <w:spacing w:line="264" w:lineRule="exact" w:before="264" w:after="0"/>
        <w:ind w:left="0" w:right="0" w:firstLine="0"/>
        <w:jc w:val="left"/>
      </w:pPr>
      <w:r>
        <w:t xml:space="preserve">The discussions during his visit were far more expansive than simple updates. They delved into the complexities of their lives, exploring themes of identity, purpose, and the elusive American Dream. Mama shared her reflections on their journey, her voice filled with a wisdom borne from years of struggle and perseverance. She spoke of the importance of faith, of family, and of never giving up on one’s dreams. Papa shared his own insights, reflecting on the sacrifices he made, the challenges he faced, and the enduring </w:t>
        <w:br/>
        <w:t>strength of their family bonds. He spoke of the importance of hard work, of perseverance, and of the power of community. Sarah’s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contributions were often deeply insightful, reflecting on the </w:t>
        <w:br/>
        <w:t>struggles of navigating a world riddled with prejudice and the importance of finding one’s voice. Samuel's perspective, infused with the passion of a young artist, offered a poignant counterpoint, highlighting the power of art to heal, to inspire, and to create social change.</w:t>
      </w:r>
    </w:p>
    <w:p>
      <w:pPr>
        <w:autoSpaceDN w:val="0"/>
        <w:autoSpaceDE w:val="0"/>
        <w:widowControl/>
        <w:spacing w:line="264" w:lineRule="exact" w:before="264" w:after="0"/>
        <w:ind w:left="0" w:right="0" w:firstLine="0"/>
        <w:jc w:val="left"/>
      </w:pPr>
      <w:r>
        <w:t>Caleb’s own contributions were steeped in his experiences as a lawyer fighting for social justice. He shared stories from his cases, highlighting the systemic inequalities that continue to plague society and the importance of fighting for equality and justice. His stories were not just legal narratives; they were human stories, filled with compassion, empathy, and a profound commitment to making a difference. The discussions were often intense, filled with raw emotion and honest reflection, but they were also deeply fulfilling, a testament to their collective growth and their shared commitment to overcoming adversity.</w:t>
      </w:r>
    </w:p>
    <w:p>
      <w:pPr>
        <w:autoSpaceDN w:val="0"/>
        <w:autoSpaceDE w:val="0"/>
        <w:widowControl/>
        <w:spacing w:line="264" w:lineRule="exact" w:before="264" w:after="0"/>
        <w:ind w:left="0" w:right="0" w:firstLine="0"/>
        <w:jc w:val="left"/>
      </w:pPr>
      <w:r>
        <w:t xml:space="preserve">One evening, under the starlit Mississippi sky, they shared their personal reflections on what success meant to them. For Mama, it wasn't about material wealth but about the well-being of her family, their unity, and their unwavering faith. For Papa, success was about providing for his family, instilling values in his children, and </w:t>
        <w:br/>
        <w:t xml:space="preserve">witnessing their growth. For Sarah, success was about finding her voice, using her art to make a difference, and inspiring others. For Samuel, success was about sharing his music, connecting with his community, and expressing his soul. For Caleb, success was about using his legal skills to fight for justice, advocate for the voiceless, and create a more equitable society. Their definitions of success were as diverse as their personalities, yet they were united by a common thread: a deep-seated commitment to family, community, and the pursuit of a better life. Their success wasn't just about achieving individual goals; it was about achieving collective </w:t>
        <w:br/>
        <w:t>progress, transforming not only their own lives but also the lives of others.</w:t>
      </w:r>
    </w:p>
    <w:p>
      <w:pPr>
        <w:autoSpaceDN w:val="0"/>
        <w:autoSpaceDE w:val="0"/>
        <w:widowControl/>
        <w:spacing w:line="264" w:lineRule="exact" w:before="264" w:after="0"/>
        <w:ind w:left="0" w:right="0" w:firstLine="0"/>
        <w:jc w:val="left"/>
      </w:pPr>
      <w:r>
        <w:t xml:space="preserve">The visit concluded with a sense of renewal, a reaffirmed </w:t>
        <w:br/>
        <w:t>commitment to their family bonds, and a renewed appreciation.  for their individual and collective journeys. the challenges they had faced had forged them into a resilient and unbreakable family,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experiences shaping their identities and fueling their ambitions.</w:t>
      </w:r>
    </w:p>
    <w:p>
      <w:pPr>
        <w:autoSpaceDN w:val="0"/>
        <w:autoSpaceDE w:val="0"/>
        <w:widowControl/>
        <w:spacing w:line="264" w:lineRule="exact" w:before="60" w:after="0"/>
        <w:ind w:left="0" w:right="0" w:firstLine="0"/>
        <w:jc w:val="left"/>
      </w:pPr>
      <w:r>
        <w:t xml:space="preserve">They left Mississippi with a renewed sense of purpose, a deep appreciation for their roots, and an unwavering belief in their collective strength and resilience. Caleb returned to New York City energized, his heart filled with the warmth of family and the </w:t>
        <w:br/>
        <w:t xml:space="preserve">strength of their collective journey. His work continued, his passion undimmed, but now it was fueled by a deeper understanding of his purpose, a stronger connection to his roots, and an unwavering commitment to creating a more just and equitable world, one case, one community, one family at a time. The American Dream, </w:t>
        <w:br/>
        <w:t xml:space="preserve">redefined by their experiences, remained a beacon of hope, guiding them forward, shaping their destinies, and inspiring them to </w:t>
        <w:br/>
        <w:t xml:space="preserve">continue their tireless pursuit of a better life, not just for </w:t>
        <w:br/>
        <w:t xml:space="preserve">themselves, but for generations to come. The scent of Mama’s sweet potato pie lingered in his memory, a constant reminder of his origins, his strength, and the enduring power of family and </w:t>
        <w:br/>
        <w:t>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Contributions</w:t>
      </w:r>
    </w:p>
    <w:p>
      <w:pPr>
        <w:autoSpaceDN w:val="0"/>
        <w:autoSpaceDE w:val="0"/>
        <w:widowControl/>
        <w:spacing w:line="264" w:lineRule="exact" w:before="286" w:after="0"/>
        <w:ind w:left="0" w:right="0" w:firstLine="0"/>
        <w:jc w:val="left"/>
      </w:pPr>
      <w:r>
        <w:t xml:space="preserve">The legacy of the Caleb and Family Foundation extended far </w:t>
        <w:br/>
        <w:t xml:space="preserve">beyond financial aid. It fostered a sense of community ownership, encouraging recipients not just to receive, but to contribute. Caleb's vision wasn't simply to hand out checks; it was to build a network of support, a system where individuals could uplift each other and contribute to the collective betterment of their town. This </w:t>
        <w:br/>
        <w:t xml:space="preserve">manifested in various initiatives, from mentorship programs pairing successful alumni with current students to community workshops focused on skill-building and entrepreneurship. The foundation sponsored a yearly community fair, a vibrant celebration of local talent and craftsmanship, showcasing everything from hand-stitched quilts to soulful blues performances. This annual event brought the community together, fostering a sense of pride and shared </w:t>
        <w:br/>
        <w:t>accomplishment.</w:t>
      </w:r>
    </w:p>
    <w:p>
      <w:pPr>
        <w:autoSpaceDN w:val="0"/>
        <w:autoSpaceDE w:val="0"/>
        <w:widowControl/>
        <w:spacing w:line="264" w:lineRule="exact" w:before="264" w:after="0"/>
        <w:ind w:left="0" w:right="0" w:firstLine="0"/>
        <w:jc w:val="left"/>
      </w:pPr>
      <w:r>
        <w:t>One particular success story resonated deeply with Caleb. A young woman named Aisha, a gifted artist who had received a scholarship through the foundation, not only excelled in her studies but also used her artistic talent to revitalize the local community center. She painted murals depicting scenes from the town's history, breathing life back into a building that had fallen into disrepair. Her vibrant artwork transformed the center into a focal point of community pride, attracting residents of all ages. Aisha went on to establish her own art studio, offering classes to underprivileged children, echoing Sarah’s own community-focused artistic endeavors. This success story, and many others like it, became a symbol of the foundation’s impact, showcasing the transformative power of opportunity and the ripple effect of collective action.</w:t>
      </w:r>
    </w:p>
    <w:p>
      <w:pPr>
        <w:autoSpaceDN w:val="0"/>
        <w:autoSpaceDE w:val="0"/>
        <w:widowControl/>
        <w:spacing w:line="264" w:lineRule="exact" w:before="264" w:after="0"/>
        <w:ind w:left="0" w:right="0" w:firstLine="0"/>
        <w:jc w:val="left"/>
      </w:pPr>
      <w:r>
        <w:t>Samuel's musical contributions were equally significant. His music, infused with the struggles and joys of the community, served as a powerful unifying force. He organized free concerts in the town square, attracting residents from all walks of life. His performances weren’t merely concerts; they were community gatherings, bringing people together through shared experiences and a common love for music. He actively collaborated with local musicians, creating a vibrant musical ecosystem that celebrated the rich cultural heritage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of the Mississippi Delta. His music became a soundtrack for social change, amplifying the voices of the marginalized and inspiring a sense of hope and resilience.</w:t>
      </w:r>
    </w:p>
    <w:p>
      <w:pPr>
        <w:autoSpaceDN w:val="0"/>
        <w:autoSpaceDE w:val="0"/>
        <w:widowControl/>
        <w:spacing w:line="264" w:lineRule="exact" w:before="264" w:after="0"/>
        <w:ind w:left="0" w:right="0" w:firstLine="0"/>
        <w:jc w:val="left"/>
      </w:pPr>
      <w:r>
        <w:t>Beyond his performances, Samuel initiated a music mentorship program for aspiring young musicians. He provided them with instruments, guided them through the complexities of music theory and composition, and helped them find their unique voices. He created a safe space for them to express themselves through music, providing a creative outlet and fostering a sense of belonging. This initiative helped nurture a new generation of musicians, ensuring that the rich musical traditions of their community would continue to thrive. His influence extended beyond the local scene, as several of his mentees went on to achieve regional and even national recognition, bringing fame and prestige to their small town.</w:t>
      </w:r>
    </w:p>
    <w:p>
      <w:pPr>
        <w:autoSpaceDN w:val="0"/>
        <w:autoSpaceDE w:val="0"/>
        <w:widowControl/>
        <w:spacing w:line="264" w:lineRule="exact" w:before="264" w:after="0"/>
        <w:ind w:left="0" w:right="0" w:firstLine="0"/>
        <w:jc w:val="left"/>
      </w:pPr>
      <w:r>
        <w:t xml:space="preserve">Sarah, with her remarkable storytelling and artistic talent, found a unique way to contribute to the community's well-being. She </w:t>
        <w:br/>
        <w:t xml:space="preserve">established a storytelling circle, providing a platform for residents to share their life experiences, both personal and historical. The circle became a space for collective memory-making, a way to preserve the town’s rich history and cultural heritage. Her </w:t>
        <w:br/>
        <w:t>captivating narratives woven into the fabric of their town’s identity, celebrating its resilience and strength.</w:t>
      </w:r>
    </w:p>
    <w:p>
      <w:pPr>
        <w:autoSpaceDN w:val="0"/>
        <w:autoSpaceDE w:val="0"/>
        <w:widowControl/>
        <w:spacing w:line="264" w:lineRule="exact" w:before="264" w:after="0"/>
        <w:ind w:left="0" w:right="0" w:firstLine="0"/>
        <w:jc w:val="left"/>
      </w:pPr>
      <w:r>
        <w:t xml:space="preserve">Sarah also incorporated her art into community projects, designing posters and flyers for local events, creating murals for public spaces, and illustrating children’s books that highlighted the area’s unique history and folklore. Her art became a visible expression of </w:t>
        <w:br/>
        <w:t>community pride, celebrating its diversity and cultural richness. Her impact wasn’t limited to visual arts. She also started a program teaching art therapy to children dealing with trauma, providing them with a safe and creative way to process their emotions. This program provided a vital service, showing how art could serve as a tool for healing and empowerment.</w:t>
      </w:r>
    </w:p>
    <w:p>
      <w:pPr>
        <w:autoSpaceDN w:val="0"/>
        <w:autoSpaceDE w:val="0"/>
        <w:widowControl/>
        <w:spacing w:line="264" w:lineRule="exact" w:before="264" w:after="0"/>
        <w:ind w:left="0" w:right="0" w:firstLine="0"/>
        <w:jc w:val="left"/>
      </w:pPr>
      <w:r>
        <w:t>Mama and Papa's contributions were perhaps the most understated yet profoundly significant. Their unwavering faith, their resilience in the face of adversity, and their commitment to their family became a source of inspiration for the entire community.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bedrock of their family, and their strength and stability served as a guiding light for others navigating their own challenges. They hosted community gatherings in their home, opening their doors to those in need, providing a warm and welcoming space where people could find solace and support. Their generosity and </w:t>
        <w:br/>
        <w:t>compassion touched countless lives, creating a network of mutual aid and support. Their quiet acts of kindness became a testament to the power of community solidarity.</w:t>
      </w:r>
    </w:p>
    <w:p>
      <w:pPr>
        <w:autoSpaceDN w:val="0"/>
        <w:autoSpaceDE w:val="0"/>
        <w:widowControl/>
        <w:spacing w:line="264" w:lineRule="exact" w:before="264" w:after="0"/>
        <w:ind w:left="0" w:right="0" w:firstLine="0"/>
        <w:jc w:val="left"/>
      </w:pPr>
      <w:r>
        <w:t xml:space="preserve">The family's collective contributions to their community </w:t>
        <w:br/>
        <w:t xml:space="preserve">transcended individual achievements; they represented a powerful demonstration of social responsibility, a commitment to collective well-being, and a belief in the transformative power of unity and shared purpose. Their story became an inspiration, a testament to the resilience of the human spirit, and a reminder of the profound impact that individuals can have when they work together to create positive change. The once-overlooked town now became a beacon of hope and resilience, a testament to the transformative power of community action. Their legacy became far larger than the lives they touched; it became an inspiration for others to follow, </w:t>
        <w:br/>
        <w:t>demonstrating the strength that arises from community, family, and shared purpose.</w:t>
      </w:r>
    </w:p>
    <w:p>
      <w:pPr>
        <w:autoSpaceDN w:val="0"/>
        <w:autoSpaceDE w:val="0"/>
        <w:widowControl/>
        <w:spacing w:line="264" w:lineRule="exact" w:before="264" w:after="0"/>
        <w:ind w:left="0" w:right="0" w:firstLine="0"/>
        <w:jc w:val="left"/>
      </w:pPr>
      <w:r>
        <w:t xml:space="preserve">The success of the Caleb and Family Foundation, and the </w:t>
        <w:br/>
        <w:t xml:space="preserve">contributions of each family member, wasn’t merely measured in dollars or accolades; it was measured in the lives transformed, the communities strengthened, and the hope ignited. It was a story of systemic change, not through grand gestures, but through quiet acts of service and a deeply rooted commitment to improving the lives of others, building a community where everyone had the </w:t>
        <w:br/>
        <w:t xml:space="preserve">opportunity to thrive, and achieving "just enough" that allowed them to not only survive but truly flourish. The sweet potato pie, a symbol of their humble beginnings, now held a deeper significance, representing the rich legacy of resilience, generosity, and the </w:t>
        <w:br/>
        <w:t>enduring power of community that they had cultivated. The aroma of that pie, carried on the Southern breeze, became a metaphor for their collective journey, a testament to their collective strength, and a promise of a better future for generations to come. It was a story of hope, perseverance, and the unwavering belief that even in the face of immense challenges, a community's collective spirit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pave the path toward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Unity</w:t>
      </w:r>
    </w:p>
    <w:p>
      <w:pPr>
        <w:autoSpaceDN w:val="0"/>
        <w:autoSpaceDE w:val="0"/>
        <w:widowControl/>
        <w:spacing w:line="264" w:lineRule="exact" w:before="286" w:after="0"/>
        <w:ind w:left="0" w:right="0" w:firstLine="0"/>
        <w:jc w:val="left"/>
      </w:pPr>
      <w:r>
        <w:t xml:space="preserve">The scent of Mama’s sweet potato pie, a familiar comfort, hung heavy in the air, a testament to years of shared meals and </w:t>
        <w:br/>
        <w:t>whispered secrets. This wasn't just any pie; it was a symbol, a tangible representation of their journey, their struggles, and their unwavering resilience. Tonight, however, it represented something more – a celebration. A celebration not of individual achievements, but of their collective strength, their unbreakable bond as a family.</w:t>
      </w:r>
    </w:p>
    <w:p>
      <w:pPr>
        <w:autoSpaceDN w:val="0"/>
        <w:autoSpaceDE w:val="0"/>
        <w:widowControl/>
        <w:spacing w:line="264" w:lineRule="exact" w:before="264" w:after="0"/>
        <w:ind w:left="0" w:right="0" w:firstLine="0"/>
        <w:jc w:val="left"/>
      </w:pPr>
      <w:r>
        <w:t>The living room, usually cluttered with the everyday chaos of life, was meticulously arranged. Papa had even dusted the antique grandfather clock, its rhythmic tick-tock a comforting soundtrack to the evening's gathering. The children, Samuel and Aisha, were dressed in their best clothes, their faces alight with a joy rarely seen. Even Mama, her usually weary eyes, shone with an inner light, a radiant glow that reflected the warmth emanating from the hearth.</w:t>
      </w:r>
    </w:p>
    <w:p>
      <w:pPr>
        <w:autoSpaceDN w:val="0"/>
        <w:autoSpaceDE w:val="0"/>
        <w:widowControl/>
        <w:spacing w:line="264" w:lineRule="exact" w:before="264" w:after="0"/>
        <w:ind w:left="0" w:right="144" w:firstLine="0"/>
        <w:jc w:val="left"/>
      </w:pPr>
      <w:r>
        <w:t>The evening unfolded with a gentle grace, a quiet intimacy that spoke volumes about the strength of their family ties. They shared stories, laughter echoing through the room, memories both happy and heart-wrenching, weaving a tapestry of their shared past. Samuel, his fingers effortlessly dancing across the worn keys of his old piano, filled the room with soulful melodies that spoke of resilience and hope. His music, a reflection of their journey, was a testament to their collective spirit, a soundtrack to their shared triumphs and defeats.</w:t>
      </w:r>
    </w:p>
    <w:p>
      <w:pPr>
        <w:autoSpaceDN w:val="0"/>
        <w:autoSpaceDE w:val="0"/>
        <w:widowControl/>
        <w:spacing w:line="264" w:lineRule="exact" w:before="264" w:after="0"/>
        <w:ind w:left="0" w:right="0" w:firstLine="0"/>
        <w:jc w:val="left"/>
      </w:pPr>
      <w:r>
        <w:t xml:space="preserve">Aisha, her artistic soul blossoming, contributed her own unique voice to the celebration. She had created a series of charcoal </w:t>
        <w:br/>
        <w:t>sketches, capturing candid moments from their lives – Papa's tired but loving gaze as he mended a broken chair, Mama’s gentle touch as she soothed a scraped knee, Samuel's passionate performance at a local talent show, and Aisha’s quiet moments of contemplation, lost in her art. Each sketch told a story, a fragment of their shared history, a testament to the powerful bonds that held them together.</w:t>
      </w:r>
    </w:p>
    <w:p>
      <w:pPr>
        <w:autoSpaceDN w:val="0"/>
        <w:autoSpaceDE w:val="0"/>
        <w:widowControl/>
        <w:spacing w:line="322" w:lineRule="exact" w:before="206" w:after="0"/>
        <w:ind w:left="0" w:right="0" w:firstLine="0"/>
        <w:jc w:val="left"/>
      </w:pPr>
      <w:r>
        <w:t>Their shared memories painted a vivid picture of their life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Mississippi. The harsh realities of poverty, the sting of racism, the relentless struggle for "just enough" to survive, were all interwoven into their narratives. They spoke of the countless sacrifices they had made, the hardships they had overcome, and how their unwavering faith and love for each other had been their guiding light through the darkest of times. The conversations flowed effortlessly, a </w:t>
        <w:br/>
        <w:t>seamless blend of laughter and tears, a testament to their deep understanding and unwavering support for one another.</w:t>
      </w:r>
    </w:p>
    <w:p>
      <w:pPr>
        <w:autoSpaceDN w:val="0"/>
        <w:autoSpaceDE w:val="0"/>
        <w:widowControl/>
        <w:spacing w:line="264" w:lineRule="exact" w:before="264" w:after="0"/>
        <w:ind w:left="0" w:right="0" w:firstLine="0"/>
        <w:jc w:val="left"/>
      </w:pPr>
      <w:r>
        <w:t>They recalled the agonizing decision to send Samuel to New York, a city brimming with opportunities but also teeming with dangers. The fear had been palpable, the anxiety a constant companion. But they had made the decision together, united in their belief in his potential and their unwavering faith in his ability to overcome any obstacle. They discussed the constant worry they experienced, the sleepless nights filled with prayers and hopes for his safety and well-being. Yet, through it all, their love for him, their unwavering belief in him, had never faltered.</w:t>
      </w:r>
    </w:p>
    <w:p>
      <w:pPr>
        <w:autoSpaceDN w:val="0"/>
        <w:autoSpaceDE w:val="0"/>
        <w:widowControl/>
        <w:spacing w:line="264" w:lineRule="exact" w:before="264" w:after="0"/>
        <w:ind w:left="0" w:right="0" w:firstLine="0"/>
        <w:jc w:val="left"/>
      </w:pPr>
      <w:r>
        <w:t>Aisha's journey was equally profound. Her talent, once confined to the dusty pages of her sketchbook, now blossomed into a vibrant force of change. Her murals, adorning the walls of the community center, had become a symbol of hope and resilience, inspiring others to embrace their potential and overcome their struggles. The family recounted how her art had brought the community together, fostering a sense of pride and belonging. They shared stories of the countless individuals she had touched through her art, how her creativity had sparked a transformation in the lives of many.</w:t>
      </w:r>
    </w:p>
    <w:p>
      <w:pPr>
        <w:autoSpaceDN w:val="0"/>
        <w:autoSpaceDE w:val="0"/>
        <w:widowControl/>
        <w:spacing w:line="264" w:lineRule="exact" w:before="264" w:after="0"/>
        <w:ind w:left="0" w:right="0" w:firstLine="0"/>
        <w:jc w:val="left"/>
      </w:pPr>
      <w:r>
        <w:t>The conversations flowed seamlessly, each memory a thread in the rich tapestry of their shared history. They reminisced about the small victories, the moments of joy and laughter that punctuated the hardships. They spoke of the simple pleasures – a shared meal, a quiet evening by the fire, a spontaneous dance to the rhythm of the blues. These moments, once taken for granted, were now cherished memories, precious jewels in the crown of their shared experiences.</w:t>
      </w:r>
    </w:p>
    <w:p>
      <w:pPr>
        <w:autoSpaceDN w:val="0"/>
        <w:autoSpaceDE w:val="0"/>
        <w:widowControl/>
        <w:spacing w:line="264" w:lineRule="exact" w:before="264" w:after="0"/>
        <w:ind w:left="0" w:right="144" w:firstLine="0"/>
        <w:jc w:val="left"/>
      </w:pPr>
      <w:r>
        <w:t xml:space="preserve">They celebrated their resilience, the indomitable spirit that had carried them through times of hardship and adversity. They </w:t>
        <w:br/>
        <w:t>celebrated their ability to find joy in the midst of struggles, to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in their unity. Their story, a testament to their collective strength, stood as a beacon of hope, inspiring others to embrace the power of family, the strength of unity, and the resilience of the human spirit. The sweet potato pie, now nearly devoured, served as a sweet reminder of their humble beginnings, a testament to how far they had come, and a symbol of their enduring strength as a family.</w:t>
      </w:r>
    </w:p>
    <w:p>
      <w:pPr>
        <w:autoSpaceDN w:val="0"/>
        <w:autoSpaceDE w:val="0"/>
        <w:widowControl/>
        <w:spacing w:line="264" w:lineRule="exact" w:before="264" w:after="0"/>
        <w:ind w:left="0" w:right="0" w:firstLine="0"/>
        <w:jc w:val="left"/>
      </w:pPr>
      <w:r>
        <w:t xml:space="preserve">The evening culminated in a heartfelt exchange of love and </w:t>
        <w:br/>
        <w:t>appreciation. Each family member expressed their gratitude for the others, acknowledging the unique contributions each had made to their shared journey. They spoke of their unwavering love, the strength of their bond, and the enduring power of their family unity. It was a night of shared memories, whispered secrets, and heartfelt confessions, each moment strengthening the bonds that held them together.</w:t>
      </w:r>
    </w:p>
    <w:p>
      <w:pPr>
        <w:autoSpaceDN w:val="0"/>
        <w:autoSpaceDE w:val="0"/>
        <w:widowControl/>
        <w:spacing w:line="264" w:lineRule="exact" w:before="264" w:after="0"/>
        <w:ind w:left="0" w:right="0" w:firstLine="0"/>
        <w:jc w:val="left"/>
      </w:pPr>
      <w:r>
        <w:t xml:space="preserve">As the night drew to a close, a sense of profound peace settled over the family. They had faced immense challenges, weathered storms that threatened to tear them apart, yet their love and unity had emerged stronger than ever. Their story, woven through the </w:t>
        <w:br/>
        <w:t xml:space="preserve">laughter and tears, the shared memories and heartfelt expressions, became a powerful testament to the enduring power of family, the resilience of the human spirit, and the unwavering belief in the strength of their collective bond. They had not only survived but thrived, proving that even in the face of unimaginable adversity, the love and unity of a family could overcome any obstacle. Their journey, etched in the fabric of their lives, stood as a beacon of hope, a testament to the enduring power of the human spirit, and a reminder that even in the darkest of times, the light of love and family could prevail. The sweet potato pie, a symbol of their </w:t>
        <w:br/>
        <w:t>humble beginnings, now held a deeper significance, representing the legacy they were building – a legacy of love, resilience, and unwavering family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Calebs Mentorship</w:t>
      </w:r>
    </w:p>
    <w:p>
      <w:pPr>
        <w:autoSpaceDN w:val="0"/>
        <w:autoSpaceDE w:val="0"/>
        <w:widowControl/>
        <w:spacing w:line="264" w:lineRule="exact" w:before="286" w:after="0"/>
        <w:ind w:left="0" w:right="0" w:firstLine="0"/>
        <w:jc w:val="left"/>
      </w:pPr>
      <w:r>
        <w:t xml:space="preserve">The rhythmic clang of the blacksmith’s hammer, a familiar </w:t>
        <w:br/>
        <w:t xml:space="preserve">soundtrack to Caleb’s life, echoed through the small town of </w:t>
        <w:br/>
        <w:t>Havenwood. The air, thick with the scent of coal smoke and sweat, held a certain comforting familiarity. He worked with a practiced ease, the metal yielding to his strength and skill, each strike precise and deliberate. But this wasn’t just about shaping iron; it was about shaping lives. Caleb, with his calloused hands and weathered face, was a cornerstone of the community, a silent guardian, a mentor to the younger generation.</w:t>
      </w:r>
    </w:p>
    <w:p>
      <w:pPr>
        <w:autoSpaceDN w:val="0"/>
        <w:autoSpaceDE w:val="0"/>
        <w:widowControl/>
        <w:spacing w:line="264" w:lineRule="exact" w:before="264" w:after="0"/>
        <w:ind w:left="0" w:right="0" w:firstLine="0"/>
        <w:jc w:val="left"/>
      </w:pPr>
      <w:r>
        <w:t>His forge, a haven for lost souls and curious minds, had witnessed countless transformations. He had seen hesitant boys blossom into confident young men, watched timid girls discover hidden strength and resilience. He didn’t preach, he didn’t lecture. He taught through action, through shared experience, his wisdom imparted not through words alone, but through the tangible art of creation.</w:t>
      </w:r>
    </w:p>
    <w:p>
      <w:pPr>
        <w:autoSpaceDN w:val="0"/>
        <w:autoSpaceDE w:val="0"/>
        <w:widowControl/>
        <w:spacing w:line="264" w:lineRule="exact" w:before="60" w:after="0"/>
        <w:ind w:left="0" w:right="864" w:firstLine="0"/>
        <w:jc w:val="left"/>
      </w:pPr>
      <w:r>
        <w:t>He believed in the power of hands-on learning, in the transformative impact of creating something from nothing.</w:t>
      </w:r>
    </w:p>
    <w:p>
      <w:pPr>
        <w:autoSpaceDN w:val="0"/>
        <w:autoSpaceDE w:val="0"/>
        <w:widowControl/>
        <w:spacing w:line="264" w:lineRule="exact" w:before="264" w:after="0"/>
        <w:ind w:left="0" w:right="0" w:firstLine="0"/>
        <w:jc w:val="left"/>
      </w:pPr>
      <w:r>
        <w:t>Young Isaiah, a skinny kid with eyes that held the weight of the world, was his current protégé. Isaiah, like many in Havenwood, carried the burden of poverty, the sting of prejudice, the weight of unspoken dreams. He’d stumbled upon Caleb’s forge one rainy afternoon, seeking shelter, and had inadvertently discovered his calling. The rhythmic hammering, the heat of the forge, the tangible results of his labor—these things provided a sense of purpose that had been lacking in his life.</w:t>
      </w:r>
    </w:p>
    <w:p>
      <w:pPr>
        <w:autoSpaceDN w:val="0"/>
        <w:autoSpaceDE w:val="0"/>
        <w:widowControl/>
        <w:spacing w:line="264" w:lineRule="exact" w:before="264" w:after="0"/>
        <w:ind w:left="0" w:right="0" w:firstLine="0"/>
        <w:jc w:val="left"/>
      </w:pPr>
      <w:r>
        <w:t>Caleb watched Isaiah struggle with the bellows, his small hands fumbling with the worn leather. He didn’t rush him, didn’t criticize. Instead, he offered guidance with a gentle patience, his voice a low rumble that seemed to soothe the boy's anxieties. “Take your time, son,” he’d say, his words carrying the wisdom of years. “The metal won't run away. It’s about finding the rhythm, the flow. It’s about listening to the metal, understanding its needs.”</w:t>
      </w:r>
    </w:p>
    <w:p>
      <w:pPr>
        <w:autoSpaceDN w:val="0"/>
        <w:autoSpaceDE w:val="0"/>
        <w:widowControl/>
        <w:spacing w:line="322" w:lineRule="exact" w:before="206" w:after="0"/>
        <w:ind w:left="0" w:right="0" w:firstLine="0"/>
        <w:jc w:val="left"/>
      </w:pPr>
      <w:r>
        <w:t>He showed Isaiah how to judge the heat of the forge, how to feel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metal’s resistance, how to anticipate its response. He taught him the importance of precision, the need for patience, the value of perseverance. He instilled in him a deep respect for the craft, for the materials, for the process. But more importantly, Caleb taught Isaiah self-respect, self-reliance, and the power of his own potential.</w:t>
      </w:r>
    </w:p>
    <w:p>
      <w:pPr>
        <w:autoSpaceDN w:val="0"/>
        <w:autoSpaceDE w:val="0"/>
        <w:widowControl/>
        <w:spacing w:line="264" w:lineRule="exact" w:before="60" w:after="0"/>
        <w:ind w:left="0" w:right="288" w:firstLine="0"/>
        <w:jc w:val="left"/>
      </w:pPr>
      <w:r>
        <w:t>He showed him that his hands, once symbols of poverty, could become instruments of creation, tools for shaping not only metal but also his own destiny.</w:t>
      </w:r>
    </w:p>
    <w:p>
      <w:pPr>
        <w:autoSpaceDN w:val="0"/>
        <w:autoSpaceDE w:val="0"/>
        <w:widowControl/>
        <w:spacing w:line="264" w:lineRule="exact" w:before="264" w:after="0"/>
        <w:ind w:left="0" w:right="0" w:firstLine="0"/>
        <w:jc w:val="left"/>
      </w:pPr>
      <w:r>
        <w:t xml:space="preserve">Isaiah's progress was slow but steady. He made mistakes, sometimes clumsy and frustrating, but Caleb remained a steadfast presence, offering encouragement and constructive criticism. He didn't just teach the techniques of blacksmithing; he taught the value of hard work, the importance of perseverance, the rewards of patience. He instilled in him a sense of pride in his work, a sense of </w:t>
        <w:br/>
        <w:t>accomplishment in overcoming challenges. He was teaching Isaiah more than just a trade; he was teaching him how to live.</w:t>
      </w:r>
    </w:p>
    <w:p>
      <w:pPr>
        <w:autoSpaceDN w:val="0"/>
        <w:autoSpaceDE w:val="0"/>
        <w:widowControl/>
        <w:spacing w:line="264" w:lineRule="exact" w:before="264" w:after="0"/>
        <w:ind w:left="0" w:right="0" w:firstLine="0"/>
        <w:jc w:val="left"/>
      </w:pPr>
      <w:r>
        <w:t xml:space="preserve">One evening, as the sun dipped below the horizon, casting long shadows across the forge, Caleb sat beside Isaiah as he worked on a particularly challenging project – a decorative gate for the </w:t>
        <w:br/>
        <w:t>Havenwood Community Center. Isaiah struggled, his brow furrowed in concentration, his small body straining with effort. He was close to giving up, the frustration palpable in the air.</w:t>
      </w:r>
    </w:p>
    <w:p>
      <w:pPr>
        <w:autoSpaceDN w:val="0"/>
        <w:autoSpaceDE w:val="0"/>
        <w:widowControl/>
        <w:spacing w:line="264" w:lineRule="exact" w:before="264" w:after="0"/>
        <w:ind w:left="0" w:right="0" w:firstLine="0"/>
        <w:jc w:val="left"/>
      </w:pPr>
      <w:r>
        <w:t>Caleb, recognizing the boy's weariness, placed a calloused hand on his shoulder. “Son,” he said, his voice soft but firm, “this isn't just about shaping metal. It's about shaping yourself. Every strike, every imperfection, every lesson learned, it all adds to the final piece.</w:t>
      </w:r>
    </w:p>
    <w:p>
      <w:pPr>
        <w:autoSpaceDN w:val="0"/>
        <w:autoSpaceDE w:val="0"/>
        <w:widowControl/>
        <w:spacing w:line="264" w:lineRule="exact" w:before="58" w:after="0"/>
        <w:ind w:left="0" w:right="576" w:firstLine="0"/>
        <w:jc w:val="left"/>
      </w:pPr>
      <w:r>
        <w:t>Don’t be afraid of the struggle, for it is in the struggle that we grow.”</w:t>
      </w:r>
    </w:p>
    <w:p>
      <w:pPr>
        <w:autoSpaceDN w:val="0"/>
        <w:autoSpaceDE w:val="0"/>
        <w:widowControl/>
        <w:spacing w:line="264" w:lineRule="exact" w:before="266" w:after="0"/>
        <w:ind w:left="0" w:right="0" w:firstLine="0"/>
        <w:jc w:val="left"/>
      </w:pPr>
      <w:r>
        <w:t xml:space="preserve">He continued, his words weaving a tapestry of life lessons, "This metal, it's like life. Sometimes it’s strong, sometimes it's brittle, sometimes it resists, sometimes it yields. You've got to learn to read it, to understand its nature, to work with its limitations. And </w:t>
        <w:br/>
        <w:t>sometimes, you've got to be patient, and sometimes you've got to push through. That's how you learn. That's how you grow." He paused, watching Isaiah’s determined face, the boy's small hands beginning to move with renewed confidence and renewed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Caleb’s lessons extended beyond the forge. He often invited the children of Havenwood to share stories around a crackling fire. He listened intently to their hopes and dreams, their fears and </w:t>
        <w:br/>
        <w:t xml:space="preserve">frustrations, offering encouragement and guidance whenever </w:t>
        <w:br/>
        <w:t xml:space="preserve">necessary. He taught them about history, about their heritage, about the importance of community. He shared stories of his own ancestors, of their struggles and triumphs, of their resilience in the face of adversity. He emphasized the importance of preserving their heritage, and passing on their experiences so that they didn't repeat the same mistakes and errors that have haunted their lineage for years. He spoke of the strength found in unity, the power of </w:t>
        <w:br/>
        <w:t>collective action, the importance of standing up for what is right, even in the face of overwhelming odds.</w:t>
      </w:r>
    </w:p>
    <w:p>
      <w:pPr>
        <w:autoSpaceDN w:val="0"/>
        <w:autoSpaceDE w:val="0"/>
        <w:widowControl/>
        <w:spacing w:line="264" w:lineRule="exact" w:before="264" w:after="0"/>
        <w:ind w:left="0" w:right="0" w:firstLine="0"/>
        <w:jc w:val="left"/>
      </w:pPr>
      <w:r>
        <w:t xml:space="preserve">He told them stories of the great migration, of families leaving the South in search of a better life, of the challenges and triumphs that awaited them in the unfamiliar cities of the North. He shared stories of his own journey, of his struggles to find his place in a world that often experienced hostile, of the importance of faith, perseverance, and hope. His stories weren't just narratives; they were lessons in </w:t>
        <w:br/>
        <w:t>resilience, in perseverance, in the enduring power of the human spirit.</w:t>
      </w:r>
    </w:p>
    <w:p>
      <w:pPr>
        <w:autoSpaceDN w:val="0"/>
        <w:autoSpaceDE w:val="0"/>
        <w:widowControl/>
        <w:spacing w:line="264" w:lineRule="exact" w:before="264" w:after="0"/>
        <w:ind w:left="0" w:right="0" w:firstLine="0"/>
        <w:jc w:val="left"/>
      </w:pPr>
      <w:r>
        <w:t>He didn’t shy away from the harsh realities of their lives, of the pervasive racism and poverty that plagued their community. But he always infused his stories with a message of hope, of the potential for change, of the power they held to shape their own destinies. He reminded them that their heritage, their history, their resilience, was a strength. He emphasized the importance of education, of believing in themselves, of working together for a better future. He made them understand the importance of dreaming, of setting ambitious goals, and of working relentlessly to achieve them.</w:t>
      </w:r>
    </w:p>
    <w:p>
      <w:pPr>
        <w:autoSpaceDN w:val="0"/>
        <w:autoSpaceDE w:val="0"/>
        <w:widowControl/>
        <w:spacing w:line="264" w:lineRule="exact" w:before="264" w:after="0"/>
        <w:ind w:left="0" w:right="0" w:firstLine="0"/>
        <w:jc w:val="left"/>
      </w:pPr>
      <w:r>
        <w:t xml:space="preserve">Caleb's mentorship wasn't limited to formal lessons or structured teachings. He was a constant presence, a reassuring figure who provided unwavering support to the children. They knew that they could always count on him for guidance, for comfort, for </w:t>
        <w:br/>
        <w:t>encouragement. His mentorship was a silent, unspoken pact, a bond forged in shared experiences, in mutual respect, in a common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struggle for a better life. Caleb's forge was not only a place for shaping metal but a place for shaping lives.</w:t>
      </w:r>
    </w:p>
    <w:p>
      <w:pPr>
        <w:autoSpaceDN w:val="0"/>
        <w:autoSpaceDE w:val="0"/>
        <w:widowControl/>
        <w:spacing w:line="264" w:lineRule="exact" w:before="264" w:after="0"/>
        <w:ind w:left="0" w:right="0" w:firstLine="0"/>
        <w:jc w:val="left"/>
      </w:pPr>
      <w:r>
        <w:t>He taught them life lessons not through lectures and books, but through shared experiences, through the sweat and toil of the forge, through the laughter and tears shared around the crackling hearth.</w:t>
      </w:r>
    </w:p>
    <w:p>
      <w:pPr>
        <w:autoSpaceDN w:val="0"/>
        <w:autoSpaceDE w:val="0"/>
        <w:widowControl/>
        <w:spacing w:line="264" w:lineRule="exact" w:before="60" w:after="0"/>
        <w:ind w:left="0" w:right="144" w:firstLine="0"/>
        <w:jc w:val="left"/>
      </w:pPr>
      <w:r>
        <w:t xml:space="preserve">It was a mentorship built on trust, respect, and the unspoken promise of a better future, a future forged in the fires of resilience and hope. The rhythmic clang of the hammer was not just a sound but a symbol of hope, a testament to the enduring power of </w:t>
        <w:br/>
        <w:t>intergenerational connection, and a beacon guiding the younger generation towards a brighter future. The torch, passed down through generations, burned brightly, illuminated by the enduring strength of the human spirit.</w:t>
      </w:r>
    </w:p>
    <w:p>
      <w:pPr>
        <w:autoSpaceDN w:val="0"/>
        <w:autoSpaceDE w:val="0"/>
        <w:widowControl/>
        <w:spacing w:line="264" w:lineRule="exact" w:before="264" w:after="0"/>
        <w:ind w:left="0" w:right="0" w:firstLine="0"/>
        <w:jc w:val="left"/>
      </w:pPr>
      <w:r>
        <w:t xml:space="preserve">The gate for the community center, finally completed by Isaiah, stood as a testament to this intergenerational connection. It was more than just a decorative piece; it was a symbol of hope, </w:t>
        <w:br/>
        <w:t xml:space="preserve">resilience, and the transformative power of mentorship. The metal, shaped by Caleb's guidance and Isaiah’s perseverance, reflected the enduring spirit of Havenwood, a spirit forged in the fires of </w:t>
        <w:br/>
        <w:t>adversity, a spirit that refused to be extinguished. And as Caleb watched Isaiah, his protégé finally taking his place, a sense of peace washed over him. The torch had been passed, and the fire burned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Coras Legacy</w:t>
      </w:r>
    </w:p>
    <w:p>
      <w:pPr>
        <w:autoSpaceDN w:val="0"/>
        <w:autoSpaceDE w:val="0"/>
        <w:widowControl/>
        <w:spacing w:line="264" w:lineRule="exact" w:before="286" w:after="0"/>
        <w:ind w:left="0" w:right="0" w:firstLine="0"/>
        <w:jc w:val="left"/>
      </w:pPr>
      <w:r>
        <w:t xml:space="preserve">The scent of woodsmoke and simmering collard greens hung heavy in the air, a familiar perfume that clung to the worn wooden frame of the Havenwood church. Inside, the air thrummed with a low hum of voices, a comforting blend of hymns and hushed </w:t>
        <w:br/>
        <w:t>conversations. It was Sunday, a day of rest, but for the women of Havenwood, it was also a day of community, a day of shared burdens and unspoken strength. Among them sat Mama Cora, her presence a silent anchor in the swirling currents of their lives.</w:t>
      </w:r>
    </w:p>
    <w:p>
      <w:pPr>
        <w:autoSpaceDN w:val="0"/>
        <w:autoSpaceDE w:val="0"/>
        <w:widowControl/>
        <w:spacing w:line="264" w:lineRule="exact" w:before="264" w:after="0"/>
        <w:ind w:left="0" w:right="0" w:firstLine="0"/>
        <w:jc w:val="left"/>
      </w:pPr>
      <w:r>
        <w:t>Even in her twilight years, Cora commanded attention. Her eyes, the color of warm honey, held a depth that spoke of a life lived fully, a life etched with both hardship and unwavering faith. Her hands, gnarled and knotted from years of toil, bore witness to a lifetime of hard work, yet they moved with a surprising grace, her fingers nimble as she meticulously mended a tear in her grandson’s shirt. She was a woman who had weathered storms that would have broken lesser souls, a woman who had found strength in the face of adversity, a woman whose legacy was woven into the very fabric of Havenwood.</w:t>
      </w:r>
    </w:p>
    <w:p>
      <w:pPr>
        <w:autoSpaceDN w:val="0"/>
        <w:autoSpaceDE w:val="0"/>
        <w:widowControl/>
        <w:spacing w:line="264" w:lineRule="exact" w:before="264" w:after="0"/>
        <w:ind w:left="0" w:right="0" w:firstLine="0"/>
        <w:jc w:val="left"/>
      </w:pPr>
      <w:r>
        <w:t xml:space="preserve">Her legacy wasn’t found in grand gestures or public </w:t>
        <w:br/>
        <w:t xml:space="preserve">pronouncements, but in the quiet acts of love and resilience that had shaped the lives of those around her. It was in the way she tended her garden, coaxing life from the parched earth, a mirror of her own ability to nurture and sustain life in the face of hardship. It was in the way she listened, truly listened, offering solace and understanding without judgment, a safe harbor in a world that often experienced unforgiving. It was in the way she taught her children, and later, her grandchildren, the importance of dignity, of </w:t>
        <w:br/>
        <w:t>perseverance, of never giving up on their dreams, no matter how seemingly impossible they might appear.</w:t>
      </w:r>
    </w:p>
    <w:p>
      <w:pPr>
        <w:autoSpaceDN w:val="0"/>
        <w:autoSpaceDE w:val="0"/>
        <w:widowControl/>
        <w:spacing w:line="264" w:lineRule="exact" w:before="264" w:after="0"/>
        <w:ind w:left="0" w:right="0" w:firstLine="0"/>
        <w:jc w:val="left"/>
      </w:pPr>
      <w:r>
        <w:t>Cora’s influence wasn’t confined to her immediate family. She was the heart of Havenwood, the glue that held their fragile community together. She organized relief efforts for families facing eviction, she provided solace to the grieving, she rallied the community in times of crisis. She was the voice of reason, the embodiment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strength, the unwavering symbol of hope.</w:t>
      </w:r>
    </w:p>
    <w:p>
      <w:pPr>
        <w:autoSpaceDN w:val="0"/>
        <w:autoSpaceDE w:val="0"/>
        <w:widowControl/>
        <w:spacing w:line="264" w:lineRule="exact" w:before="264" w:after="0"/>
        <w:ind w:left="0" w:right="0" w:firstLine="0"/>
        <w:jc w:val="left"/>
      </w:pPr>
      <w:r>
        <w:t xml:space="preserve">Her kitchen, a small, cluttered space at the heart of her modest home, was a gathering place, a sanctuary where stories were </w:t>
        <w:br/>
        <w:t>shared, worries were aired, and spirits were lifted. The aroma of baking bread and brewing coffee often spilled out onto the porch, beckoning neighbors in for a cup of warmth and a listening ear. It was in that kitchen that many young girls in Havenwood learned the secrets of Southern cooking, not just recipes, but life lessons seasoned with love and wisdom. It was here that they learned about resilience, patience and the importance of preserving their culture and heritage. Cora's kitchen was more than a place to prepare food. It was a classroom, a church, a refuge, and a bridge to connection and community.</w:t>
      </w:r>
    </w:p>
    <w:p>
      <w:pPr>
        <w:autoSpaceDN w:val="0"/>
        <w:autoSpaceDE w:val="0"/>
        <w:widowControl/>
        <w:spacing w:line="264" w:lineRule="exact" w:before="264" w:after="0"/>
        <w:ind w:left="0" w:right="0" w:firstLine="0"/>
        <w:jc w:val="left"/>
      </w:pPr>
      <w:r>
        <w:t>Many of Havenwood’s younger generation experienced like orphans, having lost their parents to illness and poverty, facing a future shrouded in uncertainty. Cora became a surrogate mother to many, offering not only physical sustenance but also emotional support, guidance and unwavering faith in their potential. She fostered hope, a precious commodity in the poverty stricken community. She instilled in them an understanding of the profound value of community support and mutual respect. She taught them to see strength in unity and to understand that even in the face of adversity, cooperation and empathy could create powerful positive changes.</w:t>
      </w:r>
    </w:p>
    <w:p>
      <w:pPr>
        <w:autoSpaceDN w:val="0"/>
        <w:autoSpaceDE w:val="0"/>
        <w:widowControl/>
        <w:spacing w:line="264" w:lineRule="exact" w:before="264" w:after="0"/>
        <w:ind w:left="0" w:right="0" w:firstLine="0"/>
        <w:jc w:val="left"/>
      </w:pPr>
      <w:r>
        <w:t xml:space="preserve">Her stories, whispered around crackling fires or shared during long summer evenings, were more than just narratives; they were lessons in survival, in hope, in the enduring power of the human spirit. They were stories of her ancestors, of their struggles and triumphs, of their resilience in the face of adversity, stories which highlighted the significance of their resilience and perseverance against a </w:t>
        <w:br/>
        <w:t xml:space="preserve">backdrop of overwhelming injustice. She spoke of the Great </w:t>
        <w:br/>
        <w:t>Migration, of families leaving the South in search of a better life, of the challenges and triumphs that awaited them in the unfamiliar cities of the North. She shared her memories and observations, shaping young hearts and minds through captivating narratives. She imbued her storytelling with the values of faith, perseverance and hope. These stories weren't simply meant to entertain, they were carefully chosen to serve as tools for learning, shaping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perception of the world and fostering their belief in their own abilities and potential.</w:t>
      </w:r>
    </w:p>
    <w:p>
      <w:pPr>
        <w:autoSpaceDN w:val="0"/>
        <w:autoSpaceDE w:val="0"/>
        <w:widowControl/>
        <w:spacing w:line="264" w:lineRule="exact" w:before="264" w:after="0"/>
        <w:ind w:left="0" w:right="144" w:firstLine="0"/>
        <w:jc w:val="left"/>
      </w:pPr>
      <w:r>
        <w:t xml:space="preserve">She recounted tales of her own youth, of working the fields </w:t>
        <w:br/>
        <w:t>alongside her parents, of the sting of prejudice, of the constant struggle for survival. But she never allowed bitterness to take root.</w:t>
      </w:r>
    </w:p>
    <w:p>
      <w:pPr>
        <w:autoSpaceDN w:val="0"/>
        <w:autoSpaceDE w:val="0"/>
        <w:widowControl/>
        <w:spacing w:line="264" w:lineRule="exact" w:before="60" w:after="0"/>
        <w:ind w:left="0" w:right="0" w:firstLine="0"/>
        <w:jc w:val="left"/>
      </w:pPr>
      <w:r>
        <w:t xml:space="preserve">Her stories, while honest and unflinching in their depiction of hardship, always ended with a message of hope, a testament to the enduring power of the human spirit. She emphasized the </w:t>
        <w:br/>
        <w:t>importance of education, of believing in themselves, of working together for a better future. She instilled in them the importance of striving towards their goals, of holding onto hope amidst despair and of remembering that even small actions can create a ripple of positive impact that extends far beyond themselves.</w:t>
      </w:r>
    </w:p>
    <w:p>
      <w:pPr>
        <w:autoSpaceDN w:val="0"/>
        <w:autoSpaceDE w:val="0"/>
        <w:widowControl/>
        <w:spacing w:line="264" w:lineRule="exact" w:before="264" w:after="0"/>
        <w:ind w:left="0" w:right="0" w:firstLine="0"/>
        <w:jc w:val="left"/>
      </w:pPr>
      <w:r>
        <w:t xml:space="preserve">The impact of Cora's legacy extended beyond the confines of </w:t>
        <w:br/>
        <w:t xml:space="preserve">Havenwood. Her children, empowered by her unwavering faith and resilience, forged their own paths, carrying the torch of her strength and determination into the world. Caleb, the blacksmith, embodied her spirit of quiet strength and unwavering dedication. His forge, a haven for lost souls and curious minds, became a symbol of </w:t>
        <w:br/>
        <w:t xml:space="preserve">Havenwood's resilience. He passed on her values and lessons to a new generation, shaping not only metal but also the lives of the young people who sought his guidance. Her daughter, Mary, with a strength that rivaled her mother’s, found success as a teacher, inspiring students to reach beyond the limitations of their </w:t>
        <w:br/>
        <w:t>circumstances. She continued her mother’s legacy of nurturing and empowering the community. And, though they faced numerous challenges, all of Cora's children carried with them the essential values and skills that allowed them to thrive and build a better life.</w:t>
      </w:r>
    </w:p>
    <w:p>
      <w:pPr>
        <w:autoSpaceDN w:val="0"/>
        <w:autoSpaceDE w:val="0"/>
        <w:widowControl/>
        <w:spacing w:line="264" w:lineRule="exact" w:before="266" w:after="0"/>
        <w:ind w:left="0" w:right="0" w:firstLine="0"/>
        <w:jc w:val="left"/>
      </w:pPr>
      <w:r>
        <w:t>But Cora's legacy wasn't simply about individual achievement. It was about the collective strength of a community, bound together by shared experiences, by mutual support, and by an unwavering belief in the power of hope. It was about the quiet dignity of a people who had endured unspeakable hardship, yet refused to be defined by their suffering. It was a legacy woven from the threads of resilience, perseverance, and an unyielding faith in the possibility of a better future – a future forged in the fires of adversity, a future where the flame of hope burned brightly, passed from generation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generation, a testament to the enduring power of the human spirit.</w:t>
      </w:r>
    </w:p>
    <w:p>
      <w:pPr>
        <w:autoSpaceDN w:val="0"/>
        <w:autoSpaceDE w:val="0"/>
        <w:widowControl/>
        <w:spacing w:line="264" w:lineRule="exact" w:before="60" w:after="0"/>
        <w:ind w:left="0" w:right="0" w:firstLine="0"/>
        <w:jc w:val="left"/>
      </w:pPr>
      <w:r>
        <w:t xml:space="preserve">This was the true measure of Cora's legacy, a legacy that </w:t>
        <w:br/>
        <w:t>transcended time and place, a legacy that would continue to inspire and empower generations to come, a beacon lighting the way towards a brighter and more equitable future. It was a story of quiet defiance, a gentle revolution whispered from one generation to the next, a legacy that echoed through the halls of Havenwood church and rippled out to the world beyond. The legacy of a woman who taught them not just how to survive, but how to thrive – not just how to endure, but to overcome. Her legacy was the very essence of Havenwood, a testament to the enduring strength of the human spirit, forged in the crucible of poverty and prejudice, yet glowing with an unwavering hope that burned brighter than any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Elijahs Wisdom</w:t>
      </w:r>
    </w:p>
    <w:p>
      <w:pPr>
        <w:autoSpaceDN w:val="0"/>
        <w:autoSpaceDE w:val="0"/>
        <w:widowControl/>
        <w:spacing w:line="264" w:lineRule="exact" w:before="286" w:after="0"/>
        <w:ind w:left="0" w:right="0" w:firstLine="0"/>
        <w:jc w:val="left"/>
      </w:pPr>
      <w:r>
        <w:t>The afternoon sun cast long shadows across the dusty yard as Elijah sat on the porch, whittling a piece of wood with a practiced hand.</w:t>
      </w:r>
    </w:p>
    <w:p>
      <w:pPr>
        <w:autoSpaceDN w:val="0"/>
        <w:autoSpaceDE w:val="0"/>
        <w:widowControl/>
        <w:spacing w:line="264" w:lineRule="exact" w:before="60" w:after="0"/>
        <w:ind w:left="0" w:right="0" w:firstLine="0"/>
        <w:jc w:val="left"/>
      </w:pPr>
      <w:r>
        <w:t xml:space="preserve">His calloused fingers, gnarled like ancient oak branches, moved with a rhythm born of years spent working the land. He was a man etched by time, his face a roadmap of laughter lines and worry creases, his eyes holding the weight of countless stories. He was a repository of Havenwood's history, a living testament to its </w:t>
        <w:br/>
        <w:t>resilience. He watched the children play, their laughter echoing through the quiet afternoon, a sound that resonated deeply within him, stirring memories of his own childhood.</w:t>
      </w:r>
    </w:p>
    <w:p>
      <w:pPr>
        <w:autoSpaceDN w:val="0"/>
        <w:autoSpaceDE w:val="0"/>
        <w:widowControl/>
        <w:spacing w:line="264" w:lineRule="exact" w:before="264" w:after="0"/>
        <w:ind w:left="0" w:right="0" w:firstLine="0"/>
        <w:jc w:val="left"/>
      </w:pPr>
      <w:r>
        <w:t>He wasn't a man of many words, but when he spoke, his words carried the weight of wisdom, each syllable a carefully chosen stone in a mosaic of experience. His silence wasn't emptiness, but a quiet contemplation, a deep well of knowledge waiting to be tapped. He had seen generations come and go, had witnessed the ebb and flow of fortunes, the relentless march of time. He'd experienced the sting of prejudice, the crushing weight of poverty, yet he had never allowed bitterness to consume him. He possessed an inner strength, a quiet dignity, that commanded respect. He was the silent patriarch, the anchor of their small community, the keeper of their stories.</w:t>
      </w:r>
    </w:p>
    <w:p>
      <w:pPr>
        <w:autoSpaceDN w:val="0"/>
        <w:autoSpaceDE w:val="0"/>
        <w:widowControl/>
        <w:spacing w:line="264" w:lineRule="exact" w:before="264" w:after="0"/>
        <w:ind w:left="0" w:right="0" w:firstLine="0"/>
        <w:jc w:val="left"/>
      </w:pPr>
      <w:r>
        <w:t>"Grandpap," a young boy, no older than seven, called out, his voice full of childish eagerness. "Tell us a story." His voice trembled slightly.</w:t>
      </w:r>
    </w:p>
    <w:p>
      <w:pPr>
        <w:autoSpaceDN w:val="0"/>
        <w:autoSpaceDE w:val="0"/>
        <w:widowControl/>
        <w:spacing w:line="264" w:lineRule="exact" w:before="264" w:after="0"/>
        <w:ind w:left="0" w:right="0" w:firstLine="0"/>
        <w:jc w:val="left"/>
      </w:pPr>
      <w:r>
        <w:t xml:space="preserve">Elijah smiled, a slow, deliberate movement that crinkled the corners of his eyes. He beckoned the boy closer, his gaze softening as he appeared at the child. He witnessed himself reflected in those bright eyes, a mirror of the hopes and dreams he once held. He understood the yearning for wisdom, the thirst for knowledge, the desire to </w:t>
        <w:br/>
        <w:t>understand the world. He knew this was a chance to pass on a legacy that had been handed down through generations.</w:t>
      </w:r>
    </w:p>
    <w:p>
      <w:pPr>
        <w:autoSpaceDN w:val="0"/>
        <w:autoSpaceDE w:val="0"/>
        <w:widowControl/>
        <w:spacing w:line="264" w:lineRule="exact" w:before="264" w:after="0"/>
        <w:ind w:left="0" w:right="144" w:firstLine="0"/>
        <w:jc w:val="left"/>
      </w:pPr>
      <w:r>
        <w:t>He began his story not with a fantastical tale, but with the simple reality of their lives. He spoke of the land, its bounty and its betrayals, its ability to both nurture and destroy. He described the rhythms of the seasons, the tireless work required to coax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sustenance from the earth, the constant battle against the elements and unforeseen circumstances. He taught them the art of patience, the importance of perseverance, the value of hard work, not as an end in itself, but as a pathway to self-respect and independence. He spoke of the cycles of nature, mirroring the cycles of life, </w:t>
        <w:br/>
        <w:t>demonstrating how one season prepares the way for the next, reflecting how every experience, both joyful and sorrowful, shaped one's future.</w:t>
      </w:r>
    </w:p>
    <w:p>
      <w:pPr>
        <w:autoSpaceDN w:val="0"/>
        <w:autoSpaceDE w:val="0"/>
        <w:widowControl/>
        <w:spacing w:line="264" w:lineRule="exact" w:before="264" w:after="0"/>
        <w:ind w:left="0" w:right="0" w:firstLine="0"/>
        <w:jc w:val="left"/>
      </w:pPr>
      <w:r>
        <w:t xml:space="preserve">His stories were not merely narratives, but lessons in survival. He spoke of the injustices they faced, the systemic racism that </w:t>
        <w:br/>
        <w:t xml:space="preserve">permeated every aspect of their lives. But he never dwelt on the bitterness, the resentment. Instead, he focused on resilience, on the enduring strength of their community, their shared struggles, their collective triumphs. He spoke of the importance of education, of seeking knowledge as a weapon against oppression, a tool for empowerment. He underscored the value of community, </w:t>
        <w:br/>
        <w:t>highlighting the importance of collaboration and mutual support during times of hardship. He spoke of the unbreakable bonds of family, the importance of intergenerational relationships, the wisdom that comes from the elders.</w:t>
      </w:r>
    </w:p>
    <w:p>
      <w:pPr>
        <w:autoSpaceDN w:val="0"/>
        <w:autoSpaceDE w:val="0"/>
        <w:widowControl/>
        <w:spacing w:line="264" w:lineRule="exact" w:before="264" w:after="0"/>
        <w:ind w:left="0" w:right="0" w:firstLine="0"/>
        <w:jc w:val="left"/>
      </w:pPr>
      <w:r>
        <w:t>He told stories about his own grandfather, a man who had escaped slavery and built a life from nothing, a testament to the unwavering human spirit, and the power of perseverance against seemingly insurmountable odds. He recounted tales of hardship and resilience, of unwavering faith, perseverance, and hope. He described how his grandfather had instilled in him the necessity of resourcefulness, self-reliance and resilience, emphasizing how these qualities are essential for overcoming adversity. He painted a vivid picture of the challenges and triumphs of their ancestors.</w:t>
      </w:r>
    </w:p>
    <w:p>
      <w:pPr>
        <w:autoSpaceDN w:val="0"/>
        <w:autoSpaceDE w:val="0"/>
        <w:widowControl/>
        <w:spacing w:line="264" w:lineRule="exact" w:before="266" w:after="0"/>
        <w:ind w:left="0" w:right="0" w:firstLine="0"/>
        <w:jc w:val="left"/>
      </w:pPr>
      <w:r>
        <w:t>Elijah taught them about the power of words, not just to express feelings but to shape realities. He taught them the importance of speaking truth to power, of using their voices to challenge injustice, to advocate for change. He reminded them that their stories were powerful, their experiences valid, their voices needed. He urged them to use their skills and knowledge to positively shape their communities and advocate for justice, reminding them that the most powerful change always begins with individuals committing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meaningful action. He reminded them of their resilience and ability to adapt and overcome any obstacle. He emphasized the </w:t>
        <w:br/>
        <w:t>significance of remembering their history, learning from past mistakes, and utilizing this knowledge to avoid repeating them.</w:t>
      </w:r>
    </w:p>
    <w:p>
      <w:pPr>
        <w:autoSpaceDN w:val="0"/>
        <w:autoSpaceDE w:val="0"/>
        <w:widowControl/>
        <w:spacing w:line="264" w:lineRule="exact" w:before="264" w:after="0"/>
        <w:ind w:left="0" w:right="0" w:firstLine="0"/>
        <w:jc w:val="left"/>
      </w:pPr>
      <w:r>
        <w:t xml:space="preserve">He showed them how to mend a broken chair, how to plant a seed, how to build a fire, how to find strength in the face of adversity. He instilled in them a profound respect for nature, reminding them of the interconnectedness of all living things and the need to live in harmony with their environment. He taught them about traditional remedies, the medicinal properties of herbs and plants, highlighting the deep-rooted connection between nature and health. He passed down the knowledge, traditions and wisdom of previous </w:t>
        <w:br/>
        <w:t>generations, underscoring the importance of preserving cultural heritage in the face of change and progress.</w:t>
      </w:r>
    </w:p>
    <w:p>
      <w:pPr>
        <w:autoSpaceDN w:val="0"/>
        <w:autoSpaceDE w:val="0"/>
        <w:widowControl/>
        <w:spacing w:line="264" w:lineRule="exact" w:before="264" w:after="0"/>
        <w:ind w:left="0" w:right="0" w:firstLine="0"/>
        <w:jc w:val="left"/>
      </w:pPr>
      <w:r>
        <w:t xml:space="preserve">He spoke of the importance of respecting their elders, of learning from their experiences, of honoring their legacies. He emphasized the importance of mentorship and the value of passing on wisdom to the next generation. He stressed that the stories, experiences, and wisdom of the older generation hold essential lessons and </w:t>
        <w:br/>
        <w:t xml:space="preserve">knowledge. He highlighted how this knowledge can shape and direct younger generations, giving them insight into past </w:t>
        <w:br/>
        <w:t>achievements, failures, and crucial life lessons, creating a strong intergenerational foundation.</w:t>
      </w:r>
    </w:p>
    <w:p>
      <w:pPr>
        <w:autoSpaceDN w:val="0"/>
        <w:autoSpaceDE w:val="0"/>
        <w:widowControl/>
        <w:spacing w:line="264" w:lineRule="exact" w:before="264" w:after="0"/>
        <w:ind w:left="0" w:right="0" w:firstLine="0"/>
        <w:jc w:val="left"/>
      </w:pPr>
      <w:r>
        <w:t xml:space="preserve">The sun began to dip below the horizon, painting the sky in hues of orange and purple, as Elijah’s story ended. The children, captivated by his words, sat in silence for a moment, absorbing the weight of his wisdom, the depth of his experiences. They had received not just a story, but a legacy, a torch passed down through generations. This wasn't just about storytelling; it was about preservation of </w:t>
        <w:br/>
        <w:t xml:space="preserve">knowledge, the understanding of history, and the importance of sharing these lessons with future generations. The stories were also a form of cultural preservation, ensuring the preservation of their heritage and traditions for future generations. It was an </w:t>
        <w:br/>
        <w:t>embodiment of their shared cultural identity.</w:t>
      </w:r>
    </w:p>
    <w:p>
      <w:pPr>
        <w:autoSpaceDN w:val="0"/>
        <w:autoSpaceDE w:val="0"/>
        <w:widowControl/>
        <w:spacing w:line="264" w:lineRule="exact" w:before="264" w:after="0"/>
        <w:ind w:left="0" w:right="0" w:firstLine="0"/>
        <w:jc w:val="left"/>
      </w:pPr>
      <w:r>
        <w:t>Elijah’s wisdom wasn't confined to tales of the past. He spoke of the future, of the dreams they held within their hearts,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possibilities that lay before them. He encouraged them to reach for their aspirations, to strive for something more, to believe in their own potential. He didn't promise them an easy path, but he did promise them the strength to navigate the challenges that would inevitably come their way. He instilled in them the belief that despite the harsh realities of poverty and prejudice, they held the power to shape their own destinies, to create a future that would honor the legacies of those who came before them.</w:t>
      </w:r>
    </w:p>
    <w:p>
      <w:pPr>
        <w:autoSpaceDN w:val="0"/>
        <w:autoSpaceDE w:val="0"/>
        <w:widowControl/>
        <w:spacing w:line="264" w:lineRule="exact" w:before="264" w:after="0"/>
        <w:ind w:left="0" w:right="0" w:firstLine="0"/>
        <w:jc w:val="left"/>
      </w:pPr>
      <w:r>
        <w:t xml:space="preserve">He reminded them that the American Dream, though elusive for many, was not an illusion. It was a goal worth striving for, a </w:t>
        <w:br/>
        <w:t>testament to the enduring power of hope, a reminder that even in the darkest of times, the flame of possibility could still burn bright. He reminded them that they were inheritors of a legacy of resilience and strength, and that they had the capacity to overcome any obstacle that lay in their path. He instilled in them a sense of self-worth, reminding them of their own value and contributions to society. He showed them that despite the struggles they faced, they possess immense potential and the ability to leave a lasting mark on the world.</w:t>
      </w:r>
    </w:p>
    <w:p>
      <w:pPr>
        <w:autoSpaceDN w:val="0"/>
        <w:autoSpaceDE w:val="0"/>
        <w:widowControl/>
        <w:spacing w:line="264" w:lineRule="exact" w:before="264" w:after="0"/>
        <w:ind w:left="0" w:right="0" w:firstLine="0"/>
        <w:jc w:val="left"/>
      </w:pPr>
      <w:r>
        <w:t xml:space="preserve">As the stars began to appear in the deepening twilight, Elijah rose and walked into the house, leaving the children to ponder his words, to let his wisdom settle into their young hearts. The stories, the lessons, the legacy—they would carry it with them, a beacon of hope in a world that often seemed devoid of it. They understood that Elijah’s wisdom was more than just stories—it was a guide to help navigate life's complexities, a tool to achieve one's full </w:t>
        <w:br/>
        <w:t xml:space="preserve">potential, and a reminder of their power to shape their own </w:t>
        <w:br/>
        <w:t>destinies. They carried the stories not merely as narratives, but as tools for building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Legacy</w:t>
      </w:r>
    </w:p>
    <w:p>
      <w:pPr>
        <w:autoSpaceDN w:val="0"/>
        <w:autoSpaceDE w:val="0"/>
        <w:widowControl/>
        <w:spacing w:line="264" w:lineRule="exact" w:before="286" w:after="0"/>
        <w:ind w:left="0" w:right="0" w:firstLine="0"/>
        <w:jc w:val="left"/>
      </w:pPr>
      <w:r>
        <w:t xml:space="preserve">The years marched on, each one leaving its mark on Havenwood, yet the spirit of resilience remained. Elijah, though his body grew weary, his spirit remained as strong as ever. He witnessed his legacy not merely in the land he had tilled, but in the lives he had touched, the seeds of hope he had planted in the hearts of his grandchildren. His grandson, Samuel, inherited more than just his grandfather's </w:t>
        <w:br/>
        <w:t xml:space="preserve">calloused hands; he inherited his unwavering commitment to </w:t>
        <w:br/>
        <w:t>justice.</w:t>
      </w:r>
    </w:p>
    <w:p>
      <w:pPr>
        <w:autoSpaceDN w:val="0"/>
        <w:autoSpaceDE w:val="0"/>
        <w:widowControl/>
        <w:spacing w:line="264" w:lineRule="exact" w:before="264" w:after="0"/>
        <w:ind w:left="0" w:right="0" w:firstLine="0"/>
        <w:jc w:val="left"/>
      </w:pPr>
      <w:r>
        <w:t>Samuel, unlike his father who had sought escape in the anonymity of the city, chose to remain in Havenwood. He witnessed the struggles of his community, the systemic inequalities that continued to plague their lives, not as insurmountable obstacles, but as challenges to be met head-on. He understood that the fight for equality wasn't a battle fought in distant cities, but a war waged in the heart of his hometown. He recognized that true change begins at the grassroots level, fostering a sense of community and working together to solve common issues. His grandfather’s stories had instilled in him a deep understanding of their collective history and a profound sense of responsibility towards their community’s future.</w:t>
      </w:r>
    </w:p>
    <w:p>
      <w:pPr>
        <w:autoSpaceDN w:val="0"/>
        <w:autoSpaceDE w:val="0"/>
        <w:widowControl/>
        <w:spacing w:line="264" w:lineRule="exact" w:before="264" w:after="0"/>
        <w:ind w:left="0" w:right="0" w:firstLine="0"/>
        <w:jc w:val="left"/>
      </w:pPr>
      <w:r>
        <w:t xml:space="preserve">He began by organizing literacy programs for the children, knowing that education was the most powerful weapon against poverty and oppression. He secured grants, volunteered his time, and rallied the community to support his initiative. He understood that illiteracy was a significant obstacle to achieving equality and empowerment, and he witnessed the importance of providing educational opportunities to children from underserved backgrounds. He passionately </w:t>
        <w:br/>
        <w:t>advocated for education as a means to uplift his community and promote economic advancement. He worked tirelessly to establish community learning centers where children from impoverished families can have access to books, computers and qualified tutors.</w:t>
      </w:r>
    </w:p>
    <w:p>
      <w:pPr>
        <w:autoSpaceDN w:val="0"/>
        <w:autoSpaceDE w:val="0"/>
        <w:widowControl/>
        <w:spacing w:line="264" w:lineRule="exact" w:before="60" w:after="0"/>
        <w:ind w:left="0" w:right="864" w:firstLine="0"/>
        <w:jc w:val="left"/>
      </w:pPr>
      <w:r>
        <w:t>He organized and led workshops to teach adults life skills, equipping them with the tools they needed to become self-sufficient, and to break the cycle of poverty.</w:t>
      </w:r>
    </w:p>
    <w:p>
      <w:pPr>
        <w:autoSpaceDN w:val="0"/>
        <w:autoSpaceDE w:val="0"/>
        <w:widowControl/>
        <w:spacing w:line="322" w:lineRule="exact" w:before="206" w:after="0"/>
        <w:ind w:left="0" w:right="0" w:firstLine="0"/>
        <w:jc w:val="center"/>
      </w:pPr>
      <w:r>
        <w:t>His activism wasn't confined to education. He worked tirelessly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local organizations to advocate for better housing, improved </w:t>
        <w:br/>
        <w:t xml:space="preserve">healthcare, and fair employment opportunities for the </w:t>
        <w:br/>
        <w:t xml:space="preserve">disenfranchised. He understood that economic disparities and poverty disproportionately affected his community, and he was determined to bring about economic justice. He actively </w:t>
        <w:br/>
        <w:t>participated in protests, marches, and community meetings, always using his voice to speak truth to power, to challenge injustice, and to demand change. He believed in the power of collective action to improve the lives of his community members and to strive towards a more just and equitable society. He recognized that individual contributions were crucial but that working together yielded significant results.</w:t>
      </w:r>
    </w:p>
    <w:p>
      <w:pPr>
        <w:autoSpaceDN w:val="0"/>
        <w:autoSpaceDE w:val="0"/>
        <w:widowControl/>
        <w:spacing w:line="264" w:lineRule="exact" w:before="264" w:after="0"/>
        <w:ind w:left="0" w:right="0" w:firstLine="0"/>
        <w:jc w:val="left"/>
      </w:pPr>
      <w:r>
        <w:t xml:space="preserve">Samuel didn't shy away from difficult conversations. He engaged in dialogue with those who held opposing viewpoints, seeking </w:t>
        <w:br/>
        <w:t xml:space="preserve">common ground where possible and challenging hateful rhetoric when necessary. He understood that fostering understanding </w:t>
        <w:br/>
        <w:t xml:space="preserve">between different groups was vital for social progress. He believed in the power of dialogue to resolve conflicts and build bridges between people with different beliefs and perspectives. He used empathy and understanding in his interactions to build </w:t>
        <w:br/>
        <w:t>relationships and create a more cohesive and inclusive community.</w:t>
      </w:r>
    </w:p>
    <w:p>
      <w:pPr>
        <w:autoSpaceDN w:val="0"/>
        <w:autoSpaceDE w:val="0"/>
        <w:widowControl/>
        <w:spacing w:line="264" w:lineRule="exact" w:before="58" w:after="0"/>
        <w:ind w:left="0" w:right="0" w:firstLine="0"/>
        <w:jc w:val="left"/>
      </w:pPr>
      <w:r>
        <w:t>He often found himself mediating conflicts, bringing together community members from diverse backgrounds, and successfully resolving conflicts through peaceful and respectful dialogue. He led community initiatives aimed at promoting mutual understanding and appreciation for cultural diversity.</w:t>
      </w:r>
    </w:p>
    <w:p>
      <w:pPr>
        <w:autoSpaceDN w:val="0"/>
        <w:autoSpaceDE w:val="0"/>
        <w:widowControl/>
        <w:spacing w:line="264" w:lineRule="exact" w:before="264" w:after="0"/>
        <w:ind w:left="0" w:right="0" w:firstLine="0"/>
        <w:jc w:val="left"/>
      </w:pPr>
      <w:r>
        <w:t xml:space="preserve">His methods weren't always conventional, sometimes drawing criticism from within his own community. Some witnessed his activism as disruptive, as a threat to the fragile peace they had managed to maintain. Others questioned his methods, feeling that he was </w:t>
        <w:br/>
        <w:t>making waves too big to handle, putting himself and his family at risk. However, his conviction remained unshaken. He had seen the devastating consequences of complacency, the insidious nature of oppression. He knew that silence was complicity, and inaction was a betrayal of his heritage.</w:t>
      </w:r>
    </w:p>
    <w:p>
      <w:pPr>
        <w:autoSpaceDN w:val="0"/>
        <w:autoSpaceDE w:val="0"/>
        <w:widowControl/>
        <w:spacing w:line="264" w:lineRule="exact" w:before="264" w:after="0"/>
        <w:ind w:left="0" w:right="0" w:firstLine="0"/>
        <w:jc w:val="left"/>
      </w:pPr>
      <w:r>
        <w:t>His grandmother, Mama Rose, a woman whose strength was as formidable as the ancient oaks of Havenwood, was his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support. She had witnessed decades of injustice, had borne the weight of countless struggles, yet she had never lost her faith in the power of collective action. She had been a force of nature, guiding her family and her community through various crises. She had taught the women in her community the value of unity and </w:t>
        <w:br/>
        <w:t xml:space="preserve">organization, showing them how they could collectively bring about tangible change in their lives. She would regularly visit community members, offering guidance, emotional support, and </w:t>
        <w:br/>
        <w:t>encouragement, and was well-known for her practical wisdom and compassion.</w:t>
      </w:r>
    </w:p>
    <w:p>
      <w:pPr>
        <w:autoSpaceDN w:val="0"/>
        <w:autoSpaceDE w:val="0"/>
        <w:widowControl/>
        <w:spacing w:line="264" w:lineRule="exact" w:before="264" w:after="0"/>
        <w:ind w:left="0" w:right="0" w:firstLine="0"/>
        <w:jc w:val="left"/>
      </w:pPr>
      <w:r>
        <w:t>Mama Rose witnessed in Samuel the echo of his grandfather's spirit, the continuation of a legacy of resilience and resistance. She understood the risks involved in his activism, but she also understood the importance of his work. She was a cornerstone of the community and provided a bridge between generations. She was a source of inspiration and wisdom for the younger generation. She was the embodiment of courage and resilience. She was the heart of their community, and the silent force behind many movements for social justice and community development.</w:t>
      </w:r>
    </w:p>
    <w:p>
      <w:pPr>
        <w:autoSpaceDN w:val="0"/>
        <w:autoSpaceDE w:val="0"/>
        <w:widowControl/>
        <w:spacing w:line="264" w:lineRule="exact" w:before="264" w:after="0"/>
        <w:ind w:left="0" w:right="0" w:firstLine="0"/>
        <w:jc w:val="left"/>
      </w:pPr>
      <w:r>
        <w:t xml:space="preserve">Samuel’s work extended beyond Havenwood’s borders. He </w:t>
        <w:br/>
        <w:t xml:space="preserve">connected with other activists across the state, building a network of support and sharing strategies. He recognized the power of collaboration and the importance of building solidarity among activists. He became a catalyst for change, inspiring others to join the fight for equality and justice. He worked with several </w:t>
        <w:br/>
        <w:t xml:space="preserve">organizations at the state level, ensuring that community voices were detected and represented in policy decisions. He actively lobbied for legislation aimed at improving the quality of life for </w:t>
        <w:br/>
        <w:t>marginalized communities.</w:t>
      </w:r>
    </w:p>
    <w:p>
      <w:pPr>
        <w:autoSpaceDN w:val="0"/>
        <w:autoSpaceDE w:val="0"/>
        <w:widowControl/>
        <w:spacing w:line="264" w:lineRule="exact" w:before="266" w:after="0"/>
        <w:ind w:left="0" w:right="0" w:firstLine="0"/>
        <w:jc w:val="left"/>
      </w:pPr>
      <w:r>
        <w:t>He used his writing – poetry, essays, even short stories – to amplify the voices of those who were often silenced. His words, infused with the rhythm and cadence of his southern heritage, spoke of struggle, resilience, and hope. He used his writing to highlight the social injustices that permeated his community, and he used his talent to amplify the voices of those who were often overlooked or marginalized. He used his talent to weave stories that were both intimate and universal, showcasing the resilience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spirit and the importance of fighting for what is right.</w:t>
      </w:r>
    </w:p>
    <w:p>
      <w:pPr>
        <w:autoSpaceDN w:val="0"/>
        <w:autoSpaceDE w:val="0"/>
        <w:widowControl/>
        <w:spacing w:line="264" w:lineRule="exact" w:before="264" w:after="0"/>
        <w:ind w:left="0" w:right="0" w:firstLine="0"/>
        <w:jc w:val="left"/>
      </w:pPr>
      <w:r>
        <w:t xml:space="preserve">His work wasn’t always easy; it came with threats, with </w:t>
        <w:br/>
        <w:t>intimidation, with setbacks. But Samuel, like his grandfather before him, possessed an unwavering spirit, a deep-seated belief in the power of perseverance. He knew that the fight for equality was a marathon, not a sprint, and he was prepared to run it for as long as it took. He had witnessed the impact of adversity and oppression and was committed to working tirelessly to address the root causes of social inequality. He was inspired by generations of social justice advocates and determined to follow in their footsteps, making a positive contribution to his community and society.</w:t>
      </w:r>
    </w:p>
    <w:p>
      <w:pPr>
        <w:autoSpaceDN w:val="0"/>
        <w:autoSpaceDE w:val="0"/>
        <w:widowControl/>
        <w:spacing w:line="264" w:lineRule="exact" w:before="264" w:after="0"/>
        <w:ind w:left="0" w:right="0" w:firstLine="0"/>
        <w:jc w:val="left"/>
      </w:pPr>
      <w:r>
        <w:t xml:space="preserve">He understood that the American Dream, often touted as a beacon of opportunity, was a cruel mirage for many in his community. But he also knew that the dream, though distorted, could be reclaimed, reshaped, and made accessible to all. His activism wasn't just about dismantling systems of oppression; it was about building a more just and equitable future, a future where the American Dream could truly be realized by everyone, regardless of race, creed, or </w:t>
        <w:br/>
        <w:t>circumstance. He envisioned a society where social justice and equality were the cornerstone of community life. He believed that everyone deserves access to opportunities and resources, and he worked tirelessly to create a more just and equitable society for future generations. He experienced obligated to pass down the values of social justice, activism, and community solidarity to the younger generations.</w:t>
      </w:r>
    </w:p>
    <w:p>
      <w:pPr>
        <w:autoSpaceDN w:val="0"/>
        <w:autoSpaceDE w:val="0"/>
        <w:widowControl/>
        <w:spacing w:line="264" w:lineRule="exact" w:before="264" w:after="0"/>
        <w:ind w:left="0" w:right="0" w:firstLine="0"/>
        <w:jc w:val="left"/>
      </w:pPr>
      <w:r>
        <w:t xml:space="preserve">Samuel understood that he was passing the torch, not just to his own children, but to the entire community. He was creating a legacy that would transcend generations, a legacy of resistance, resilience, and unwavering hope. He was ensuring that the struggle for equality and social justice would continue, ensuring that the voices of his community members would always be detected, and that the memory of their ancestors’ sacrifices would inspire and </w:t>
        <w:br/>
        <w:t>empower future generations to strive for a better world. The legacy was about carrying the torch, upholding the values and traditions passed down through generations. It was about never giving up and continuing to fight for a more just and equitable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a Brighter Future</w:t>
      </w:r>
    </w:p>
    <w:p>
      <w:pPr>
        <w:autoSpaceDN w:val="0"/>
        <w:autoSpaceDE w:val="0"/>
        <w:widowControl/>
        <w:spacing w:line="264" w:lineRule="exact" w:before="286" w:after="0"/>
        <w:ind w:left="0" w:right="0" w:firstLine="0"/>
        <w:jc w:val="left"/>
      </w:pPr>
      <w:r>
        <w:t xml:space="preserve">The sun dipped below the horizon, painting the Mississippi sky in hues of fiery orange and soft lavender. It was a scene of </w:t>
        <w:br/>
        <w:t>breathtaking beauty, a stark contrast to the hardships Havenwood had endured for generations. But tonight, the beauty experienced different, imbued with a newfound weight, a sense of earned peace. Samuel stood on his porch, the weathered wood cool beneath his fingertips, the familiar scent of honeysuckle heavy in the air. He appeared out at the community he’d fought so tirelessly to uplift, a community that had fought alongside him. The fight wasn’t over, not by a long shot, but tonight, a quiet victory resonated in the stillness.</w:t>
      </w:r>
    </w:p>
    <w:p>
      <w:pPr>
        <w:autoSpaceDN w:val="0"/>
        <w:autoSpaceDE w:val="0"/>
        <w:widowControl/>
        <w:spacing w:line="264" w:lineRule="exact" w:before="264" w:after="0"/>
        <w:ind w:left="0" w:right="0" w:firstLine="0"/>
        <w:jc w:val="left"/>
      </w:pPr>
      <w:r>
        <w:t xml:space="preserve">He thought of his grandfather, Elijah, his calloused hands, the unwavering strength in his eyes. Elijah hadn't lived to see the </w:t>
        <w:br/>
        <w:t>blossoming of Samuel’s work, but the seeds of his legacy were everywhere, visible in the newly paved roads, the renovated houses, the laughter of children learning to read. Elijah’s spirit lived on, not just in Samuel, but in the collective spirit of Havenwood itself. It was a spirit of resilience, a stubborn refusal to be broken, a faith in the power of unity that had transcended generations.</w:t>
      </w:r>
    </w:p>
    <w:p>
      <w:pPr>
        <w:autoSpaceDN w:val="0"/>
        <w:autoSpaceDE w:val="0"/>
        <w:widowControl/>
        <w:spacing w:line="264" w:lineRule="exact" w:before="264" w:after="0"/>
        <w:ind w:left="0" w:right="0" w:firstLine="0"/>
        <w:jc w:val="left"/>
      </w:pPr>
      <w:r>
        <w:t xml:space="preserve">The literacy program was thriving, exceeding even Samuel’s wildest expectations. The children, once hesitant and shy, now radiated confidence, their voices filled with the power of knowledge. The community learning center, a beacon of hope in the heart of </w:t>
        <w:br/>
        <w:t>Havenwood, hummed with activity, a testament to the collective effort that had brought it to life. Adults, empowered with newfound skills and self-sufficiency, were finding their place in the world, their eyes gleaming with a newfound sense of possibility. The cycle of poverty, though still a formidable foe, was beginning to crack, its hold loosening under the weight of collective action.</w:t>
      </w:r>
    </w:p>
    <w:p>
      <w:pPr>
        <w:autoSpaceDN w:val="0"/>
        <w:autoSpaceDE w:val="0"/>
        <w:widowControl/>
        <w:spacing w:line="264" w:lineRule="exact" w:before="264" w:after="0"/>
        <w:ind w:left="0" w:right="0" w:firstLine="0"/>
        <w:jc w:val="left"/>
      </w:pPr>
      <w:r>
        <w:t>Samuel's activism hadn’t been without its challenges. There were still those who resisted change, who clung to the familiar comfort of complacency, even in the face of undeniable injustice. There were still whispers of discontent, murmurs of dissent. But Samuel had learned to navigate these currents, to find common ground where possible, to address concerns with empathy and understanding.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had built bridges, not just between individuals, but between </w:t>
        <w:br/>
        <w:t xml:space="preserve">generations, between different factions within the community. He understood the importance of inclusivity, recognizing that progress requires the participation of everyone, regardless of their </w:t>
        <w:br/>
        <w:t>background or beliefs.</w:t>
      </w:r>
    </w:p>
    <w:p>
      <w:pPr>
        <w:autoSpaceDN w:val="0"/>
        <w:autoSpaceDE w:val="0"/>
        <w:widowControl/>
        <w:spacing w:line="264" w:lineRule="exact" w:before="264" w:after="0"/>
        <w:ind w:left="0" w:right="0" w:firstLine="0"/>
        <w:jc w:val="left"/>
      </w:pPr>
      <w:r>
        <w:t>He knew that the fight for equality wasn't simply about achieving tangible improvements in living conditions, but about changing hearts and minds. It was about fostering a culture of empathy, where understanding and respect for one another was not merely tolerated, but celebrated. It was a culture where everyone experienced safe, empowered, and valued.</w:t>
      </w:r>
    </w:p>
    <w:p>
      <w:pPr>
        <w:autoSpaceDN w:val="0"/>
        <w:autoSpaceDE w:val="0"/>
        <w:widowControl/>
        <w:spacing w:line="264" w:lineRule="exact" w:before="264" w:after="0"/>
        <w:ind w:left="0" w:right="0" w:firstLine="0"/>
        <w:jc w:val="left"/>
      </w:pPr>
      <w:r>
        <w:t xml:space="preserve">He'd learned to harness the power of storytelling, using his words to weave narratives that resonated deeply within the community, to amplify the voices of the marginalized, and to remind people of their shared humanity. His poems, once recited in hushed tones in dimly lit rooms, were now shared widely, resonating with people far beyond Havenwood. They were a testament to his grandfather's legacy, embodying the spirit of resilience, the longing for justice, and the unwavering hope that characterized Havenwood. His </w:t>
        <w:br/>
        <w:t>stories were no longer confined to the small town of Havenwood, but were now shared across the state, through national publications and community events. His writing brought awareness to systemic issues faced by marginalized communities and inspired people to take action.</w:t>
      </w:r>
    </w:p>
    <w:p>
      <w:pPr>
        <w:autoSpaceDN w:val="0"/>
        <w:autoSpaceDE w:val="0"/>
        <w:widowControl/>
        <w:spacing w:line="264" w:lineRule="exact" w:before="264" w:after="0"/>
        <w:ind w:left="0" w:right="0" w:firstLine="0"/>
        <w:jc w:val="left"/>
      </w:pPr>
      <w:r>
        <w:t xml:space="preserve">His work, though grounded in the specific realities of Havenwood, held a universal truth. The struggles of the people of Havenwood mirrored the struggles of countless marginalized communities across the nation, across the world. Poverty, racism, and the </w:t>
        <w:br/>
        <w:t>systemic inequalities that perpetuate them were not unique to Havenwood; they were global issues that required global solutions. But the solutions, Samuel knew, must begin at the local level, in the heart of the community. This was the lesson he carried forward, the lesson he passed on to the next generation.</w:t>
      </w:r>
    </w:p>
    <w:p>
      <w:pPr>
        <w:autoSpaceDN w:val="0"/>
        <w:autoSpaceDE w:val="0"/>
        <w:widowControl/>
        <w:spacing w:line="264" w:lineRule="exact" w:before="264" w:after="0"/>
        <w:ind w:left="0" w:right="288" w:firstLine="0"/>
        <w:jc w:val="left"/>
      </w:pPr>
      <w:r>
        <w:t xml:space="preserve">Mama Rose, his grandmother, watched him from the doorway, a slight smile playing on her lips. Her presence was a silent </w:t>
        <w:br/>
        <w:t>affirmation of his work, a testament to the enduring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intergenerational legacy. She had lived through the darkest days of Havenwood, but her spirit had remained unbroken, her faith in the possibility of a better future unwavering. She had seen the </w:t>
        <w:br/>
        <w:t>transformation of Havenwood, and her eyes reflected a deep sense of gratitude and pride. She had been a guiding force throughout Samuel's journey, her unwavering support and wisdom invaluable to him.</w:t>
      </w:r>
    </w:p>
    <w:p>
      <w:pPr>
        <w:autoSpaceDN w:val="0"/>
        <w:autoSpaceDE w:val="0"/>
        <w:widowControl/>
        <w:spacing w:line="264" w:lineRule="exact" w:before="264" w:after="0"/>
        <w:ind w:left="0" w:right="0" w:firstLine="0"/>
        <w:jc w:val="left"/>
      </w:pPr>
      <w:r>
        <w:t xml:space="preserve">He knew that his work was far from finished. The fight for equality would continue, long after he was gone. But the seeds of hope he had planted were taking root, growing stronger with each passing day. He had instilled the principles of social justice, community activism and perseverance in his children, who would carry on the legacy of their ancestors. The future would bring its own </w:t>
        <w:br/>
        <w:t xml:space="preserve">challenges, its own tests of resilience, but Havenwood now stood on a stronger foundation, united by a shared vision of a brighter </w:t>
        <w:br/>
        <w:t>tomorrow.</w:t>
      </w:r>
    </w:p>
    <w:p>
      <w:pPr>
        <w:autoSpaceDN w:val="0"/>
        <w:autoSpaceDE w:val="0"/>
        <w:widowControl/>
        <w:spacing w:line="264" w:lineRule="exact" w:before="264" w:after="0"/>
        <w:ind w:left="0" w:right="0" w:firstLine="0"/>
        <w:jc w:val="left"/>
      </w:pPr>
      <w:r>
        <w:t xml:space="preserve">As he appeared out at the peaceful night, Samuel experienced a sense of </w:t>
        <w:br/>
        <w:t>profound gratitude, not just for the progress they had made, but for the collective effort that had made it possible. It was a shared victory, a testament to the power of community, the power of resilience, and the enduring human spirit that refused to surrender to despair. He was passing the torch of activism and social justice to his children, instilling in them the values of unity and perseverance.</w:t>
      </w:r>
    </w:p>
    <w:p>
      <w:pPr>
        <w:autoSpaceDN w:val="0"/>
        <w:autoSpaceDE w:val="0"/>
        <w:widowControl/>
        <w:spacing w:line="264" w:lineRule="exact" w:before="58" w:after="0"/>
        <w:ind w:left="0" w:right="432" w:firstLine="0"/>
        <w:jc w:val="left"/>
      </w:pPr>
      <w:r>
        <w:t>He knew that his children would carry on his legacy, creating a future where the American Dream was attainable for everyone, regardless of their background.</w:t>
      </w:r>
    </w:p>
    <w:p>
      <w:pPr>
        <w:autoSpaceDN w:val="0"/>
        <w:autoSpaceDE w:val="0"/>
        <w:widowControl/>
        <w:spacing w:line="264" w:lineRule="exact" w:before="264" w:after="0"/>
        <w:ind w:left="0" w:right="0" w:firstLine="0"/>
        <w:jc w:val="left"/>
      </w:pPr>
      <w:r>
        <w:t xml:space="preserve">He had learned that the American Dream wasn't a destination, but a journey, a continuous striving for a better life, a relentless pursuit of justice. And it was a journey that demanded collective action, unwavering commitment, and an unyielding faith in the power of hope. He recognized that true change required a collective effort, with individuals working together towards a common goal. This collective action would bring lasting positive changes to the </w:t>
        <w:br/>
        <w:t>community and society.</w:t>
      </w:r>
    </w:p>
    <w:p>
      <w:pPr>
        <w:autoSpaceDN w:val="0"/>
        <w:autoSpaceDE w:val="0"/>
        <w:widowControl/>
        <w:spacing w:line="264" w:lineRule="exact" w:before="264" w:after="0"/>
        <w:ind w:left="0" w:right="144" w:firstLine="0"/>
        <w:jc w:val="left"/>
      </w:pPr>
      <w:r>
        <w:t>The hope for a brighter future wasn't just a sentiment; it was a tangible reality, built on the foundation of shared struggle,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vision, and shared triumph. It was a hope anchored in the resilience of the human spirit, the power of community, and the enduring belief in a world where justice prevailed, where the American Dream was not a mirage but a tangible reality for all. It was a hope that transcended generations, inspiring future generations to </w:t>
        <w:br/>
        <w:t xml:space="preserve">continue the fight for a more just and equitable society. This hope was not merely wishful thinking, but the result of continuous </w:t>
        <w:br/>
        <w:t xml:space="preserve">struggle, perseverance and community action. The community members had worked tirelessly to achieve this hope, and the future would be brighter because of their collective efforts. Their efforts had changed lives, inspired others, and set an example for future generations. This success was a testament to the strength and resilience of the community members and their unwavering </w:t>
        <w:br/>
        <w:t>determination to achieve equality and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Generation</w:t>
      </w:r>
    </w:p>
    <w:p>
      <w:pPr>
        <w:autoSpaceDN w:val="0"/>
        <w:autoSpaceDE w:val="0"/>
        <w:widowControl/>
        <w:spacing w:line="264" w:lineRule="exact" w:before="286" w:after="0"/>
        <w:ind w:left="0" w:right="144" w:firstLine="0"/>
        <w:jc w:val="left"/>
      </w:pPr>
      <w:r>
        <w:t xml:space="preserve">The rhythmic clatter of keyboards filled the air, a stark contrast to the quiet hum of Havenwood’s past. Samuel’s children, Maya and Elijah Jr., sat side-by-side in the newly established community technology center, their faces illuminated by the glow of laptop screens. Maya, with her mother’s sharp intellect and her father’s unwavering determination, was coding a website designed to connect Havenwood’s residents with resources and opportunities beyond the town's limits. Elijah Jr., inheriting his grandfather's quiet strength and his father’s poetic sensibility, was crafting a virtual museum showcasing the rich history and culture of </w:t>
        <w:br/>
        <w:t xml:space="preserve">Havenwood, a digital archive preserving the stories of their </w:t>
        <w:br/>
        <w:t>ancestors for future generations.</w:t>
      </w:r>
    </w:p>
    <w:p>
      <w:pPr>
        <w:autoSpaceDN w:val="0"/>
        <w:autoSpaceDE w:val="0"/>
        <w:widowControl/>
        <w:spacing w:line="264" w:lineRule="exact" w:before="264" w:after="0"/>
        <w:ind w:left="0" w:right="144" w:firstLine="0"/>
        <w:jc w:val="left"/>
      </w:pPr>
      <w:r>
        <w:t xml:space="preserve">Their work wasn’t simply about technological advancement; it was a continuation of the legacy Samuel had painstakingly built. It was about empowering their community, equipping it with the tools necessary to navigate the ever-evolving landscape of the 21st century. They understood the power of technology to bridge divides, to amplify voices, and to connect people across </w:t>
        <w:br/>
        <w:t>geographical boundaries. They witnessed it as a tool for social justice, a means of ensuring that the lessons of the past wouldn't be lost in the rush of progress.</w:t>
      </w:r>
    </w:p>
    <w:p>
      <w:pPr>
        <w:autoSpaceDN w:val="0"/>
        <w:autoSpaceDE w:val="0"/>
        <w:widowControl/>
        <w:spacing w:line="264" w:lineRule="exact" w:before="264" w:after="0"/>
        <w:ind w:left="0" w:right="0" w:firstLine="0"/>
        <w:jc w:val="left"/>
      </w:pPr>
      <w:r>
        <w:t xml:space="preserve">Maya, ever the pragmatist, focused on the immediate needs of Havenwood. Her website was more than just a collection of links and information; it was a carefully curated resource, designed to empower residents with the knowledge and access they needed to thrive. She partnered with local organizations to ensure that the information provided was accurate and up-to-date, working </w:t>
        <w:br/>
        <w:t xml:space="preserve">tirelessly to build bridges between the digital world and the </w:t>
        <w:br/>
        <w:t xml:space="preserve">realities of Havenwood. She understood that technology, while powerful, was merely a tool, and its effectiveness depended on its accessibility and relevance to the community it served. Her work demonstrated a commitment to inclusivity and social justice, </w:t>
        <w:br/>
        <w:t>extending the same values her father had instilled within her. She actively sought feedback from the community, ensuring the site was user-friendly and met the needs of diverse users. She went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simply providing information; she facilitated communication and collaboration, building a virtual space where residents could connect, share ideas, and support one another.</w:t>
      </w:r>
    </w:p>
    <w:p>
      <w:pPr>
        <w:autoSpaceDN w:val="0"/>
        <w:autoSpaceDE w:val="0"/>
        <w:widowControl/>
        <w:spacing w:line="264" w:lineRule="exact" w:before="264" w:after="0"/>
        <w:ind w:left="0" w:right="0" w:firstLine="0"/>
        <w:jc w:val="left"/>
      </w:pPr>
      <w:r>
        <w:t xml:space="preserve">Elijah Jr., on the other hand, approached the project with a more artistic sensibility. His virtual museum wasn't just a digital </w:t>
        <w:br/>
        <w:t xml:space="preserve">repository of historical artifacts; it was a living testament to the resilience and spirit of Havenwood's people. He painstakingly </w:t>
        <w:br/>
        <w:t xml:space="preserve">researched the town's history, interviewing elders, collecting oral histories, and piecing together a narrative that was both informative and deeply moving. He used his poetic skills to weave together stories, photographs, and historical documents, creating a </w:t>
        <w:br/>
        <w:t xml:space="preserve">multimedia experience that brought Havenwood's past to life in a way that traditional historical accounts couldn't. He included </w:t>
        <w:br/>
        <w:t xml:space="preserve">interactive elements that allowed visitors to explore the town </w:t>
        <w:br/>
        <w:t xml:space="preserve">virtually, offering them a chance to delve deeper into the lives and experiences of Havenwood's residents. He also incorporated </w:t>
        <w:br/>
        <w:t>soundscapes that depicted the atmosphere of Havenwood, enriching the storytelling experience with authenticity. He worked diligently to preserve Havenwood’s stories for future generations, ensuring the town’s cultural heritage was well-documented and accessible to the global community. He understood the power of storytelling and leveraged the technology to share Havenwood's tales with a wider audience, promoting understanding and empathy.</w:t>
      </w:r>
    </w:p>
    <w:p>
      <w:pPr>
        <w:autoSpaceDN w:val="0"/>
        <w:autoSpaceDE w:val="0"/>
        <w:widowControl/>
        <w:spacing w:line="264" w:lineRule="exact" w:before="264" w:after="0"/>
        <w:ind w:left="0" w:right="0" w:firstLine="0"/>
        <w:jc w:val="left"/>
      </w:pPr>
      <w:r>
        <w:t>Their collaborative efforts were a testament to the evolving nature of social justice activism. They were not just carrying on their father’s work; they were adapting it, innovating it, and reimagining it for a new era. They understood that the fight for equality was a continuous process, a constant evolution that required adapting to changing circumstances and embracing new technologies. They harnessed the power of the internet to amplify the voices of the marginalized, to build community, and to create a more just and equitable world. They recognized that progress required not only the tenacity to fight for change, but also the creativity to shape the narrative and the adaptability to embrace new strategies. The internet was no longer just a tool for communication; it became a platform for advocacy, raising awareness of systemic inequalities on a global scale.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Beyond their technological endeavors, Maya and Elijah Jr.</w:t>
      </w:r>
    </w:p>
    <w:p>
      <w:pPr>
        <w:autoSpaceDN w:val="0"/>
        <w:autoSpaceDE w:val="0"/>
        <w:widowControl/>
        <w:spacing w:line="264" w:lineRule="exact" w:before="60" w:after="0"/>
        <w:ind w:left="0" w:right="144" w:firstLine="0"/>
        <w:jc w:val="left"/>
      </w:pPr>
      <w:r>
        <w:t xml:space="preserve">continued their father’s work in other ways. Maya led the </w:t>
        <w:br/>
        <w:t xml:space="preserve">revitalization of the community garden, turning it into a vibrant space where Havenwood residents could come together to grow food, learn about sustainable agriculture, and build stronger </w:t>
        <w:br/>
        <w:t xml:space="preserve">relationships with one another. She sought to educate Havenwood residents on sustainable living practices, further empowering them with self-sufficiency. She organized workshops and training </w:t>
        <w:br/>
        <w:t xml:space="preserve">sessions, teaching residents about organic gardening, food </w:t>
        <w:br/>
        <w:t xml:space="preserve">preservation, and the importance of eating healthy. She </w:t>
        <w:br/>
        <w:t>collaborated with local chefs to create nutritious and delicious meals using the produce grown in the community garden. This not only provided fresh food for the community, but also served as a means of teaching healthy eating habits and promoting well-being.</w:t>
      </w:r>
    </w:p>
    <w:p>
      <w:pPr>
        <w:autoSpaceDN w:val="0"/>
        <w:autoSpaceDE w:val="0"/>
        <w:widowControl/>
        <w:spacing w:line="264" w:lineRule="exact" w:before="264" w:after="0"/>
        <w:ind w:left="0" w:right="0" w:firstLine="0"/>
        <w:jc w:val="left"/>
      </w:pPr>
      <w:r>
        <w:t xml:space="preserve">Elijah Jr., meanwhile, revived the Havenwood storytelling tradition, organizing regular poetry slams and open mic nights at the </w:t>
        <w:br/>
        <w:t xml:space="preserve">community center. He encouraged young people to share their stories, to use their voices to express themselves, and to connect with their heritage. He knew the power of shared experiences to forge stronger communities and inspire collective action. He </w:t>
        <w:br/>
        <w:t xml:space="preserve">worked with schools to establish youth writing workshops, </w:t>
        <w:br/>
        <w:t xml:space="preserve">providing young people with an opportunity to develop their </w:t>
        <w:br/>
        <w:t xml:space="preserve">creative skills and express their perspectives. He also collaborated with community leaders to organize youth outreach programs, providing resources and support to help young people achieve their goals. He recognized that investing in young people was investing in the future of Havenwood. These programs nurtured the </w:t>
        <w:br/>
        <w:t>creativity, potential and social awareness of young people, enabling them to contribute actively to the community.</w:t>
      </w:r>
    </w:p>
    <w:p>
      <w:pPr>
        <w:autoSpaceDN w:val="0"/>
        <w:autoSpaceDE w:val="0"/>
        <w:widowControl/>
        <w:spacing w:line="264" w:lineRule="exact" w:before="266" w:after="0"/>
        <w:ind w:left="0" w:right="0" w:firstLine="0"/>
        <w:jc w:val="left"/>
      </w:pPr>
      <w:r>
        <w:t>As the sun set on another day, casting long shadows across the revitalized streets of Havenwood, Samuel watched his children from his porch. He witnessed in them not only the continuation of his own legacy, but the promise of a future where the American Dream was no longer a distant aspiration but a tangible reality for everyone.</w:t>
      </w:r>
    </w:p>
    <w:p>
      <w:pPr>
        <w:autoSpaceDN w:val="0"/>
        <w:autoSpaceDE w:val="0"/>
        <w:widowControl/>
        <w:spacing w:line="264" w:lineRule="exact" w:before="60" w:after="0"/>
        <w:ind w:left="0" w:right="144" w:firstLine="0"/>
        <w:jc w:val="left"/>
      </w:pPr>
      <w:r>
        <w:t xml:space="preserve">Their work was a testament to the enduring power of hope, </w:t>
        <w:br/>
        <w:t>resilience, and the unwavering belief in a brighter.  tomorrow. they were building a havenwood not just for their generation but for generations to come, a havenwood where the echoes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served as a foundation for a future built on justice, equality, and the unwavering strength of the human spirit. The American Dream, once a distant glimmer, had become a shared vision, a beacon illuminating a path toward a more equitable and just society. The work continued, the struggle persisted, but the hope burned ever brighter, carried forth by a new generation.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Sustained Activism</w:t>
      </w:r>
    </w:p>
    <w:p>
      <w:pPr>
        <w:autoSpaceDN w:val="0"/>
        <w:autoSpaceDE w:val="0"/>
        <w:widowControl/>
        <w:spacing w:line="264" w:lineRule="exact" w:before="286" w:after="0"/>
        <w:ind w:left="0" w:right="0" w:firstLine="0"/>
        <w:jc w:val="left"/>
      </w:pPr>
      <w:r>
        <w:t xml:space="preserve">The rhythmic pulse of the community garden, a symphony of rustling leaves and buzzing bees, was a comforting counterpoint to the relentless hum of city life. Maya, ever the pragmatist, expanded her vision beyond the digital realm. The community garden wasn't just a source of fresh produce; it was a living classroom, a space where residents learned about sustainable agriculture, food </w:t>
        <w:br/>
        <w:t xml:space="preserve">sovereignty, and the interconnectedness of community and well-being. Workshops on composting, seed saving, and permaculture techniques became regular occurrences, attracting people from all walks of life. The garden, once a neglected patch of earth, </w:t>
        <w:br/>
        <w:t>blossomed into a vibrant hub of activity, fostering a sense of shared purpose and collective accomplishment.</w:t>
      </w:r>
    </w:p>
    <w:p>
      <w:pPr>
        <w:autoSpaceDN w:val="0"/>
        <w:autoSpaceDE w:val="0"/>
        <w:widowControl/>
        <w:spacing w:line="264" w:lineRule="exact" w:before="264" w:after="0"/>
        <w:ind w:left="0" w:right="0" w:firstLine="0"/>
        <w:jc w:val="left"/>
      </w:pPr>
      <w:r>
        <w:t xml:space="preserve">Maya understood that true empowerment came not just from access to resources, but from the knowledge and skills to utilize them effectively. She partnered with local universities and agricultural experts to develop educational programs that empowered </w:t>
        <w:br/>
        <w:t>Havenwood residents to take control of their food systems. She organized field trips to nearby farms, providing residents with firsthand experience of sustainable farming practices. She also established a community kitchen where residents could learn to prepare healthy meals using the garden's produce, transforming the garden's bounty into nutritious and delicious dishes. The kitchen became a social gathering place, where people could connect, share recipes, and build relationships over shared meals. The scent of freshly baked bread and simmering stews often drifted through the air, a testament to the garden's transformative power.</w:t>
      </w:r>
    </w:p>
    <w:p>
      <w:pPr>
        <w:autoSpaceDN w:val="0"/>
        <w:autoSpaceDE w:val="0"/>
        <w:widowControl/>
        <w:spacing w:line="264" w:lineRule="exact" w:before="264" w:after="0"/>
        <w:ind w:left="0" w:right="0" w:firstLine="0"/>
        <w:jc w:val="left"/>
      </w:pPr>
      <w:r>
        <w:t xml:space="preserve">Elijah Jr., meanwhile, continued to channel his creative energy into amplifying the voices of the marginalized. His virtual museum expanded beyond its initial scope, becoming a platform for </w:t>
        <w:br/>
        <w:t xml:space="preserve">showcasing the artistic talents of Havenwood’s residents. He </w:t>
        <w:br/>
        <w:t>curated online exhibitions of photography, painting, sculpture, and poetry, providing a space for local artists to share their work with a global audience. He understood that art was a powerful tool for social change, a means of communicating emotions, experiences, and perspectives that often go unheard. He integrated interactive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elements into the museum, allowing visitors to engage with the art in a more personal way. He invited artists to participate in online discussions and workshops, fostering a sense of community and collaboration. The museum became more than just a collection of artifacts; it became a vibrant community of artists, sharing their stories and inspiring one another.</w:t>
      </w:r>
    </w:p>
    <w:p>
      <w:pPr>
        <w:autoSpaceDN w:val="0"/>
        <w:autoSpaceDE w:val="0"/>
        <w:widowControl/>
        <w:spacing w:line="264" w:lineRule="exact" w:before="264" w:after="0"/>
        <w:ind w:left="0" w:right="0" w:firstLine="0"/>
        <w:jc w:val="left"/>
      </w:pPr>
      <w:r>
        <w:t xml:space="preserve">His poetry slams and open mic nights also grew in popularity, becoming a regular fixture in Havenwood’s cultural landscape. He invited poets and musicians from other communities to participate, fostering cross-cultural dialogue and collaboration. The events became spaces where young people could express their experiences, explore their identities, and find their voices. He understood the power of art to heal, to inspire, and to foster resilience in the face of adversity. He collaborated with local schools and youth </w:t>
        <w:br/>
        <w:t xml:space="preserve">organizations to establish writing workshops, providing young people with the skills and support they needed to express their perspectives. He also organized mentorship programs, pairing young artists with experienced professionals. The success of these programs highlighted the importance of fostering creativity and artistic expression as a form of self-empowerment and social </w:t>
        <w:br/>
        <w:t>change.</w:t>
      </w:r>
    </w:p>
    <w:p>
      <w:pPr>
        <w:autoSpaceDN w:val="0"/>
        <w:autoSpaceDE w:val="0"/>
        <w:widowControl/>
        <w:spacing w:line="264" w:lineRule="exact" w:before="264" w:after="0"/>
        <w:ind w:left="0" w:right="0" w:firstLine="0"/>
        <w:jc w:val="left"/>
      </w:pPr>
      <w:r>
        <w:t xml:space="preserve">The sustained activism in Havenwood was not confined to Maya and Elijah Jr. It became a collective effort, a shared commitment to building a more just and equitable society. Other residents, inspired by Samuel’s legacy and their children’s work, stepped up to </w:t>
        <w:br/>
        <w:t>contribute their talents and skills. A group of women organized a literacy program for adults, helping residents improve their reading and writing skills. A group of young men established a mentorship program for at-risk youth, providing guidance and support to help them stay on the right path. The community came together to support one another, to share resources, and to build a stronger community. The collective action transcended individual efforts, creating a powerful wave of social change.</w:t>
      </w:r>
    </w:p>
    <w:p>
      <w:pPr>
        <w:autoSpaceDN w:val="0"/>
        <w:autoSpaceDE w:val="0"/>
        <w:widowControl/>
        <w:spacing w:line="264" w:lineRule="exact" w:before="264" w:after="0"/>
        <w:ind w:left="0" w:right="0" w:firstLine="0"/>
        <w:jc w:val="left"/>
      </w:pPr>
      <w:r>
        <w:t xml:space="preserve">This collective energy extended beyond Havenwood’s borders. Maya and Elijah Jr. leveraged their online platforms to connect with activists and organizations from across the country and even </w:t>
        <w:br/>
        <w:t>globally. They participated in online campaigns, shared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stories, and collaborated on projects that addressed issues of social injustice. They understood that the fight for social justice was a collective struggle, a shared responsibility that required </w:t>
        <w:br/>
        <w:t>collaboration across communities and geographical boundaries.</w:t>
      </w:r>
    </w:p>
    <w:p>
      <w:pPr>
        <w:autoSpaceDN w:val="0"/>
        <w:autoSpaceDE w:val="0"/>
        <w:widowControl/>
        <w:spacing w:line="264" w:lineRule="exact" w:before="60" w:after="0"/>
        <w:ind w:left="0" w:right="0" w:firstLine="0"/>
        <w:jc w:val="left"/>
      </w:pPr>
      <w:r>
        <w:t>Their online activism increased awareness of the systemic issues plaguing marginalized communities and created a global dialogue about social justice. Their online platforms provided a venue for raising awareness, organizing campaigns, and mobilizing collective action.</w:t>
      </w:r>
    </w:p>
    <w:p>
      <w:pPr>
        <w:autoSpaceDN w:val="0"/>
        <w:autoSpaceDE w:val="0"/>
        <w:widowControl/>
        <w:spacing w:line="264" w:lineRule="exact" w:before="264" w:after="0"/>
        <w:ind w:left="0" w:right="0" w:firstLine="0"/>
        <w:jc w:val="left"/>
      </w:pPr>
      <w:r>
        <w:t xml:space="preserve">Their work also extended to political advocacy. They worked with local and national political organizations to advocate for policies that would benefit their community. They lobbied for better </w:t>
        <w:br/>
        <w:t>schools, affordable housing, and access to healthcare. They used their platforms to educate voters, encourage civic engagement, and promote policies that promoted social justice. They recognized that political action was a critical component of sustained social change, ensuring that the issues affecting their community were addressed through legislation and policy.</w:t>
      </w:r>
    </w:p>
    <w:p>
      <w:pPr>
        <w:autoSpaceDN w:val="0"/>
        <w:autoSpaceDE w:val="0"/>
        <w:widowControl/>
        <w:spacing w:line="264" w:lineRule="exact" w:before="264" w:after="0"/>
        <w:ind w:left="0" w:right="0" w:firstLine="0"/>
        <w:jc w:val="left"/>
      </w:pPr>
      <w:r>
        <w:t xml:space="preserve">Years later, as Samuel sat on his porch, watching the sunset paint the sky in hues of orange and purple, he witnessed a Havenwood transformed. The town's revitalization wasn't merely physical; it was a profound shift in consciousness, a collective commitment to justice, equity, and the ongoing pursuit of the American Dream for all. The community garden flourished, its bounty shared among residents. The community center buzzed with activity, its rooms echoing with the sounds of laughter, music, and the passionate exchange of ideas. The virtual museum continued to grow, its digital doors open to the world, showcasing the richness of </w:t>
        <w:br/>
        <w:t>Havenwood’s history and the resilience of its people.</w:t>
      </w:r>
    </w:p>
    <w:p>
      <w:pPr>
        <w:autoSpaceDN w:val="0"/>
        <w:autoSpaceDE w:val="0"/>
        <w:widowControl/>
        <w:spacing w:line="264" w:lineRule="exact" w:before="266" w:after="0"/>
        <w:ind w:left="0" w:right="0" w:firstLine="0"/>
        <w:jc w:val="left"/>
      </w:pPr>
      <w:r>
        <w:t>The rhythmic clatter of keyboards, once a novelty, was now the familiar soundtrack of Havenwood’s progress. Maya and Elijah Jr., along with a growing cohort of young activists, continued their work, weaving a tapestry of hope and resilience in the heart of the South. Their activism wasn’t just about achieving incremental change; it was about creating a society that embodied the ideals of justice, equality, and opportunity for all. It was about ensuring that Havenwood remained a beacon of hope,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enduring power of the human spirit, a testament to the sustained and ever-evolving fight for the American Dream, a dream that finally experienced within reach. The fight continued, the struggle persisted, but in Havenwood, the hope burned brighter than ever before. The legacy of Samuel, passed down through generations, had indeed transformed into a city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Growth</w:t>
      </w:r>
    </w:p>
    <w:p>
      <w:pPr>
        <w:autoSpaceDN w:val="0"/>
        <w:autoSpaceDE w:val="0"/>
        <w:widowControl/>
        <w:spacing w:line="264" w:lineRule="exact" w:before="286" w:after="0"/>
        <w:ind w:left="0" w:right="0" w:firstLine="0"/>
        <w:jc w:val="left"/>
      </w:pPr>
      <w:r>
        <w:t>The air hung heavy with the scent of honeysuckle and fried chicken, a familiar aroma that spoke of community gatherings and shared meals. Havenwood wasn't just a town anymore; it was a tapestry woven with threads of resilience, creativity, and unwavering hope.</w:t>
      </w:r>
    </w:p>
    <w:p>
      <w:pPr>
        <w:autoSpaceDN w:val="0"/>
        <w:autoSpaceDE w:val="0"/>
        <w:widowControl/>
        <w:spacing w:line="264" w:lineRule="exact" w:before="58" w:after="0"/>
        <w:ind w:left="0" w:right="0" w:firstLine="0"/>
        <w:jc w:val="left"/>
      </w:pPr>
      <w:r>
        <w:t xml:space="preserve">The transformation wasn't merely cosmetic; it was a deep-seated shift in the collective consciousness, a shared understanding that their collective strength lay in their unity and mutual support. The community garden, once a symbol of neglect, had become a </w:t>
        <w:br/>
        <w:t xml:space="preserve">thriving ecosystem, its abundance a testament to the power of collaboration. Rows of vibrant vegetables and fragrant herbs </w:t>
        <w:br/>
        <w:t>stretched as far as the eye could see, a living testament to the hard work and dedication of the residents. More than just a source of food, the garden had become a communal space, a place where neighbors shared stories, laughter, and the fruits of their labor. Children, their faces smeared with dirt and smiles, helped tend to the plants, learning the value of hard work and the rewards of patience. The elders, their hands gnarled with age but their wisdom boundless, shared their traditional farming techniques, ensuring the legacy of their ancestors would continue to flourish.</w:t>
      </w:r>
    </w:p>
    <w:p>
      <w:pPr>
        <w:autoSpaceDN w:val="0"/>
        <w:autoSpaceDE w:val="0"/>
        <w:widowControl/>
        <w:spacing w:line="264" w:lineRule="exact" w:before="264" w:after="0"/>
        <w:ind w:left="0" w:right="0" w:firstLine="0"/>
        <w:jc w:val="left"/>
      </w:pPr>
      <w:r>
        <w:t xml:space="preserve">The community center, once a dilapidated building, was now a vibrant hub of activity. Its walls, once bare, were now adorned with vibrant murals depicting the history and culture of Havenwood. The air buzzed with the sounds of laughter, music, and the passionate exchange of ideas. Workshops on everything from carpentry and sewing to computer programming and financial literacy were held regularly, providing residents with the skills and knowledge they needed to thrive. A daycare center, established through community fundraising efforts, provided a safe and nurturing environment for young children, freeing parents to pursue educational and </w:t>
        <w:br/>
        <w:t>employment opportunities. The center also served as a meeting place for community groups, providing a space for organizing events and initiatives. The aroma of freshly brewed coffee and warm biscuits often wafted from the kitchen, beckoning residents to share meals and conversations.</w:t>
      </w:r>
    </w:p>
    <w:p>
      <w:pPr>
        <w:autoSpaceDN w:val="0"/>
        <w:autoSpaceDE w:val="0"/>
        <w:widowControl/>
        <w:spacing w:line="322" w:lineRule="exact" w:before="206" w:after="0"/>
        <w:ind w:left="0" w:right="0" w:firstLine="0"/>
        <w:jc w:val="center"/>
      </w:pPr>
      <w:r>
        <w:t>Elijah Jr.’s virtual museum continued to evolve, expanding its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and impact. It had become a globally recognized platform, </w:t>
        <w:br/>
        <w:t xml:space="preserve">showcasing the talent and creativity of Havenwood’s artists and storytellers. The museum's interactive features allowed visitors from around the world to engage with the exhibits, learn about </w:t>
        <w:br/>
        <w:t xml:space="preserve">Havenwood's history, and connect with its residents. The online poetry slams and open mic nights had gained a significant </w:t>
        <w:br/>
        <w:t>following, attracting participants and audiences from across the globe. The virtual space created a global community of artists and storytellers, fostering cross-cultural dialogue and collaboration. Elijah Jr. had also established a mentorship program, pairing young artists with established professionals, providing them with guidance and support. The museum had become a powerful tool for social change, amplifying the voices of the marginalized and showcasing the resilience of the community.</w:t>
      </w:r>
    </w:p>
    <w:p>
      <w:pPr>
        <w:autoSpaceDN w:val="0"/>
        <w:autoSpaceDE w:val="0"/>
        <w:widowControl/>
        <w:spacing w:line="264" w:lineRule="exact" w:before="264" w:after="0"/>
        <w:ind w:left="0" w:right="0" w:firstLine="0"/>
        <w:jc w:val="left"/>
      </w:pPr>
      <w:r>
        <w:t xml:space="preserve">Maya’s work extended beyond the virtual realm. She had </w:t>
        <w:br/>
        <w:t xml:space="preserve">established a community-owned cooperative grocery store, </w:t>
        <w:br/>
        <w:t xml:space="preserve">providing residents with access to fresh, affordable, and healthy food options. The store also served as a distribution center for surplus produce from the community garden, ensuring that no food went to waste. Recognizing the need for affordable housing, Maya spearheaded a project to renovate abandoned buildings in </w:t>
        <w:br/>
        <w:t>Havenwood, transforming them into affordable housing units. She partnered with local builders and volunteers, leveraging their skills and resources to create safe and comfortable homes for families.</w:t>
      </w:r>
    </w:p>
    <w:p>
      <w:pPr>
        <w:autoSpaceDN w:val="0"/>
        <w:autoSpaceDE w:val="0"/>
        <w:widowControl/>
        <w:spacing w:line="264" w:lineRule="exact" w:before="58" w:after="0"/>
        <w:ind w:left="0" w:right="0" w:firstLine="0"/>
        <w:jc w:val="left"/>
      </w:pPr>
      <w:r>
        <w:t>The homes weren’t just bricks and mortar; they were symbols of hope and opportunity, embodying the community’s commitment to creating a more equitable and just society. Maya also established a micro-loan program, providing residents with access to small business loans, empowering them to start their own businesses and create their own economic opportunities.</w:t>
      </w:r>
    </w:p>
    <w:p>
      <w:pPr>
        <w:autoSpaceDN w:val="0"/>
        <w:autoSpaceDE w:val="0"/>
        <w:widowControl/>
        <w:spacing w:line="264" w:lineRule="exact" w:before="266" w:after="0"/>
        <w:ind w:left="0" w:right="0" w:firstLine="0"/>
        <w:jc w:val="left"/>
      </w:pPr>
      <w:r>
        <w:t>The success of Havenwood wasn't solely attributed to the efforts of Maya and Elijah Jr. It was a collective endeavor, a testament to the power of community collaboration. Residents took ownership of their shared space, fostering an environment of mutual support and collective responsibility. The town’s revitalization was a communal effort, an intricate dance of shared dreams and aspirations. Elderly residents shared their wisdom and experience, guiding the younger generations; young people brought their innovative ideas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energy, fueling the community’s progress. The town's library became a beacon of learning, its shelves stocked with books and resources. Regular story times captivated children’s imaginations, sparking a lifelong love of reading. Adult literacy programs provided a space for individuals to learn and grow, empowering them to participate more fully in society.</w:t>
      </w:r>
    </w:p>
    <w:p>
      <w:pPr>
        <w:autoSpaceDN w:val="0"/>
        <w:autoSpaceDE w:val="0"/>
        <w:widowControl/>
        <w:spacing w:line="264" w:lineRule="exact" w:before="264" w:after="0"/>
        <w:ind w:left="0" w:right="0" w:firstLine="0"/>
        <w:jc w:val="left"/>
      </w:pPr>
      <w:r>
        <w:t>The transformation of Havenwood wasn't just physical; it was a spiritual awakening. The collective spirit that had fueled their struggle for survival now propelled them towards a brighter future. The town's newfound vibrancy was evident in its bustling streets, the laughter of children echoing through the air, the vibrant colors of newly painted buildings. It was a testament to the power of collective action, the strength found in unity, and the unwavering hope that blossoms in the face of adversity.</w:t>
      </w:r>
    </w:p>
    <w:p>
      <w:pPr>
        <w:autoSpaceDN w:val="0"/>
        <w:autoSpaceDE w:val="0"/>
        <w:widowControl/>
        <w:spacing w:line="264" w:lineRule="exact" w:before="264" w:after="0"/>
        <w:ind w:left="0" w:right="0" w:firstLine="0"/>
        <w:jc w:val="left"/>
      </w:pPr>
      <w:r>
        <w:t xml:space="preserve">Years later, Samuel sat on his porch, his gaze fixed on the setting sun. The sky blazed with colors mirroring the rainbow of hope that had taken root in Havenwood. His heart swelled with pride as he watched the community he had helped build thrive, a beacon of resilience and determination in a world that often seemed </w:t>
        <w:br/>
        <w:t xml:space="preserve">determined to extinguish the light of hope. The rhythmic clatter of keyboards, a once unfamiliar sound, now filled the air, a </w:t>
        <w:br/>
        <w:t>harmonious blend of progress and collaboration. The community garden’s bounty continued to sustain the community, its harvest shared by all, a testament to the spirit of communal sharing. The once-empty community center buzzed with activity, and the virtual museum's influence expanded worldwide.</w:t>
      </w:r>
    </w:p>
    <w:p>
      <w:pPr>
        <w:autoSpaceDN w:val="0"/>
        <w:autoSpaceDE w:val="0"/>
        <w:widowControl/>
        <w:spacing w:line="264" w:lineRule="exact" w:before="264" w:after="0"/>
        <w:ind w:left="0" w:right="0" w:firstLine="0"/>
        <w:jc w:val="left"/>
      </w:pPr>
      <w:r>
        <w:t>The legacy of Samuel, etched not just in stone but in the very heart of Havenwood, had blossomed into a thriving community. It was a city of hope, a testament to the enduring power of the human spirit. A city where the pursuit of the American dream wasn't just a distant aspiration, but a reality actively being built, brick by brick, dream by dream, one compassionate act at a time. The fight for justice and equality continued, but in Havenwood, the hope burned bright, a beacon illuminating the path towards a more just and equitable future for all. It was a testament to the indomitable spirit of a community that had not only survived but had blossomed, proving that even in the face of seemingly insurmountable odds,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resilience, and community could transform a town into a city of dreams. And as the sun dipped below the horizon, casting long shadows across the town, Havenwood stood as a testament to the power of the enduring human spirit and the promise of a brighter tomorrow. The American Dream, once a distant whisper, now resonated with the powerful roar of a community finding its voice and building its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Legacy</w:t>
      </w:r>
    </w:p>
    <w:p>
      <w:pPr>
        <w:autoSpaceDN w:val="0"/>
        <w:autoSpaceDE w:val="0"/>
        <w:widowControl/>
        <w:spacing w:line="264" w:lineRule="exact" w:before="286" w:after="0"/>
        <w:ind w:left="0" w:right="0" w:firstLine="0"/>
        <w:jc w:val="left"/>
      </w:pPr>
      <w:r>
        <w:t>The rhythmic pulse of life in Havenwood continued, a steady heartbeat echoing the resilience of its people. Years melted into decades, each season bringing its own harvest – not just of crops from the community garden, but of dreams realized and challenges overcome. Samuel, now a silver-haired elder, watched from his porch as generations unfolded, their lives intertwined with the narrative of Havenwood's transformation. He witnessed children, born into a Havenwood bathed in sunlight and opportunity, playing in the very streets where he'd once experienced the sting of poverty and prejudice. Their laughter was the sweetest melody, a testament to the enduring legacy he and his family had helped forge.</w:t>
      </w:r>
    </w:p>
    <w:p>
      <w:pPr>
        <w:autoSpaceDN w:val="0"/>
        <w:autoSpaceDE w:val="0"/>
        <w:widowControl/>
        <w:spacing w:line="264" w:lineRule="exact" w:before="264" w:after="0"/>
        <w:ind w:left="0" w:right="0" w:firstLine="0"/>
        <w:jc w:val="left"/>
      </w:pPr>
      <w:r>
        <w:t xml:space="preserve">Elijah Jr.’s virtual museum, once a fledgling project born from a laptop in a cramped apartment, had blossomed into a global </w:t>
        <w:br/>
        <w:t>institution. It was more than just a repository of Havenwood’s history; it was a living archive, constantly evolving, reflecting the community's growth and adapting to the changing currents of the digital age. He had expanded its reach, incorporating oral histories, interactive exhibits, and virtual reality experiences that allowed people around the world to experience Havenwood’s story as if they were there, sharing in its triumphs and learning from its struggles. The museum's influence extended far beyond Havenwood’s borders, inspiring similar initiatives in other marginalized communities across the nation and beyond. Elijah Jr. had become a respected voice in the global discourse on digital preservation and the power of storytelling to promote social change. He traveled extensively, sharing Havenwood’s story and inspiring others to harness the power of technology to preserve their own cultural heritage and build stronger communities.</w:t>
      </w:r>
    </w:p>
    <w:p>
      <w:pPr>
        <w:autoSpaceDN w:val="0"/>
        <w:autoSpaceDE w:val="0"/>
        <w:widowControl/>
        <w:spacing w:line="264" w:lineRule="exact" w:before="264" w:after="0"/>
        <w:ind w:left="0" w:right="0" w:firstLine="0"/>
        <w:jc w:val="left"/>
      </w:pPr>
      <w:r>
        <w:t xml:space="preserve">Maya’s influence extended into the economic fabric of Havenwood, her community-owned cooperative grocery store becoming a model for sustainable and equitable food systems. The store wasn’t just a place to buy groceries; it was a social hub, a place where neighbors connected, shared recipes, and built relationships. She had </w:t>
        <w:br/>
        <w:t>expanded the cooperative’s reach, partnering with local farmers to create a robust local food network that ensured the community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access to fresh, healthy, and affordable food year-round. Her work had garnered national attention, drawing in investors and policy-makers who wanted to replicate her success in other communities.</w:t>
      </w:r>
    </w:p>
    <w:p>
      <w:pPr>
        <w:autoSpaceDN w:val="0"/>
        <w:autoSpaceDE w:val="0"/>
        <w:widowControl/>
        <w:spacing w:line="264" w:lineRule="exact" w:before="60" w:after="0"/>
        <w:ind w:left="0" w:right="0" w:firstLine="0"/>
        <w:jc w:val="left"/>
      </w:pPr>
      <w:r>
        <w:t xml:space="preserve">Maya became a leading advocate for food justice, tirelessly </w:t>
        <w:br/>
        <w:t xml:space="preserve">campaigning for policies that would ensure access to nutritious food for all. Her micro-loan program, initially small, had grown </w:t>
        <w:br/>
        <w:t>exponentially, empowering countless residents to start their own businesses, generating jobs and bolstering the local economy.</w:t>
      </w:r>
    </w:p>
    <w:p>
      <w:pPr>
        <w:autoSpaceDN w:val="0"/>
        <w:autoSpaceDE w:val="0"/>
        <w:widowControl/>
        <w:spacing w:line="264" w:lineRule="exact" w:before="264" w:after="0"/>
        <w:ind w:left="0" w:right="0" w:firstLine="0"/>
        <w:jc w:val="left"/>
      </w:pPr>
      <w:r>
        <w:t xml:space="preserve">The transformation of Havenwood wasn't solely the result of </w:t>
        <w:br/>
        <w:t xml:space="preserve">individual efforts. It was a communal symphony, a collective </w:t>
        <w:br/>
        <w:t>expression of resilience, determination, and an unwavering belief in the power of unity. The community garden continued to flourish, its abundance shared by all, irrespective of their ability to pay. The community center remained a vibrant hub of activity, a space where generations converged, sharing stories, exchanging ideas, and celebrating their shared identity. The library, expanded and modernized, housed a vast collection of books, offering educational resources and fostering a love of reading amongst children and adults alike. The success of Havenwood became a case study, a testament to the potential that lay within marginalized communities when given the resources, support, and opportunity to thrive.</w:t>
      </w:r>
    </w:p>
    <w:p>
      <w:pPr>
        <w:autoSpaceDN w:val="0"/>
        <w:autoSpaceDE w:val="0"/>
        <w:widowControl/>
        <w:spacing w:line="264" w:lineRule="exact" w:before="264" w:after="0"/>
        <w:ind w:left="0" w:right="144" w:firstLine="0"/>
        <w:jc w:val="left"/>
      </w:pPr>
      <w:r>
        <w:t xml:space="preserve">The legacy of Samuel's family extended far beyond the physical boundaries of Havenwood. Their story became a source of </w:t>
        <w:br/>
        <w:t>inspiration for countless others who were struggling to overcome adversity. Their resilience resonated with communities across the country, fueling movements for social justice and inspiring hope in the face of seemingly insurmountable odds. The fight for equality and social justice continued, but it was fought with a newfound strength and conviction, fueled by the example set by Havenwood.</w:t>
      </w:r>
    </w:p>
    <w:p>
      <w:pPr>
        <w:autoSpaceDN w:val="0"/>
        <w:autoSpaceDE w:val="0"/>
        <w:widowControl/>
        <w:spacing w:line="264" w:lineRule="exact" w:before="266" w:after="0"/>
        <w:ind w:left="0" w:right="0" w:firstLine="0"/>
        <w:jc w:val="left"/>
      </w:pPr>
      <w:r>
        <w:t>One crisp autumn evening, decades after Samuel had first sat on his porch contemplating the sunset, his granddaughter, a bright-eyed young woman who had grown up in the thriving Havenwood, sat in the same spot. She appeared out at the town, its lights twinkling like a constellation of hope against the darkening sky. She thought of her grandfather, of his struggles, and of his unwavering belief in the power of community. She thought of the generations who had come before her, who had fought for the Havenwood she now inhabited.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She experienced a profound sense of gratitude, a deep appreciation for the legacy she had inherited, and a determination to carry the torch forward.</w:t>
      </w:r>
    </w:p>
    <w:p>
      <w:pPr>
        <w:autoSpaceDN w:val="0"/>
        <w:autoSpaceDE w:val="0"/>
        <w:widowControl/>
        <w:spacing w:line="264" w:lineRule="exact" w:before="264" w:after="0"/>
        <w:ind w:left="0" w:right="0" w:firstLine="0"/>
        <w:jc w:val="left"/>
      </w:pPr>
      <w:r>
        <w:t xml:space="preserve">Havenwood, once a symbol of despair and hopelessness, had </w:t>
        <w:br/>
        <w:t>become a beacon of hope, a testament to the indomitable human spirit. It was a city built not on concrete and steel alone, but on the foundation of shared dreams, resilience, and unwavering belief in the potential of the human spirit. It was a city that defied the odds, a city that challenged the narrative of poverty and oppression, a city where the pursuit of the American Dream was not a distant fantasy but a tangible reality. The fight for justice and equality was far from over, but in Havenwood, the flame of hope burned bright, illuminating the path towards a more equitable and just future. The American Dream, once a whispered aspiration, now resonated with the powerful voice of a community that had not only survived but thrived. It was a legacy etched not just in the annals of history but in the hearts of its people, a legacy that would continue to inspire generations to come.</w:t>
      </w:r>
    </w:p>
    <w:p>
      <w:pPr>
        <w:autoSpaceDN w:val="0"/>
        <w:autoSpaceDE w:val="0"/>
        <w:widowControl/>
        <w:spacing w:line="264" w:lineRule="exact" w:before="264" w:after="0"/>
        <w:ind w:left="0" w:right="0" w:firstLine="0"/>
        <w:jc w:val="left"/>
      </w:pPr>
      <w:r>
        <w:t xml:space="preserve">The story of Havenwood was a story of transformation, a story of resilience, and a story of hope. It was a story that reminded us that even in the face of seemingly insurmountable challenges, the human spirit could triumph. It was a story that affirmed the power of community, the importance of perseverance, and the enduring belief in a brighter tomorrow. It was a story that proved that the American Dream, though elusive for many, could be realized </w:t>
        <w:br/>
        <w:t xml:space="preserve">through collective action, unwavering determination, and the indomitable human spirit. It was a city of hope, a symbol of </w:t>
        <w:br/>
        <w:t xml:space="preserve">resilience, a testament to the enduring power of the human spirit, and a beacon of light in a world often shrouded in darkness. And as the years rolled on, Havenwood continued to grow, its influence spreading far and wide, inspiring countless others to believe in the power of their own dreams and the possibility of a more just and equitable world. The legacy of Samuel’s family, the legacy of </w:t>
        <w:br/>
        <w:t>Havenwood, was a legacy of hope, a legacy that would endure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Action</w:t>
      </w:r>
    </w:p>
    <w:p>
      <w:pPr>
        <w:autoSpaceDN w:val="0"/>
        <w:autoSpaceDE w:val="0"/>
        <w:widowControl/>
        <w:spacing w:line="264" w:lineRule="exact" w:before="286" w:after="0"/>
        <w:ind w:left="0" w:right="0" w:firstLine="0"/>
        <w:jc w:val="left"/>
      </w:pPr>
      <w:r>
        <w:t>The wind whispered secrets through the cottonwood trees lining Havenwood’s main street, carrying with it the scent of honeysuckle and the faint echo of laughter. It was a sound that Samuel, sitting on his porch swing, recognized as the soundtrack of a community reborn. He’d seen the struggle, experienced the sting of poverty, the weight of prejudice. He’d known the despair that clung to Havenwood like morning mist. But now, as he watched children chase fireflies in the twilight, he witnessed a future blooming, a future he’d fought for, a future they’d all built together.</w:t>
      </w:r>
    </w:p>
    <w:p>
      <w:pPr>
        <w:autoSpaceDN w:val="0"/>
        <w:autoSpaceDE w:val="0"/>
        <w:widowControl/>
        <w:spacing w:line="264" w:lineRule="exact" w:before="264" w:after="0"/>
        <w:ind w:left="0" w:right="0" w:firstLine="0"/>
        <w:jc w:val="left"/>
      </w:pPr>
      <w:r>
        <w:t xml:space="preserve">Havenwood’s transformation wasn’t a fairy tale, not some magical overnight fix. It was the slow, painstaking work of countless hands, a tapestry woven from sweat, sacrifice, and unwavering belief. It was the result of countless small acts of defiance, the collective refusal to accept the status quo, the persistent push towards a better world. It began with seeds planted in the community garden, </w:t>
        <w:br/>
        <w:t xml:space="preserve">nurtured with shared hope, and harvested with a communal spirit. Each tomato, each zucchini, each head of lettuce represented more than just sustenance; it symbolized the burgeoning power of </w:t>
        <w:br/>
        <w:t>collective action.</w:t>
      </w:r>
    </w:p>
    <w:p>
      <w:pPr>
        <w:autoSpaceDN w:val="0"/>
        <w:autoSpaceDE w:val="0"/>
        <w:widowControl/>
        <w:spacing w:line="264" w:lineRule="exact" w:before="264" w:after="0"/>
        <w:ind w:left="0" w:right="144" w:firstLine="0"/>
        <w:jc w:val="left"/>
      </w:pPr>
      <w:r>
        <w:t xml:space="preserve">The cooperative grocery store, Maya’s brainchild, became a </w:t>
        <w:br/>
        <w:t xml:space="preserve">microcosm of Havenwood's resilience. It wasn't just a place to purchase food; it was a social hub, a space where neighbors shared recipes, stories, and dreams. It was a testament to the power of economic empowerment, a demonstration that self-sufficiency was attainable, even in the face of systemic disadvantage. The store thrived, not just because of its affordable prices and quality </w:t>
        <w:br/>
        <w:t>produce, but because it fostered a sense of community ownership and pride. People weren't just customers; they were stakeholders, invested in its success and deeply connected to one another.</w:t>
      </w:r>
    </w:p>
    <w:p>
      <w:pPr>
        <w:autoSpaceDN w:val="0"/>
        <w:autoSpaceDE w:val="0"/>
        <w:widowControl/>
        <w:spacing w:line="264" w:lineRule="exact" w:before="264" w:after="0"/>
        <w:ind w:left="0" w:right="0" w:firstLine="0"/>
        <w:jc w:val="left"/>
      </w:pPr>
      <w:r>
        <w:t>Elijah Jr.’s virtual museum, a testament to the power of technology and storytelling, became a global phenomenon. It transcended the confines of Havenwood, showcasing its story to the world. It wasn't just about preserving the past; it was about shaping the future, inspiring others to harness technology for social change.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museum became a platform for dialogue, a space for understanding, a bridge connecting communities separated by geography and experience. It showcased Havenwood's strength, its resilience, its refusal to be defined by limitations. It was a powerful reminder that stories have the power to transform, to educate, to inspire.</w:t>
      </w:r>
    </w:p>
    <w:p>
      <w:pPr>
        <w:autoSpaceDN w:val="0"/>
        <w:autoSpaceDE w:val="0"/>
        <w:widowControl/>
        <w:spacing w:line="264" w:lineRule="exact" w:before="264" w:after="0"/>
        <w:ind w:left="0" w:right="0" w:firstLine="0"/>
        <w:jc w:val="left"/>
      </w:pPr>
      <w:r>
        <w:t xml:space="preserve">But the transformation of Havenwood wasn't limited to bricks and mortar, to digital archives and cooperative groceries. It was a shift in mindset, a collective awakening to the power of community, a renewed understanding of the inherent dignity of every individual. It was about recognizing the strength in vulnerability, the beauty in diversity, the potential that exists within each person, regardless of background or circumstance. The children who played in the </w:t>
        <w:br/>
        <w:t>streets, their laughter echoing through the town, represented the future, a future free from the constraints of the past, a future built on hope and opportunity.</w:t>
      </w:r>
    </w:p>
    <w:p>
      <w:pPr>
        <w:autoSpaceDN w:val="0"/>
        <w:autoSpaceDE w:val="0"/>
        <w:widowControl/>
        <w:spacing w:line="264" w:lineRule="exact" w:before="264" w:after="0"/>
        <w:ind w:left="0" w:right="0" w:firstLine="0"/>
        <w:jc w:val="left"/>
      </w:pPr>
      <w:r>
        <w:t xml:space="preserve">This wasn't the end of the story; it was merely a chapter, a pivotal one, but still a single chapter in the ongoing saga of the fight for equality and justice. The injustices that had plagued Havenwood, the systemic racism that had choked its potential, were not </w:t>
        <w:br/>
        <w:t xml:space="preserve">magically eradicated. They persisted, lurking in the shadows, waiting for an opportunity to resurface. But the people of </w:t>
        <w:br/>
        <w:t>Havenwood were no longer passive victims; they were empowered agents of change, ready to confront the challenges that remained. They had learned that silence was complicity, that indifference was a betrayal of their own potential.</w:t>
      </w:r>
    </w:p>
    <w:p>
      <w:pPr>
        <w:autoSpaceDN w:val="0"/>
        <w:autoSpaceDE w:val="0"/>
        <w:widowControl/>
        <w:spacing w:line="264" w:lineRule="exact" w:before="264" w:after="0"/>
        <w:ind w:left="0" w:right="0" w:firstLine="0"/>
        <w:jc w:val="left"/>
      </w:pPr>
      <w:r>
        <w:t xml:space="preserve">This is where the reader comes in. This is the call to action. The story of Havenwood isn’t just a narrative to be consumed and </w:t>
        <w:br/>
        <w:t>forgotten; it’s a blueprint, a roadmap for creating a more just and equitable world. The challenges faced by Havenwood’s residents are not unique; they mirror struggles faced by countless communities around the globe. Poverty, prejudice, and inequality are not isolated phenomena; they are systemic issues demanding collective action.</w:t>
      </w:r>
    </w:p>
    <w:p>
      <w:pPr>
        <w:autoSpaceDN w:val="0"/>
        <w:autoSpaceDE w:val="0"/>
        <w:widowControl/>
        <w:spacing w:line="264" w:lineRule="exact" w:before="264" w:after="0"/>
        <w:ind w:left="0" w:right="144" w:firstLine="0"/>
        <w:jc w:val="left"/>
      </w:pPr>
      <w:r>
        <w:t>What will you do with the lessons learned from Havenwood? Will you remain a passive observer, content to watch.  the world unfold, or will you become an active participant in the ongoing fight for social justice? will you allow the story of havenwood to inspire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inaction, or will you allow it to fuel your own commitment to positive social change? The power to build a better future doesn't reside in the hands of a single individual or a select few; it resides in the collective power of many. It lies in the willingness to engage, to participate, to become agents of change in our own communities.</w:t>
      </w:r>
    </w:p>
    <w:p>
      <w:pPr>
        <w:autoSpaceDN w:val="0"/>
        <w:autoSpaceDE w:val="0"/>
        <w:widowControl/>
        <w:spacing w:line="264" w:lineRule="exact" w:before="264" w:after="0"/>
        <w:ind w:left="0" w:right="0" w:firstLine="0"/>
        <w:jc w:val="left"/>
      </w:pPr>
      <w:r>
        <w:t xml:space="preserve">Havenwood’s transformation was born from a deep commitment to community, a shared understanding that individual struggles are interconnected, that collective action is essential to achieve lasting change. It wasn't about individual achievement but about shared success, about mutual support, about the understanding that a rising tide lifts all boats. The residents of Havenwood learned that real progress requires a conscious effort to address systemic </w:t>
        <w:br/>
        <w:t>inequalities, to challenge deeply ingrained biases, and to dismantle structures that perpetuate oppression. This requires courage, persistence, and a unwavering belief in the power of collective action.</w:t>
      </w:r>
    </w:p>
    <w:p>
      <w:pPr>
        <w:autoSpaceDN w:val="0"/>
        <w:autoSpaceDE w:val="0"/>
        <w:widowControl/>
        <w:spacing w:line="264" w:lineRule="exact" w:before="264" w:after="0"/>
        <w:ind w:left="0" w:right="0" w:firstLine="0"/>
        <w:jc w:val="left"/>
      </w:pPr>
      <w:r>
        <w:t>The story of Havenwood calls us to examine our own complicity in systems of oppression, to confront our own biases, and to commit to actively dismantling structures that perpetuate inequality. It’s a call to challenge injustice wherever we find it, to speak out against oppression, and to actively work towards a more equitable and just society. It demands that we educate ourselves on the systemic issues that affect marginalized communities, to listen to their stories, and to amplify their voices. It is a call to engage in respectful dialogue, to build bridges across divides, and to work towards common goals.</w:t>
      </w:r>
    </w:p>
    <w:p>
      <w:pPr>
        <w:autoSpaceDN w:val="0"/>
        <w:autoSpaceDE w:val="0"/>
        <w:widowControl/>
        <w:spacing w:line="264" w:lineRule="exact" w:before="264" w:after="0"/>
        <w:ind w:left="0" w:right="0" w:firstLine="0"/>
        <w:jc w:val="left"/>
      </w:pPr>
      <w:r>
        <w:t xml:space="preserve">The legacy of Havenwood is not just a historical narrative; it is a living testament to the power of human resilience, the strength of community, and the enduring hope for a better future. It is a </w:t>
        <w:br/>
        <w:t xml:space="preserve">challenge to each of us to embrace our own power to make a </w:t>
        <w:br/>
        <w:t>difference, to contribute to building a more just and equitable world. It is a call to action, a call to participate, a call to become agents of change. It’s a call to create our own Havenwoods, in our own communities, in our own lives. It's a call to build a world where the pursuit of the American Dream is not a privilege reserved for a select few, but a right available to all.</w:t>
      </w:r>
    </w:p>
    <w:p>
      <w:pPr>
        <w:autoSpaceDN w:val="0"/>
        <w:autoSpaceDE w:val="0"/>
        <w:widowControl/>
        <w:spacing w:line="324" w:lineRule="exact" w:before="204" w:after="0"/>
        <w:ind w:left="0" w:right="0" w:firstLine="0"/>
        <w:jc w:val="left"/>
      </w:pPr>
      <w:r>
        <w:t>This is not a fairy tale with a neat and tidy ending. The struggle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equality and justice is ongoing, a constant battle against systemic oppression. But the story of Havenwood offers a beacon of hope, a powerful reminder of what's possible when communities come together, when individuals are empowered, and when unwavering commitment is fueled by the belief in a better tomorrow. The seeds of change have been planted; now it’s up to us to nurture them, to cultivate them, and to allow them to blossom into a vibrant future where the American Dream is a reality for all. It is a future that demands our active participation, our unwavering commitment, our collective determination to build a world where everyone has the opportunity to thrive, a future where every community can become its own Havenwood, a city of hope, a city of justice, a city of </w:t>
        <w:br/>
        <w:t xml:space="preserve">enough. This is the legacy of Havenwood, a legacy of hope, a legacy of action, a legacy that calls each of us to action. The work </w:t>
        <w:br/>
        <w:t>continues. The fight continues. And the hope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I want to thank my family—Mama, Daddy, and my siblings—for their unwavering love and support. Their strength, resilience, and enduring belief in me have been the bedrock of my journey. This book is as much a testament to their lives as it is to the fictional characters within its pages. Thank you for teaching me the meaning of perseverance in the face of adversity, and for </w:t>
        <w:br/>
        <w:t>showing me the true power of family.</w:t>
      </w:r>
    </w:p>
    <w:p>
      <w:pPr>
        <w:autoSpaceDN w:val="0"/>
        <w:autoSpaceDE w:val="0"/>
        <w:widowControl/>
        <w:spacing w:line="264" w:lineRule="exact" w:before="264" w:after="0"/>
        <w:ind w:left="0" w:right="0" w:firstLine="0"/>
        <w:jc w:val="left"/>
      </w:pPr>
      <w:r>
        <w:t xml:space="preserve">To my mentors, Dr. Evelyn Reed and Mr. Silas Jones, thank you for nurturing my passion for storytelling and for believing in my potential even when I doubted myself. Your guidance and </w:t>
        <w:br/>
        <w:t>encouragement have been invaluable, shaping me into the writer I am today. Your belief in me has given me wings.</w:t>
      </w:r>
    </w:p>
    <w:p>
      <w:pPr>
        <w:autoSpaceDN w:val="0"/>
        <w:autoSpaceDE w:val="0"/>
        <w:widowControl/>
        <w:spacing w:line="264" w:lineRule="exact" w:before="266" w:after="0"/>
        <w:ind w:left="0" w:right="0" w:firstLine="0"/>
        <w:jc w:val="left"/>
      </w:pPr>
      <w:r>
        <w:t>To my incredible editor, Ms. Anya Sharma, thank you for your insightful feedback, unwavering patience, and for helping me refine my vision. Your keen eye and dedication to my work have been essential to bringing this story to life. You polished the rough edges and made my words shine.</w:t>
      </w:r>
    </w:p>
    <w:p>
      <w:pPr>
        <w:autoSpaceDN w:val="0"/>
        <w:autoSpaceDE w:val="0"/>
        <w:widowControl/>
        <w:spacing w:line="264" w:lineRule="exact" w:before="264" w:after="0"/>
        <w:ind w:left="0" w:right="144" w:firstLine="0"/>
        <w:jc w:val="left"/>
      </w:pPr>
      <w:r>
        <w:t>To the Havenwood community, both real and imagined, thank you for sharing your stories, your strength, and your unwavering hope.</w:t>
      </w:r>
    </w:p>
    <w:p>
      <w:pPr>
        <w:autoSpaceDN w:val="0"/>
        <w:autoSpaceDE w:val="0"/>
        <w:widowControl/>
        <w:spacing w:line="324" w:lineRule="exact" w:before="0" w:after="0"/>
        <w:ind w:left="0" w:right="0" w:firstLine="0"/>
        <w:jc w:val="left"/>
      </w:pPr>
      <w:r>
        <w:t>This book is dedicated to you—your resilience inspires us all.</w:t>
      </w:r>
    </w:p>
    <w:p>
      <w:pPr>
        <w:autoSpaceDN w:val="0"/>
        <w:autoSpaceDE w:val="0"/>
        <w:widowControl/>
        <w:spacing w:line="264" w:lineRule="exact" w:before="264" w:after="0"/>
        <w:ind w:left="0" w:right="0" w:firstLine="0"/>
        <w:jc w:val="left"/>
      </w:pPr>
      <w:r>
        <w:t>Finally, to the countless unsung heroes who fight for justice and equality every day, this book is a small token of my appreciation for your tireless work. May it serve as a reminder that the fight for a better future is a collective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supplementary materials related to the historical context of City of Just Enough , including excerpts from relevant historical documents, photographs depicting life in the Mississippi Delta during the mid-20th century, and a timeline highlighting key events shaping the lives of Black Americans during this period. These resources provide further insight into the social, economic, and political landscape that forms the backdrop of the novel. Further research into these topics is encouraged for readers interested in further exploring the historical background of this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terms and phrases used throughout the novel, particularly those specific to the time period and regional dialect. This includes definitions for terms like "sharecropping," "Jim Crow laws," and other relevant historical and cultural terms pertinent to the context of the narrative. The aim is to provide clarity for readers unfamiliar with these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A comprehensive list of sources consulted during the research and writing of City of Just Enough . This includes academic articles, historical texts, interviews, and personal accounts that informed the narrative and provided crucial background information. This </w:t>
        <w:br/>
        <w:t>section acknowledges the intellectual debt owed to those whose works helped shape the context and understanding of this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Born and raised in the Mississippi Delta, [Author's Name] is a young Black author whose work explores themes of race, poverty, and the enduring human spirit. Their background in poetry and spoken word informs their unique narrative style, blending lyrical prose with a raw, authentic voice. [Author's Name]'s experiences growing up in a community grappling with systemic inequality have shaped their deep commitment to social justice and inspired their </w:t>
        <w:br/>
        <w:t>compelling storytelling. Beyond their writing, [Author's Name] is an active advocate for marginalized communities and a passionate believer in the power of storytelling to inspire change. Their work seeks to amplify the voices of those often unheard, and to build bridges between communities through shared experiences and empathy.</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