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D274E" w14:textId="77777777" w:rsidR="009F2695" w:rsidRPr="009F2695" w:rsidRDefault="009F2695" w:rsidP="009F2695">
      <w:pPr>
        <w:pStyle w:val="Title"/>
        <w:autoSpaceDE w:val="0"/>
        <w:autoSpaceDN w:val="0"/>
        <w:spacing w:after="190" w:line="220" w:lineRule="exact"/>
        <w:rPr>
          <w:b/>
          <w:bCs/>
        </w:rPr>
      </w:pPr>
      <w:r>
        <w:t>Skid Row</w:t>
      </w:r>
    </w:p>
    <w:p w14:paraId="655EAA84" w14:textId="77777777" w:rsidR="00A42D0D" w:rsidRDefault="00A42D0D">
      <w:pPr>
        <w:autoSpaceDE w:val="0"/>
        <w:autoSpaceDN w:val="0"/>
        <w:spacing w:after="190" w:line="220" w:lineRule="exact"/>
      </w:pPr>
    </w:p>
    <w:p w14:paraId="7BC06BF5" w14:textId="77777777" w:rsidR="00A42D0D" w:rsidRDefault="00000000">
      <w:pPr>
        <w:autoSpaceDE w:val="0"/>
        <w:autoSpaceDN w:val="0"/>
        <w:spacing w:after="0" w:line="658" w:lineRule="exact"/>
      </w:pPr>
      <w:r>
        <w:t>Eighteen and Life</w:t>
      </w:r>
    </w:p>
    <w:p w14:paraId="1FFA8653" w14:textId="77777777" w:rsidR="00A42D0D" w:rsidRDefault="00A42D0D">
      <w:pPr>
        <w:sectPr w:rsidR="00A42D0D">
          <w:pgSz w:w="8000" w:h="12000"/>
          <w:pgMar w:top="1440" w:right="1440" w:bottom="1440" w:left="1440" w:header="720" w:footer="720" w:gutter="0"/>
          <w:cols w:space="720"/>
          <w:docGrid w:linePitch="360"/>
        </w:sectPr>
      </w:pPr>
    </w:p>
    <w:p w14:paraId="68FFDC6A" w14:textId="77777777" w:rsidR="00A42D0D" w:rsidRDefault="00A42D0D">
      <w:pPr>
        <w:autoSpaceDE w:val="0"/>
        <w:autoSpaceDN w:val="0"/>
        <w:spacing w:after="224" w:line="220" w:lineRule="exact"/>
      </w:pPr>
    </w:p>
    <w:p w14:paraId="3AB7CC8A" w14:textId="77777777" w:rsidR="00A42D0D" w:rsidRDefault="00000000">
      <w:pPr>
        <w:pStyle w:val="Heading1"/>
        <w:autoSpaceDE w:val="0"/>
        <w:autoSpaceDN w:val="0"/>
        <w:spacing w:after="0" w:line="330" w:lineRule="exact"/>
      </w:pPr>
      <w:r>
        <w:t>Dedication</w:t>
      </w:r>
    </w:p>
    <w:p w14:paraId="382E918A" w14:textId="77777777" w:rsidR="00A42D0D" w:rsidRDefault="00000000">
      <w:pPr>
        <w:autoSpaceDE w:val="0"/>
        <w:autoSpaceDN w:val="0"/>
        <w:spacing w:before="286" w:after="0" w:line="264" w:lineRule="exact"/>
        <w:ind w:right="144"/>
      </w:pPr>
      <w:r>
        <w:t>This book is dedicated to the ghosts that haunt the alleys and shadows of every city, the forgotten souls who fight a losing battle against poverty and despair. It's for the Ricky's of the world, the ones who stumble and fall, who make terrible choices born of desperation and rage, but who still somehow cling to a flicker of hope in the suffocating darkness. This isn't a glorification of their choices, far from it. This is a stark, unflinching look at the brutal realities that forged them, the forces that pushed them to the edge. It is a testament to the resilience of the human spirit, even when crushed beneath the weight of circumstance.</w:t>
      </w:r>
    </w:p>
    <w:p w14:paraId="6D9238F1" w14:textId="77777777" w:rsidR="00A42D0D" w:rsidRDefault="00000000">
      <w:pPr>
        <w:autoSpaceDE w:val="0"/>
        <w:autoSpaceDN w:val="0"/>
        <w:spacing w:before="264" w:after="0" w:line="264" w:lineRule="exact"/>
      </w:pPr>
      <w:r>
        <w:t xml:space="preserve">It is for the mothers who raised their children in crumbling </w:t>
        <w:br/>
        <w:t>buildings, surrounded by sirens and the constant threat of violence; their love a fragile flame flickering in the storm. It's for the fathers, absent or present, forever grappling with their own demons, unable to shield their children from the harsh winds of a broken system. It’s for those who tasted freedom only to find it a fleeting illusion, a mirage in the harsh desert of their lives.</w:t>
      </w:r>
    </w:p>
    <w:p w14:paraId="1D9F5F47" w14:textId="77777777" w:rsidR="00A42D0D" w:rsidRDefault="00000000">
      <w:pPr>
        <w:autoSpaceDE w:val="0"/>
        <w:autoSpaceDN w:val="0"/>
        <w:spacing w:before="264" w:after="0" w:line="264" w:lineRule="exact"/>
        <w:ind w:right="144"/>
      </w:pPr>
      <w:r>
        <w:t>It’s for the addicts, their bodies and minds ravaged by substances that promised escape but delivered only deeper despair, a cycle of addiction that experienced as inescapable as the concrete canyons they called home. It's for the victims of violence, both perpetrators and the innocent caught in the crossfire, for the scars they bear, both visible and invisible, wounds that may never fully heal.</w:t>
      </w:r>
    </w:p>
    <w:p w14:paraId="0616E5A9" w14:textId="77777777" w:rsidR="00A42D0D" w:rsidRDefault="00000000">
      <w:pPr>
        <w:autoSpaceDE w:val="0"/>
        <w:autoSpaceDN w:val="0"/>
        <w:spacing w:before="264" w:after="0" w:line="264" w:lineRule="exact"/>
      </w:pPr>
      <w:r>
        <w:t xml:space="preserve">It's for those who live on the margins, constantly fighting for </w:t>
        <w:br/>
        <w:t>survival, clinging to the belief that somehow, somewhere, there might be a better life awaiting them. This book is a story of one such soul, a harsh reflection of lives lived on the razor's edge, a reminder that even in the darkest corners, humanity persists, flawed and broken but stubbornly alive. It's for them, for us all. May it serve as a reminder that understanding, not judgment, is the first step towards healing.</w:t>
      </w:r>
    </w:p>
    <w:p w14:paraId="37754715" w14:textId="77777777" w:rsidR="00A42D0D" w:rsidRDefault="00A42D0D">
      <w:pPr>
        <w:sectPr w:rsidR="00A42D0D">
          <w:pgSz w:w="8000" w:h="12000"/>
          <w:pgMar w:top="1440" w:right="1440" w:bottom="1440" w:left="1440" w:header="720" w:footer="720" w:gutter="0"/>
          <w:cols w:space="720"/>
          <w:docGrid w:linePitch="360"/>
        </w:sectPr>
      </w:pPr>
    </w:p>
    <w:p w14:paraId="2934BD6F" w14:textId="77777777" w:rsidR="00A42D0D" w:rsidRDefault="00A42D0D">
      <w:pPr>
        <w:autoSpaceDE w:val="0"/>
        <w:autoSpaceDN w:val="0"/>
        <w:spacing w:after="224" w:line="220" w:lineRule="exact"/>
      </w:pPr>
    </w:p>
    <w:p w14:paraId="675405C4" w14:textId="77777777" w:rsidR="00A42D0D" w:rsidRDefault="00000000">
      <w:pPr>
        <w:autoSpaceDE w:val="0"/>
        <w:autoSpaceDN w:val="0"/>
        <w:spacing w:after="0" w:line="330" w:lineRule="exact"/>
      </w:pPr>
      <w:r>
        <w:t>Born Into the Shadows</w:t>
      </w:r>
    </w:p>
    <w:p w14:paraId="1D6E241F" w14:textId="77777777" w:rsidR="00A42D0D" w:rsidRDefault="00000000">
      <w:pPr>
        <w:autoSpaceDE w:val="0"/>
        <w:autoSpaceDN w:val="0"/>
        <w:spacing w:before="286" w:after="0" w:line="264" w:lineRule="exact"/>
      </w:pPr>
      <w:r>
        <w:t>The air hung thick and heavy, a miasma of stale beer, urine, and desperation. That’s the first smell I remember, sharper even than the reek of my mother's cheap cigarettes. It clung to everything –the crumbling brick walls of our tenement building, the cracked pavement beneath my bare feet, the threadbare clothes on my back. Born in the belly of a city that chewed up and spat out the weak, I was a statistic before I could even crawl. They called it the West End, but to me, it was just a concrete cradle, rocking me to sleep with the symphony of sirens and shouts.</w:t>
      </w:r>
    </w:p>
    <w:p w14:paraId="256C6CAA" w14:textId="77777777" w:rsidR="00A42D0D" w:rsidRDefault="00000000">
      <w:pPr>
        <w:autoSpaceDE w:val="0"/>
        <w:autoSpaceDN w:val="0"/>
        <w:spacing w:before="264" w:after="0" w:line="264" w:lineRule="exact"/>
      </w:pPr>
      <w:r>
        <w:t>My mother, bless her troubled soul, was a whirlwind of chaotic energy, a flicker of fleeting beauty consumed by the darkness of addiction. She wasn’t cruel, not exactly. Just… absent. Lost in a haze of cheap whiskey and fleeting promises, she drifted through our lives like a ghost, leaving me in the care of whoever happened to be around, usually some well-meaning but equally strung-out soul. My father? A phantom, a story whispered in hushed tones, a face I never knew. He’d been a shadow in her life, and my existence only added more shadows to the already darkened landscape.</w:t>
      </w:r>
    </w:p>
    <w:p w14:paraId="4B918076" w14:textId="77777777" w:rsidR="00A42D0D" w:rsidRDefault="00000000">
      <w:pPr>
        <w:autoSpaceDE w:val="0"/>
        <w:autoSpaceDN w:val="0"/>
        <w:spacing w:before="264" w:after="0" w:line="264" w:lineRule="exact"/>
      </w:pPr>
      <w:r>
        <w:t xml:space="preserve">The apartment itself was a reflection of our lives: a cramped, two-room space, perpetually damp and smelling of something vaguely fungal. The plaster walls were scarred with cracks that </w:t>
        <w:br/>
        <w:t>spiderwebbed across the decaying surfaces, each crack a testament to the building's age and our family's struggles. The single window, perpetually smeared with grime, offered a view of a trash-strewn alleyway, a constant reminder of the squalor that surrounded us.</w:t>
      </w:r>
    </w:p>
    <w:p w14:paraId="27FA0C61" w14:textId="77777777" w:rsidR="00A42D0D" w:rsidRDefault="00000000">
      <w:pPr>
        <w:autoSpaceDE w:val="0"/>
        <w:autoSpaceDN w:val="0"/>
        <w:spacing w:before="60" w:after="0" w:line="264" w:lineRule="exact"/>
        <w:ind w:right="288"/>
      </w:pPr>
      <w:r>
        <w:t>The floorboards groaned underfoot, a mournful symphony accompanying the constant drip, drip, drip of a leaky faucet that echoed through the silent hours of the night.</w:t>
      </w:r>
    </w:p>
    <w:p w14:paraId="3EB9B317" w14:textId="77777777" w:rsidR="00A42D0D" w:rsidRDefault="00000000">
      <w:pPr>
        <w:autoSpaceDE w:val="0"/>
        <w:autoSpaceDN w:val="0"/>
        <w:spacing w:before="204" w:after="0" w:line="324" w:lineRule="exact"/>
        <w:jc w:val="center"/>
      </w:pPr>
      <w:r>
        <w:t>Sound was a relentless companion, a constant assault on the senses.</w:t>
      </w:r>
    </w:p>
    <w:p w14:paraId="751848A0" w14:textId="77777777" w:rsidR="00A42D0D" w:rsidRDefault="00000000">
      <w:pPr>
        <w:autoSpaceDE w:val="0"/>
        <w:autoSpaceDN w:val="0"/>
        <w:spacing w:before="60" w:after="0" w:line="264" w:lineRule="exact"/>
      </w:pPr>
      <w:r>
        <w:t xml:space="preserve">The rumble of passing trucks vibrated through the floor, their engines a raw, guttural roar that never ceased. Arguments, usually fueled by alcohol and desperation, spilled from neighboring </w:t>
        <w:br/>
        <w:t>apartments, a cacophony of raised voices and shattering glass. The distant wail of sirens was a familiar lullaby, punctuating the restless</w:t>
      </w:r>
    </w:p>
    <w:p w14:paraId="3FA72912" w14:textId="77777777" w:rsidR="00A42D0D" w:rsidRDefault="00A42D0D">
      <w:pPr>
        <w:sectPr w:rsidR="00A42D0D">
          <w:pgSz w:w="8000" w:h="12000"/>
          <w:pgMar w:top="1440" w:right="1440" w:bottom="1440" w:left="1440" w:header="720" w:footer="720" w:gutter="0"/>
          <w:cols w:space="720"/>
          <w:docGrid w:linePitch="360"/>
        </w:sectPr>
      </w:pPr>
    </w:p>
    <w:p w14:paraId="0ADF76A0" w14:textId="77777777" w:rsidR="00A42D0D" w:rsidRDefault="00A42D0D">
      <w:pPr>
        <w:autoSpaceDE w:val="0"/>
        <w:autoSpaceDN w:val="0"/>
        <w:spacing w:after="78" w:line="220" w:lineRule="exact"/>
      </w:pPr>
    </w:p>
    <w:p w14:paraId="39D69EDC" w14:textId="77777777" w:rsidR="00A42D0D" w:rsidRDefault="00000000">
      <w:pPr>
        <w:autoSpaceDE w:val="0"/>
        <w:autoSpaceDN w:val="0"/>
        <w:spacing w:before="58" w:after="0" w:line="264" w:lineRule="exact"/>
        <w:ind w:right="288"/>
      </w:pPr>
      <w:r>
        <w:t>nights with a grim reminder of the ever-present violence that permeated our lives. Even silence was oppressive, heavy with the weight of unspoken fears and unmet needs.</w:t>
      </w:r>
    </w:p>
    <w:p w14:paraId="79992361" w14:textId="77777777" w:rsidR="00A42D0D" w:rsidRDefault="00000000">
      <w:pPr>
        <w:autoSpaceDE w:val="0"/>
        <w:autoSpaceDN w:val="0"/>
        <w:spacing w:before="264" w:after="0" w:line="264" w:lineRule="exact"/>
      </w:pPr>
      <w:r>
        <w:t xml:space="preserve">My earliest memories are a blur of fleeting images: the harsh glare of a flickering streetlight, the cold, damp touch of the concrete, the sting of hunger gnawing at my belly. I remember the fleeting </w:t>
        <w:br/>
        <w:t xml:space="preserve">warmth of my mother's hand, a rare and precious gift that was quickly snatched away by her addiction. I remember the kindness of Mrs. Rodriguez, our downstairs neighbor, who occasionally slipped me a piece of bread or a stale cookie, her eyes filled with a </w:t>
        <w:br/>
        <w:t>compassion that I couldn’t understand but desperately craved. Mostly, though, I remember the overwhelming feeling of loneliness, the chilling isolation of being surrounded by people yet utterly alone.</w:t>
      </w:r>
    </w:p>
    <w:p w14:paraId="02EF28B1" w14:textId="77777777" w:rsidR="00A42D0D" w:rsidRDefault="00000000">
      <w:pPr>
        <w:autoSpaceDE w:val="0"/>
        <w:autoSpaceDN w:val="0"/>
        <w:spacing w:before="264" w:after="0" w:line="264" w:lineRule="exact"/>
      </w:pPr>
      <w:r>
        <w:t>There was no stability, no predictability, only a constant struggle for survival. There were no bedtime stories, no gentle lullabies, only the harsh realities of poverty and neglect. My world was defined by its lack of opportunity, a canvas painted with the bleakest shades of gray. It was a world where hope was a luxury few could afford, a world where survival was the only game in town. And I, a small, insignificant pawn, was forced to play.</w:t>
      </w:r>
    </w:p>
    <w:p w14:paraId="2BF8C9DF" w14:textId="77777777" w:rsidR="00A42D0D" w:rsidRDefault="00000000">
      <w:pPr>
        <w:autoSpaceDE w:val="0"/>
        <w:autoSpaceDN w:val="0"/>
        <w:spacing w:before="264" w:after="0" w:line="264" w:lineRule="exact"/>
      </w:pPr>
      <w:r>
        <w:t xml:space="preserve">My first act of rebellion, I suspect, was an almost instinctive </w:t>
        <w:br/>
        <w:t xml:space="preserve">response to the chaos. I can't recall the precise age, maybe four or five. All I remember is the sticky sweetness of a candy bar, pilfered from the corner store. It wasn't hunger that drove me; it was </w:t>
        <w:br/>
        <w:t xml:space="preserve">something more primal, a yearning to seize something that was out of reach, a small act of defiance against the crushing weight of my circumstances. The thrill, the adrenaline rush of getting away with it, was intoxicating. The fear of being caught was quickly </w:t>
        <w:br/>
        <w:t>overshadowed by the fleeting sense of power it gave me. It was a taste of agency, a tiny rebellion against a world that had already dealt me a terrible hand.</w:t>
      </w:r>
    </w:p>
    <w:p w14:paraId="02653301" w14:textId="77777777" w:rsidR="00A42D0D" w:rsidRDefault="00000000">
      <w:pPr>
        <w:autoSpaceDE w:val="0"/>
        <w:autoSpaceDN w:val="0"/>
        <w:spacing w:before="264" w:after="0" w:line="264" w:lineRule="exact"/>
        <w:ind w:right="144"/>
      </w:pPr>
      <w:r>
        <w:t>The shopkeeper, a burly man with a perpetually furrowed brow, never suspected a child. He was too busy dealing with the larger problems of his life, the constant flow of desperate people seeking solace in his tiny store. I remember the crinkle of the wrapper, the</w:t>
      </w:r>
    </w:p>
    <w:p w14:paraId="7F626050" w14:textId="77777777" w:rsidR="00A42D0D" w:rsidRDefault="00A42D0D">
      <w:pPr>
        <w:sectPr w:rsidR="00A42D0D">
          <w:pgSz w:w="8000" w:h="12000"/>
          <w:pgMar w:top="1440" w:right="1440" w:bottom="1440" w:left="1440" w:header="720" w:footer="720" w:gutter="0"/>
          <w:cols w:space="720"/>
          <w:docGrid w:linePitch="360"/>
        </w:sectPr>
      </w:pPr>
    </w:p>
    <w:p w14:paraId="7C15CAAE" w14:textId="77777777" w:rsidR="00A42D0D" w:rsidRDefault="00A42D0D">
      <w:pPr>
        <w:autoSpaceDE w:val="0"/>
        <w:autoSpaceDN w:val="0"/>
        <w:spacing w:after="78" w:line="220" w:lineRule="exact"/>
      </w:pPr>
    </w:p>
    <w:p w14:paraId="6B0D8273" w14:textId="77777777" w:rsidR="00A42D0D" w:rsidRDefault="00000000">
      <w:pPr>
        <w:autoSpaceDE w:val="0"/>
        <w:autoSpaceDN w:val="0"/>
        <w:spacing w:before="58" w:after="0" w:line="264" w:lineRule="exact"/>
      </w:pPr>
      <w:r>
        <w:t xml:space="preserve">explosion of sugary sweetness on my tongue, and the almost </w:t>
        <w:br/>
        <w:t xml:space="preserve">triumphant feeling of getting away with it. That candy bar, far from satiating my hunger, fed something far deeper within me - a </w:t>
        <w:br/>
        <w:t>simmering discontent, a defiant spark. It was a small act, easily dismissed, yet it marked the beginning of a pattern, a trajectory towards a life lived on the edge.</w:t>
      </w:r>
    </w:p>
    <w:p w14:paraId="00525EC2" w14:textId="77777777" w:rsidR="00A42D0D" w:rsidRDefault="00000000">
      <w:pPr>
        <w:autoSpaceDE w:val="0"/>
        <w:autoSpaceDN w:val="0"/>
        <w:spacing w:before="264" w:after="0" w:line="264" w:lineRule="exact"/>
      </w:pPr>
      <w:r>
        <w:t>It wasn’t long before those small acts escalated. Sneaking into abandoned buildings became a pastime, a dangerous exploration of the city's underbelly. These structures, decaying skeletons of a forgotten past, offered a strange sense of freedom, a haven from the suffocating reality of my home. They were echoing chambers of history, imbued with the ghosts of past lives, where the silence was far less oppressive than the noise of the streets. Each exploration was a small victory against the monotonous despair, a fleeting escape from the grim reality.</w:t>
      </w:r>
    </w:p>
    <w:p w14:paraId="7309D805" w14:textId="77777777" w:rsidR="00A42D0D" w:rsidRDefault="00000000">
      <w:pPr>
        <w:autoSpaceDE w:val="0"/>
        <w:autoSpaceDN w:val="0"/>
        <w:spacing w:before="264" w:after="0" w:line="264" w:lineRule="exact"/>
      </w:pPr>
      <w:r>
        <w:t xml:space="preserve">The streets themselves became my playground, a concrete jungle teeming with both danger and opportunity. I learned quickly, from the older kids, that survival wasn't a matter of following the rules, it was about adapting, about playing the game as it was laid out, however brutal. I found a strange kind of camaraderie, a perverse sense of belonging among a group of similarly disadvantaged </w:t>
        <w:br/>
        <w:t xml:space="preserve">children. We were a pack, a feral bunch navigating the treacherous terrain of urban poverty. Our loyalty was fluid, our morality non-existent. We were a reflection of the city we inhabited, raw, </w:t>
        <w:br/>
        <w:t>unpredictable, and dangerous.</w:t>
      </w:r>
    </w:p>
    <w:p w14:paraId="5BB123B7" w14:textId="77777777" w:rsidR="00A42D0D" w:rsidRDefault="00000000">
      <w:pPr>
        <w:autoSpaceDE w:val="0"/>
        <w:autoSpaceDN w:val="0"/>
        <w:spacing w:before="264" w:after="0" w:line="264" w:lineRule="exact"/>
      </w:pPr>
      <w:r>
        <w:t xml:space="preserve">I learned about loyalty, but it was a twisted kind of loyalty, forged in shared experiences of hardship, of deprivation, of violence. It wasn't love, not really. It was something colder, harder, a survival instinct disguised as friendship. We shared secrets, we stole, we fought, and sometimes, when things got really bad, we shared the little we had, scraps of food, a spare blanket. It was a brutal </w:t>
        <w:br/>
        <w:t>fraternity, but it was mine. The streets became our teacher, our mentor, a harsh and unforgiving tutor who didn't tolerate weakness.</w:t>
      </w:r>
    </w:p>
    <w:p w14:paraId="35B3FAEC" w14:textId="77777777" w:rsidR="00A42D0D" w:rsidRDefault="00000000">
      <w:pPr>
        <w:autoSpaceDE w:val="0"/>
        <w:autoSpaceDN w:val="0"/>
        <w:spacing w:before="264" w:after="0" w:line="264" w:lineRule="exact"/>
      </w:pPr>
      <w:r>
        <w:t>Violence was a constant presence, a looming specter woven into the fabric of our daily lives. It wasn't something to be avoided; it was something to be anticipated, something to be learned. I witnessed</w:t>
      </w:r>
    </w:p>
    <w:p w14:paraId="54AE0899" w14:textId="77777777" w:rsidR="00A42D0D" w:rsidRDefault="00A42D0D">
      <w:pPr>
        <w:sectPr w:rsidR="00A42D0D">
          <w:pgSz w:w="8000" w:h="12000"/>
          <w:pgMar w:top="1440" w:right="1440" w:bottom="1440" w:left="1440" w:header="720" w:footer="720" w:gutter="0"/>
          <w:cols w:space="720"/>
          <w:docGrid w:linePitch="360"/>
        </w:sectPr>
      </w:pPr>
    </w:p>
    <w:p w14:paraId="338CBFC2" w14:textId="77777777" w:rsidR="00A42D0D" w:rsidRDefault="00A42D0D">
      <w:pPr>
        <w:autoSpaceDE w:val="0"/>
        <w:autoSpaceDN w:val="0"/>
        <w:spacing w:after="78" w:line="220" w:lineRule="exact"/>
      </w:pPr>
    </w:p>
    <w:p w14:paraId="39A537B7" w14:textId="77777777" w:rsidR="00A42D0D" w:rsidRDefault="00000000">
      <w:pPr>
        <w:autoSpaceDE w:val="0"/>
        <w:autoSpaceDN w:val="0"/>
        <w:spacing w:before="58" w:after="0" w:line="264" w:lineRule="exact"/>
      </w:pPr>
      <w:r>
        <w:t>fights, petty muggings, and far more horrific events. These incidents were not anomalies; they were commonplace, woven into the very structure of the neighborhood. My world desensitized me. I learned to accept the violence not as an aberration, but as a fact of life, an unspoken rule. The casual brutality desensitized me, stripping away the shock, the horror, leaving only a cold acceptance.</w:t>
      </w:r>
    </w:p>
    <w:p w14:paraId="125730D7" w14:textId="77777777" w:rsidR="00A42D0D" w:rsidRDefault="00000000">
      <w:pPr>
        <w:autoSpaceDE w:val="0"/>
        <w:autoSpaceDN w:val="0"/>
        <w:spacing w:before="264" w:after="0" w:line="264" w:lineRule="exact"/>
      </w:pPr>
      <w:r>
        <w:t xml:space="preserve">The first time I tasted alcohol, it was a revelation. It wasn’t the taste itself – it burned like fire going down – but the way it numbed the sharp edges of my reality, the way it momentarily silenced the relentless noise in my head. It was a temporary escape, a chemical anesthetic that blurred the lines between the harsh reality and a manufactured peace. It wasn't a solution; it was a crutch. It was a temporary balm on a festering wound, leaving me even more </w:t>
        <w:br/>
        <w:t>vulnerable and susceptible to future harm. And, like a drug, it became a necessary element of my survival. The alcohol dulled the pain, both physical and emotional, offering a false sense of comfort. It was a way to numb the constant hurt, a way to escape the reality of my surroundings. But it was an illusion, a fleeting moment of peace, quickly followed by a deeper despair. The cycle, that's what it was - a self-destructive cycle.</w:t>
      </w:r>
    </w:p>
    <w:p w14:paraId="35F954EA" w14:textId="77777777" w:rsidR="00A42D0D" w:rsidRDefault="00A42D0D">
      <w:pPr>
        <w:sectPr w:rsidR="00A42D0D">
          <w:pgSz w:w="8000" w:h="12000"/>
          <w:pgMar w:top="1440" w:right="1440" w:bottom="1440" w:left="1440" w:header="720" w:footer="720" w:gutter="0"/>
          <w:cols w:space="720"/>
          <w:docGrid w:linePitch="360"/>
        </w:sectPr>
      </w:pPr>
    </w:p>
    <w:p w14:paraId="393B6050" w14:textId="77777777" w:rsidR="00A42D0D" w:rsidRDefault="00A42D0D">
      <w:pPr>
        <w:autoSpaceDE w:val="0"/>
        <w:autoSpaceDN w:val="0"/>
        <w:spacing w:after="224" w:line="220" w:lineRule="exact"/>
      </w:pPr>
    </w:p>
    <w:p w14:paraId="35EAA598" w14:textId="77777777" w:rsidR="00A42D0D" w:rsidRDefault="00000000">
      <w:pPr>
        <w:autoSpaceDE w:val="0"/>
        <w:autoSpaceDN w:val="0"/>
        <w:spacing w:after="0" w:line="330" w:lineRule="exact"/>
      </w:pPr>
      <w:r>
        <w:t>First Taste of Rebellion</w:t>
      </w:r>
    </w:p>
    <w:p w14:paraId="05DF8B78" w14:textId="77777777" w:rsidR="00A42D0D" w:rsidRDefault="00000000">
      <w:pPr>
        <w:autoSpaceDE w:val="0"/>
        <w:autoSpaceDN w:val="0"/>
        <w:spacing w:before="286" w:after="0" w:line="264" w:lineRule="exact"/>
        <w:ind w:right="144"/>
      </w:pPr>
      <w:r>
        <w:t>The first time I really experienced the sting of rebellion, the raw, electric thrill of it, wasn't about stealing a candy bar. That was childish, a fleeting moment of defiance against a world that hadn't given me much to begin with. No, this was different. This was about power.</w:t>
      </w:r>
    </w:p>
    <w:p w14:paraId="6BF62680" w14:textId="77777777" w:rsidR="00A42D0D" w:rsidRDefault="00000000">
      <w:pPr>
        <w:autoSpaceDE w:val="0"/>
        <w:autoSpaceDN w:val="0"/>
        <w:spacing w:before="60" w:after="0" w:line="264" w:lineRule="exact"/>
        <w:ind w:right="144"/>
      </w:pPr>
      <w:r>
        <w:t xml:space="preserve">This was about facing down something bigger than myself, </w:t>
        <w:br/>
        <w:t>something that represented the suffocating weight of my existence.</w:t>
      </w:r>
    </w:p>
    <w:p w14:paraId="5D2FE745" w14:textId="77777777" w:rsidR="00A42D0D" w:rsidRDefault="00000000">
      <w:pPr>
        <w:autoSpaceDE w:val="0"/>
        <w:autoSpaceDN w:val="0"/>
        <w:spacing w:before="264" w:after="0" w:line="264" w:lineRule="exact"/>
      </w:pPr>
      <w:r>
        <w:t>It was Mr. Fitzwilliam, the building superintendent. A man whose face was a roadmap of bitterness, etched with the lines of a life spent battling the relentless decay of the West End and the even more relentless decay of the human spirit. He was a tyrant, small and wiry, but possessed of a fury that could curdle milk. He ruled our building with an iron fist, doling out punishments with the casual cruelty of a petty dictator. He'd evict families for the smallest infraction, often leaving them stranded with nowhere to go. He was a symbol of the system, the system that kept us trapped.</w:t>
      </w:r>
    </w:p>
    <w:p w14:paraId="11C83C21" w14:textId="77777777" w:rsidR="00A42D0D" w:rsidRDefault="00000000">
      <w:pPr>
        <w:autoSpaceDE w:val="0"/>
        <w:autoSpaceDN w:val="0"/>
        <w:spacing w:before="264" w:after="0" w:line="264" w:lineRule="exact"/>
      </w:pPr>
      <w:r>
        <w:t xml:space="preserve">He was particularly hard on my mother. She was already struggling, adrift in her addiction, and his constant harassment only pushed her further into the abyss. He’d barge into our apartment, yelling about unpaid rent, threatening eviction, his words like blows to the </w:t>
        <w:br/>
        <w:t>already bruised spirit. I'd watch, helpless, as he berated her, his words dripping with contempt. The feeling of helplessness was a sickness, a constant gnawing at my insides.</w:t>
      </w:r>
    </w:p>
    <w:p w14:paraId="49B76D58" w14:textId="77777777" w:rsidR="00A42D0D" w:rsidRDefault="00000000">
      <w:pPr>
        <w:autoSpaceDE w:val="0"/>
        <w:autoSpaceDN w:val="0"/>
        <w:spacing w:before="264" w:after="0" w:line="264" w:lineRule="exact"/>
      </w:pPr>
      <w:r>
        <w:t>One sweltering summer afternoon, he crossed a line. He’d come to evict Mrs. Rodriguez, our kind neighbor, a woman who’d shown me more compassion than anyone else in the world. She was old and frail, her meager possessions piled haphazardly by the door. Mr. Fitzwilliam, his face contorted in a mask of cruel satisfaction, was throwing her belongings into the alley. The sight of it, of her tears and the helplessness in her eyes, ignited a fire in me.</w:t>
      </w:r>
    </w:p>
    <w:p w14:paraId="1CEA9B05" w14:textId="77777777" w:rsidR="00A42D0D" w:rsidRDefault="00000000">
      <w:pPr>
        <w:autoSpaceDE w:val="0"/>
        <w:autoSpaceDN w:val="0"/>
        <w:spacing w:before="264" w:after="0" w:line="264" w:lineRule="exact"/>
      </w:pPr>
      <w:r>
        <w:t>It was a sudden, instinctive reaction, a primal scream against the injustice of it all. Before I knew it, I was there, in the midst of it all, screaming at the top of my lungs, a small, furious voice against the monstrousness of the situation. I don't remember exactly what I</w:t>
      </w:r>
    </w:p>
    <w:p w14:paraId="6F49BE52" w14:textId="77777777" w:rsidR="00A42D0D" w:rsidRDefault="00A42D0D">
      <w:pPr>
        <w:sectPr w:rsidR="00A42D0D">
          <w:pgSz w:w="8000" w:h="12000"/>
          <w:pgMar w:top="1440" w:right="1440" w:bottom="1440" w:left="1440" w:header="720" w:footer="720" w:gutter="0"/>
          <w:cols w:space="720"/>
          <w:docGrid w:linePitch="360"/>
        </w:sectPr>
      </w:pPr>
    </w:p>
    <w:p w14:paraId="7B172FC5" w14:textId="77777777" w:rsidR="00A42D0D" w:rsidRDefault="00A42D0D">
      <w:pPr>
        <w:autoSpaceDE w:val="0"/>
        <w:autoSpaceDN w:val="0"/>
        <w:spacing w:after="78" w:line="220" w:lineRule="exact"/>
      </w:pPr>
    </w:p>
    <w:p w14:paraId="43908CA1" w14:textId="77777777" w:rsidR="00A42D0D" w:rsidRDefault="00000000">
      <w:pPr>
        <w:autoSpaceDE w:val="0"/>
        <w:autoSpaceDN w:val="0"/>
        <w:spacing w:before="58" w:after="0" w:line="264" w:lineRule="exact"/>
      </w:pPr>
      <w:r>
        <w:t xml:space="preserve">yelled – a torrent of obscenities, curses learned from the gutters and alleyways – but the words themselves were unimportant. What mattered was the pure, unadulterated rage, the defiance that </w:t>
        <w:br/>
        <w:t>propelled me forward.</w:t>
      </w:r>
    </w:p>
    <w:p w14:paraId="1B6FE444" w14:textId="77777777" w:rsidR="00A42D0D" w:rsidRDefault="00000000">
      <w:pPr>
        <w:autoSpaceDE w:val="0"/>
        <w:autoSpaceDN w:val="0"/>
        <w:spacing w:before="264" w:after="0" w:line="264" w:lineRule="exact"/>
      </w:pPr>
      <w:r>
        <w:t xml:space="preserve">Mr. Fitzwilliam, surprised by the unexpected outburst, turned on me, his eyes narrowed. He tried to grab me, but I dodged him, his touch igniting a burning rage. It wasn't the physical fear that drove me. It was the righteous fury, the burning injustice that had finally snapped something in me. I ran, not from him but towards the other kids in the street. They witnessed what I had done, the unexpected </w:t>
        <w:br/>
        <w:t>resistance, and a collective wave of something akin to admiration washed over me. In that moment, I wasn’t just Ricky, the neglected kid from the dilapidated apartment building. I was someone else, someone who had dared to challenge the man who had held us all in his grasp.</w:t>
      </w:r>
    </w:p>
    <w:p w14:paraId="2E94CE22" w14:textId="77777777" w:rsidR="00A42D0D" w:rsidRDefault="00000000">
      <w:pPr>
        <w:autoSpaceDE w:val="0"/>
        <w:autoSpaceDN w:val="0"/>
        <w:spacing w:before="264" w:after="0" w:line="264" w:lineRule="exact"/>
        <w:ind w:right="144"/>
      </w:pPr>
      <w:r>
        <w:t>The other kids, a ragtag group of street urchins as hardened as the city pavement, were initially wary. They'd seen the wrath of Mr.</w:t>
      </w:r>
    </w:p>
    <w:p w14:paraId="1DB4C87E" w14:textId="77777777" w:rsidR="00A42D0D" w:rsidRDefault="00000000">
      <w:pPr>
        <w:autoSpaceDE w:val="0"/>
        <w:autoSpaceDN w:val="0"/>
        <w:spacing w:before="58" w:after="0" w:line="264" w:lineRule="exact"/>
      </w:pPr>
      <w:r>
        <w:t>Fitzwilliam firsthand. They'd seen what he could do to those who dared to defy him. But something had changed in their eyes. I’d made a stand, a reckless, impulsive stand, but still a stand. I showed them a strength they didn't know they craved. It was the strength of defiance against a system that was crushing them just as it was crushing me.</w:t>
      </w:r>
    </w:p>
    <w:p w14:paraId="3B7C50F5" w14:textId="77777777" w:rsidR="00A42D0D" w:rsidRDefault="00000000">
      <w:pPr>
        <w:autoSpaceDE w:val="0"/>
        <w:autoSpaceDN w:val="0"/>
        <w:spacing w:before="264" w:after="0" w:line="264" w:lineRule="exact"/>
      </w:pPr>
      <w:r>
        <w:t>We formed a pact, a fragile alliance forged in mutual anger and shared contempt for Mr. Fitzwilliam. It wasn’t a planned rebellion; it was a spontaneous eruption, a moment of collective defiance. We started small, petty acts of sabotage: loosened screws on his prized bicycle, threw rotten fruit at his window, scrawled insults on the walls of his building. They were small acts of rebellion, but each one experienced like a victory, a tiny crack in the wall of oppression that had held us captive.</w:t>
      </w:r>
    </w:p>
    <w:p w14:paraId="2B3A8FE9" w14:textId="77777777" w:rsidR="00A42D0D" w:rsidRDefault="00000000">
      <w:pPr>
        <w:autoSpaceDE w:val="0"/>
        <w:autoSpaceDN w:val="0"/>
        <w:spacing w:before="264" w:after="0" w:line="264" w:lineRule="exact"/>
      </w:pPr>
      <w:r>
        <w:t>These actions solidified our bond. We were a pack, united by a common enemy and a shared sense of purpose. We started to spend more time together, planning our attacks, sharing our experiences of hardship. We spoke in hushed tones, exchanging glances, sharing a bond built on secrets and rebellion. The streets became our</w:t>
      </w:r>
    </w:p>
    <w:p w14:paraId="00AFAD5F" w14:textId="77777777" w:rsidR="00A42D0D" w:rsidRDefault="00A42D0D">
      <w:pPr>
        <w:sectPr w:rsidR="00A42D0D">
          <w:pgSz w:w="8000" w:h="12000"/>
          <w:pgMar w:top="1440" w:right="1440" w:bottom="1440" w:left="1440" w:header="720" w:footer="720" w:gutter="0"/>
          <w:cols w:space="720"/>
          <w:docGrid w:linePitch="360"/>
        </w:sectPr>
      </w:pPr>
    </w:p>
    <w:p w14:paraId="6E9AD32D" w14:textId="77777777" w:rsidR="00A42D0D" w:rsidRDefault="00A42D0D">
      <w:pPr>
        <w:autoSpaceDE w:val="0"/>
        <w:autoSpaceDN w:val="0"/>
        <w:spacing w:after="78" w:line="220" w:lineRule="exact"/>
      </w:pPr>
    </w:p>
    <w:p w14:paraId="44A451FF" w14:textId="77777777" w:rsidR="00A42D0D" w:rsidRDefault="00000000">
      <w:pPr>
        <w:autoSpaceDE w:val="0"/>
        <w:autoSpaceDN w:val="0"/>
        <w:spacing w:before="58" w:after="0" w:line="264" w:lineRule="exact"/>
        <w:ind w:right="576"/>
      </w:pPr>
      <w:r>
        <w:t>sanctuary, our haven from the cold reality of our lives, a place where we experienced powerful.</w:t>
      </w:r>
    </w:p>
    <w:p w14:paraId="6EEA712F" w14:textId="77777777" w:rsidR="00A42D0D" w:rsidRDefault="00000000">
      <w:pPr>
        <w:autoSpaceDE w:val="0"/>
        <w:autoSpaceDN w:val="0"/>
        <w:spacing w:before="264" w:after="0" w:line="264" w:lineRule="exact"/>
        <w:ind w:right="144"/>
      </w:pPr>
      <w:r>
        <w:t>The retaliation was swift and brutal. Mr. Fitzwilliam, enraged by our small acts of defiance, responded with even greater cruelty. He targeted our families, threatening evictions and inflicting further suffering. He was like a cornered animal, desperate to assert his dominance, to quell the rebellion that had dared to threaten his authority.</w:t>
      </w:r>
    </w:p>
    <w:p w14:paraId="33051834" w14:textId="77777777" w:rsidR="00A42D0D" w:rsidRDefault="00000000">
      <w:pPr>
        <w:autoSpaceDE w:val="0"/>
        <w:autoSpaceDN w:val="0"/>
        <w:spacing w:before="264" w:after="0" w:line="264" w:lineRule="exact"/>
        <w:ind w:right="144"/>
      </w:pPr>
      <w:r>
        <w:t>The escalation only fueled our determination. We became bolder, our acts more audacious. We started stealing, not for survival, but for revenge. We'd take things from his office, small trinkets at first, then larger items, leaving nothing but chaos in our wake. It was a game of cat and mouse, a reckless dance with danger, fueled by adrenaline and a burning hatred for the man who represented everything we despised.</w:t>
      </w:r>
    </w:p>
    <w:p w14:paraId="657E4DBE" w14:textId="77777777" w:rsidR="00A42D0D" w:rsidRDefault="00000000">
      <w:pPr>
        <w:autoSpaceDE w:val="0"/>
        <w:autoSpaceDN w:val="0"/>
        <w:spacing w:before="264" w:after="0" w:line="264" w:lineRule="exact"/>
        <w:ind w:right="144"/>
      </w:pPr>
      <w:r>
        <w:t xml:space="preserve">The thrill of it, the risk, the adrenaline – it was intoxicating. It was a heady mix of danger and camaraderie, a perverse sense of </w:t>
        <w:br/>
        <w:t>empowerment in a life that had offered us little else. The fear was still there, lurking in the shadows, but it was overshadowed by the exhilarating rush of defiance, the sense of power in facing down someone who had so easily dominated our lives. It experienced like taking control of a narrative that had been written for us, a narrative of poverty and hopelessness. We were rewriting it, one small act of rebellion at a time.</w:t>
      </w:r>
    </w:p>
    <w:p w14:paraId="39795D79" w14:textId="77777777" w:rsidR="00A42D0D" w:rsidRDefault="00000000">
      <w:pPr>
        <w:autoSpaceDE w:val="0"/>
        <w:autoSpaceDN w:val="0"/>
        <w:spacing w:before="264" w:after="0" w:line="264" w:lineRule="exact"/>
      </w:pPr>
      <w:r>
        <w:t>One night, we took it too far. We decided to set fire to his prized possession – a dusty old motorcycle he’d kept in the basement. It was a reckless act, fuelled by alcohol and a burning sense of hatred. The flames devoured the machine, and the resulting smoke billowed into the night sky, a dark and vengeful plume that seemed to mock his authority. We ran, our hearts pounding, the smell of burning rubber and gasoline clinging to our clothes. That night, we didn’t just cross a line. We shattered it.</w:t>
      </w:r>
    </w:p>
    <w:p w14:paraId="0003B092" w14:textId="77777777" w:rsidR="00A42D0D" w:rsidRDefault="00000000">
      <w:pPr>
        <w:autoSpaceDE w:val="0"/>
        <w:autoSpaceDN w:val="0"/>
        <w:spacing w:before="264" w:after="0" w:line="264" w:lineRule="exact"/>
        <w:ind w:right="288"/>
      </w:pPr>
      <w:r>
        <w:t>The consequences were devastating. The police were called, and one by one, we were rounded up. The interviews were brutal, the interrogations designed to break us, to force us to betray each</w:t>
      </w:r>
    </w:p>
    <w:p w14:paraId="28997AB3" w14:textId="77777777" w:rsidR="00A42D0D" w:rsidRDefault="00A42D0D">
      <w:pPr>
        <w:sectPr w:rsidR="00A42D0D">
          <w:pgSz w:w="8000" w:h="12000"/>
          <w:pgMar w:top="1440" w:right="1440" w:bottom="1440" w:left="1440" w:header="720" w:footer="720" w:gutter="0"/>
          <w:cols w:space="720"/>
          <w:docGrid w:linePitch="360"/>
        </w:sectPr>
      </w:pPr>
    </w:p>
    <w:p w14:paraId="2304FE92" w14:textId="77777777" w:rsidR="00A42D0D" w:rsidRDefault="00A42D0D">
      <w:pPr>
        <w:autoSpaceDE w:val="0"/>
        <w:autoSpaceDN w:val="0"/>
        <w:spacing w:after="78" w:line="220" w:lineRule="exact"/>
      </w:pPr>
    </w:p>
    <w:p w14:paraId="11A6EAAA" w14:textId="77777777" w:rsidR="00A42D0D" w:rsidRDefault="00000000">
      <w:pPr>
        <w:autoSpaceDE w:val="0"/>
        <w:autoSpaceDN w:val="0"/>
        <w:spacing w:before="58" w:after="0" w:line="264" w:lineRule="exact"/>
        <w:ind w:right="144"/>
      </w:pPr>
      <w:r>
        <w:t>other. But our loyalty, however twisted and forged in the crucible of shared hardship, held. We took the fall together. We knew what awaited us, and we faced it together.</w:t>
      </w:r>
    </w:p>
    <w:p w14:paraId="4B853FC1" w14:textId="77777777" w:rsidR="00A42D0D" w:rsidRDefault="00000000">
      <w:pPr>
        <w:autoSpaceDE w:val="0"/>
        <w:autoSpaceDN w:val="0"/>
        <w:spacing w:before="264" w:after="0" w:line="264" w:lineRule="exact"/>
      </w:pPr>
      <w:r>
        <w:t>My first true taste of rebellion wasn’t a simple act of theft or a childish prank. It was a war, a relentless battle against a system that had deemed us insignificant, a fight for a sliver of dignity and a sense of control in a life defined by its lack thereof. And although the consequences were far-reaching and devastating, the rebellion itself, the pure, unadulterated defiance, became a defining part of who I am – the wild one, the man who lived life on the edge, and who ultimately paid the price.</w:t>
      </w:r>
    </w:p>
    <w:p w14:paraId="51EBB5F4" w14:textId="77777777" w:rsidR="00A42D0D" w:rsidRDefault="00A42D0D">
      <w:pPr>
        <w:sectPr w:rsidR="00A42D0D">
          <w:pgSz w:w="8000" w:h="12000"/>
          <w:pgMar w:top="1440" w:right="1440" w:bottom="1440" w:left="1440" w:header="720" w:footer="720" w:gutter="0"/>
          <w:cols w:space="720"/>
          <w:docGrid w:linePitch="360"/>
        </w:sectPr>
      </w:pPr>
    </w:p>
    <w:p w14:paraId="5AB023E9" w14:textId="77777777" w:rsidR="00A42D0D" w:rsidRDefault="00A42D0D">
      <w:pPr>
        <w:autoSpaceDE w:val="0"/>
        <w:autoSpaceDN w:val="0"/>
        <w:spacing w:after="224" w:line="220" w:lineRule="exact"/>
      </w:pPr>
    </w:p>
    <w:p w14:paraId="325E8C6B" w14:textId="77777777" w:rsidR="00A42D0D" w:rsidRDefault="00000000">
      <w:pPr>
        <w:autoSpaceDE w:val="0"/>
        <w:autoSpaceDN w:val="0"/>
        <w:spacing w:after="0" w:line="330" w:lineRule="exact"/>
      </w:pPr>
      <w:r>
        <w:t>The Pull of the Street</w:t>
      </w:r>
    </w:p>
    <w:p w14:paraId="703DB87D" w14:textId="77777777" w:rsidR="00A42D0D" w:rsidRDefault="00000000">
      <w:pPr>
        <w:autoSpaceDE w:val="0"/>
        <w:autoSpaceDN w:val="0"/>
        <w:spacing w:before="286" w:after="0" w:line="264" w:lineRule="exact"/>
      </w:pPr>
      <w:r>
        <w:t>The streets became our refuge, a concrete cradle that rocked us to sleep with the lullaby of sirens and the rumble of distant fights. It wasn't a pretty lullaby, but it was ours. We knew its rhythm, its pulse, its dangerous heartbeat. We weren't just surviving; we were thriving, or at least, we experienced like we were. There was a perverse sense of freedom in the lawlessness, a camaraderie forged in the shared risk and the mutual understanding of a life lived outside the boundaries of normalcy.</w:t>
      </w:r>
    </w:p>
    <w:p w14:paraId="0ADB8887" w14:textId="77777777" w:rsidR="00A42D0D" w:rsidRDefault="00000000">
      <w:pPr>
        <w:autoSpaceDE w:val="0"/>
        <w:autoSpaceDN w:val="0"/>
        <w:spacing w:before="264" w:after="0" w:line="264" w:lineRule="exact"/>
        <w:ind w:right="144"/>
      </w:pPr>
      <w:r>
        <w:t>We weren't a gang, not in the organized sense. We were a pack, a loose collection of kids who had found solace in each other's company, a shared defiance against a world that had spat us out and left us to fend for ourselves. We were united by our poverty, our shared experiences of neglect, and the bitter taste of injustice. The streets were our university, our teacher, our prison, and our playground all rolled into one.</w:t>
      </w:r>
    </w:p>
    <w:p w14:paraId="231152ED" w14:textId="77777777" w:rsidR="00A42D0D" w:rsidRDefault="00000000">
      <w:pPr>
        <w:autoSpaceDE w:val="0"/>
        <w:autoSpaceDN w:val="0"/>
        <w:spacing w:before="264" w:after="0" w:line="264" w:lineRule="exact"/>
        <w:ind w:right="144"/>
      </w:pPr>
      <w:r>
        <w:t xml:space="preserve">Our days were a blur of petty crimes and desperate schemes. We'd hustle for change, scavenge for food, and occasionally lift a wallet or two – not out of malice, but out of necessity, out of the raw, desperate hunger that gnawed at our bellies and our souls. The thrill wasn't in the stealing itself; it was in the gamble, in the adrenaline rush of getting away with it, in the fleeting sense of power that came with outsmarting the system that had so </w:t>
        <w:br/>
        <w:t>consistently failed us.</w:t>
      </w:r>
    </w:p>
    <w:p w14:paraId="6AA70432" w14:textId="77777777" w:rsidR="00A42D0D" w:rsidRDefault="00000000">
      <w:pPr>
        <w:autoSpaceDE w:val="0"/>
        <w:autoSpaceDN w:val="0"/>
        <w:spacing w:before="264" w:after="0" w:line="264" w:lineRule="exact"/>
      </w:pPr>
      <w:r>
        <w:t>Evenings were a different beast. The city at night took on a sinister, almost mystical quality, shrouded in shadows and mystery. The streets emptied out, save for the occasional patrol car and the lonely figures who stalked the darkness. We'd gather in hidden corners, our voices hushed, our laughter a low, guttural sound that resonated in the stillness. We shared stories, bragged about our latest escapades, and planned our next moves. These were our rituals, our sacred rites of passage, the glue that bound us together.</w:t>
      </w:r>
    </w:p>
    <w:p w14:paraId="2458D18D" w14:textId="77777777" w:rsidR="00A42D0D" w:rsidRDefault="00000000">
      <w:pPr>
        <w:autoSpaceDE w:val="0"/>
        <w:autoSpaceDN w:val="0"/>
        <w:spacing w:before="264" w:after="0" w:line="264" w:lineRule="exact"/>
        <w:ind w:right="144"/>
      </w:pPr>
      <w:r>
        <w:t>There was a certain poetry to our existence, a brutal, unforgiving poetry etched in the harsh lines of the city landscape. The graffiti-</w:t>
      </w:r>
    </w:p>
    <w:p w14:paraId="7E6BCA76" w14:textId="77777777" w:rsidR="00A42D0D" w:rsidRDefault="00A42D0D">
      <w:pPr>
        <w:sectPr w:rsidR="00A42D0D">
          <w:pgSz w:w="8000" w:h="12000"/>
          <w:pgMar w:top="1440" w:right="1440" w:bottom="1440" w:left="1440" w:header="720" w:footer="720" w:gutter="0"/>
          <w:cols w:space="720"/>
          <w:docGrid w:linePitch="360"/>
        </w:sectPr>
      </w:pPr>
    </w:p>
    <w:p w14:paraId="08431292" w14:textId="77777777" w:rsidR="00A42D0D" w:rsidRDefault="00A42D0D">
      <w:pPr>
        <w:autoSpaceDE w:val="0"/>
        <w:autoSpaceDN w:val="0"/>
        <w:spacing w:after="78" w:line="220" w:lineRule="exact"/>
      </w:pPr>
    </w:p>
    <w:p w14:paraId="102C2EB4" w14:textId="77777777" w:rsidR="00A42D0D" w:rsidRDefault="00000000">
      <w:pPr>
        <w:autoSpaceDE w:val="0"/>
        <w:autoSpaceDN w:val="0"/>
        <w:spacing w:before="58" w:after="0" w:line="264" w:lineRule="exact"/>
      </w:pPr>
      <w:r>
        <w:t xml:space="preserve">covered walls were our canvases, the abandoned buildings our cathedrals, the flickering streetlights our guiding stars. We were the children of the night, ghosts in the concrete jungle, moving with a silent grace born of necessity and experience. We knew the hidden alleyways, the shortcuts, the places where the shadows were </w:t>
        <w:br/>
        <w:t>thickest. We knew the city's secrets, its hidden vulnerabilities, its hidden heart.</w:t>
      </w:r>
    </w:p>
    <w:p w14:paraId="0A0863B2" w14:textId="77777777" w:rsidR="00A42D0D" w:rsidRDefault="00000000">
      <w:pPr>
        <w:autoSpaceDE w:val="0"/>
        <w:autoSpaceDN w:val="0"/>
        <w:spacing w:before="206" w:after="0" w:line="324" w:lineRule="exact"/>
      </w:pPr>
      <w:r>
        <w:t>But the streets weren’t just a playground; they were a battlefield.</w:t>
      </w:r>
    </w:p>
    <w:p w14:paraId="7EE54EE5" w14:textId="77777777" w:rsidR="00A42D0D" w:rsidRDefault="00000000">
      <w:pPr>
        <w:autoSpaceDE w:val="0"/>
        <w:autoSpaceDN w:val="0"/>
        <w:spacing w:before="60" w:after="0" w:line="264" w:lineRule="exact"/>
        <w:ind w:right="144"/>
      </w:pPr>
      <w:r>
        <w:t>There were dangers lurking around every corner, dangers both visible and invisible. Rival gangs, hungry predators, and the ever-present threat of the law. We were constantly on edge, our senses heightened, our instincts honed to a razor’s edge. We learned to read the signs, to interpret the subtle shifts in the atmosphere, to anticipate the violence before it erupted.</w:t>
      </w:r>
    </w:p>
    <w:p w14:paraId="3E109FFA" w14:textId="77777777" w:rsidR="00A42D0D" w:rsidRDefault="00000000">
      <w:pPr>
        <w:autoSpaceDE w:val="0"/>
        <w:autoSpaceDN w:val="0"/>
        <w:spacing w:before="264" w:after="0" w:line="264" w:lineRule="exact"/>
      </w:pPr>
      <w:r>
        <w:t>We fought our battles – not always physical, but often mental and emotional. These battles shaped us, hardened us, forged us into something stronger, something more resilient than most. We had seen too much, experienced too much, to be easily broken. We developed a code, a silent understanding, a twisted sense of loyalty.</w:t>
      </w:r>
    </w:p>
    <w:p w14:paraId="1ED60C2B" w14:textId="77777777" w:rsidR="00A42D0D" w:rsidRDefault="00000000">
      <w:pPr>
        <w:autoSpaceDE w:val="0"/>
        <w:autoSpaceDN w:val="0"/>
        <w:spacing w:before="60" w:after="0" w:line="264" w:lineRule="exact"/>
        <w:ind w:right="576"/>
      </w:pPr>
      <w:r>
        <w:t>We protected each other, stood by each other, even when our actions were reckless and self-destructive.</w:t>
      </w:r>
    </w:p>
    <w:p w14:paraId="149D9900" w14:textId="77777777" w:rsidR="00A42D0D" w:rsidRDefault="00000000">
      <w:pPr>
        <w:autoSpaceDE w:val="0"/>
        <w:autoSpaceDN w:val="0"/>
        <w:spacing w:before="264" w:after="0" w:line="264" w:lineRule="exact"/>
      </w:pPr>
      <w:r>
        <w:t>The camaraderie was a double-edged sword. It was the glue that held us together, but it was also the chain that bound us to this life, this concrete cradle of chaos. It provided a sense of belonging, a feeling of purpose in a world that had offered us little else, but it also trapped us in a cycle of violence and desperation.</w:t>
      </w:r>
    </w:p>
    <w:p w14:paraId="7D03647F" w14:textId="77777777" w:rsidR="00A42D0D" w:rsidRDefault="00000000">
      <w:pPr>
        <w:autoSpaceDE w:val="0"/>
        <w:autoSpaceDN w:val="0"/>
        <w:spacing w:before="264" w:after="0" w:line="264" w:lineRule="exact"/>
      </w:pPr>
      <w:r>
        <w:t>There were moments of pure, unadulterated joy. A successful heist, a daring escape, a shared laugh that echoed in the empty streets –these were the fleeting moments that made it all worthwhile. But these were balanced by the ever-present threat of violence, the constant fear of capture, and the gnawing sense of hopelessness. It was a life lived on the edge, a tightrope walk between exhilaration and annihilation.</w:t>
      </w:r>
    </w:p>
    <w:p w14:paraId="063351A1" w14:textId="77777777" w:rsidR="00A42D0D" w:rsidRDefault="00000000">
      <w:pPr>
        <w:autoSpaceDE w:val="0"/>
        <w:autoSpaceDN w:val="0"/>
        <w:spacing w:before="264" w:after="0" w:line="264" w:lineRule="exact"/>
      </w:pPr>
      <w:r>
        <w:t xml:space="preserve">We were young, reckless, and full of a desperate energy that </w:t>
        <w:br/>
        <w:t>bordered on madness. We were like moths drawn to a flame, drawn</w:t>
      </w:r>
    </w:p>
    <w:p w14:paraId="79CF39C5" w14:textId="77777777" w:rsidR="00A42D0D" w:rsidRDefault="00A42D0D">
      <w:pPr>
        <w:sectPr w:rsidR="00A42D0D">
          <w:pgSz w:w="8000" w:h="12000"/>
          <w:pgMar w:top="1440" w:right="1440" w:bottom="1440" w:left="1440" w:header="720" w:footer="720" w:gutter="0"/>
          <w:cols w:space="720"/>
          <w:docGrid w:linePitch="360"/>
        </w:sectPr>
      </w:pPr>
    </w:p>
    <w:p w14:paraId="1DE821D2" w14:textId="77777777" w:rsidR="00A42D0D" w:rsidRDefault="00A42D0D">
      <w:pPr>
        <w:autoSpaceDE w:val="0"/>
        <w:autoSpaceDN w:val="0"/>
        <w:spacing w:after="78" w:line="220" w:lineRule="exact"/>
      </w:pPr>
    </w:p>
    <w:p w14:paraId="6D663473" w14:textId="77777777" w:rsidR="00A42D0D" w:rsidRDefault="00000000">
      <w:pPr>
        <w:autoSpaceDE w:val="0"/>
        <w:autoSpaceDN w:val="0"/>
        <w:spacing w:before="58" w:after="0" w:line="264" w:lineRule="exact"/>
      </w:pPr>
      <w:r>
        <w:t>to the dangerous allure of the streets, oblivious to the potential consequences. Our lives were a series of impulsive decisions, fueled by adrenaline, fueled by a need to escape the grim reality of our existence. It wasn’t a life we chose; it was a life that chose us.</w:t>
      </w:r>
    </w:p>
    <w:p w14:paraId="04F724B4" w14:textId="77777777" w:rsidR="00A42D0D" w:rsidRDefault="00000000">
      <w:pPr>
        <w:autoSpaceDE w:val="0"/>
        <w:autoSpaceDN w:val="0"/>
        <w:spacing w:before="264" w:after="0" w:line="264" w:lineRule="exact"/>
      </w:pPr>
      <w:r>
        <w:t xml:space="preserve">One night, fueled by cheap whiskey and a reckless bravado, we pushed our luck too far. We targeted a pawn shop, a place known for its valuable items and its notoriously lax security. The </w:t>
        <w:br/>
        <w:t xml:space="preserve">adrenaline coursed through our veins, a potent cocktail of </w:t>
        <w:br/>
        <w:t>excitement and fear. The heist itself was quick and efficient, a ballet of shadows and stealth. But our escape was less graceful.</w:t>
      </w:r>
    </w:p>
    <w:p w14:paraId="1847C9DC" w14:textId="77777777" w:rsidR="00A42D0D" w:rsidRDefault="00000000">
      <w:pPr>
        <w:autoSpaceDE w:val="0"/>
        <w:autoSpaceDN w:val="0"/>
        <w:spacing w:before="264" w:after="0" w:line="264" w:lineRule="exact"/>
        <w:ind w:right="288"/>
      </w:pPr>
      <w:r>
        <w:t>A patrol car appeared seemingly out of nowhere, its headlights cutting through the darkness. Panic seized us, and the smooth efficiency of the robbery turned into a chaotic scramble. We scattered, adrenaline pumping, our hearts pounding in our chests like war drums. I remember the deafening roar of the siren, the chilling wail that echoed through the night, the pounding of my own feet as I ran for my life.</w:t>
      </w:r>
    </w:p>
    <w:p w14:paraId="1517C6CE" w14:textId="77777777" w:rsidR="00A42D0D" w:rsidRDefault="00000000">
      <w:pPr>
        <w:autoSpaceDE w:val="0"/>
        <w:autoSpaceDN w:val="0"/>
        <w:spacing w:before="264" w:after="0" w:line="264" w:lineRule="exact"/>
      </w:pPr>
      <w:r>
        <w:t>I managed to escape that night, but the experience left an indelible mark. The near miss, the brush with death, it was a stark reminder of the razor's edge we were constantly walking. It forced us to confront the reality of our situation, to acknowledge the potential consequences of our actions. But the fear was quickly overshadowed by a familiar, intoxicating rush of adrenaline, the thrill of having gotten away with it, the knowledge that we were still alive, still breathing.</w:t>
      </w:r>
    </w:p>
    <w:p w14:paraId="4C32840F" w14:textId="77777777" w:rsidR="00A42D0D" w:rsidRDefault="00000000">
      <w:pPr>
        <w:autoSpaceDE w:val="0"/>
        <w:autoSpaceDN w:val="0"/>
        <w:spacing w:before="264" w:after="0" w:line="264" w:lineRule="exact"/>
      </w:pPr>
      <w:r>
        <w:t xml:space="preserve">The streets had molded us, shaped us, hardened us. They were our teachers, our jailers, our companions. We were bound to them, inseparable, like Siamese twins. The allure was undeniable, a siren song that whispered promises of freedom, of belonging, of power. It was a dangerous seduction, but it was a seduction we couldn't resist. The concrete cradle held us captive, but we were also its kings. Our reign was precarious, our future uncertain, but for now, we were alive, and we were together. And in that togetherness, in that shared defiance, we found a strength we never knew we </w:t>
        <w:br/>
        <w:t>possessed. A strength born of the streets, nurtured by the shadows, and forged in the fires of our shared rebellion. A strength that</w:t>
      </w:r>
    </w:p>
    <w:p w14:paraId="49010845" w14:textId="77777777" w:rsidR="00A42D0D" w:rsidRDefault="00A42D0D">
      <w:pPr>
        <w:sectPr w:rsidR="00A42D0D">
          <w:pgSz w:w="8000" w:h="12000"/>
          <w:pgMar w:top="1440" w:right="1440" w:bottom="1440" w:left="1440" w:header="720" w:footer="720" w:gutter="0"/>
          <w:cols w:space="720"/>
          <w:docGrid w:linePitch="360"/>
        </w:sectPr>
      </w:pPr>
    </w:p>
    <w:p w14:paraId="47A70A38" w14:textId="77777777" w:rsidR="00A42D0D" w:rsidRDefault="00A42D0D">
      <w:pPr>
        <w:autoSpaceDE w:val="0"/>
        <w:autoSpaceDN w:val="0"/>
        <w:spacing w:after="78" w:line="220" w:lineRule="exact"/>
      </w:pPr>
    </w:p>
    <w:p w14:paraId="6E3FE74C" w14:textId="77777777" w:rsidR="00A42D0D" w:rsidRDefault="00000000">
      <w:pPr>
        <w:autoSpaceDE w:val="0"/>
        <w:autoSpaceDN w:val="0"/>
        <w:spacing w:before="58" w:after="0" w:line="264" w:lineRule="exact"/>
      </w:pPr>
      <w:r>
        <w:t xml:space="preserve">would ultimately lead us down a path we could never have </w:t>
        <w:br/>
        <w:t>imagined. A path that would lead us to the edge of destruction, and beyond.</w:t>
      </w:r>
    </w:p>
    <w:p w14:paraId="24995076" w14:textId="77777777" w:rsidR="00A42D0D" w:rsidRDefault="00A42D0D">
      <w:pPr>
        <w:sectPr w:rsidR="00A42D0D">
          <w:pgSz w:w="8000" w:h="12000"/>
          <w:pgMar w:top="1440" w:right="1440" w:bottom="1440" w:left="1440" w:header="720" w:footer="720" w:gutter="0"/>
          <w:cols w:space="720"/>
          <w:docGrid w:linePitch="360"/>
        </w:sectPr>
      </w:pPr>
    </w:p>
    <w:p w14:paraId="28B09077" w14:textId="77777777" w:rsidR="00A42D0D" w:rsidRDefault="00A42D0D">
      <w:pPr>
        <w:autoSpaceDE w:val="0"/>
        <w:autoSpaceDN w:val="0"/>
        <w:spacing w:after="224" w:line="220" w:lineRule="exact"/>
      </w:pPr>
    </w:p>
    <w:p w14:paraId="18A2F7A8" w14:textId="77777777" w:rsidR="00A42D0D" w:rsidRDefault="00000000">
      <w:pPr>
        <w:autoSpaceDE w:val="0"/>
        <w:autoSpaceDN w:val="0"/>
        <w:spacing w:after="0" w:line="330" w:lineRule="exact"/>
      </w:pPr>
      <w:r>
        <w:t>Early Encounters with Violence</w:t>
      </w:r>
    </w:p>
    <w:p w14:paraId="3F039404" w14:textId="77777777" w:rsidR="00A42D0D" w:rsidRDefault="00000000">
      <w:pPr>
        <w:autoSpaceDE w:val="0"/>
        <w:autoSpaceDN w:val="0"/>
        <w:spacing w:before="286" w:after="0" w:line="264" w:lineRule="exact"/>
      </w:pPr>
      <w:r>
        <w:t xml:space="preserve">The first time I witnessed a man die, I was eight. It happened on Bleecker Street, just across from Mrs. Henderson's bodega, where we used to sneak in for stale donuts after dark. It wasn’t a slow, drawn-out death; it was quick, brutal, almost efficient. Two guys, faces </w:t>
        <w:br/>
        <w:t>obscured by shadows and the hoods of their jackets, were arguing over something – probably money, probably drugs. One pulled a knife, a glint of steel in the dim streetlight. The other crumpled to the ground, a single, silent gasp escaping his lips before the life bled out of him, staining the grimy pavement a dark, sickening crimson.</w:t>
      </w:r>
    </w:p>
    <w:p w14:paraId="075228D6" w14:textId="77777777" w:rsidR="00A42D0D" w:rsidRDefault="00000000">
      <w:pPr>
        <w:autoSpaceDE w:val="0"/>
        <w:autoSpaceDN w:val="0"/>
        <w:spacing w:before="264" w:after="0" w:line="264" w:lineRule="exact"/>
      </w:pPr>
      <w:r>
        <w:t xml:space="preserve">Nobody screamed. Nobody ran. A few heads popped out from the nearby tenements, their occupants watching with a morbid </w:t>
        <w:br/>
        <w:t xml:space="preserve">curiosity, their faces illuminated by the flickering gaslight, as impassive as gargoyles. The two figures vanished into the night as quickly as they had appeared, leaving behind a body, a pool of blood, and the lingering silence that followed a sudden, violent death. The police arrived eventually, their sirens wailing a </w:t>
        <w:br/>
        <w:t>discordant symphony to the quiet horror of the scene. They chalked an outline around the body, a sterile, official demarcation of a life extinguished.</w:t>
      </w:r>
    </w:p>
    <w:p w14:paraId="75F542E0" w14:textId="77777777" w:rsidR="00A42D0D" w:rsidRDefault="00000000">
      <w:pPr>
        <w:autoSpaceDE w:val="0"/>
        <w:autoSpaceDN w:val="0"/>
        <w:spacing w:before="264" w:after="0" w:line="264" w:lineRule="exact"/>
      </w:pPr>
      <w:r>
        <w:t>That night, sleep didn't come easily. The image of the fallen man, the stark crimson stain on the pavement, haunted my dreams. But it was also a night that solidified something within me, a disturbing acceptance of violence as a commonplace occurrence in our reality.</w:t>
      </w:r>
    </w:p>
    <w:p w14:paraId="5D1380DC" w14:textId="77777777" w:rsidR="00A42D0D" w:rsidRDefault="00000000">
      <w:pPr>
        <w:autoSpaceDE w:val="0"/>
        <w:autoSpaceDN w:val="0"/>
        <w:spacing w:before="60" w:after="0" w:line="264" w:lineRule="exact"/>
        <w:ind w:right="144"/>
      </w:pPr>
      <w:r>
        <w:t>It wasn’t shocking; it was just… expected. It was the price of admission to our concrete jungle, the grim reality of our existence. It was a rite of passage, a silent initiation into the harsh realities of the streets.</w:t>
      </w:r>
    </w:p>
    <w:p w14:paraId="504370EE" w14:textId="77777777" w:rsidR="00A42D0D" w:rsidRDefault="00000000">
      <w:pPr>
        <w:autoSpaceDE w:val="0"/>
        <w:autoSpaceDN w:val="0"/>
        <w:spacing w:before="264" w:after="0" w:line="264" w:lineRule="exact"/>
      </w:pPr>
      <w:r>
        <w:t>There were other incidents, of course. The fight between the rival gangs on 14th street, a chaotic brawl involving broken bottles, pipes, and the chilling thud of fists against flesh. I remember the terrified shriek of a young girl caught in the crossfire, her face contorted in fear as she scurried for cover. I remember the sickening crunch of bone as one of the gang members was hit with a bottle. The blood, the screams, the sheer animalistic fury – it all faded into</w:t>
      </w:r>
    </w:p>
    <w:p w14:paraId="465041B6" w14:textId="77777777" w:rsidR="00A42D0D" w:rsidRDefault="00A42D0D">
      <w:pPr>
        <w:sectPr w:rsidR="00A42D0D">
          <w:pgSz w:w="8000" w:h="12000"/>
          <w:pgMar w:top="1440" w:right="1440" w:bottom="1440" w:left="1440" w:header="720" w:footer="720" w:gutter="0"/>
          <w:cols w:space="720"/>
          <w:docGrid w:linePitch="360"/>
        </w:sectPr>
      </w:pPr>
    </w:p>
    <w:p w14:paraId="0FF5C880" w14:textId="77777777" w:rsidR="00A42D0D" w:rsidRDefault="00A42D0D">
      <w:pPr>
        <w:autoSpaceDE w:val="0"/>
        <w:autoSpaceDN w:val="0"/>
        <w:spacing w:after="78" w:line="220" w:lineRule="exact"/>
      </w:pPr>
    </w:p>
    <w:p w14:paraId="631980C2" w14:textId="77777777" w:rsidR="00A42D0D" w:rsidRDefault="00000000">
      <w:pPr>
        <w:autoSpaceDE w:val="0"/>
        <w:autoSpaceDN w:val="0"/>
        <w:spacing w:before="58" w:after="0" w:line="264" w:lineRule="exact"/>
        <w:ind w:right="144"/>
      </w:pPr>
      <w:r>
        <w:t>the background noise of our lives. It became just another night on the streets, another lesson in survival.</w:t>
      </w:r>
    </w:p>
    <w:p w14:paraId="646D7D66" w14:textId="77777777" w:rsidR="00A42D0D" w:rsidRDefault="00000000">
      <w:pPr>
        <w:autoSpaceDE w:val="0"/>
        <w:autoSpaceDN w:val="0"/>
        <w:spacing w:before="264" w:after="0" w:line="264" w:lineRule="exact"/>
      </w:pPr>
      <w:r>
        <w:t>Later, when I was older, the violence took on a different form. It was less chaotic, more calculated. It was the chilling menace in the eyes of a loan shark, the cold, hard glint of a gun barrel, the casual cruelty of a seasoned thug. These weren't spontaneous outbursts; these were carefully orchestrated acts of intimidation, designed to exert control and sow fear.</w:t>
      </w:r>
    </w:p>
    <w:p w14:paraId="5770939C" w14:textId="77777777" w:rsidR="00A42D0D" w:rsidRDefault="00000000">
      <w:pPr>
        <w:autoSpaceDE w:val="0"/>
        <w:autoSpaceDN w:val="0"/>
        <w:spacing w:before="264" w:after="0" w:line="264" w:lineRule="exact"/>
      </w:pPr>
      <w:r>
        <w:t xml:space="preserve">I witnessed a mugging once, a swift, brutal act that took place in the shadows of an alleyway. The victim, a frail old woman, was left trembling, her purse snatched and her dignity shattered. The </w:t>
        <w:br/>
        <w:t>attacker, a young man barely older than me, disappeared into the night, leaving behind a trail of fear and despair. The old woman’s whimpers faded into the background hum of city life, another forgotten tragedy lost in the concrete labyrinth.</w:t>
      </w:r>
    </w:p>
    <w:p w14:paraId="14DBB48C" w14:textId="77777777" w:rsidR="00A42D0D" w:rsidRDefault="00000000">
      <w:pPr>
        <w:autoSpaceDE w:val="0"/>
        <w:autoSpaceDN w:val="0"/>
        <w:spacing w:before="264" w:after="0" w:line="264" w:lineRule="exact"/>
        <w:ind w:right="144"/>
      </w:pPr>
      <w:r>
        <w:t>These weren't isolated incidents; they were symptoms of a deeper malaise, a pervasive culture of violence that seeped into every corner of our lives. It wasn't just on the streets; it was in the tenements, in the bars, in the schools. It was a silent, insidious predator, lurking in the shadows, influencing our behaviors, warping our perceptions.</w:t>
      </w:r>
    </w:p>
    <w:p w14:paraId="4BAA0F6A" w14:textId="77777777" w:rsidR="00A42D0D" w:rsidRDefault="00000000">
      <w:pPr>
        <w:autoSpaceDE w:val="0"/>
        <w:autoSpaceDN w:val="0"/>
        <w:spacing w:before="264" w:after="0" w:line="264" w:lineRule="exact"/>
        <w:ind w:right="144"/>
      </w:pPr>
      <w:r>
        <w:t>The adults in our lives, the ones who should have offered us protection and guidance, were often complicit in this cycle of violence. Some were directly involved; others simply appeared the other way, their eyes averted from the brutality unfolding around them. They were hardened, desensitized, jaded. They had seen too much, experienced too much, to be truly shocked by the violence.</w:t>
      </w:r>
    </w:p>
    <w:p w14:paraId="561E23F5" w14:textId="77777777" w:rsidR="00A42D0D" w:rsidRDefault="00000000">
      <w:pPr>
        <w:autoSpaceDE w:val="0"/>
        <w:autoSpaceDN w:val="0"/>
        <w:spacing w:before="264" w:after="0" w:line="264" w:lineRule="exact"/>
      </w:pPr>
      <w:r>
        <w:t>And we, the children of the streets, were absorbing this reality like sponges. We were learning to navigate this dangerous world, to survive in this hostile environment. We were adapting to this brutal landscape, our innocence eroded by the relentless onslaught of aggression. We were becoming numb to the horror, accepting violence as a natural, inevitable part of our lives. Our empathy dulled, our moral compass skewed.</w:t>
      </w:r>
    </w:p>
    <w:p w14:paraId="5D564EA9" w14:textId="77777777" w:rsidR="00A42D0D" w:rsidRDefault="00A42D0D">
      <w:pPr>
        <w:sectPr w:rsidR="00A42D0D">
          <w:pgSz w:w="8000" w:h="12000"/>
          <w:pgMar w:top="1440" w:right="1440" w:bottom="1440" w:left="1440" w:header="720" w:footer="720" w:gutter="0"/>
          <w:cols w:space="720"/>
          <w:docGrid w:linePitch="360"/>
        </w:sectPr>
      </w:pPr>
    </w:p>
    <w:p w14:paraId="53148F5F" w14:textId="77777777" w:rsidR="00A42D0D" w:rsidRDefault="00A42D0D">
      <w:pPr>
        <w:autoSpaceDE w:val="0"/>
        <w:autoSpaceDN w:val="0"/>
        <w:spacing w:after="78" w:line="220" w:lineRule="exact"/>
      </w:pPr>
    </w:p>
    <w:p w14:paraId="56CD1184" w14:textId="77777777" w:rsidR="00A42D0D" w:rsidRDefault="00000000">
      <w:pPr>
        <w:autoSpaceDE w:val="0"/>
        <w:autoSpaceDN w:val="0"/>
        <w:spacing w:before="58" w:after="0" w:line="264" w:lineRule="exact"/>
      </w:pPr>
      <w:r>
        <w:t>We weren't just observing; we were participating. We were fighting, we were stealing, we were engaging in petty acts of aggression. It wasn't heroic; it was survival. It was self-preservation in a world that offered no other option. We were fighting for scraps, for space, for a sliver of dignity in a system that had deliberately discarded us.</w:t>
      </w:r>
    </w:p>
    <w:p w14:paraId="1425E546" w14:textId="77777777" w:rsidR="00A42D0D" w:rsidRDefault="00000000">
      <w:pPr>
        <w:autoSpaceDE w:val="0"/>
        <w:autoSpaceDN w:val="0"/>
        <w:spacing w:before="266" w:after="0" w:line="264" w:lineRule="exact"/>
      </w:pPr>
      <w:r>
        <w:t xml:space="preserve">The violence wasn't just physical; it was emotional and </w:t>
        <w:br/>
        <w:t>psychological. It was the constant fear, the perpetual insecurity, the pervasive sense of hopelessness. It was the relentless pressure to conform, to fit into this violent subculture. It was the weight of expectations, the crushing burden of poverty, the suffocating sense of being trapped. It was the internal struggle, the battle between survival and humanity.</w:t>
      </w:r>
    </w:p>
    <w:p w14:paraId="0CD96CA0" w14:textId="77777777" w:rsidR="00A42D0D" w:rsidRDefault="00000000">
      <w:pPr>
        <w:autoSpaceDE w:val="0"/>
        <w:autoSpaceDN w:val="0"/>
        <w:spacing w:before="264" w:after="0" w:line="264" w:lineRule="exact"/>
      </w:pPr>
      <w:r>
        <w:t xml:space="preserve">We learned to control our fear, to mask our emotions, to develop a tough exterior to protect ourselves from the pain and suffering that surrounded us. We built walls around our hearts, shielding </w:t>
        <w:br/>
        <w:t>ourselves from the vulnerability that could leave us exposed to the harsh realities of our environment. We became hardened, resilient, cynical.</w:t>
      </w:r>
    </w:p>
    <w:p w14:paraId="0C28E077" w14:textId="77777777" w:rsidR="00A42D0D" w:rsidRDefault="00000000">
      <w:pPr>
        <w:autoSpaceDE w:val="0"/>
        <w:autoSpaceDN w:val="0"/>
        <w:spacing w:before="264" w:after="0" w:line="264" w:lineRule="exact"/>
        <w:ind w:right="144"/>
      </w:pPr>
      <w:r>
        <w:t xml:space="preserve">The violence wasn’t just a constant threat; it was a twisted form of entertainment. The stories we shared, the brags about our </w:t>
        <w:br/>
        <w:t xml:space="preserve">escapades, often involved acts of aggression, violence and </w:t>
        <w:br/>
        <w:t>intimidation. It was a dark form of camaraderie, a bond forged in the crucible of shared experiences.</w:t>
      </w:r>
    </w:p>
    <w:p w14:paraId="1737DA66" w14:textId="77777777" w:rsidR="00A42D0D" w:rsidRDefault="00000000">
      <w:pPr>
        <w:autoSpaceDE w:val="0"/>
        <w:autoSpaceDN w:val="0"/>
        <w:spacing w:before="264" w:after="0" w:line="264" w:lineRule="exact"/>
      </w:pPr>
      <w:r>
        <w:t xml:space="preserve">One night, I witnessed a young man – barely older than me – get stabbed in a back alley behind a liquor store. It was a senseless act of </w:t>
        <w:br/>
        <w:t>violence, a brutal end to a life barely begun. The police arrived, the sirens wailing again, another life extinguished, another crimson stain on the concrete. It wasn't unusual, it wasn't extraordinary. It was just another night, another layer of brutality added to the tapestry of our lives.</w:t>
      </w:r>
    </w:p>
    <w:p w14:paraId="54C23220" w14:textId="77777777" w:rsidR="00A42D0D" w:rsidRDefault="00000000">
      <w:pPr>
        <w:autoSpaceDE w:val="0"/>
        <w:autoSpaceDN w:val="0"/>
        <w:spacing w:before="264" w:after="0" w:line="264" w:lineRule="exact"/>
      </w:pPr>
      <w:r>
        <w:t>The city, our concrete cradle, was a place where violence was a constant companion, an unwelcome guest who never left. We were living in a perpetual state of war, a battle for survival waged on the streets, in the alleyways, in the shadows of the city. And we, the children of the night, were soldiers in this unending conflict,</w:t>
      </w:r>
    </w:p>
    <w:p w14:paraId="3909E2DF" w14:textId="77777777" w:rsidR="00A42D0D" w:rsidRDefault="00A42D0D">
      <w:pPr>
        <w:sectPr w:rsidR="00A42D0D">
          <w:pgSz w:w="8000" w:h="12000"/>
          <w:pgMar w:top="1440" w:right="1440" w:bottom="1440" w:left="1440" w:header="720" w:footer="720" w:gutter="0"/>
          <w:cols w:space="720"/>
          <w:docGrid w:linePitch="360"/>
        </w:sectPr>
      </w:pPr>
    </w:p>
    <w:p w14:paraId="4B515868" w14:textId="77777777" w:rsidR="00A42D0D" w:rsidRDefault="00A42D0D">
      <w:pPr>
        <w:autoSpaceDE w:val="0"/>
        <w:autoSpaceDN w:val="0"/>
        <w:spacing w:after="78" w:line="220" w:lineRule="exact"/>
      </w:pPr>
    </w:p>
    <w:p w14:paraId="0AB96DFE" w14:textId="77777777" w:rsidR="00A42D0D" w:rsidRDefault="00000000">
      <w:pPr>
        <w:autoSpaceDE w:val="0"/>
        <w:autoSpaceDN w:val="0"/>
        <w:spacing w:before="58" w:after="0" w:line="264" w:lineRule="exact"/>
      </w:pPr>
      <w:r>
        <w:t>fighting for our lives, our dignity, our very existence. Each day was a fight for survival, each night a descent deeper into the heart of darkness. We were hardened, desensitized, almost broken – but we were still alive. And we would keep fighting. We had no choice. The streets demanded it.</w:t>
      </w:r>
    </w:p>
    <w:p w14:paraId="06BD6572" w14:textId="77777777" w:rsidR="00A42D0D" w:rsidRDefault="00A42D0D">
      <w:pPr>
        <w:sectPr w:rsidR="00A42D0D">
          <w:pgSz w:w="8000" w:h="12000"/>
          <w:pgMar w:top="1440" w:right="1440" w:bottom="1440" w:left="1440" w:header="720" w:footer="720" w:gutter="0"/>
          <w:cols w:space="720"/>
          <w:docGrid w:linePitch="360"/>
        </w:sectPr>
      </w:pPr>
    </w:p>
    <w:p w14:paraId="2AE9746C" w14:textId="77777777" w:rsidR="00A42D0D" w:rsidRDefault="00A42D0D">
      <w:pPr>
        <w:autoSpaceDE w:val="0"/>
        <w:autoSpaceDN w:val="0"/>
        <w:spacing w:after="224" w:line="220" w:lineRule="exact"/>
      </w:pPr>
    </w:p>
    <w:p w14:paraId="59241AF1" w14:textId="77777777" w:rsidR="00A42D0D" w:rsidRDefault="00000000">
      <w:pPr>
        <w:autoSpaceDE w:val="0"/>
        <w:autoSpaceDN w:val="0"/>
        <w:spacing w:after="0" w:line="330" w:lineRule="exact"/>
      </w:pPr>
      <w:r>
        <w:t>Alcohols Embrace</w:t>
      </w:r>
    </w:p>
    <w:p w14:paraId="592A62DF" w14:textId="77777777" w:rsidR="00A42D0D" w:rsidRDefault="00000000">
      <w:pPr>
        <w:autoSpaceDE w:val="0"/>
        <w:autoSpaceDN w:val="0"/>
        <w:spacing w:before="286" w:after="0" w:line="264" w:lineRule="exact"/>
      </w:pPr>
      <w:r>
        <w:t>The first taste was accidental, a stray drop of something sweet and burning that landed on my tongue from my older brother's glass. He was a shadow, always lurking in the periphery of our lives, a figure both frightening and fascinating. He was older, tougher, and he had access to things we didn’t – things like cheap whiskey pilfered from the liquor store down the street. That first sip, a stolen moment of forbidden sweetness, burned like fire but left behind a strange, alluring calm. It was a fleeting moment of escape, a temporary reprieve from the constant gnawing anxiety that lived in my gut.</w:t>
      </w:r>
    </w:p>
    <w:p w14:paraId="4A1FDE40" w14:textId="77777777" w:rsidR="00A42D0D" w:rsidRDefault="00000000">
      <w:pPr>
        <w:autoSpaceDE w:val="0"/>
        <w:autoSpaceDN w:val="0"/>
        <w:spacing w:before="264" w:after="0" w:line="264" w:lineRule="exact"/>
      </w:pPr>
      <w:r>
        <w:t xml:space="preserve">It wasn’t long before the accidental sips turned into deliberate gulps, furtive drinks snatched when he wasn't looking. The taste, initially repulsive, gradually became familiar, a comfort, a crutch. It was a way to dull the sharp edges of our reality, to numb the pain, to silence the incessant chatter of fear and desperation. The </w:t>
        <w:br/>
        <w:t>concrete cradle was harsh, unforgiving; alcohol was a soft pillow, offering a temporary escape from its unrelenting pressure.</w:t>
      </w:r>
    </w:p>
    <w:p w14:paraId="439E23E7" w14:textId="77777777" w:rsidR="00A42D0D" w:rsidRDefault="00000000">
      <w:pPr>
        <w:autoSpaceDE w:val="0"/>
        <w:autoSpaceDN w:val="0"/>
        <w:spacing w:before="264" w:after="0" w:line="264" w:lineRule="exact"/>
      </w:pPr>
      <w:r>
        <w:t xml:space="preserve">It started subtly. A little bit here, a little bit there. A shot of </w:t>
        <w:br/>
        <w:t>something cheap and fiery to calm the tremors in my hands after a particularly brutal fight, or to dull the sting of another empty stomach. Then it grew, slowly at first, almost imperceptibly, until it became a part of me, woven into the fabric of my being. It was a constant companion, a silent confidante, a dark, comforting shadow that followed me everywhere. It eased the relentless tension, the constant pressure to survive. It eased the ever-present fear.</w:t>
      </w:r>
    </w:p>
    <w:p w14:paraId="24D428EA" w14:textId="77777777" w:rsidR="00A42D0D" w:rsidRDefault="00000000">
      <w:pPr>
        <w:autoSpaceDE w:val="0"/>
        <w:autoSpaceDN w:val="0"/>
        <w:spacing w:before="264" w:after="0" w:line="264" w:lineRule="exact"/>
        <w:ind w:right="144"/>
      </w:pPr>
      <w:r>
        <w:t xml:space="preserve">The whiskey, the cheap wine, the lukewarm beer – they all offered a similar solace. They were cheap, readily available, and they worked. They weren't sophisticated drinks; they weren't elegant or refined. They were the drinks of the desperate, the forgotten, the damned. They were the drinks of the streets, the drinks that </w:t>
        <w:br/>
        <w:t>mirrored the harshness of our existence. They were my escape.</w:t>
      </w:r>
    </w:p>
    <w:p w14:paraId="7A32643C" w14:textId="77777777" w:rsidR="00A42D0D" w:rsidRDefault="00000000">
      <w:pPr>
        <w:autoSpaceDE w:val="0"/>
        <w:autoSpaceDN w:val="0"/>
        <w:spacing w:before="264" w:after="0" w:line="264" w:lineRule="exact"/>
        <w:ind w:right="144"/>
      </w:pPr>
      <w:r>
        <w:t>As my tolerance grew, so did my consumption. What started as a means to cope transformed into a desperate need, a dependence. It became less about escape and more about survival – a desperate</w:t>
      </w:r>
    </w:p>
    <w:p w14:paraId="7A3C39B8" w14:textId="77777777" w:rsidR="00A42D0D" w:rsidRDefault="00A42D0D">
      <w:pPr>
        <w:sectPr w:rsidR="00A42D0D">
          <w:pgSz w:w="8000" w:h="12000"/>
          <w:pgMar w:top="1440" w:right="1440" w:bottom="1440" w:left="1440" w:header="720" w:footer="720" w:gutter="0"/>
          <w:cols w:space="720"/>
          <w:docGrid w:linePitch="360"/>
        </w:sectPr>
      </w:pPr>
    </w:p>
    <w:p w14:paraId="737F45A5" w14:textId="77777777" w:rsidR="00A42D0D" w:rsidRDefault="00A42D0D">
      <w:pPr>
        <w:autoSpaceDE w:val="0"/>
        <w:autoSpaceDN w:val="0"/>
        <w:spacing w:after="78" w:line="220" w:lineRule="exact"/>
      </w:pPr>
    </w:p>
    <w:p w14:paraId="749FCA3E" w14:textId="77777777" w:rsidR="00A42D0D" w:rsidRDefault="00000000">
      <w:pPr>
        <w:autoSpaceDE w:val="0"/>
        <w:autoSpaceDN w:val="0"/>
        <w:spacing w:before="58" w:after="0" w:line="264" w:lineRule="exact"/>
        <w:ind w:right="144"/>
      </w:pPr>
      <w:r>
        <w:t>attempt to function in a world that had already chewed me up and spat me out. The booze numbed not just the pain, but also my conscience. The impulsive acts, the reckless behavior – they were easier, somehow, when veiled in a hazy fog of intoxication.</w:t>
      </w:r>
    </w:p>
    <w:p w14:paraId="311E9DBE" w14:textId="77777777" w:rsidR="00A42D0D" w:rsidRDefault="00000000">
      <w:pPr>
        <w:autoSpaceDE w:val="0"/>
        <w:autoSpaceDN w:val="0"/>
        <w:spacing w:before="266" w:after="0" w:line="264" w:lineRule="exact"/>
      </w:pPr>
      <w:r>
        <w:t xml:space="preserve">The fights became more frequent, more brutal. The risks I took were bolder, more reckless. I wasn't thinking clearly anymore. My </w:t>
        <w:br/>
        <w:t>judgment was impaired, my senses dulled, my actions driven by a primal urge for oblivion. The alcohol became a shield, a mask, hiding the fear and uncertainty that gnawed at the edges of my consciousness. It gave me the illusion of control, the false sense of power in a world that offered very little of either.</w:t>
      </w:r>
    </w:p>
    <w:p w14:paraId="7E96472E" w14:textId="77777777" w:rsidR="00A42D0D" w:rsidRDefault="00000000">
      <w:pPr>
        <w:autoSpaceDE w:val="0"/>
        <w:autoSpaceDN w:val="0"/>
        <w:spacing w:before="204" w:after="0" w:line="324" w:lineRule="exact"/>
        <w:jc w:val="center"/>
      </w:pPr>
      <w:r>
        <w:t>I remember one night, specifically, after a particularly vicious fight.</w:t>
      </w:r>
    </w:p>
    <w:p w14:paraId="6635A2A6" w14:textId="77777777" w:rsidR="00A42D0D" w:rsidRDefault="00000000">
      <w:pPr>
        <w:autoSpaceDE w:val="0"/>
        <w:autoSpaceDN w:val="0"/>
        <w:spacing w:before="60" w:after="0" w:line="264" w:lineRule="exact"/>
      </w:pPr>
      <w:r>
        <w:t>My face was bruised, my body aching, my soul weary. The usual hum of desperation had reached a fever pitch. I stumbled into a dingy bar, the air thick with the smell of stale beer and desperation. I ordered a shot, then another, then another, until the world spun and the pain faded into a distant hum.</w:t>
      </w:r>
    </w:p>
    <w:p w14:paraId="32ADACB9" w14:textId="77777777" w:rsidR="00A42D0D" w:rsidRDefault="00000000">
      <w:pPr>
        <w:autoSpaceDE w:val="0"/>
        <w:autoSpaceDN w:val="0"/>
        <w:spacing w:before="264" w:after="0" w:line="264" w:lineRule="exact"/>
      </w:pPr>
      <w:r>
        <w:t>In that hazy stupor, I met a girl. Her name was Sarah, and she was as lost and broken as I was. We shared a bottle of cheap wine, our laughter echoing in the dimly lit space, a macabre symphony of desperation and shared pain. For a few precious hours, I experienced a connection, a sense of belonging, a feeling of being understood, even though what we shared was really just a shared misery. It was an illusion, of course, a fleeting moment of respite before the relentless reality of our lives crept back in.</w:t>
      </w:r>
    </w:p>
    <w:p w14:paraId="4BC7F6B2" w14:textId="77777777" w:rsidR="00A42D0D" w:rsidRDefault="00000000">
      <w:pPr>
        <w:autoSpaceDE w:val="0"/>
        <w:autoSpaceDN w:val="0"/>
        <w:spacing w:before="264" w:after="0" w:line="264" w:lineRule="exact"/>
        <w:ind w:right="144"/>
      </w:pPr>
      <w:r>
        <w:t xml:space="preserve">The relationship with Sarah was as turbulent as my life. It was fueled by alcohol and punctuated by violent arguments. We were a match made in hell, two damaged souls drawn to each other like moths to a flame. We fueled each other's self-destruction, our connection built on a foundation of shared pain and mutual </w:t>
        <w:br/>
        <w:t>devastation. It was a toxic mix, a spiral of addiction and despair that only intensified the downward trajectory of my life.</w:t>
      </w:r>
    </w:p>
    <w:p w14:paraId="514FDB10" w14:textId="77777777" w:rsidR="00A42D0D" w:rsidRDefault="00000000">
      <w:pPr>
        <w:autoSpaceDE w:val="0"/>
        <w:autoSpaceDN w:val="0"/>
        <w:spacing w:before="264" w:after="0" w:line="264" w:lineRule="exact"/>
        <w:ind w:right="144"/>
      </w:pPr>
      <w:r>
        <w:t>But the alcohol was always there, a constant presence, a silent co-conspirator in my descent. It was the lubricant of my recklessness, the fuel for my impulsive behavior. It masked the pain, blurred the</w:t>
      </w:r>
    </w:p>
    <w:p w14:paraId="7F93CAD4" w14:textId="77777777" w:rsidR="00A42D0D" w:rsidRDefault="00A42D0D">
      <w:pPr>
        <w:sectPr w:rsidR="00A42D0D">
          <w:pgSz w:w="8000" w:h="12000"/>
          <w:pgMar w:top="1440" w:right="1440" w:bottom="1440" w:left="1440" w:header="720" w:footer="720" w:gutter="0"/>
          <w:cols w:space="720"/>
          <w:docGrid w:linePitch="360"/>
        </w:sectPr>
      </w:pPr>
    </w:p>
    <w:p w14:paraId="63D914EF" w14:textId="77777777" w:rsidR="00A42D0D" w:rsidRDefault="00A42D0D">
      <w:pPr>
        <w:autoSpaceDE w:val="0"/>
        <w:autoSpaceDN w:val="0"/>
        <w:spacing w:after="78" w:line="220" w:lineRule="exact"/>
      </w:pPr>
    </w:p>
    <w:p w14:paraId="1A0500A6" w14:textId="77777777" w:rsidR="00A42D0D" w:rsidRDefault="00000000">
      <w:pPr>
        <w:autoSpaceDE w:val="0"/>
        <w:autoSpaceDN w:val="0"/>
        <w:spacing w:before="58" w:after="0" w:line="264" w:lineRule="exact"/>
        <w:ind w:right="144"/>
      </w:pPr>
      <w:r>
        <w:t>lines of right and wrong, and distorted my perception of reality. I was living in a hazy world, a blurry landscape of regret, impulsive acts, and mounting consequences.</w:t>
      </w:r>
    </w:p>
    <w:p w14:paraId="4CF6A264" w14:textId="77777777" w:rsidR="00A42D0D" w:rsidRDefault="00000000">
      <w:pPr>
        <w:autoSpaceDE w:val="0"/>
        <w:autoSpaceDN w:val="0"/>
        <w:spacing w:before="264" w:after="0" w:line="264" w:lineRule="exact"/>
      </w:pPr>
      <w:r>
        <w:t xml:space="preserve">The mornings were always the worst. The hangover was more than just a physical ailment; it was a brutal reminder of the choices I had made, the damage I had inflicted on myself and others. The guilt, shame, and self-loathing were almost unbearable. Yet, as the sun rose on each new day, the familiar desire for another escape would return, a desperate need to numb the relentless pain. The cycle continued, each day a further descent into the abyss. The alcohol offered a temporary solace, a deceptive escape, but it never truly eased the pain; rather it only intensified and prolonged my </w:t>
        <w:br/>
        <w:t>suffering. It was a vicious cycle, and I was hopelessly trapped. The city lights, which once symbolized hope, now served as a chilling reminder of my own failure.</w:t>
      </w:r>
    </w:p>
    <w:p w14:paraId="2CC0B81C" w14:textId="77777777" w:rsidR="00A42D0D" w:rsidRDefault="00000000">
      <w:pPr>
        <w:autoSpaceDE w:val="0"/>
        <w:autoSpaceDN w:val="0"/>
        <w:spacing w:before="264" w:after="0" w:line="264" w:lineRule="exact"/>
      </w:pPr>
      <w:r>
        <w:t>The nights blurred together, a kaleidoscope of drunken escapades, petty crimes, and increasingly violent encounters. The alcohol, initially a means of escape, became a catalyst for self-destruction. It fueled my impulsiveness, amplified my anger, and eroded my sense of self-preservation. I was losing control, inching closer to the precipice, oblivious to the consequences that awaited. The streets, once my playground, had become my cage. And the bottle, my false comfort, my only companion. It was a lonely, desperate existence, a slow, painful descent into oblivion. And each sip brought me closer to the edge.</w:t>
      </w:r>
    </w:p>
    <w:p w14:paraId="7863E595" w14:textId="77777777" w:rsidR="00A42D0D" w:rsidRDefault="00A42D0D">
      <w:pPr>
        <w:sectPr w:rsidR="00A42D0D">
          <w:pgSz w:w="8000" w:h="12000"/>
          <w:pgMar w:top="1440" w:right="1440" w:bottom="1440" w:left="1440" w:header="720" w:footer="720" w:gutter="0"/>
          <w:cols w:space="720"/>
          <w:docGrid w:linePitch="360"/>
        </w:sectPr>
      </w:pPr>
    </w:p>
    <w:p w14:paraId="2B6B760C" w14:textId="77777777" w:rsidR="00A42D0D" w:rsidRDefault="00A42D0D">
      <w:pPr>
        <w:autoSpaceDE w:val="0"/>
        <w:autoSpaceDN w:val="0"/>
        <w:spacing w:after="224" w:line="220" w:lineRule="exact"/>
      </w:pPr>
    </w:p>
    <w:p w14:paraId="549C7A02" w14:textId="77777777" w:rsidR="00A42D0D" w:rsidRDefault="00000000">
      <w:pPr>
        <w:autoSpaceDE w:val="0"/>
        <w:autoSpaceDN w:val="0"/>
        <w:spacing w:after="0" w:line="330" w:lineRule="exact"/>
      </w:pPr>
      <w:r>
        <w:t>Escalating Recklessness</w:t>
      </w:r>
    </w:p>
    <w:p w14:paraId="12017BCA" w14:textId="77777777" w:rsidR="00A42D0D" w:rsidRDefault="00000000">
      <w:pPr>
        <w:autoSpaceDE w:val="0"/>
        <w:autoSpaceDN w:val="0"/>
        <w:spacing w:before="286" w:after="0" w:line="264" w:lineRule="exact"/>
      </w:pPr>
      <w:r>
        <w:t xml:space="preserve">The hazy comfort of the bottle became a familiar cloak, shielding me from the biting winds of reality. It wasn't just the alcohol </w:t>
        <w:br/>
        <w:t>anymore; it was the oblivion it promised, the escape from the crushing weight of my existence. The nights became a blur of dimly lit bars, smoky rooms, and fleeting encounters. Each drink was a step further away from the life I never really had, a descent into a world where consequences seemed distant echoes, muffled by the roar of the alcohol.</w:t>
      </w:r>
    </w:p>
    <w:p w14:paraId="5DF6BEC9" w14:textId="77777777" w:rsidR="00A42D0D" w:rsidRDefault="00000000">
      <w:pPr>
        <w:autoSpaceDE w:val="0"/>
        <w:autoSpaceDN w:val="0"/>
        <w:spacing w:before="264" w:after="0" w:line="264" w:lineRule="exact"/>
      </w:pPr>
      <w:r>
        <w:t>One night, fueled by cheap whiskey and bravado, I found myself involved in a card game with a group I barely knew. The stakes were high, not in money, but in reputation, in dominance. The air crackled with tension, the clinking of glasses a counterpoint to the furious whispers and aggressive glances. I won, of course, or at least that's how I remember it. The details are hazy, blurred by the alcohol, but the feeling of triumph, the fleeting power, remained sharp and clear. It was a dangerous game, a high-stakes gamble with my own well-being.</w:t>
      </w:r>
    </w:p>
    <w:p w14:paraId="5E020D05" w14:textId="77777777" w:rsidR="00A42D0D" w:rsidRDefault="00000000">
      <w:pPr>
        <w:autoSpaceDE w:val="0"/>
        <w:autoSpaceDN w:val="0"/>
        <w:spacing w:before="264" w:after="0" w:line="264" w:lineRule="exact"/>
      </w:pPr>
      <w:r>
        <w:t>The win led to another round, then another, until the night ended in a haze of smoke and laughter. The next morning, the victory experienced hollow, the exhilaration replaced by the familiar ache of regret and the heavy weight of my actions. The fleeting triumph felt like a pyrrhic victory, a victory won at the expense of myself. I found that the alcohol wasn't masking my problems; it was amplifying them, fueling my reckless behavior and increasing the gravity of the situation. The hazy aftermath served as a constant reminder of my self-destructive nature.</w:t>
      </w:r>
    </w:p>
    <w:p w14:paraId="0FBA5728" w14:textId="77777777" w:rsidR="00A42D0D" w:rsidRDefault="00000000">
      <w:pPr>
        <w:autoSpaceDE w:val="0"/>
        <w:autoSpaceDN w:val="0"/>
        <w:spacing w:before="264" w:after="0" w:line="264" w:lineRule="exact"/>
      </w:pPr>
      <w:r>
        <w:t>The escalating recklessness became a pattern. I started carrying a knife, a small, wickedly sharp blade that offered a false sense of security, a misplaced sense of power in a world that experienced constantly threatening. It became an extension of myself, a reflection of the darkness that was growing within me. I started fights in bars, petty disputes escalating into brutal brawls, fueled by alcohol and a desperate need to assert myself. The violence was ugly, messy, and terrifying. I remember the taste of blood, the sickening thud of fists</w:t>
      </w:r>
    </w:p>
    <w:p w14:paraId="7AAE40F1" w14:textId="77777777" w:rsidR="00A42D0D" w:rsidRDefault="00A42D0D">
      <w:pPr>
        <w:sectPr w:rsidR="00A42D0D">
          <w:pgSz w:w="8000" w:h="12000"/>
          <w:pgMar w:top="1440" w:right="1440" w:bottom="1440" w:left="1440" w:header="720" w:footer="720" w:gutter="0"/>
          <w:cols w:space="720"/>
          <w:docGrid w:linePitch="360"/>
        </w:sectPr>
      </w:pPr>
    </w:p>
    <w:p w14:paraId="09FE4C39" w14:textId="77777777" w:rsidR="00A42D0D" w:rsidRDefault="00A42D0D">
      <w:pPr>
        <w:autoSpaceDE w:val="0"/>
        <w:autoSpaceDN w:val="0"/>
        <w:spacing w:after="78" w:line="220" w:lineRule="exact"/>
      </w:pPr>
    </w:p>
    <w:p w14:paraId="7BBEE51E" w14:textId="77777777" w:rsidR="00A42D0D" w:rsidRDefault="00000000">
      <w:pPr>
        <w:autoSpaceDE w:val="0"/>
        <w:autoSpaceDN w:val="0"/>
        <w:spacing w:before="58" w:after="0" w:line="264" w:lineRule="exact"/>
      </w:pPr>
      <w:r>
        <w:t>against flesh, the raw fear in the eyes of my opponents. Yet, the fear never truly reached me; it was always subdued by the numb feeling brought about by the alcohol.</w:t>
      </w:r>
    </w:p>
    <w:p w14:paraId="6568BBDD" w14:textId="77777777" w:rsidR="00A42D0D" w:rsidRDefault="00000000">
      <w:pPr>
        <w:autoSpaceDE w:val="0"/>
        <w:autoSpaceDN w:val="0"/>
        <w:spacing w:before="264" w:after="0" w:line="264" w:lineRule="exact"/>
      </w:pPr>
      <w:r>
        <w:t xml:space="preserve">The police became a familiar presence in my life, their sirens a haunting soundtrack to my increasingly erratic behavior. Arrests were frequent, but the consequences were never lasting. A night in jail, a fine, a stern warning – these were minor inconveniences, barely a ripple in the turbulent current of my life. The brief stints in jail only served to fuel my anger and resentment. Each arrest </w:t>
        <w:br/>
        <w:t xml:space="preserve">reinforced my belief that the system was against me, that I was a victim of circumstance. The feeling that I was trapped in this </w:t>
        <w:br/>
        <w:t>vicious cycle was only getting stronger.</w:t>
      </w:r>
    </w:p>
    <w:p w14:paraId="7DFBF2CF" w14:textId="77777777" w:rsidR="00A42D0D" w:rsidRDefault="00000000">
      <w:pPr>
        <w:autoSpaceDE w:val="0"/>
        <w:autoSpaceDN w:val="0"/>
        <w:spacing w:before="264" w:after="0" w:line="264" w:lineRule="exact"/>
      </w:pPr>
      <w:r>
        <w:t>One night, while under the influence, I stole a car. It was a stupid act, impulsive and reckless. I didn't even need the car; I just wanted the thrill, the rush of adrenaline, the reckless abandon of it all. I drove erratically, weaving through traffic, ignoring the flashing lights and blaring horns. I was enjoying the feeling of invincibility, the thrill of living on the edge. It experienced like an escape, even if it was a self-destructive one. The feeling of elation was short-lived, soon replaced by the familiar gnawing fear of apprehension and its consequences.</w:t>
      </w:r>
    </w:p>
    <w:p w14:paraId="459EF41F" w14:textId="77777777" w:rsidR="00A42D0D" w:rsidRDefault="00000000">
      <w:pPr>
        <w:autoSpaceDE w:val="0"/>
        <w:autoSpaceDN w:val="0"/>
        <w:spacing w:before="264" w:after="0" w:line="264" w:lineRule="exact"/>
      </w:pPr>
      <w:r>
        <w:t xml:space="preserve">The car chase ended with a crash, a sickening crunch of metal against metal. I escaped unharmed, but the car was totaled. The incident could have cost me my life, a possibility that barely </w:t>
        <w:br/>
        <w:t>registered in my alcohol-fogged brain. The incident only solidified the notion that I was untouchable, a belief that would later prove to be tragically wrong. Each brush with the law only heightened my reckless abandon, the feeling that consequences held no meaning for me. It made me feel invincible, at least for a while.</w:t>
      </w:r>
    </w:p>
    <w:p w14:paraId="7E082C17" w14:textId="77777777" w:rsidR="00A42D0D" w:rsidRDefault="00000000">
      <w:pPr>
        <w:autoSpaceDE w:val="0"/>
        <w:autoSpaceDN w:val="0"/>
        <w:spacing w:before="264" w:after="0" w:line="264" w:lineRule="exact"/>
      </w:pPr>
      <w:r>
        <w:t xml:space="preserve">My relationship with Sarah deteriorated further. Our fights became more frequent and more violent, our love a toxic mix of passion and aggression. The alcohol fueled our arguments, turning minor </w:t>
        <w:br/>
        <w:t>disagreements into explosive confrontations. We were hurting each other, feeding off each other's pain and self-destruction. Our bond experienced like a self-fulfilling prophecy, a descent into madness. The alcohol served as a catalyst, amplifying our anger and frustration,</w:t>
      </w:r>
    </w:p>
    <w:p w14:paraId="1A905E9A" w14:textId="77777777" w:rsidR="00A42D0D" w:rsidRDefault="00A42D0D">
      <w:pPr>
        <w:sectPr w:rsidR="00A42D0D">
          <w:pgSz w:w="8000" w:h="12000"/>
          <w:pgMar w:top="1440" w:right="1440" w:bottom="1440" w:left="1440" w:header="720" w:footer="720" w:gutter="0"/>
          <w:cols w:space="720"/>
          <w:docGrid w:linePitch="360"/>
        </w:sectPr>
      </w:pPr>
    </w:p>
    <w:p w14:paraId="2F89F152" w14:textId="77777777" w:rsidR="00A42D0D" w:rsidRDefault="00A42D0D">
      <w:pPr>
        <w:autoSpaceDE w:val="0"/>
        <w:autoSpaceDN w:val="0"/>
        <w:spacing w:after="78" w:line="220" w:lineRule="exact"/>
      </w:pPr>
    </w:p>
    <w:p w14:paraId="59FB932E" w14:textId="77777777" w:rsidR="00A42D0D" w:rsidRDefault="00000000">
      <w:pPr>
        <w:autoSpaceDE w:val="0"/>
        <w:autoSpaceDN w:val="0"/>
        <w:spacing w:after="0" w:line="322" w:lineRule="exact"/>
      </w:pPr>
      <w:r>
        <w:t>and turning us into monsters.</w:t>
      </w:r>
    </w:p>
    <w:p w14:paraId="234A34FD" w14:textId="77777777" w:rsidR="00A42D0D" w:rsidRDefault="00000000">
      <w:pPr>
        <w:autoSpaceDE w:val="0"/>
        <w:autoSpaceDN w:val="0"/>
        <w:spacing w:before="264" w:after="0" w:line="264" w:lineRule="exact"/>
      </w:pPr>
      <w:r>
        <w:t>One particularly brutal fight ended with Sarah fleeing, leaving me alone in the wreckage of our shattered relationship. The emptiness that followed was immense, a hollow ache that the alcohol couldn't fill. The numbness that once served as a shield, was now a void. It left me vulnerable, exposed to the full force of my own self-</w:t>
        <w:br/>
        <w:t>loathing. The alcohol wasn’t just an escape anymore; it was a desperate attempt to fill the emptiness.</w:t>
      </w:r>
    </w:p>
    <w:p w14:paraId="70DF8940" w14:textId="77777777" w:rsidR="00A42D0D" w:rsidRDefault="00000000">
      <w:pPr>
        <w:autoSpaceDE w:val="0"/>
        <w:autoSpaceDN w:val="0"/>
        <w:spacing w:before="264" w:after="0" w:line="264" w:lineRule="exact"/>
      </w:pPr>
      <w:r>
        <w:t xml:space="preserve">The loneliness was crippling. The streets, once a source of </w:t>
        <w:br/>
        <w:t>excitement and adventure, now seemed bleak and unforgiving. The city lights, which once symbolized hope, now mocked my despair. I experienced lost, adrift in a sea of my own making, the waves of regret and self-destruction crashing down on me, threatening to consume me entirely. The emptiness fueled by the end of the relationship only pushed me deeper into self-destruction.</w:t>
      </w:r>
    </w:p>
    <w:p w14:paraId="4AA1570F" w14:textId="77777777" w:rsidR="00A42D0D" w:rsidRDefault="00000000">
      <w:pPr>
        <w:autoSpaceDE w:val="0"/>
        <w:autoSpaceDN w:val="0"/>
        <w:spacing w:before="264" w:after="0" w:line="264" w:lineRule="exact"/>
      </w:pPr>
      <w:r>
        <w:t>I found solace, if you could call it that, in the bottom of a bottle. The alcohol became my only companion, a constant presence in my increasingly chaotic life. The days blurred into nights, the nights into a hazy fog of drunken escapades. I was spiraling downward, losing control, hurtling toward a catastrophic end. I was a man possessed, my life a testament to the destructive power of self-destruction and the allure of fleeting oblivion. The alcohol-fueled recklessness had become my only refuge, my only companion.</w:t>
      </w:r>
    </w:p>
    <w:p w14:paraId="2A95A933" w14:textId="77777777" w:rsidR="00A42D0D" w:rsidRDefault="00000000">
      <w:pPr>
        <w:autoSpaceDE w:val="0"/>
        <w:autoSpaceDN w:val="0"/>
        <w:spacing w:before="264" w:after="0" w:line="264" w:lineRule="exact"/>
      </w:pPr>
      <w:r>
        <w:t xml:space="preserve">The escalating recklessness was a slow, insidious burn. It wasn't a sudden explosion, but a gradual, relentless erosion of my sense of self, my morality, and my ability to discern right from wrong. It was a constant gnawing at the edges of my sanity, a steady descent into a darkness I never witnessed coming. The city that once experienced like home, now felt like a prison. Each passing moment was pushing me </w:t>
        <w:br/>
        <w:t>further away from redemption.</w:t>
      </w:r>
    </w:p>
    <w:p w14:paraId="4A88DFB2" w14:textId="77777777" w:rsidR="00A42D0D" w:rsidRDefault="00000000">
      <w:pPr>
        <w:autoSpaceDE w:val="0"/>
        <w:autoSpaceDN w:val="0"/>
        <w:spacing w:before="264" w:after="0" w:line="264" w:lineRule="exact"/>
      </w:pPr>
      <w:r>
        <w:t>I became a shadow of my former self, a ghost haunting the streets I once knew. My body bore the scars of countless fights, my mind was clouded by the constant haze of intoxication. The weight of my actions, the accumulating consequences, pressed down on me, a suffocating blanket of despair. Yet, even as I spiraled towards self-</w:t>
      </w:r>
    </w:p>
    <w:p w14:paraId="7FFA8527" w14:textId="77777777" w:rsidR="00A42D0D" w:rsidRDefault="00A42D0D">
      <w:pPr>
        <w:sectPr w:rsidR="00A42D0D">
          <w:pgSz w:w="8000" w:h="12000"/>
          <w:pgMar w:top="1440" w:right="1440" w:bottom="1440" w:left="1440" w:header="720" w:footer="720" w:gutter="0"/>
          <w:cols w:space="720"/>
          <w:docGrid w:linePitch="360"/>
        </w:sectPr>
      </w:pPr>
    </w:p>
    <w:p w14:paraId="48D33309" w14:textId="77777777" w:rsidR="00A42D0D" w:rsidRDefault="00A42D0D">
      <w:pPr>
        <w:autoSpaceDE w:val="0"/>
        <w:autoSpaceDN w:val="0"/>
        <w:spacing w:after="78" w:line="220" w:lineRule="exact"/>
      </w:pPr>
    </w:p>
    <w:p w14:paraId="6959C280" w14:textId="77777777" w:rsidR="00A42D0D" w:rsidRDefault="00000000">
      <w:pPr>
        <w:autoSpaceDE w:val="0"/>
        <w:autoSpaceDN w:val="0"/>
        <w:spacing w:before="58" w:after="0" w:line="264" w:lineRule="exact"/>
        <w:ind w:right="144"/>
      </w:pPr>
      <w:r>
        <w:t xml:space="preserve">destruction, there was a perverse sense of freedom, a liberation in the abandonment of responsibility. I was free, at least in my mind, from the constraints of society, from the shackles of morality. This freedom was an illusion, of course, a trap I was hopelessly </w:t>
        <w:br/>
        <w:t>entangled in.</w:t>
      </w:r>
    </w:p>
    <w:p w14:paraId="3387875C" w14:textId="77777777" w:rsidR="00A42D0D" w:rsidRDefault="00000000">
      <w:pPr>
        <w:autoSpaceDE w:val="0"/>
        <w:autoSpaceDN w:val="0"/>
        <w:spacing w:before="266" w:after="0" w:line="264" w:lineRule="exact"/>
      </w:pPr>
      <w:r>
        <w:t xml:space="preserve">The alcohol was a catalyst, amplifying my already existing </w:t>
        <w:br/>
        <w:t xml:space="preserve">tendencies toward impulsivity and recklessness. It stripped away any remaining vestiges of restraint, leaving me exposed and </w:t>
        <w:br/>
        <w:t>vulnerable. The consequences piled up, each one a painful reminder of my choices, each one a step closer to the abyss. The path I was on was self-destructive and irreversible, a downward spiral that seemed to have no end.</w:t>
      </w:r>
    </w:p>
    <w:p w14:paraId="7160AC9C" w14:textId="77777777" w:rsidR="00A42D0D" w:rsidRDefault="00000000">
      <w:pPr>
        <w:autoSpaceDE w:val="0"/>
        <w:autoSpaceDN w:val="0"/>
        <w:spacing w:before="264" w:after="0" w:line="264" w:lineRule="exact"/>
      </w:pPr>
      <w:r>
        <w:t>The escalating recklessness was a dark dance with fate, a perilous journey towards an inevitable collision. And each step I took, each drink I consumed, brought me closer to the point of no return. The city lights became a cold, distant reminder of the life I had lost, a life I had willingly thrown away in pursuit of a fleeting escape, a desperate search for oblivion. My story wasn't a tale of heroism or redemption; it was a grim chronicle of self-destruction, a testament to the devastating consequences of a life lived on the edge, fueled by alcohol and a reckless disregard for the consequences. The end was inevitable. It was only a matter of time.</w:t>
      </w:r>
    </w:p>
    <w:p w14:paraId="24CAD4DC" w14:textId="77777777" w:rsidR="00A42D0D" w:rsidRDefault="00A42D0D">
      <w:pPr>
        <w:sectPr w:rsidR="00A42D0D">
          <w:pgSz w:w="8000" w:h="12000"/>
          <w:pgMar w:top="1440" w:right="1440" w:bottom="1440" w:left="1440" w:header="720" w:footer="720" w:gutter="0"/>
          <w:cols w:space="720"/>
          <w:docGrid w:linePitch="360"/>
        </w:sectPr>
      </w:pPr>
    </w:p>
    <w:p w14:paraId="1454BCE3" w14:textId="77777777" w:rsidR="00A42D0D" w:rsidRDefault="00A42D0D">
      <w:pPr>
        <w:autoSpaceDE w:val="0"/>
        <w:autoSpaceDN w:val="0"/>
        <w:spacing w:after="224" w:line="220" w:lineRule="exact"/>
      </w:pPr>
    </w:p>
    <w:p w14:paraId="11DF1673" w14:textId="77777777" w:rsidR="00A42D0D" w:rsidRDefault="00000000">
      <w:pPr>
        <w:autoSpaceDE w:val="0"/>
        <w:autoSpaceDN w:val="0"/>
        <w:spacing w:after="0" w:line="330" w:lineRule="exact"/>
      </w:pPr>
      <w:r>
        <w:t>Dangerous Relationships</w:t>
      </w:r>
    </w:p>
    <w:p w14:paraId="366D0648" w14:textId="77777777" w:rsidR="00A42D0D" w:rsidRDefault="00000000">
      <w:pPr>
        <w:autoSpaceDE w:val="0"/>
        <w:autoSpaceDN w:val="0"/>
        <w:spacing w:before="286" w:after="0" w:line="264" w:lineRule="exact"/>
      </w:pPr>
      <w:r>
        <w:t xml:space="preserve">The women I met were as fractured as I was, drawn to the flickering flame of my self-destruction like moths to a dying star. They were the casualties of circumstance, just like me, each carrying their own burdens of trauma and hardship. There was Maria, a fiery redhead with eyes that held the weight of a thousand unspoken stories. We met in a dive bar, bonding over cheap whiskey and shared </w:t>
        <w:br/>
        <w:t xml:space="preserve">cynicism. Our connection was intense, a whirlwind of passion and anger, fueled by a mutual disregard for conventional morality. Our relationship was a volatile cocktail, a dangerous mix of attraction and repulsion. We were two damaged souls clinging to each other, finding solace in our mutual misery. The nights we spent together were a blur of passionate embraces and explosive arguments, fueled by jealousy and mistrust. The intensity of our emotions was </w:t>
        <w:br/>
        <w:t>intoxicating, but the underlying current of instability was always there, a constant threat to our fragile bond.</w:t>
      </w:r>
    </w:p>
    <w:p w14:paraId="0F96BD18" w14:textId="77777777" w:rsidR="00A42D0D" w:rsidRDefault="00000000">
      <w:pPr>
        <w:autoSpaceDE w:val="0"/>
        <w:autoSpaceDN w:val="0"/>
        <w:spacing w:before="264" w:after="0" w:line="264" w:lineRule="exact"/>
      </w:pPr>
      <w:r>
        <w:t xml:space="preserve">Then there was Lisa, a quiet, introspective woman with a haunted look in her eyes. She was a stark contrast to Maria, but our </w:t>
        <w:br/>
        <w:t>connection was just as powerful, perhaps even more destructive. Lisa was drawn to my recklessness, my chaotic energy. She found a strange sort of comfort in my instability, a sense of familiarity in my self-destructive tendencies. Our relationship was less explosive than my relationship with Maria, but it was far more insidious. It was a slow, creeping poison, seeping into my soul, eroding my sense of self. Lisa had a calming effect on me at first, but the calm was deceiving, a deceptive stillness before the storm. The constant worry and underlying tension only added to my self-destructive tendencies.</w:t>
      </w:r>
    </w:p>
    <w:p w14:paraId="24E0F964" w14:textId="77777777" w:rsidR="00A42D0D" w:rsidRDefault="00000000">
      <w:pPr>
        <w:autoSpaceDE w:val="0"/>
        <w:autoSpaceDN w:val="0"/>
        <w:spacing w:before="264" w:after="0" w:line="264" w:lineRule="exact"/>
      </w:pPr>
      <w:r>
        <w:t xml:space="preserve">Our connection was built on a foundation of shared pain and </w:t>
        <w:br/>
        <w:t xml:space="preserve">mutual understanding. We fed off each other's darkness, finding a twisted sense of kinship in our shared despair. The more time we spent together, the more I noticed that the relationship was more of a parasitic one. Her life was draining, her emotional needs </w:t>
        <w:br/>
        <w:t>overwhelming. I realized that my attempt at finding solace in her only lead me to another downward spiral.</w:t>
      </w:r>
    </w:p>
    <w:p w14:paraId="65CC4997" w14:textId="77777777" w:rsidR="00A42D0D" w:rsidRDefault="00A42D0D">
      <w:pPr>
        <w:sectPr w:rsidR="00A42D0D">
          <w:pgSz w:w="8000" w:h="12000"/>
          <w:pgMar w:top="1440" w:right="1440" w:bottom="1440" w:left="1440" w:header="720" w:footer="720" w:gutter="0"/>
          <w:cols w:space="720"/>
          <w:docGrid w:linePitch="360"/>
        </w:sectPr>
      </w:pPr>
    </w:p>
    <w:p w14:paraId="69302502" w14:textId="77777777" w:rsidR="00A42D0D" w:rsidRDefault="00A42D0D">
      <w:pPr>
        <w:autoSpaceDE w:val="0"/>
        <w:autoSpaceDN w:val="0"/>
        <w:spacing w:after="78" w:line="220" w:lineRule="exact"/>
      </w:pPr>
    </w:p>
    <w:p w14:paraId="7708A0EE" w14:textId="77777777" w:rsidR="00A42D0D" w:rsidRDefault="00000000">
      <w:pPr>
        <w:autoSpaceDE w:val="0"/>
        <w:autoSpaceDN w:val="0"/>
        <w:spacing w:before="58" w:after="0" w:line="264" w:lineRule="exact"/>
      </w:pPr>
      <w:r>
        <w:t>These relationships weren’t about love; they were about survival, a desperate attempt to fill the void within me. They were a reflection of my own instability, a mirror to my self-destructive tendencies. The women I was involved with were drawn to my darkness, to my recklessness, to the danger that was intrinsically linked to my existence. The relationships served as a testament to the devastating consequences of a life lived on the edge.</w:t>
      </w:r>
    </w:p>
    <w:p w14:paraId="2112B72F" w14:textId="77777777" w:rsidR="00A42D0D" w:rsidRDefault="00000000">
      <w:pPr>
        <w:autoSpaceDE w:val="0"/>
        <w:autoSpaceDN w:val="0"/>
        <w:spacing w:before="264" w:after="0" w:line="264" w:lineRule="exact"/>
      </w:pPr>
      <w:r>
        <w:t>My recklessness extended beyond my romantic relationships. I found myself involved in increasingly dangerous activities, each one a gamble with my own life. I was dealing drugs, running small-time scams, and associating with individuals whose morality was as questionable as my own. The thrill of the risk, the adrenaline rush, it became an addiction, as powerful as the alcohol. It was a constant battle against myself, a test of wills between the part of me that craved self-destruction and the small, fading voice of reason that pleaded for a different path. This voice was almost always silenced by alcohol and reckless abandon.</w:t>
      </w:r>
    </w:p>
    <w:p w14:paraId="660A4F21" w14:textId="77777777" w:rsidR="00A42D0D" w:rsidRDefault="00000000">
      <w:pPr>
        <w:autoSpaceDE w:val="0"/>
        <w:autoSpaceDN w:val="0"/>
        <w:spacing w:before="264" w:after="0" w:line="264" w:lineRule="exact"/>
      </w:pPr>
      <w:r>
        <w:t xml:space="preserve">My life was a chaotic tapestry woven from fleeting connections and reckless decisions. I was constantly on the edge, teetering between ecstasy and despair. The high of a successful con, the rush of </w:t>
        <w:br/>
        <w:t xml:space="preserve">adrenaline from a close call with the law, the fleeting warmth of a passionate embrace – these were the fleeting moments that </w:t>
        <w:br/>
        <w:t xml:space="preserve">punctuated my otherwise bleak existence. But the lows were always deeper, the despair always more profound. The emptiness lingered, a constant companion, a reminder of the void at my core that could never truly be filled. The cycles of intoxication and intense </w:t>
        <w:br/>
        <w:t>emotional experiences only amplified my recklessness.</w:t>
      </w:r>
    </w:p>
    <w:p w14:paraId="348A82A6" w14:textId="77777777" w:rsidR="00A42D0D" w:rsidRDefault="00000000">
      <w:pPr>
        <w:autoSpaceDE w:val="0"/>
        <w:autoSpaceDN w:val="0"/>
        <w:spacing w:before="264" w:after="0" w:line="264" w:lineRule="exact"/>
      </w:pPr>
      <w:r>
        <w:t xml:space="preserve">The police became a more regular fixture in my life. Arrests became more frequent, the consequences becoming more severe. The small-time crimes escalated, the stakes growing higher with each passing day. Jail time became more than an inconvenience; it was a harsh reality check, but even those harsh realities couldn't break the cycle. My stays in jail only fueled my anger and resentment, </w:t>
        <w:br/>
        <w:t>solidifying my belief that the system was corrupt and rigged against me. Each arrest only reinforced my self-destructive path.</w:t>
      </w:r>
    </w:p>
    <w:p w14:paraId="40C2F618" w14:textId="77777777" w:rsidR="00A42D0D" w:rsidRDefault="00000000">
      <w:pPr>
        <w:autoSpaceDE w:val="0"/>
        <w:autoSpaceDN w:val="0"/>
        <w:spacing w:before="204" w:after="0" w:line="324" w:lineRule="exact"/>
      </w:pPr>
      <w:r>
        <w:t>The fleeting moments of connection with the women I met only</w:t>
      </w:r>
    </w:p>
    <w:p w14:paraId="1267BDC1" w14:textId="77777777" w:rsidR="00A42D0D" w:rsidRDefault="00A42D0D">
      <w:pPr>
        <w:sectPr w:rsidR="00A42D0D">
          <w:pgSz w:w="8000" w:h="12000"/>
          <w:pgMar w:top="1440" w:right="1440" w:bottom="1440" w:left="1440" w:header="720" w:footer="720" w:gutter="0"/>
          <w:cols w:space="720"/>
          <w:docGrid w:linePitch="360"/>
        </w:sectPr>
      </w:pPr>
    </w:p>
    <w:p w14:paraId="30E75015" w14:textId="77777777" w:rsidR="00A42D0D" w:rsidRDefault="00A42D0D">
      <w:pPr>
        <w:autoSpaceDE w:val="0"/>
        <w:autoSpaceDN w:val="0"/>
        <w:spacing w:after="78" w:line="220" w:lineRule="exact"/>
      </w:pPr>
    </w:p>
    <w:p w14:paraId="34F80D99" w14:textId="77777777" w:rsidR="00A42D0D" w:rsidRDefault="00000000">
      <w:pPr>
        <w:autoSpaceDE w:val="0"/>
        <w:autoSpaceDN w:val="0"/>
        <w:spacing w:before="58" w:after="0" w:line="264" w:lineRule="exact"/>
        <w:ind w:right="144"/>
      </w:pPr>
      <w:r>
        <w:t>served to highlight the profound loneliness that haunted me. The intense relationships were only temporary escapes from my persistent feeling of isolation and self-loathing. Each broken relationship only exacerbated the emptiness, fueling my reckless abandon, pushing me further into the dark abyss.</w:t>
      </w:r>
    </w:p>
    <w:p w14:paraId="2B2E6380" w14:textId="77777777" w:rsidR="00A42D0D" w:rsidRDefault="00000000">
      <w:pPr>
        <w:autoSpaceDE w:val="0"/>
        <w:autoSpaceDN w:val="0"/>
        <w:spacing w:before="266" w:after="0" w:line="264" w:lineRule="exact"/>
      </w:pPr>
      <w:r>
        <w:t>One night, after a particularly brutal fight with Maria, I found myself wandering the streets, the cold city air numbing my senses.</w:t>
      </w:r>
    </w:p>
    <w:p w14:paraId="2DABF2D4" w14:textId="77777777" w:rsidR="00A42D0D" w:rsidRDefault="00000000">
      <w:pPr>
        <w:autoSpaceDE w:val="0"/>
        <w:autoSpaceDN w:val="0"/>
        <w:spacing w:before="60" w:after="0" w:line="264" w:lineRule="exact"/>
      </w:pPr>
      <w:r>
        <w:t xml:space="preserve">The city lights seemed to mock my despair, highlighting the vast chasm between my reality and the life I desperately craved. The alcohol wasn't enough anymore; it merely dulled the sharp edges of my pain, but it couldn't fill the empty void within me. The </w:t>
        <w:br/>
        <w:t>loneliness was overwhelming, a suffocating blanket of despair.</w:t>
      </w:r>
    </w:p>
    <w:p w14:paraId="388F73E0" w14:textId="77777777" w:rsidR="00A42D0D" w:rsidRDefault="00000000">
      <w:pPr>
        <w:autoSpaceDE w:val="0"/>
        <w:autoSpaceDN w:val="0"/>
        <w:spacing w:before="264" w:after="0" w:line="264" w:lineRule="exact"/>
      </w:pPr>
      <w:r>
        <w:t>I stumbled into a bar, the dimly lit room offering a temporary refuge from the storm raging within me. I sat alone, nursing a drink, watching the other patrons, their lives seemingly so different from my own. I envied their apparent stability, their sense of belonging. I experienced like an outsider, a stranger in a strange land. I was adrift in a sea of self-destruction, the waves of regret and despair threatening to consume me completely. The alcohol only served to numb the pain, obscuring the truth of my situation.</w:t>
      </w:r>
    </w:p>
    <w:p w14:paraId="725D2F70" w14:textId="77777777" w:rsidR="00A42D0D" w:rsidRDefault="00000000">
      <w:pPr>
        <w:autoSpaceDE w:val="0"/>
        <w:autoSpaceDN w:val="0"/>
        <w:spacing w:before="264" w:after="0" w:line="264" w:lineRule="exact"/>
      </w:pPr>
      <w:r>
        <w:t>The city became a stage for my self-destruction, each street a testament to my chaotic life. The familiar haunts, the dive bars, the back alleys – these were the settings of my downward spiral, the backdrop to my self-imposed exile. The thrill of the unknown, the excitement of living on the edge, was a constant temptation, a Siren's call that I could never resist. But each reckless act, each fleeting connection, only led me deeper into the abyss. The life I was living was a performance, an act of self-destruction played out on the urban landscape.</w:t>
      </w:r>
    </w:p>
    <w:p w14:paraId="7BF1DE6F" w14:textId="77777777" w:rsidR="00A42D0D" w:rsidRDefault="00000000">
      <w:pPr>
        <w:autoSpaceDE w:val="0"/>
        <w:autoSpaceDN w:val="0"/>
        <w:spacing w:before="204" w:after="0" w:line="324" w:lineRule="exact"/>
        <w:jc w:val="center"/>
      </w:pPr>
      <w:r>
        <w:t>The consequences of my actions were starting to catch up with me.</w:t>
      </w:r>
    </w:p>
    <w:p w14:paraId="08EF472E" w14:textId="77777777" w:rsidR="00A42D0D" w:rsidRDefault="00000000">
      <w:pPr>
        <w:autoSpaceDE w:val="0"/>
        <w:autoSpaceDN w:val="0"/>
        <w:spacing w:before="60" w:after="0" w:line="264" w:lineRule="exact"/>
        <w:ind w:right="144"/>
      </w:pPr>
      <w:r>
        <w:t xml:space="preserve">The relationships had soured, leaving behind a trail of broken hearts and shattered trust. The law was closing in, the net </w:t>
        <w:br/>
        <w:t>tightening around me. The recklessness and impulsivity that had once fueled my sense of freedom now experienced like a prison, a cage of my own making. The weight of my past actions pressed down on me, a crushing burden of regret. There was no escape, no turning</w:t>
      </w:r>
    </w:p>
    <w:p w14:paraId="5E8A771E" w14:textId="77777777" w:rsidR="00A42D0D" w:rsidRDefault="00A42D0D">
      <w:pPr>
        <w:sectPr w:rsidR="00A42D0D">
          <w:pgSz w:w="8000" w:h="12000"/>
          <w:pgMar w:top="1440" w:right="1440" w:bottom="1440" w:left="1440" w:header="720" w:footer="720" w:gutter="0"/>
          <w:cols w:space="720"/>
          <w:docGrid w:linePitch="360"/>
        </w:sectPr>
      </w:pPr>
    </w:p>
    <w:p w14:paraId="010897B6" w14:textId="77777777" w:rsidR="00A42D0D" w:rsidRDefault="00A42D0D">
      <w:pPr>
        <w:autoSpaceDE w:val="0"/>
        <w:autoSpaceDN w:val="0"/>
        <w:spacing w:after="78" w:line="220" w:lineRule="exact"/>
      </w:pPr>
    </w:p>
    <w:p w14:paraId="41B0E47A" w14:textId="77777777" w:rsidR="00A42D0D" w:rsidRDefault="00000000">
      <w:pPr>
        <w:autoSpaceDE w:val="0"/>
        <w:autoSpaceDN w:val="0"/>
        <w:spacing w:before="58" w:after="0" w:line="264" w:lineRule="exact"/>
      </w:pPr>
      <w:r>
        <w:t>back. I was on a collision course with destiny, hurtling toward an inevitable and devastating end. The alcohol became a comfort, a shield, a deceptive way to escape the inevitable. But the alcohol was merely masking the deeper issues, the wounds I refused to confront.</w:t>
      </w:r>
    </w:p>
    <w:p w14:paraId="3A3A017A" w14:textId="77777777" w:rsidR="00A42D0D" w:rsidRDefault="00A42D0D">
      <w:pPr>
        <w:sectPr w:rsidR="00A42D0D">
          <w:pgSz w:w="8000" w:h="12000"/>
          <w:pgMar w:top="1440" w:right="1440" w:bottom="1440" w:left="1440" w:header="720" w:footer="720" w:gutter="0"/>
          <w:cols w:space="720"/>
          <w:docGrid w:linePitch="360"/>
        </w:sectPr>
      </w:pPr>
    </w:p>
    <w:p w14:paraId="5E576C80" w14:textId="77777777" w:rsidR="00A42D0D" w:rsidRDefault="00A42D0D">
      <w:pPr>
        <w:autoSpaceDE w:val="0"/>
        <w:autoSpaceDN w:val="0"/>
        <w:spacing w:after="224" w:line="220" w:lineRule="exact"/>
      </w:pPr>
    </w:p>
    <w:p w14:paraId="5AEA59C4" w14:textId="77777777" w:rsidR="00A42D0D" w:rsidRDefault="00000000">
      <w:pPr>
        <w:autoSpaceDE w:val="0"/>
        <w:autoSpaceDN w:val="0"/>
        <w:spacing w:after="0" w:line="330" w:lineRule="exact"/>
      </w:pPr>
      <w:r>
        <w:t>Runins with the Law</w:t>
      </w:r>
    </w:p>
    <w:p w14:paraId="6B82AA4A" w14:textId="77777777" w:rsidR="00A42D0D" w:rsidRDefault="00000000">
      <w:pPr>
        <w:autoSpaceDE w:val="0"/>
        <w:autoSpaceDN w:val="0"/>
        <w:spacing w:before="286" w:after="0" w:line="264" w:lineRule="exact"/>
      </w:pPr>
      <w:r>
        <w:t>The first time they cuffed me, it was for public intoxication. A minor offense, really, a Tuesday night stumble out of O’Malley’s, singing off-key to a jukebox blues number. The cop, a tired-looking guy with eyes that had seen too much, just sighed and booked me. Twelve hours in a cell that caught the scent of of stale beer and despair, then a fine and a lecture about personal responsibility. I laughed in the cop’s face. Responsibility? That was a luxury I couldn’t afford. I paid the fine with money I’d lifted from a mark earlier that week, feeling a perverse sense of victory. The system, I reasoned, was a game, and I was winning.</w:t>
      </w:r>
    </w:p>
    <w:p w14:paraId="0ECBBCEA" w14:textId="77777777" w:rsidR="00A42D0D" w:rsidRDefault="00000000">
      <w:pPr>
        <w:autoSpaceDE w:val="0"/>
        <w:autoSpaceDN w:val="0"/>
        <w:spacing w:before="264" w:after="0" w:line="264" w:lineRule="exact"/>
      </w:pPr>
      <w:r>
        <w:t xml:space="preserve">The next run-in was less amusing. A busted tail light, a stolen car (a rusty Ford Pinto, truth be told), and a high-speed chase through the backstreets. This time, it wasn't a lecture. This time, it was a night in the drunk tank, followed by a few days in county. The taste of despair was stronger this time, the reality of the consequences hitting home a bit harder. But even this did little to curb my </w:t>
        <w:br/>
        <w:t xml:space="preserve">recklessness. The brief stint in jail experienced more like a temporary </w:t>
        <w:br/>
        <w:t>inconvenience than a life lesson. I emerged with a chipped tooth, a bruised ego, and a renewed sense of defiance.</w:t>
      </w:r>
    </w:p>
    <w:p w14:paraId="391B235E" w14:textId="77777777" w:rsidR="00A42D0D" w:rsidRDefault="00000000">
      <w:pPr>
        <w:autoSpaceDE w:val="0"/>
        <w:autoSpaceDN w:val="0"/>
        <w:spacing w:before="264" w:after="0" w:line="264" w:lineRule="exact"/>
      </w:pPr>
      <w:r>
        <w:t>The pattern continued: petty theft, resisting arrest, drunk and disorderly conduct. Each brush with the law was a small crack in the façade of my rebellion, but it wasn't shattering. I viewed each arrest as a badge of honor, a testament to my defiance. The system wanted to tame me, to break me, but I refused to be broken. I was a wild animal cornered, snarling at the hunters. Jail was a temporary setback, a brief intermission in the ongoing drama of my life.</w:t>
      </w:r>
    </w:p>
    <w:p w14:paraId="61289620" w14:textId="77777777" w:rsidR="00A42D0D" w:rsidRDefault="00000000">
      <w:pPr>
        <w:autoSpaceDE w:val="0"/>
        <w:autoSpaceDN w:val="0"/>
        <w:spacing w:before="264" w:after="0" w:line="264" w:lineRule="exact"/>
      </w:pPr>
      <w:r>
        <w:t>There was a hazy night involving a fight outside a pool hall, a broken nose, and a charge of assault. The memory's blurred, lost in the haze of cheap whiskey and anger. I remember the flashing lights, the cold steel of handcuffs, the bitter taste of defeat. But even that didn't truly sink in. I bounced back, seemingly unscathed, my rebellious spirit unbroken. The legal system was a joke, a futile attempt to control an uncontrollable force. I was a force of nature, untamed, unstoppable.</w:t>
      </w:r>
    </w:p>
    <w:p w14:paraId="6D1446AE" w14:textId="77777777" w:rsidR="00A42D0D" w:rsidRDefault="00A42D0D">
      <w:pPr>
        <w:sectPr w:rsidR="00A42D0D">
          <w:pgSz w:w="8000" w:h="12000"/>
          <w:pgMar w:top="1440" w:right="1440" w:bottom="1440" w:left="1440" w:header="720" w:footer="720" w:gutter="0"/>
          <w:cols w:space="720"/>
          <w:docGrid w:linePitch="360"/>
        </w:sectPr>
      </w:pPr>
    </w:p>
    <w:p w14:paraId="3DE8611F" w14:textId="77777777" w:rsidR="00A42D0D" w:rsidRDefault="00A42D0D">
      <w:pPr>
        <w:autoSpaceDE w:val="0"/>
        <w:autoSpaceDN w:val="0"/>
        <w:spacing w:after="210" w:line="220" w:lineRule="exact"/>
      </w:pPr>
    </w:p>
    <w:p w14:paraId="16E2A8EC" w14:textId="77777777" w:rsidR="00A42D0D" w:rsidRDefault="00000000">
      <w:pPr>
        <w:autoSpaceDE w:val="0"/>
        <w:autoSpaceDN w:val="0"/>
        <w:spacing w:before="58" w:after="0" w:line="264" w:lineRule="exact"/>
      </w:pPr>
      <w:r>
        <w:t xml:space="preserve">One arrest stands out, though. It wasn't the severity of the charge –a simple trespassing – but the way it experienced different. It happened late one autumn night. I’d been drinking, wandering through the abandoned warehouse district, the sounds of the city a distant murmur. The vast, empty spaces whispered tales of forgotten dreams and broken lives, a reflection of my own existence. Finding myself at the edge of a construction site, I scaled a fence, finding a strange sense of freedom in the act of transgression. The moon cast long, skeletal shadows, the air thick with the smell of damp </w:t>
        <w:br/>
        <w:t>concrete and decaying wood.</w:t>
      </w:r>
    </w:p>
    <w:p w14:paraId="1077243A" w14:textId="77777777" w:rsidR="00A42D0D" w:rsidRDefault="00000000">
      <w:pPr>
        <w:autoSpaceDE w:val="0"/>
        <w:autoSpaceDN w:val="0"/>
        <w:spacing w:before="264" w:after="0" w:line="264" w:lineRule="exact"/>
      </w:pPr>
      <w:r>
        <w:t>The guard, a young kid barely out of his teens, probably scared of his own shadow, found me there, crouched on a pile of rebar. He called the police. That night, the usual bravado was absent. The arresting officer, a woman with eyes that held a weariness beyond her years, didn’t bother with lectures or threats. She just appeared at me, really looked at me, and a silent understanding passed between us, a shared acknowledgement of the brokenness that bound us together. It was a brief moment, but it shook me to my core. For the first time, I witnessed the consequences of my actions reflected not in the eyes of the law, but in the weary gaze of a fellow human being.</w:t>
      </w:r>
    </w:p>
    <w:p w14:paraId="45B58B47" w14:textId="77777777" w:rsidR="00A42D0D" w:rsidRDefault="00000000">
      <w:pPr>
        <w:autoSpaceDE w:val="0"/>
        <w:autoSpaceDN w:val="0"/>
        <w:spacing w:before="264" w:after="0" w:line="264" w:lineRule="exact"/>
      </w:pPr>
      <w:r>
        <w:t>It wasn't the jail time – another brief stint – that rattled me, but the realization that my actions weren't just affecting me. They were impacting others, leaving a trail of collateral damage in their wake.</w:t>
      </w:r>
    </w:p>
    <w:p w14:paraId="60AD0433" w14:textId="77777777" w:rsidR="00A42D0D" w:rsidRDefault="00000000">
      <w:pPr>
        <w:autoSpaceDE w:val="0"/>
        <w:autoSpaceDN w:val="0"/>
        <w:spacing w:before="60" w:after="0" w:line="264" w:lineRule="exact"/>
        <w:ind w:right="288"/>
      </w:pPr>
      <w:r>
        <w:t xml:space="preserve">The casual disregard for rules, the reckless abandon, the self-destructive behavior—it wasn’t just a game anymore. There were real people, real lives caught in the crossfire of my chaotic </w:t>
        <w:br/>
        <w:t>existence.</w:t>
      </w:r>
    </w:p>
    <w:p w14:paraId="6886F776" w14:textId="77777777" w:rsidR="00A42D0D" w:rsidRDefault="00000000">
      <w:pPr>
        <w:autoSpaceDE w:val="0"/>
        <w:autoSpaceDN w:val="0"/>
        <w:spacing w:before="264" w:after="0" w:line="264" w:lineRule="exact"/>
        <w:ind w:right="144"/>
      </w:pPr>
      <w:r>
        <w:t xml:space="preserve">The brief encounters with the law were like a series of warning shots, each one a little closer to the target, each one increasing the stakes. They weren't enough to change me, not at first. But they chipped away at my armor, slowly, insidiously. The arrests were fleeting moments of interruption, the punishment a minor </w:t>
        <w:br/>
        <w:t>inconvenience in the grand tapestry of my self-destruction. Yet, each instance planted a tiny seed of doubt, a whisper of a different path. A path I wasn't ready to follow, yet. But the whispers were growing louder, insistent, a growing premonition of the storm that</w:t>
      </w:r>
    </w:p>
    <w:p w14:paraId="1CD04907" w14:textId="77777777" w:rsidR="00A42D0D" w:rsidRDefault="00A42D0D">
      <w:pPr>
        <w:sectPr w:rsidR="00A42D0D">
          <w:pgSz w:w="8000" w:h="12000"/>
          <w:pgMar w:top="1440" w:right="1440" w:bottom="1440" w:left="1440" w:header="720" w:footer="720" w:gutter="0"/>
          <w:cols w:space="720"/>
          <w:docGrid w:linePitch="360"/>
        </w:sectPr>
      </w:pPr>
    </w:p>
    <w:p w14:paraId="7D8E5F3D" w14:textId="77777777" w:rsidR="00A42D0D" w:rsidRDefault="00A42D0D">
      <w:pPr>
        <w:autoSpaceDE w:val="0"/>
        <w:autoSpaceDN w:val="0"/>
        <w:spacing w:after="78" w:line="220" w:lineRule="exact"/>
      </w:pPr>
    </w:p>
    <w:p w14:paraId="59E8B539" w14:textId="77777777" w:rsidR="00A42D0D" w:rsidRDefault="00000000">
      <w:pPr>
        <w:autoSpaceDE w:val="0"/>
        <w:autoSpaceDN w:val="0"/>
        <w:spacing w:after="0" w:line="322" w:lineRule="exact"/>
      </w:pPr>
      <w:r>
        <w:t>was brewing on the horizon.</w:t>
      </w:r>
    </w:p>
    <w:p w14:paraId="4F7D3488" w14:textId="77777777" w:rsidR="00A42D0D" w:rsidRDefault="00000000">
      <w:pPr>
        <w:autoSpaceDE w:val="0"/>
        <w:autoSpaceDN w:val="0"/>
        <w:spacing w:before="264" w:after="0" w:line="264" w:lineRule="exact"/>
      </w:pPr>
      <w:r>
        <w:t xml:space="preserve">These run-ins weren't just legal battles; they were battles with myself, a reflection of the internal chaos raging within. Each arrest was a symptom of a deeper malaise, a manifestation of the deep-seated issues I refused to confront. The system wasn't the enemy; it was a mirror reflecting back the wreckage of my life. I was trapped in a cycle of self-destruction, and the law was just one of the many obstacles I faced on my downward spiral. Each confrontation with authority wasn't simply a clash with the system, but a stark </w:t>
        <w:br/>
        <w:t>reminder of the price of my reckless choices.</w:t>
      </w:r>
    </w:p>
    <w:p w14:paraId="115523AB" w14:textId="77777777" w:rsidR="00A42D0D" w:rsidRDefault="00000000">
      <w:pPr>
        <w:autoSpaceDE w:val="0"/>
        <w:autoSpaceDN w:val="0"/>
        <w:spacing w:before="264" w:after="0" w:line="264" w:lineRule="exact"/>
      </w:pPr>
      <w:r>
        <w:t xml:space="preserve">The fleeting moments of connection I'd had with the women, the intoxicating rush of danger, the false sense of freedom—these were all distractions, a smokescreen hiding the grim reality of my </w:t>
        <w:br/>
        <w:t>situation. The thrill of the chase, the adrenaline rush, the feeling of power derived from defying authority—these temporary highs only served to mask the gnawing emptiness within me. The alcohol numbed the pain, blurring the lines between reality and illusion, reinforcing the cycle of self-destruction. Yet, beneath the surface, something was shifting. The seeds of doubt, previously dormant, were beginning to sprout.</w:t>
      </w:r>
    </w:p>
    <w:p w14:paraId="0A461DEF" w14:textId="77777777" w:rsidR="00A42D0D" w:rsidRDefault="00000000">
      <w:pPr>
        <w:autoSpaceDE w:val="0"/>
        <w:autoSpaceDN w:val="0"/>
        <w:spacing w:before="264" w:after="0" w:line="264" w:lineRule="exact"/>
      </w:pPr>
      <w:r>
        <w:t xml:space="preserve">The more time I spent in and out of jail, the more I realized that the system wasn't as simple as I'd initially perceived. There were </w:t>
        <w:br/>
        <w:t>moments of kindness, of surprising compassion, from officers who witnessed beyond the hardened exterior, glimpsed the vulnerable human beneath the layers of anger and defiance. These moments, though rare, were like glimmers of light piercing through the darkness, hinting at a different way of being. But I was still too far gone, too entrenched in the self-destructive behavior to acknowledge these moments of empathy.</w:t>
      </w:r>
    </w:p>
    <w:p w14:paraId="3EF6FFE3" w14:textId="77777777" w:rsidR="00A42D0D" w:rsidRDefault="00000000">
      <w:pPr>
        <w:autoSpaceDE w:val="0"/>
        <w:autoSpaceDN w:val="0"/>
        <w:spacing w:before="264" w:after="0" w:line="264" w:lineRule="exact"/>
      </w:pPr>
      <w:r>
        <w:t>The cycle continued, each minor offense a testament to my self-destructive nature. Each time I was released, I would return to the same self-destructive patterns, the same dangerous habits. My behavior was cyclical, a vicious pattern driven by a desperate need for self-sabotage. It was as if I needed the turmoil, the friction, the chaos. This need was far beyond the desire for a simple adrenaline rush. It was a dark, almost suicidal yearning for self-annihilation.</w:t>
      </w:r>
    </w:p>
    <w:p w14:paraId="24C38BCC" w14:textId="77777777" w:rsidR="00A42D0D" w:rsidRDefault="00A42D0D">
      <w:pPr>
        <w:sectPr w:rsidR="00A42D0D">
          <w:pgSz w:w="8000" w:h="12000"/>
          <w:pgMar w:top="1440" w:right="1440" w:bottom="1440" w:left="1440" w:header="720" w:footer="720" w:gutter="0"/>
          <w:cols w:space="720"/>
          <w:docGrid w:linePitch="360"/>
        </w:sectPr>
      </w:pPr>
    </w:p>
    <w:p w14:paraId="7CD6CCE6" w14:textId="77777777" w:rsidR="00A42D0D" w:rsidRDefault="00A42D0D">
      <w:pPr>
        <w:autoSpaceDE w:val="0"/>
        <w:autoSpaceDN w:val="0"/>
        <w:spacing w:after="78" w:line="220" w:lineRule="exact"/>
      </w:pPr>
    </w:p>
    <w:p w14:paraId="577F91CF" w14:textId="77777777" w:rsidR="00A42D0D" w:rsidRDefault="00000000">
      <w:pPr>
        <w:autoSpaceDE w:val="0"/>
        <w:autoSpaceDN w:val="0"/>
        <w:spacing w:before="58" w:after="0" w:line="264" w:lineRule="exact"/>
        <w:ind w:right="144"/>
      </w:pPr>
      <w:r>
        <w:t>My rebellion was an act of defiance against the world, against myself. I was not only fighting against the system, but also against any attempts to find solace and redemption.</w:t>
      </w:r>
    </w:p>
    <w:p w14:paraId="54098E96" w14:textId="77777777" w:rsidR="00A42D0D" w:rsidRDefault="00000000">
      <w:pPr>
        <w:autoSpaceDE w:val="0"/>
        <w:autoSpaceDN w:val="0"/>
        <w:spacing w:before="264" w:after="0" w:line="264" w:lineRule="exact"/>
      </w:pPr>
      <w:r>
        <w:t>The law, with its rigid structure and unwavering authority, stood as a stark contrast to the chaotic freedom I sought. It was a system I wanted to defy, to outsmart, to conquer. Yet each time I attempted to do so, I found myself not conquering the system, but rather, proving my own self-destructive tendencies. The law was a constant reminder of my failures, of my inability to conform, and to lead a life of normalcy. Each time I was apprehended, my ego was bruised. But rather than use this opportunity for reflection, I became more defiant, more intent on proving the system wrong.</w:t>
      </w:r>
    </w:p>
    <w:p w14:paraId="0DAFE8E9" w14:textId="77777777" w:rsidR="00A42D0D" w:rsidRDefault="00000000">
      <w:pPr>
        <w:autoSpaceDE w:val="0"/>
        <w:autoSpaceDN w:val="0"/>
        <w:spacing w:before="264" w:after="0" w:line="264" w:lineRule="exact"/>
      </w:pPr>
      <w:r>
        <w:t xml:space="preserve">The moments of clarity, the fleeting glimpses of hope, were quickly eclipsed by the intoxicating allure of the darkness. The cycle was relentless, each time spinning me further into the vortex of self-destruction. I was caught in a tangled web of my own making, a self-imposed prison with no visible escape route. The law was an obstacle, but it was also a grim reminder of my inability to escape my own self-destructive tendencies. Each time I was released, it was a temporary reprieve, a brief moment to regain my footing before tumbling back down the slope. The system was a backdrop, a </w:t>
        <w:br/>
        <w:t>mirror reflecting the true chaos that reigned within me. It was a chaos I embraced, a darkness I craved. And each encounter with the law, no matter how seemingly insignificant, brought me closer to a fate I seemed determined to embrace.</w:t>
      </w:r>
    </w:p>
    <w:p w14:paraId="3086F302" w14:textId="77777777" w:rsidR="00A42D0D" w:rsidRDefault="00A42D0D">
      <w:pPr>
        <w:sectPr w:rsidR="00A42D0D">
          <w:pgSz w:w="8000" w:h="12000"/>
          <w:pgMar w:top="1440" w:right="1440" w:bottom="1440" w:left="1440" w:header="720" w:footer="720" w:gutter="0"/>
          <w:cols w:space="720"/>
          <w:docGrid w:linePitch="360"/>
        </w:sectPr>
      </w:pPr>
    </w:p>
    <w:p w14:paraId="44256EB1" w14:textId="77777777" w:rsidR="00A42D0D" w:rsidRDefault="00A42D0D">
      <w:pPr>
        <w:autoSpaceDE w:val="0"/>
        <w:autoSpaceDN w:val="0"/>
        <w:spacing w:after="224" w:line="220" w:lineRule="exact"/>
      </w:pPr>
    </w:p>
    <w:p w14:paraId="6B144368" w14:textId="77777777" w:rsidR="00A42D0D" w:rsidRDefault="00000000">
      <w:pPr>
        <w:autoSpaceDE w:val="0"/>
        <w:autoSpaceDN w:val="0"/>
        <w:spacing w:after="0" w:line="330" w:lineRule="exact"/>
      </w:pPr>
      <w:r>
        <w:t>The Allure of Easy Money</w:t>
      </w:r>
    </w:p>
    <w:p w14:paraId="036AD516" w14:textId="77777777" w:rsidR="00A42D0D" w:rsidRDefault="00000000">
      <w:pPr>
        <w:autoSpaceDE w:val="0"/>
        <w:autoSpaceDN w:val="0"/>
        <w:spacing w:before="286" w:after="0" w:line="264" w:lineRule="exact"/>
      </w:pPr>
      <w:r>
        <w:t xml:space="preserve">The greasy spoon diner was a hive of activity at 3 AM. The air hung thick with the smell of stale coffee, frying bacon, and desperation. I sat nursing a lukewarm cup, the chipped mug mirroring the cracks in my own life. Across from me, Frankie “Fingers” Falcone, a man whose reputation preceded him like a bad smell, recounted his latest score – a jewelry heist from a ritzy uptown apartment. He’d gotten away clean, he claimed, pocketing a small fortune. He </w:t>
        <w:br/>
        <w:t>described the adrenaline, the thrill of the chase, the sweet taste of victory. He made it sound like a symphony of chaos, a masterpiece of calculated risk.</w:t>
      </w:r>
    </w:p>
    <w:p w14:paraId="347D5A7A" w14:textId="77777777" w:rsidR="00A42D0D" w:rsidRDefault="00000000">
      <w:pPr>
        <w:autoSpaceDE w:val="0"/>
        <w:autoSpaceDN w:val="0"/>
        <w:spacing w:before="264" w:after="0" w:line="264" w:lineRule="exact"/>
      </w:pPr>
      <w:r>
        <w:t xml:space="preserve">It was intoxicating. The sheer audacity of it, the ease with which he’d outwitted the system, the sheer volume of cash he now </w:t>
        <w:br/>
        <w:t xml:space="preserve">possessed. It was a siren song, luring me in with promises of escape, of a life beyond the squalor and despair I knew so well. For a </w:t>
        <w:br/>
        <w:t>fleeting moment, I envied him. His life, messy and dangerous as it was, held a certain… freedom. A freedom born not of responsibility or moral high ground, but of sheer, unadulterated audacity.</w:t>
      </w:r>
    </w:p>
    <w:p w14:paraId="4804B79D" w14:textId="77777777" w:rsidR="00A42D0D" w:rsidRDefault="00000000">
      <w:pPr>
        <w:autoSpaceDE w:val="0"/>
        <w:autoSpaceDN w:val="0"/>
        <w:spacing w:before="264" w:after="0" w:line="264" w:lineRule="exact"/>
      </w:pPr>
      <w:r>
        <w:t xml:space="preserve">He tossed a wad of cash onto the table – a careless display of wealth that stung my eyes. It wasn't just money; it was freedom. Freedom from the endless grind of dead-end jobs, from the gnawing hunger that never quite left, from the constant fear of eviction. It was a life of instant gratification, where consequences experienced distant, almost imaginary. Frankie’s words painted a vivid picture – a life lived on the edge, fueled by adrenaline and the intoxicating allure of </w:t>
        <w:br/>
        <w:t>effortless wealth.</w:t>
      </w:r>
    </w:p>
    <w:p w14:paraId="7804CBD6" w14:textId="77777777" w:rsidR="00A42D0D" w:rsidRDefault="00000000">
      <w:pPr>
        <w:autoSpaceDE w:val="0"/>
        <w:autoSpaceDN w:val="0"/>
        <w:spacing w:before="264" w:after="0" w:line="264" w:lineRule="exact"/>
      </w:pPr>
      <w:r>
        <w:t>“It’s easy, Ricky,” he’d said, his voice a low growl. “Easy money. All you gotta do is be smart, be bold, be… ruthless.”</w:t>
      </w:r>
    </w:p>
    <w:p w14:paraId="6B0CCDB8" w14:textId="77777777" w:rsidR="00A42D0D" w:rsidRDefault="00000000">
      <w:pPr>
        <w:autoSpaceDE w:val="0"/>
        <w:autoSpaceDN w:val="0"/>
        <w:spacing w:before="264" w:after="0" w:line="264" w:lineRule="exact"/>
        <w:ind w:right="144"/>
      </w:pPr>
      <w:r>
        <w:t>His words echoed in my mind, a persistent drumbeat against the quiet hum of the diner. I’d always been impulsive, reckless. My life had been a series of bad decisions, fueled by a burning need to escape the suffocating poverty that had defined my existence. Frankie’s story wasn't just a tale of crime; it was a tantalizing offer of a shortcut, a way out. A life beyond the endless cycle of hunger,</w:t>
      </w:r>
    </w:p>
    <w:p w14:paraId="653D0B25" w14:textId="77777777" w:rsidR="00A42D0D" w:rsidRDefault="00A42D0D">
      <w:pPr>
        <w:sectPr w:rsidR="00A42D0D">
          <w:pgSz w:w="8000" w:h="12000"/>
          <w:pgMar w:top="1440" w:right="1440" w:bottom="1440" w:left="1440" w:header="720" w:footer="720" w:gutter="0"/>
          <w:cols w:space="720"/>
          <w:docGrid w:linePitch="360"/>
        </w:sectPr>
      </w:pPr>
    </w:p>
    <w:p w14:paraId="71E17BA8" w14:textId="77777777" w:rsidR="00A42D0D" w:rsidRDefault="00A42D0D">
      <w:pPr>
        <w:autoSpaceDE w:val="0"/>
        <w:autoSpaceDN w:val="0"/>
        <w:spacing w:after="78" w:line="220" w:lineRule="exact"/>
      </w:pPr>
    </w:p>
    <w:p w14:paraId="7251C77A" w14:textId="77777777" w:rsidR="00A42D0D" w:rsidRDefault="00000000">
      <w:pPr>
        <w:autoSpaceDE w:val="0"/>
        <w:autoSpaceDN w:val="0"/>
        <w:spacing w:after="0" w:line="322" w:lineRule="exact"/>
      </w:pPr>
      <w:r>
        <w:t>desperation, and barely-held-together hope.</w:t>
      </w:r>
    </w:p>
    <w:p w14:paraId="465E7F71" w14:textId="77777777" w:rsidR="00A42D0D" w:rsidRDefault="00000000">
      <w:pPr>
        <w:autoSpaceDE w:val="0"/>
        <w:autoSpaceDN w:val="0"/>
        <w:spacing w:before="264" w:after="0" w:line="264" w:lineRule="exact"/>
        <w:ind w:right="144"/>
      </w:pPr>
      <w:r>
        <w:t>The allure of easy money was a seductive whisper, a constant temptation that danced on the edges of my consciousness. It was a powerful force, far stronger than any moral compass I might have possessed. It promised a quick fix, a temporary escape from the harsh realities of my life. It was the kind of escape I desperately craved.</w:t>
      </w:r>
    </w:p>
    <w:p w14:paraId="324BF016" w14:textId="77777777" w:rsidR="00A42D0D" w:rsidRDefault="00000000">
      <w:pPr>
        <w:autoSpaceDE w:val="0"/>
        <w:autoSpaceDN w:val="0"/>
        <w:spacing w:before="264" w:after="0" w:line="264" w:lineRule="exact"/>
        <w:ind w:right="144"/>
      </w:pPr>
      <w:r>
        <w:t>That night, I didn’t go home. I found myself drawn to the dark alleys and shadowy corners of the city, the pulsing rhythm of the streets lulling me into a state of heightened awareness. The city at night experienced different – raw, alive, brimming with possibility, and danger. The possibilities were tempting, the danger exhilarating.</w:t>
      </w:r>
    </w:p>
    <w:p w14:paraId="26465442" w14:textId="77777777" w:rsidR="00A42D0D" w:rsidRDefault="00000000">
      <w:pPr>
        <w:autoSpaceDE w:val="0"/>
        <w:autoSpaceDN w:val="0"/>
        <w:spacing w:before="264" w:after="0" w:line="264" w:lineRule="exact"/>
        <w:ind w:right="144"/>
      </w:pPr>
      <w:r>
        <w:t>My first foray into “easy money” was clumsy and amateurish. I targeted a liquor store, a small, run-down place on the edge of town. The plan, if you could call it that, was simple: grab a few bottles of cheap whiskey, disappear into the night. It experienced thrilling, almost exhilarating in its simplicity. But the thrill was short-lived. The store owner, a burly man with a face like granite, caught me red-handed. The fight was brief, brutal, and left me with a split lip and a bruised ego. I escaped with nothing but a few scrapes and a renewed sense of my own ineptitude.</w:t>
      </w:r>
    </w:p>
    <w:p w14:paraId="731B40C4" w14:textId="77777777" w:rsidR="00A42D0D" w:rsidRDefault="00000000">
      <w:pPr>
        <w:autoSpaceDE w:val="0"/>
        <w:autoSpaceDN w:val="0"/>
        <w:spacing w:before="264" w:after="0" w:line="264" w:lineRule="exact"/>
      </w:pPr>
      <w:r>
        <w:t>The next attempt was slightly more sophisticated. I joined a crew, a ragtag bunch of petty thieves who operated under the radar. We hit convenience stores, gas stations, anything that offered a quick score. The money was paltry, barely enough to feed myself for a week, but it was a taste of the life Frankie had described. A life where the rules didn't apply, where the rewards, however meager, came swiftly.</w:t>
      </w:r>
    </w:p>
    <w:p w14:paraId="77908268" w14:textId="77777777" w:rsidR="00A42D0D" w:rsidRDefault="00000000">
      <w:pPr>
        <w:autoSpaceDE w:val="0"/>
        <w:autoSpaceDN w:val="0"/>
        <w:spacing w:before="264" w:after="0" w:line="264" w:lineRule="exact"/>
      </w:pPr>
      <w:r>
        <w:t>I rationalized it, of course. I told myself it was survival. It was a means to an end, a necessary evil in a world that offered no other options. It was a way to fight back against a system that had left me with nothing. The lies experienced like a shield, protecting me from the guilt and the fear that threatened to consume me.</w:t>
      </w:r>
    </w:p>
    <w:p w14:paraId="7DE7BC80" w14:textId="77777777" w:rsidR="00A42D0D" w:rsidRDefault="00000000">
      <w:pPr>
        <w:autoSpaceDE w:val="0"/>
        <w:autoSpaceDN w:val="0"/>
        <w:spacing w:before="206" w:after="0" w:line="322" w:lineRule="exact"/>
      </w:pPr>
      <w:r>
        <w:t>The money, however, did little to alleviate the emptiness. The</w:t>
      </w:r>
    </w:p>
    <w:p w14:paraId="3E3769EB" w14:textId="77777777" w:rsidR="00A42D0D" w:rsidRDefault="00A42D0D">
      <w:pPr>
        <w:sectPr w:rsidR="00A42D0D">
          <w:pgSz w:w="8000" w:h="12000"/>
          <w:pgMar w:top="1440" w:right="1440" w:bottom="1440" w:left="1440" w:header="720" w:footer="720" w:gutter="0"/>
          <w:cols w:space="720"/>
          <w:docGrid w:linePitch="360"/>
        </w:sectPr>
      </w:pPr>
    </w:p>
    <w:p w14:paraId="6EE73A1B" w14:textId="77777777" w:rsidR="00A42D0D" w:rsidRDefault="00A42D0D">
      <w:pPr>
        <w:autoSpaceDE w:val="0"/>
        <w:autoSpaceDN w:val="0"/>
        <w:spacing w:after="78" w:line="220" w:lineRule="exact"/>
      </w:pPr>
    </w:p>
    <w:p w14:paraId="37AD0091" w14:textId="77777777" w:rsidR="00A42D0D" w:rsidRDefault="00000000">
      <w:pPr>
        <w:autoSpaceDE w:val="0"/>
        <w:autoSpaceDN w:val="0"/>
        <w:spacing w:before="58" w:after="0" w:line="264" w:lineRule="exact"/>
      </w:pPr>
      <w:r>
        <w:t>fleeting highs of the score were quickly replaced by the cold reality of my situation. The constant fear of getting caught, the gnawing anxiety, the uncertainty of my next meal – these were the true prices of my ill-gotten gains. The cycle of theft, escape, and fear became a self-perpetuating machine, a vicious circle I couldn't seem to break free from.</w:t>
      </w:r>
    </w:p>
    <w:p w14:paraId="02FB7DBE" w14:textId="77777777" w:rsidR="00A42D0D" w:rsidRDefault="00000000">
      <w:pPr>
        <w:autoSpaceDE w:val="0"/>
        <w:autoSpaceDN w:val="0"/>
        <w:spacing w:before="264" w:after="0" w:line="264" w:lineRule="exact"/>
        <w:ind w:right="144"/>
      </w:pPr>
      <w:r>
        <w:t>Each successful heist, no matter how small, fueled my desperation for more. It became an addiction, a twisted need that fed on itself.</w:t>
      </w:r>
    </w:p>
    <w:p w14:paraId="051384F2" w14:textId="77777777" w:rsidR="00A42D0D" w:rsidRDefault="00000000">
      <w:pPr>
        <w:autoSpaceDE w:val="0"/>
        <w:autoSpaceDN w:val="0"/>
        <w:spacing w:before="58" w:after="0" w:line="264" w:lineRule="exact"/>
      </w:pPr>
      <w:r>
        <w:t xml:space="preserve">The thrill of the risk, the adrenaline rush, the temporary escape from reality – these were the intoxicating rewards that </w:t>
        <w:br/>
        <w:t>overshadowed the inevitable consequences. The consequences were always there, looming in the shadows, waiting to strike.</w:t>
      </w:r>
    </w:p>
    <w:p w14:paraId="58DFDDC1" w14:textId="77777777" w:rsidR="00A42D0D" w:rsidRDefault="00000000">
      <w:pPr>
        <w:autoSpaceDE w:val="0"/>
        <w:autoSpaceDN w:val="0"/>
        <w:spacing w:before="264" w:after="0" w:line="264" w:lineRule="exact"/>
      </w:pPr>
      <w:r>
        <w:t>The brief period of comfort was always short-lived, soon replaced by a growing sense of unease and fear. The money would soon dwindle, leaving me right back where I started: on the edge of starvation, desperately trying to survive another day. The cycle continued, each attempt to outrun my circumstances drawing me deeper into the darkness. I was caught in a trap of my own design, a self-imposed prison built on the false promise of easy money.</w:t>
      </w:r>
    </w:p>
    <w:p w14:paraId="1F4B1B89" w14:textId="77777777" w:rsidR="00A42D0D" w:rsidRDefault="00000000">
      <w:pPr>
        <w:autoSpaceDE w:val="0"/>
        <w:autoSpaceDN w:val="0"/>
        <w:spacing w:before="264" w:after="0" w:line="264" w:lineRule="exact"/>
        <w:ind w:right="144"/>
      </w:pPr>
      <w:r>
        <w:t>The stolen money, initially a beacon of hope, experienced tainted. It represented the erosion of my integrity, the surrender of my morality. Every dollar was a reminder of my complicity in the world of crime, a constant reminder of the path I had chosen. The money provided temporary relief, but it also served as a constant reminder of my moral failings, of the things I had done to acquire it.</w:t>
      </w:r>
    </w:p>
    <w:p w14:paraId="1F6C0693" w14:textId="77777777" w:rsidR="00A42D0D" w:rsidRDefault="00000000">
      <w:pPr>
        <w:autoSpaceDE w:val="0"/>
        <w:autoSpaceDN w:val="0"/>
        <w:spacing w:before="264" w:after="0" w:line="264" w:lineRule="exact"/>
      </w:pPr>
      <w:r>
        <w:t>The truth was, the easy money wasn't so easy after all. It came at a cost, a price far higher than I had ever imagined. The allure of quick riches was a deceptive mirage, a deceptive promise of escape that only led deeper into despair. The freedom it promised was an illusion, a fleeting escape that left me more trapped and isolated than ever before.</w:t>
      </w:r>
    </w:p>
    <w:p w14:paraId="0E450AE6" w14:textId="77777777" w:rsidR="00A42D0D" w:rsidRDefault="00000000">
      <w:pPr>
        <w:autoSpaceDE w:val="0"/>
        <w:autoSpaceDN w:val="0"/>
        <w:spacing w:before="264" w:after="0" w:line="264" w:lineRule="exact"/>
      </w:pPr>
      <w:r>
        <w:t>The constant fear, the paranoia, the ever-present threat of arrest –these were the unspoken costs of the life I'd chosen. The easy money was a poisoned chalice, a tempting reward with devastating</w:t>
      </w:r>
    </w:p>
    <w:p w14:paraId="09BFD6B3" w14:textId="77777777" w:rsidR="00A42D0D" w:rsidRDefault="00A42D0D">
      <w:pPr>
        <w:sectPr w:rsidR="00A42D0D">
          <w:pgSz w:w="8000" w:h="12000"/>
          <w:pgMar w:top="1440" w:right="1440" w:bottom="1440" w:left="1440" w:header="720" w:footer="720" w:gutter="0"/>
          <w:cols w:space="720"/>
          <w:docGrid w:linePitch="360"/>
        </w:sectPr>
      </w:pPr>
    </w:p>
    <w:p w14:paraId="1F9C4CE6" w14:textId="77777777" w:rsidR="00A42D0D" w:rsidRDefault="00A42D0D">
      <w:pPr>
        <w:autoSpaceDE w:val="0"/>
        <w:autoSpaceDN w:val="0"/>
        <w:spacing w:after="78" w:line="220" w:lineRule="exact"/>
      </w:pPr>
    </w:p>
    <w:p w14:paraId="4A3ECC0D" w14:textId="77777777" w:rsidR="00A42D0D" w:rsidRDefault="00000000">
      <w:pPr>
        <w:autoSpaceDE w:val="0"/>
        <w:autoSpaceDN w:val="0"/>
        <w:spacing w:before="58" w:after="0" w:line="264" w:lineRule="exact"/>
      </w:pPr>
      <w:r>
        <w:t>consequences. The weight of my actions began to crush me, the hollow feeling of emptiness growing more profound. It became increasingly clear that the quick fixes, the temporary escapes, were actually leading me further away from the life I had always yearned for.</w:t>
      </w:r>
    </w:p>
    <w:p w14:paraId="6626E6E9" w14:textId="77777777" w:rsidR="00A42D0D" w:rsidRDefault="00000000">
      <w:pPr>
        <w:autoSpaceDE w:val="0"/>
        <w:autoSpaceDN w:val="0"/>
        <w:spacing w:before="264" w:after="0" w:line="264" w:lineRule="exact"/>
      </w:pPr>
      <w:r>
        <w:t>The reality was stark: the easy money wasn't easy, and the freedom it promised was a cruel lie. The intoxicating allure was a dangerous mirage, a path that led only to destruction. And I was hurtling towards it, faster and faster, with every stolen dollar and every reckless act. I knew, deep down, that this path would lead me to ruin. But the allure of easy money, the promise of escape, was too strong to resist. The whispers had turned into a roar, and I was drowning in its intoxicating and ultimately destructive sound. The seeds of doubt were buried under a mountain of guilt and self-deception. And soon, the mountain would crumble.</w:t>
      </w:r>
    </w:p>
    <w:p w14:paraId="7D7570D3" w14:textId="77777777" w:rsidR="00A42D0D" w:rsidRDefault="00A42D0D">
      <w:pPr>
        <w:sectPr w:rsidR="00A42D0D">
          <w:pgSz w:w="8000" w:h="12000"/>
          <w:pgMar w:top="1440" w:right="1440" w:bottom="1440" w:left="1440" w:header="720" w:footer="720" w:gutter="0"/>
          <w:cols w:space="720"/>
          <w:docGrid w:linePitch="360"/>
        </w:sectPr>
      </w:pPr>
    </w:p>
    <w:p w14:paraId="1D765C58" w14:textId="77777777" w:rsidR="00A42D0D" w:rsidRDefault="00A42D0D">
      <w:pPr>
        <w:autoSpaceDE w:val="0"/>
        <w:autoSpaceDN w:val="0"/>
        <w:spacing w:after="224" w:line="220" w:lineRule="exact"/>
      </w:pPr>
    </w:p>
    <w:p w14:paraId="60C16206" w14:textId="77777777" w:rsidR="00A42D0D" w:rsidRDefault="00000000">
      <w:pPr>
        <w:autoSpaceDE w:val="0"/>
        <w:autoSpaceDN w:val="0"/>
        <w:spacing w:after="0" w:line="330" w:lineRule="exact"/>
      </w:pPr>
      <w:r>
        <w:t>A Taste of Freedom and Regret</w:t>
      </w:r>
    </w:p>
    <w:p w14:paraId="75DA7A03" w14:textId="77777777" w:rsidR="00A42D0D" w:rsidRDefault="00000000">
      <w:pPr>
        <w:autoSpaceDE w:val="0"/>
        <w:autoSpaceDN w:val="0"/>
        <w:spacing w:before="286" w:after="0" w:line="264" w:lineRule="exact"/>
        <w:ind w:right="144"/>
      </w:pPr>
      <w:r>
        <w:t>The stolen cash experienced greasy in my hands, a wad of hundred-dollar bills that promised a life beyond the grimy reality of my existence.</w:t>
      </w:r>
    </w:p>
    <w:p w14:paraId="5987AC44" w14:textId="77777777" w:rsidR="00A42D0D" w:rsidRDefault="00000000">
      <w:pPr>
        <w:autoSpaceDE w:val="0"/>
        <w:autoSpaceDN w:val="0"/>
        <w:spacing w:before="60" w:after="0" w:line="264" w:lineRule="exact"/>
      </w:pPr>
      <w:r>
        <w:t>We’d hit the Diamond Exchange, a daring job orchestrated by Sal Demarco, a man whose smile was as sharp as a shiv. It was a blur of adrenaline and calculated risk, a whirlwind of action that left me breathless and euphoric. For the first time in a long time, I experienced powerful, untouchable. We'd gotten away clean, disappearing into the night like phantoms, leaving behind only the faint scent of fear and the echo of shattered glass.</w:t>
      </w:r>
    </w:p>
    <w:p w14:paraId="44E88B30" w14:textId="77777777" w:rsidR="00A42D0D" w:rsidRDefault="00000000">
      <w:pPr>
        <w:autoSpaceDE w:val="0"/>
        <w:autoSpaceDN w:val="0"/>
        <w:spacing w:before="264" w:after="0" w:line="264" w:lineRule="exact"/>
      </w:pPr>
      <w:r>
        <w:t xml:space="preserve">That night, I didn't sleep. The money was a tangible manifestation of my newfound freedom, a symbol of rebellion against the crushing weight of poverty. I spent hours counting it, feeling the crisp </w:t>
        <w:br/>
        <w:t>texture of the bills against my fingertips, each one a testament to my audacity. I bought myself a decent meal – steak, real potatoes, a bottle of cheap wine – a luxury I hadn't afforded myself in years. The taste was exquisite, a symphony of flavors that danced on my tongue, a stark contrast to the bland, tasteless gruel that had been my usual fare.</w:t>
      </w:r>
    </w:p>
    <w:p w14:paraId="28308C27" w14:textId="77777777" w:rsidR="00A42D0D" w:rsidRDefault="00000000">
      <w:pPr>
        <w:autoSpaceDE w:val="0"/>
        <w:autoSpaceDN w:val="0"/>
        <w:spacing w:before="264" w:after="0" w:line="264" w:lineRule="exact"/>
        <w:ind w:right="144"/>
      </w:pPr>
      <w:r>
        <w:t>Later, I bought new clothes – clothes that didn’t smell of stale smoke and desperation. They were simple, but they experienced luxurious.</w:t>
      </w:r>
    </w:p>
    <w:p w14:paraId="697D743B" w14:textId="77777777" w:rsidR="00A42D0D" w:rsidRDefault="00000000">
      <w:pPr>
        <w:autoSpaceDE w:val="0"/>
        <w:autoSpaceDN w:val="0"/>
        <w:spacing w:before="60" w:after="0" w:line="264" w:lineRule="exact"/>
        <w:ind w:right="144"/>
      </w:pPr>
      <w:r>
        <w:t>For a fleeting moment, I experienced like a different person, a person unburdened by the weight of my past. I wandered the streets, feeling a sense of exhilaration that was both intoxicating and terrifying. The city lights seemed brighter, the air cleaner, the people less menacing. It was a strange, surreal feeling – a sense of belonging, however fleeting.</w:t>
      </w:r>
    </w:p>
    <w:p w14:paraId="0CE0E0E4" w14:textId="77777777" w:rsidR="00A42D0D" w:rsidRDefault="00000000">
      <w:pPr>
        <w:autoSpaceDE w:val="0"/>
        <w:autoSpaceDN w:val="0"/>
        <w:spacing w:before="264" w:after="0" w:line="264" w:lineRule="exact"/>
        <w:ind w:right="144"/>
      </w:pPr>
      <w:r>
        <w:t>This taste of freedom, however, was bittersweet. The euphoria was punctuated by a nagging undercurrent of fear, a constant reminder of the precariousness of my situation. The money, the new clothes, the decent meal – they were all temporary. They were just a brief respite from the harsh realities of my life, a fleeting illusion of escape.</w:t>
      </w:r>
    </w:p>
    <w:p w14:paraId="2A203C0F" w14:textId="77777777" w:rsidR="00A42D0D" w:rsidRDefault="00000000">
      <w:pPr>
        <w:autoSpaceDE w:val="0"/>
        <w:autoSpaceDN w:val="0"/>
        <w:spacing w:before="204" w:after="0" w:line="324" w:lineRule="exact"/>
      </w:pPr>
      <w:r>
        <w:t>The next few days were a whirlwind of reckless abandon. I bought</w:t>
      </w:r>
    </w:p>
    <w:p w14:paraId="31ACCBE4" w14:textId="77777777" w:rsidR="00A42D0D" w:rsidRDefault="00A42D0D">
      <w:pPr>
        <w:sectPr w:rsidR="00A42D0D">
          <w:pgSz w:w="8000" w:h="12000"/>
          <w:pgMar w:top="1440" w:right="1440" w:bottom="1440" w:left="1440" w:header="720" w:footer="720" w:gutter="0"/>
          <w:cols w:space="720"/>
          <w:docGrid w:linePitch="360"/>
        </w:sectPr>
      </w:pPr>
    </w:p>
    <w:p w14:paraId="4D16A565" w14:textId="77777777" w:rsidR="00A42D0D" w:rsidRDefault="00A42D0D">
      <w:pPr>
        <w:autoSpaceDE w:val="0"/>
        <w:autoSpaceDN w:val="0"/>
        <w:spacing w:after="78" w:line="220" w:lineRule="exact"/>
      </w:pPr>
    </w:p>
    <w:p w14:paraId="78D3FD0A" w14:textId="77777777" w:rsidR="00A42D0D" w:rsidRDefault="00000000">
      <w:pPr>
        <w:autoSpaceDE w:val="0"/>
        <w:autoSpaceDN w:val="0"/>
        <w:spacing w:before="58" w:after="0" w:line="264" w:lineRule="exact"/>
      </w:pPr>
      <w:r>
        <w:t xml:space="preserve">things I didn't need – cheap trinkets, pointless gadgets, things that provided momentary pleasure but ultimately left me feeling emptier than before. I drank too much, indulging in a hedonistic spree that was both exhilarating and self-destructive. The money vanished quickly, melting away like snow in the spring sun. With each </w:t>
        <w:br/>
        <w:t>passing day, the intoxicating high of the heist faded, replaced by a familiar, gnawing emptiness.</w:t>
      </w:r>
    </w:p>
    <w:p w14:paraId="779F514E" w14:textId="77777777" w:rsidR="00A42D0D" w:rsidRDefault="00000000">
      <w:pPr>
        <w:autoSpaceDE w:val="0"/>
        <w:autoSpaceDN w:val="0"/>
        <w:spacing w:before="264" w:after="0" w:line="264" w:lineRule="exact"/>
        <w:ind w:right="144"/>
      </w:pPr>
      <w:r>
        <w:t>The cycle began anew. The hunger returned, the desperation intensified, and the ever-present fear of getting caught gnawed at my insides. I found myself back in the familiar territory of petty theft, the adrenaline rush no longer a source of exhilaration but a desperate attempt to fill the void. The freedom I had briefly tasted turned into a bitter mockery, a reminder of the precariousness of my existence.</w:t>
      </w:r>
    </w:p>
    <w:p w14:paraId="35FF1419" w14:textId="77777777" w:rsidR="00A42D0D" w:rsidRDefault="00000000">
      <w:pPr>
        <w:autoSpaceDE w:val="0"/>
        <w:autoSpaceDN w:val="0"/>
        <w:spacing w:before="264" w:after="0" w:line="264" w:lineRule="exact"/>
      </w:pPr>
      <w:r>
        <w:t xml:space="preserve">This time, the consequences were swift and brutal. Sal Demarco, always a calculating man, had betrayed me. He’d set me up, leaving me to take the fall for the Diamond Exchange heist. The police arrived in the dead of night, their flashlights cutting through the darkness like knives. The arrest was swift, brutal, and </w:t>
        <w:br/>
        <w:t>unceremonious. The handcuffs experienced cold and heavy, a symbol of my impending doom. The freedom I had tasted so briefly turned to ashes in my mouth.</w:t>
      </w:r>
    </w:p>
    <w:p w14:paraId="15B2D92D" w14:textId="77777777" w:rsidR="00A42D0D" w:rsidRDefault="00000000">
      <w:pPr>
        <w:autoSpaceDE w:val="0"/>
        <w:autoSpaceDN w:val="0"/>
        <w:spacing w:before="264" w:after="0" w:line="264" w:lineRule="exact"/>
        <w:ind w:right="144"/>
      </w:pPr>
      <w:r>
        <w:t>The trial was a blur of legal jargon and cold stares. Sal, of course, remained silent, his silence a testament to his ruthlessness. My lawyer, a tired-looking man with a perpetual frown, did his best, but it was a losing battle. The evidence was stacked against me, irrefutable, undeniable. I knew, as the judge delivered the verdict, that my life was over. The gavel fell like a guillotine, severing my connection to the world outside. The sentence: twenty years.</w:t>
      </w:r>
    </w:p>
    <w:p w14:paraId="094261E0" w14:textId="77777777" w:rsidR="00A42D0D" w:rsidRDefault="00000000">
      <w:pPr>
        <w:autoSpaceDE w:val="0"/>
        <w:autoSpaceDN w:val="0"/>
        <w:spacing w:before="264" w:after="0" w:line="264" w:lineRule="exact"/>
      </w:pPr>
      <w:r>
        <w:t>Twenty years – a lifetime lost in the suffocating confines of a prison cell. Twenty years of regret, of missed opportunities, of what-ifs that would haunt me until the day I died. The freedom I had so desperately craved had become a cruel phantom, an illusion that had lured me into a trap of my own making.</w:t>
      </w:r>
    </w:p>
    <w:p w14:paraId="52B18FA3" w14:textId="77777777" w:rsidR="00A42D0D" w:rsidRDefault="00000000">
      <w:pPr>
        <w:autoSpaceDE w:val="0"/>
        <w:autoSpaceDN w:val="0"/>
        <w:spacing w:before="206" w:after="0" w:line="322" w:lineRule="exact"/>
      </w:pPr>
      <w:r>
        <w:t>The prison was a concrete tomb, a place where hope went to die.</w:t>
      </w:r>
    </w:p>
    <w:p w14:paraId="00E04213" w14:textId="77777777" w:rsidR="00A42D0D" w:rsidRDefault="00A42D0D">
      <w:pPr>
        <w:sectPr w:rsidR="00A42D0D">
          <w:pgSz w:w="8000" w:h="12000"/>
          <w:pgMar w:top="1440" w:right="1440" w:bottom="1440" w:left="1440" w:header="720" w:footer="720" w:gutter="0"/>
          <w:cols w:space="720"/>
          <w:docGrid w:linePitch="360"/>
        </w:sectPr>
      </w:pPr>
    </w:p>
    <w:p w14:paraId="36538EEC" w14:textId="77777777" w:rsidR="00A42D0D" w:rsidRDefault="00A42D0D">
      <w:pPr>
        <w:autoSpaceDE w:val="0"/>
        <w:autoSpaceDN w:val="0"/>
        <w:spacing w:after="78" w:line="220" w:lineRule="exact"/>
      </w:pPr>
    </w:p>
    <w:p w14:paraId="3E9EBA2B" w14:textId="77777777" w:rsidR="00A42D0D" w:rsidRDefault="00000000">
      <w:pPr>
        <w:autoSpaceDE w:val="0"/>
        <w:autoSpaceDN w:val="0"/>
        <w:spacing w:before="58" w:after="0" w:line="264" w:lineRule="exact"/>
      </w:pPr>
      <w:r>
        <w:t>The days bled into each other, indistinguishable, a monotonous cycle of bleakness and despair. The faces of my fellow inmates were etched with the same desperation, the same emptiness that I carried within. We were all broken men, victims of circumstance, pawns in a game we never understood.</w:t>
      </w:r>
    </w:p>
    <w:p w14:paraId="6A58DF08" w14:textId="77777777" w:rsidR="00A42D0D" w:rsidRDefault="00000000">
      <w:pPr>
        <w:autoSpaceDE w:val="0"/>
        <w:autoSpaceDN w:val="0"/>
        <w:spacing w:before="264" w:after="0" w:line="264" w:lineRule="exact"/>
      </w:pPr>
      <w:r>
        <w:t>I spent my days lost in thought, replaying the events that led to my downfall. I witnessed the faces of those I'd hurt, the families I'd wronged. I saw the look of betrayal in Frankie's eyes, the cold calculation in Sal's. I saw the disappointment in my mother's eyes, a pain that would forever haunt me. The weight of my actions was crushing, an unbearable burden that I would carry for the rest of my life.</w:t>
      </w:r>
    </w:p>
    <w:p w14:paraId="6E7126D2" w14:textId="77777777" w:rsidR="00A42D0D" w:rsidRDefault="00000000">
      <w:pPr>
        <w:autoSpaceDE w:val="0"/>
        <w:autoSpaceDN w:val="0"/>
        <w:spacing w:before="264" w:after="0" w:line="264" w:lineRule="exact"/>
      </w:pPr>
      <w:r>
        <w:t xml:space="preserve">The fleeting taste of freedom was a cruel irony, a cruel reminder of what I had lost. It wasn't the money, the clothes, or the fleeting sense of belonging; it was the chance to live a life free from the grip of despair and self-destruction. It was a chance I squandered, </w:t>
        <w:br/>
        <w:t>throwing it away in a reckless pursuit of a false promise. Now, all I was left with was regret, a deep, abiding regret that would follow me to my grave. The cold, hard reality of my prison sentence was a harsh teacher, a brutal lesson in the irreversible nature of choices. The freedom I craved so intensely had become a prison of its own, a testament to the destructive power of impulsive actions. And in the quiet solitude of my cell, I was left to contemplate the bitter taste of my own folly, the haunting echo of a freedom lost forever.</w:t>
      </w:r>
    </w:p>
    <w:p w14:paraId="05EB3C3B" w14:textId="77777777" w:rsidR="00A42D0D" w:rsidRDefault="00A42D0D">
      <w:pPr>
        <w:sectPr w:rsidR="00A42D0D">
          <w:pgSz w:w="8000" w:h="12000"/>
          <w:pgMar w:top="1440" w:right="1440" w:bottom="1440" w:left="1440" w:header="720" w:footer="720" w:gutter="0"/>
          <w:cols w:space="720"/>
          <w:docGrid w:linePitch="360"/>
        </w:sectPr>
      </w:pPr>
    </w:p>
    <w:p w14:paraId="2C725350" w14:textId="77777777" w:rsidR="00A42D0D" w:rsidRDefault="00A42D0D">
      <w:pPr>
        <w:autoSpaceDE w:val="0"/>
        <w:autoSpaceDN w:val="0"/>
        <w:spacing w:after="224" w:line="220" w:lineRule="exact"/>
      </w:pPr>
    </w:p>
    <w:p w14:paraId="38F30086" w14:textId="77777777" w:rsidR="00A42D0D" w:rsidRDefault="00000000">
      <w:pPr>
        <w:autoSpaceDE w:val="0"/>
        <w:autoSpaceDN w:val="0"/>
        <w:spacing w:after="0" w:line="330" w:lineRule="exact"/>
      </w:pPr>
      <w:r>
        <w:t>The Trigger Incident</w:t>
      </w:r>
    </w:p>
    <w:p w14:paraId="5D67F410" w14:textId="77777777" w:rsidR="00A42D0D" w:rsidRDefault="00000000">
      <w:pPr>
        <w:autoSpaceDE w:val="0"/>
        <w:autoSpaceDN w:val="0"/>
        <w:spacing w:before="286" w:after="0" w:line="264" w:lineRule="exact"/>
      </w:pPr>
      <w:r>
        <w:t>The air hung thick with the smell of stale beer and desperation. It was a Tuesday night, not unlike any other Tuesday night in the grimy backroom of O’Malley’s, where shadows danced with the flickering neon signs and the clink of glasses drowned out the city’s low hum. Frankie, my best friend since childhood, was nursing a pint, his face etched with the weariness that comes from a life spent dodging bullets and broken promises. He’d been quieter than usual, a silence that experienced heavy, suffocating, pregnant with unspoken worries.</w:t>
      </w:r>
    </w:p>
    <w:p w14:paraId="780AEC6A" w14:textId="77777777" w:rsidR="00A42D0D" w:rsidRDefault="00000000">
      <w:pPr>
        <w:autoSpaceDE w:val="0"/>
        <w:autoSpaceDN w:val="0"/>
        <w:spacing w:before="264" w:after="0" w:line="264" w:lineRule="exact"/>
      </w:pPr>
      <w:r>
        <w:t xml:space="preserve">Across the room, Sal Demarco sat like a coiled viper, his eyes </w:t>
        <w:br/>
        <w:t>glittering in the dim light. He was surrounded by a crew of his goons, their faces impassive, their bodies tense, ready for anything. Sal had a way of making you feel uncomfortable, even when he was smiling, a smile that never quite reached his cold, calculating eyes. He’d orchestrated the Diamond Exchange heist, and the thrill of the score was still coursing through my veins, a potent cocktail of adrenaline and fear.</w:t>
      </w:r>
    </w:p>
    <w:p w14:paraId="561CA035" w14:textId="77777777" w:rsidR="00A42D0D" w:rsidRDefault="00000000">
      <w:pPr>
        <w:autoSpaceDE w:val="0"/>
        <w:autoSpaceDN w:val="0"/>
        <w:spacing w:before="264" w:after="0" w:line="264" w:lineRule="exact"/>
      </w:pPr>
      <w:r>
        <w:t>The argument started over a pittance – a few thousand dollars that Sal claimed were missing from the take. Frankie, ever the loyal friend, stood his ground, denying any involvement, his voice shaking with a mixture of anger and fear. Sal’s smile twisted into a sneer. His men moved closer, the air growing thick with menace. I tried to intercede, to defuse the situation, but my words were swallowed by the rising tension.</w:t>
      </w:r>
    </w:p>
    <w:p w14:paraId="233AFB48" w14:textId="77777777" w:rsidR="00A42D0D" w:rsidRDefault="00000000">
      <w:pPr>
        <w:autoSpaceDE w:val="0"/>
        <w:autoSpaceDN w:val="0"/>
        <w:spacing w:before="264" w:after="0" w:line="264" w:lineRule="exact"/>
        <w:ind w:right="144"/>
      </w:pPr>
      <w:r>
        <w:t>Sal’s hand darted to his waistband, and I witnessed the glint of steel. He pulled out a .38 revolver, its cold, metallic gleam reflecting the desperate light in Frankie’s eyes. The room fell silent, every breath held captive, every heart pounding a frantic rhythm against the ribs. For a moment, time seemed to stop, suspended in that awful, excruciating space between action and consequence.</w:t>
      </w:r>
    </w:p>
    <w:p w14:paraId="28C6AD75" w14:textId="77777777" w:rsidR="00A42D0D" w:rsidRDefault="00000000">
      <w:pPr>
        <w:autoSpaceDE w:val="0"/>
        <w:autoSpaceDN w:val="0"/>
        <w:spacing w:before="264" w:after="0" w:line="264" w:lineRule="exact"/>
        <w:ind w:right="288"/>
      </w:pPr>
      <w:r>
        <w:t>Then, chaos erupted. The room exploded into a maelstrom of shouting, shoving, and the shattering of glass. Frankie lunged for Sal, his fists swinging wildly, fueled by a desperate, primal rage.</w:t>
      </w:r>
    </w:p>
    <w:p w14:paraId="68F93319" w14:textId="77777777" w:rsidR="00A42D0D" w:rsidRDefault="00A42D0D">
      <w:pPr>
        <w:sectPr w:rsidR="00A42D0D">
          <w:pgSz w:w="8000" w:h="12000"/>
          <w:pgMar w:top="1440" w:right="1440" w:bottom="1440" w:left="1440" w:header="720" w:footer="720" w:gutter="0"/>
          <w:cols w:space="720"/>
          <w:docGrid w:linePitch="360"/>
        </w:sectPr>
      </w:pPr>
    </w:p>
    <w:p w14:paraId="3B2A3EDE" w14:textId="77777777" w:rsidR="00A42D0D" w:rsidRDefault="00A42D0D">
      <w:pPr>
        <w:autoSpaceDE w:val="0"/>
        <w:autoSpaceDN w:val="0"/>
        <w:spacing w:after="78" w:line="220" w:lineRule="exact"/>
      </w:pPr>
    </w:p>
    <w:p w14:paraId="5EBA9CFE" w14:textId="77777777" w:rsidR="00A42D0D" w:rsidRDefault="00000000">
      <w:pPr>
        <w:autoSpaceDE w:val="0"/>
        <w:autoSpaceDN w:val="0"/>
        <w:spacing w:after="0" w:line="322" w:lineRule="exact"/>
        <w:jc w:val="center"/>
      </w:pPr>
      <w:r>
        <w:t>The gun went off, a deafening crack that ripped through the silence.</w:t>
      </w:r>
    </w:p>
    <w:p w14:paraId="3825AE04" w14:textId="77777777" w:rsidR="00A42D0D" w:rsidRDefault="00000000">
      <w:pPr>
        <w:autoSpaceDE w:val="0"/>
        <w:autoSpaceDN w:val="0"/>
        <w:spacing w:before="58" w:after="0" w:line="264" w:lineRule="exact"/>
      </w:pPr>
      <w:r>
        <w:t>The shot echoed in the confined space, bouncing off the walls, creating a horrifying cacophony that would forever be etched in my memory.</w:t>
      </w:r>
    </w:p>
    <w:p w14:paraId="18919EF4" w14:textId="77777777" w:rsidR="00A42D0D" w:rsidRDefault="00000000">
      <w:pPr>
        <w:autoSpaceDE w:val="0"/>
        <w:autoSpaceDN w:val="0"/>
        <w:spacing w:before="264" w:after="0" w:line="264" w:lineRule="exact"/>
      </w:pPr>
      <w:r>
        <w:t>Frankie crumpled to the ground, a crimson stain blooming on his shirt. His eyes stared vacantly upwards, the life draining from them, leaving behind only the hollow shell of a man. Sal, his face pale with surprise, stood frozen, the gun still smoking in his hand. His men, initially stunned into inaction, began to scramble, their faces twisted with a mixture of fear and panicked confusion.</w:t>
      </w:r>
    </w:p>
    <w:p w14:paraId="258BC5C4" w14:textId="77777777" w:rsidR="00A42D0D" w:rsidRDefault="00000000">
      <w:pPr>
        <w:autoSpaceDE w:val="0"/>
        <w:autoSpaceDN w:val="0"/>
        <w:spacing w:before="264" w:after="0" w:line="264" w:lineRule="exact"/>
      </w:pPr>
      <w:r>
        <w:t>The world seemed to tilt on its axis, the floor rising to meet me, the ceiling spinning away into an endless void. My ears rang, the silence deafening, the air thick with the metallic tang of blood. The room spun, blurring into a nauseating vortex of colors and sounds. The image of Frankie’s lifeless body was burned into my retinas, a horrifying spectacle that I would replay in my mind for years to come.</w:t>
      </w:r>
    </w:p>
    <w:p w14:paraId="7E2EC2D8" w14:textId="77777777" w:rsidR="00A42D0D" w:rsidRDefault="00000000">
      <w:pPr>
        <w:autoSpaceDE w:val="0"/>
        <w:autoSpaceDN w:val="0"/>
        <w:spacing w:before="264" w:after="0" w:line="264" w:lineRule="exact"/>
      </w:pPr>
      <w:r>
        <w:t xml:space="preserve">I remember the sirens, their wail a mournful song cutting through the night, drawing closer with inexorable pace. I remember the flashing lights, the cold steel of the handcuffs, the numb shock that rendered me incapable of coherent thought. I remember the faces of the police officers, their expressions ranging from weary </w:t>
        <w:br/>
        <w:t>indifference to grim determination. Their presence was a grim confirmation that everything was irrevocably broken, irreparably shattered.</w:t>
      </w:r>
    </w:p>
    <w:p w14:paraId="62F5E615" w14:textId="77777777" w:rsidR="00A42D0D" w:rsidRDefault="00000000">
      <w:pPr>
        <w:autoSpaceDE w:val="0"/>
        <w:autoSpaceDN w:val="0"/>
        <w:spacing w:before="264" w:after="0" w:line="264" w:lineRule="exact"/>
      </w:pPr>
      <w:r>
        <w:t>The following days were a blur of interrogations, legal procedures, and the numbing weight of reality. The initial shock gradually gave way to the crushing weight of guilt, remorse, and despair. The laughter, the camaraderie, the reckless abandon of our shared lives– all reduced to the ashes of a single, catastrophic moment.</w:t>
      </w:r>
    </w:p>
    <w:p w14:paraId="0E889929" w14:textId="77777777" w:rsidR="00A42D0D" w:rsidRDefault="00000000">
      <w:pPr>
        <w:autoSpaceDE w:val="0"/>
        <w:autoSpaceDN w:val="0"/>
        <w:spacing w:before="58" w:after="0" w:line="264" w:lineRule="exact"/>
        <w:ind w:right="144"/>
      </w:pPr>
      <w:r>
        <w:t>Frankie’s death was a stark, brutal reminder of the fragility of life and the irreversible consequences of impulsive actions.</w:t>
      </w:r>
    </w:p>
    <w:p w14:paraId="29687218" w14:textId="77777777" w:rsidR="00A42D0D" w:rsidRDefault="00000000">
      <w:pPr>
        <w:autoSpaceDE w:val="0"/>
        <w:autoSpaceDN w:val="0"/>
        <w:spacing w:before="264" w:after="0" w:line="264" w:lineRule="exact"/>
      </w:pPr>
      <w:r>
        <w:t>The trial was a cold, mechanical process, a grim procession of witnesses, testimonies, and legal maneuvers. Sal, his ruthless nature cloaked in a façade of nonchalant indifference, remained silent, a</w:t>
      </w:r>
    </w:p>
    <w:p w14:paraId="26EDBF0A" w14:textId="77777777" w:rsidR="00A42D0D" w:rsidRDefault="00A42D0D">
      <w:pPr>
        <w:sectPr w:rsidR="00A42D0D">
          <w:pgSz w:w="8000" w:h="12000"/>
          <w:pgMar w:top="1440" w:right="1440" w:bottom="1440" w:left="1440" w:header="720" w:footer="720" w:gutter="0"/>
          <w:cols w:space="720"/>
          <w:docGrid w:linePitch="360"/>
        </w:sectPr>
      </w:pPr>
    </w:p>
    <w:p w14:paraId="09C69E94" w14:textId="77777777" w:rsidR="00A42D0D" w:rsidRDefault="00A42D0D">
      <w:pPr>
        <w:autoSpaceDE w:val="0"/>
        <w:autoSpaceDN w:val="0"/>
        <w:spacing w:after="78" w:line="220" w:lineRule="exact"/>
      </w:pPr>
    </w:p>
    <w:p w14:paraId="23BE533B" w14:textId="77777777" w:rsidR="00A42D0D" w:rsidRDefault="00000000">
      <w:pPr>
        <w:autoSpaceDE w:val="0"/>
        <w:autoSpaceDN w:val="0"/>
        <w:spacing w:before="58" w:after="0" w:line="264" w:lineRule="exact"/>
      </w:pPr>
      <w:r>
        <w:t xml:space="preserve">cunning strategist maneuvering the legal system to his advantage. My lawyer, a man with eyes as old and tired as the city itself, did his best, but the evidence was overwhelming. Frankie’s death was a heavy burden, an unforgivable sin hanging around my neck, </w:t>
        <w:br/>
        <w:t>strangling the last vestiges of hope.</w:t>
      </w:r>
    </w:p>
    <w:p w14:paraId="578BD281" w14:textId="77777777" w:rsidR="00A42D0D" w:rsidRDefault="00000000">
      <w:pPr>
        <w:autoSpaceDE w:val="0"/>
        <w:autoSpaceDN w:val="0"/>
        <w:spacing w:before="264" w:after="0" w:line="264" w:lineRule="exact"/>
      </w:pPr>
      <w:r>
        <w:t xml:space="preserve">The verdict came swiftly, delivered in a monotone that stripped it of any semblance of humanity. Guilty. Manslaughter. Twenty years. Twenty years to reflect on the choices I had made, twenty years to mourn the life I had destroyed, twenty years to confront the </w:t>
        <w:br/>
        <w:t xml:space="preserve">crushing weight of my actions. The judge’s gavel fell like an </w:t>
        <w:br/>
        <w:t>executioner’s axe, severing my ties to the outside world, cutting me off from the life I had once known.</w:t>
      </w:r>
    </w:p>
    <w:p w14:paraId="2A177110" w14:textId="77777777" w:rsidR="00A42D0D" w:rsidRDefault="00000000">
      <w:pPr>
        <w:autoSpaceDE w:val="0"/>
        <w:autoSpaceDN w:val="0"/>
        <w:spacing w:before="264" w:after="0" w:line="264" w:lineRule="exact"/>
      </w:pPr>
      <w:r>
        <w:t>The prison walls experienced like a suffocating embrace, a cold, unforgiving shell surrounding me. The air was thick with the smell of despair, the sounds a cacophony of suffering. The days bled into each other, an endless stream of monotonous routine, a cycle of bleakness and regret. Each sunrise brought a new wave of remorse, each sunset a heavier burden of sorrow.</w:t>
      </w:r>
    </w:p>
    <w:p w14:paraId="60593041" w14:textId="77777777" w:rsidR="00A42D0D" w:rsidRDefault="00000000">
      <w:pPr>
        <w:autoSpaceDE w:val="0"/>
        <w:autoSpaceDN w:val="0"/>
        <w:spacing w:before="264" w:after="0" w:line="264" w:lineRule="exact"/>
      </w:pPr>
      <w:r>
        <w:t xml:space="preserve">The memories of Frankie’s face, his eyes glazed over in death, haunted my every waking moment. I witnessed him in the shadows, in the flickering lights, in the faces of my fellow inmates. His death was not just a tragedy, it was a gaping wound in my soul, a </w:t>
        <w:br/>
        <w:t>constant reminder of the choices I had made and the irreparable damage I had inflicted. My life, once a wild and reckless adventure, had become a cold, desolate wasteland. The intoxicating freedom I had once craved had become a prison of its own. The price of my actions was far greater than I could have ever imagined. It was a price I would pay, every single day, for the rest of my life. The weight of it, the unbearable weight of my actions, threatened to crush me entirely. Each passing day was a confirmation of my utter and complete failure. The taste of freedom was long gone; only the bitter taste of regret remained.</w:t>
      </w:r>
    </w:p>
    <w:p w14:paraId="589D055A" w14:textId="77777777" w:rsidR="00A42D0D" w:rsidRDefault="00A42D0D">
      <w:pPr>
        <w:sectPr w:rsidR="00A42D0D">
          <w:pgSz w:w="8000" w:h="12000"/>
          <w:pgMar w:top="1440" w:right="1440" w:bottom="1440" w:left="1440" w:header="720" w:footer="720" w:gutter="0"/>
          <w:cols w:space="720"/>
          <w:docGrid w:linePitch="360"/>
        </w:sectPr>
      </w:pPr>
    </w:p>
    <w:p w14:paraId="1AE34270" w14:textId="77777777" w:rsidR="00A42D0D" w:rsidRDefault="00A42D0D">
      <w:pPr>
        <w:autoSpaceDE w:val="0"/>
        <w:autoSpaceDN w:val="0"/>
        <w:spacing w:after="224" w:line="220" w:lineRule="exact"/>
      </w:pPr>
    </w:p>
    <w:p w14:paraId="1B787604" w14:textId="77777777" w:rsidR="00A42D0D" w:rsidRDefault="00000000">
      <w:pPr>
        <w:autoSpaceDE w:val="0"/>
        <w:autoSpaceDN w:val="0"/>
        <w:spacing w:after="0" w:line="330" w:lineRule="exact"/>
      </w:pPr>
      <w:r>
        <w:t>Aftermath and Arrest</w:t>
      </w:r>
    </w:p>
    <w:p w14:paraId="77543B2F" w14:textId="77777777" w:rsidR="00A42D0D" w:rsidRDefault="00000000">
      <w:pPr>
        <w:autoSpaceDE w:val="0"/>
        <w:autoSpaceDN w:val="0"/>
        <w:spacing w:before="286" w:after="0" w:line="264" w:lineRule="exact"/>
      </w:pPr>
      <w:r>
        <w:t xml:space="preserve">The gun roared again, this time closer, shattering the already fragile illusion of control. The world fractured into a mosaic of screams and splintering wood as Sal's goons, jolted from their stunned paralysis, reacted. A flurry of fists and feet erupted, a chaotic ballet of violence that left me disoriented and breathless. I stumbled backward, my hands flying up to shield my face as the room </w:t>
        <w:br/>
        <w:t>became a whirlwind of flailing limbs and desperate cries. The smell of gunpowder mixed with the coppery tang of blood, filling my nostrils with the sickening perfume of death. Frankie, a crumpled heap on the floor, was no longer moving.</w:t>
      </w:r>
    </w:p>
    <w:p w14:paraId="756F8211" w14:textId="77777777" w:rsidR="00A42D0D" w:rsidRDefault="00000000">
      <w:pPr>
        <w:autoSpaceDE w:val="0"/>
        <w:autoSpaceDN w:val="0"/>
        <w:spacing w:before="264" w:after="0" w:line="264" w:lineRule="exact"/>
      </w:pPr>
      <w:r>
        <w:t>Then, silence. An unnerving, oppressive silence punctuated only by the ragged gasps for breath and the echoing thrum of my own racing pulse. The pandemonium had subsided, replaced by a heavy, suffocating stillness. The only light came from the flickering neon signs outside, casting long, dancing shadows that seemed to mock the sudden stillness. The air hung heavy with the stench of fear and the coppery tang of blood, clinging to my clothes, my skin, my very soul.</w:t>
      </w:r>
    </w:p>
    <w:p w14:paraId="51DDBA17" w14:textId="77777777" w:rsidR="00A42D0D" w:rsidRDefault="00000000">
      <w:pPr>
        <w:autoSpaceDE w:val="0"/>
        <w:autoSpaceDN w:val="0"/>
        <w:spacing w:before="264" w:after="0" w:line="264" w:lineRule="exact"/>
      </w:pPr>
      <w:r>
        <w:t>I remember seeing Sal, his face a mask of shocked disbelief, his hands trembling slightly as he appeared down at Frankie's lifeless form. He looked like a man who had just seen his own mortality reflected in the lifeless eyes of his victim. The expression on his face was a complex tapestry of emotions – regret, fear, and a hint of chilling indifference. His goons, a pack of terrified wolves, stood frozen, their eyes darting nervously around the room, their bodies tense with a mix of adrenaline and apprehension. A cold dread settled over me, a chilling premonition of the consequences that awaited.</w:t>
      </w:r>
    </w:p>
    <w:p w14:paraId="4238DE32" w14:textId="77777777" w:rsidR="00A42D0D" w:rsidRDefault="00000000">
      <w:pPr>
        <w:autoSpaceDE w:val="0"/>
        <w:autoSpaceDN w:val="0"/>
        <w:spacing w:before="264" w:after="0" w:line="264" w:lineRule="exact"/>
        <w:ind w:right="144"/>
      </w:pPr>
      <w:r>
        <w:t>The sirens wailed in the distance, their sound growing increasingly closer, their urgency a stark counterpoint to the sudden silence. They were a distant, mournful cry that pierced through the thick fog of shock and disbelief, signaling the arrival of a new phase, a new level of terror. The flashing lights outside pulsed in rhythm with the frantic pounding of my heart, a rhythmic reminder that</w:t>
      </w:r>
    </w:p>
    <w:p w14:paraId="1AB0F5D7" w14:textId="77777777" w:rsidR="00A42D0D" w:rsidRDefault="00A42D0D">
      <w:pPr>
        <w:sectPr w:rsidR="00A42D0D">
          <w:pgSz w:w="8000" w:h="12000"/>
          <w:pgMar w:top="1440" w:right="1440" w:bottom="1440" w:left="1440" w:header="720" w:footer="720" w:gutter="0"/>
          <w:cols w:space="720"/>
          <w:docGrid w:linePitch="360"/>
        </w:sectPr>
      </w:pPr>
    </w:p>
    <w:p w14:paraId="11D3EC23" w14:textId="77777777" w:rsidR="00A42D0D" w:rsidRDefault="00A42D0D">
      <w:pPr>
        <w:autoSpaceDE w:val="0"/>
        <w:autoSpaceDN w:val="0"/>
        <w:spacing w:after="78" w:line="220" w:lineRule="exact"/>
      </w:pPr>
    </w:p>
    <w:p w14:paraId="0A16A295" w14:textId="77777777" w:rsidR="00A42D0D" w:rsidRDefault="00000000">
      <w:pPr>
        <w:autoSpaceDE w:val="0"/>
        <w:autoSpaceDN w:val="0"/>
        <w:spacing w:before="58" w:after="0" w:line="264" w:lineRule="exact"/>
      </w:pPr>
      <w:r>
        <w:t>this wasn’t a nightmare, but the brutal, horrifying reality of a life lived on the edge. The cold reality crashed down, a crushing weight that pressed down on me, suffocating me.</w:t>
      </w:r>
    </w:p>
    <w:p w14:paraId="2167D385" w14:textId="77777777" w:rsidR="00A42D0D" w:rsidRDefault="00000000">
      <w:pPr>
        <w:autoSpaceDE w:val="0"/>
        <w:autoSpaceDN w:val="0"/>
        <w:spacing w:before="264" w:after="0" w:line="264" w:lineRule="exact"/>
      </w:pPr>
      <w:r>
        <w:t>Then, they burst through the door – uniformed figures, their faces stern and determined, their movements swift and efficient. The air crackled with authority, with purpose. It was the stark contrast between the chaos of the moment and the sudden, controlled power of the law that struck me most profoundly. They were calm amidst the storm, a stark contrast to the raw emotions that still throbbed in my veins. The sudden influx of their presence was a tangible change in the atmosphere, the shift from the controlled chaos of the crime scene to the organized procedure of the arrest. The sudden hush that fell as the police entered was a dramatic testament to their authority.</w:t>
      </w:r>
    </w:p>
    <w:p w14:paraId="272A614C" w14:textId="77777777" w:rsidR="00A42D0D" w:rsidRDefault="00000000">
      <w:pPr>
        <w:autoSpaceDE w:val="0"/>
        <w:autoSpaceDN w:val="0"/>
        <w:spacing w:before="264" w:after="0" w:line="264" w:lineRule="exact"/>
      </w:pPr>
      <w:r>
        <w:t xml:space="preserve">They moved with practiced efficiency, their gazes sharp and </w:t>
        <w:br/>
        <w:t xml:space="preserve">watchful, their presence a stark reminder of the consequences of my actions. The sudden surge of their adrenaline-fueled energy </w:t>
        <w:br/>
        <w:t xml:space="preserve">contrasted violently with the aftermath’s heavy and suffocating stillness. Their words were clipped and precise, efficient </w:t>
        <w:br/>
        <w:t>instruments of justice, each one carrying the weight of the law.</w:t>
      </w:r>
    </w:p>
    <w:p w14:paraId="1FE35B21" w14:textId="77777777" w:rsidR="00A42D0D" w:rsidRDefault="00000000">
      <w:pPr>
        <w:autoSpaceDE w:val="0"/>
        <w:autoSpaceDN w:val="0"/>
        <w:spacing w:before="58" w:after="0" w:line="264" w:lineRule="exact"/>
      </w:pPr>
      <w:r>
        <w:t>Their actions were measured, professional, without any hint of emotion. This was a business transaction, and I was the commodity.</w:t>
      </w:r>
    </w:p>
    <w:p w14:paraId="702BD581" w14:textId="77777777" w:rsidR="00A42D0D" w:rsidRDefault="00000000">
      <w:pPr>
        <w:autoSpaceDE w:val="0"/>
        <w:autoSpaceDN w:val="0"/>
        <w:spacing w:before="264" w:after="0" w:line="264" w:lineRule="exact"/>
      </w:pPr>
      <w:r>
        <w:t xml:space="preserve">The handcuffs, cold and unforgiving, were snapped onto my wrists, the metallic click a sharp, definitive sound that echoed in the sudden silence. The pressure on my wrists was a physical </w:t>
        <w:br/>
        <w:t xml:space="preserve">manifestation of my confinement. The feeling of metal against my skin was a symbolic representation of my future – a future of confinement, of restriction, of ultimate punishment. The cold steel was a constant, painful reminder of my actions and their </w:t>
        <w:br/>
        <w:t>repercussions. The cold reality of the situation set in - everything was over. My life, as I knew it, was irrevocably altered.</w:t>
      </w:r>
    </w:p>
    <w:p w14:paraId="5CAAB1DE" w14:textId="77777777" w:rsidR="00A42D0D" w:rsidRDefault="00000000">
      <w:pPr>
        <w:autoSpaceDE w:val="0"/>
        <w:autoSpaceDN w:val="0"/>
        <w:spacing w:before="264" w:after="0" w:line="264" w:lineRule="exact"/>
      </w:pPr>
      <w:r>
        <w:t xml:space="preserve">The interrogation room was sterile, clinical. The harsh fluorescent lights reflected off the stainless steel table, creating a cold, </w:t>
        <w:br/>
        <w:t>unwelcoming atmosphere. The air was thick with the smell of antiseptic, a scent that did little to mask the underlying tension. The officers were patient, relentless, their questions precise, designed to</w:t>
      </w:r>
    </w:p>
    <w:p w14:paraId="1B76832B" w14:textId="77777777" w:rsidR="00A42D0D" w:rsidRDefault="00A42D0D">
      <w:pPr>
        <w:sectPr w:rsidR="00A42D0D">
          <w:pgSz w:w="8000" w:h="12000"/>
          <w:pgMar w:top="1440" w:right="1440" w:bottom="1440" w:left="1440" w:header="720" w:footer="720" w:gutter="0"/>
          <w:cols w:space="720"/>
          <w:docGrid w:linePitch="360"/>
        </w:sectPr>
      </w:pPr>
    </w:p>
    <w:p w14:paraId="2C92C337" w14:textId="77777777" w:rsidR="00A42D0D" w:rsidRDefault="00A42D0D">
      <w:pPr>
        <w:autoSpaceDE w:val="0"/>
        <w:autoSpaceDN w:val="0"/>
        <w:spacing w:after="78" w:line="220" w:lineRule="exact"/>
      </w:pPr>
    </w:p>
    <w:p w14:paraId="1557F079" w14:textId="77777777" w:rsidR="00A42D0D" w:rsidRDefault="00000000">
      <w:pPr>
        <w:autoSpaceDE w:val="0"/>
        <w:autoSpaceDN w:val="0"/>
        <w:spacing w:before="58" w:after="0" w:line="264" w:lineRule="exact"/>
        <w:ind w:right="144"/>
      </w:pPr>
      <w:r>
        <w:t>elicit a confession. They laid out the facts, cold and unwavering, their words like icy needles piercing through my shock and denial.</w:t>
      </w:r>
    </w:p>
    <w:p w14:paraId="69B0FD1D" w14:textId="77777777" w:rsidR="00A42D0D" w:rsidRDefault="00000000">
      <w:pPr>
        <w:autoSpaceDE w:val="0"/>
        <w:autoSpaceDN w:val="0"/>
        <w:spacing w:before="58" w:after="0" w:line="264" w:lineRule="exact"/>
        <w:ind w:right="432"/>
      </w:pPr>
      <w:r>
        <w:t>They spoke of witnesses, of forensic evidence, of the irrefutable truth of my involvement.</w:t>
      </w:r>
    </w:p>
    <w:p w14:paraId="45EB335A" w14:textId="77777777" w:rsidR="00A42D0D" w:rsidRDefault="00000000">
      <w:pPr>
        <w:autoSpaceDE w:val="0"/>
        <w:autoSpaceDN w:val="0"/>
        <w:spacing w:before="264" w:after="0" w:line="264" w:lineRule="exact"/>
      </w:pPr>
      <w:r>
        <w:t>Days bled into nights, a blur of stark white walls and interrogations, a relentless cycle of questioning, denial, and eventual, reluctant confession. My lawyer's promises of leniency experienced hollow in the face of mounting evidence, of the brutal reality of my actions. The weight of guilt pressed down on me, heavy and suffocating. Sleep offered no escape, only a return to the horrific replay of the night’s events, the image of Frankie’s lifeless eyes burned into my memory. The guilt was a constant companion, a heavy shroud that smothered my very soul. Each moment was a painful reminder of my role in the events, the irreversible damage that I had caused.</w:t>
      </w:r>
    </w:p>
    <w:p w14:paraId="6B1DDA29" w14:textId="77777777" w:rsidR="00A42D0D" w:rsidRDefault="00000000">
      <w:pPr>
        <w:autoSpaceDE w:val="0"/>
        <w:autoSpaceDN w:val="0"/>
        <w:spacing w:before="264" w:after="0" w:line="264" w:lineRule="exact"/>
      </w:pPr>
      <w:r>
        <w:t>The trial was a cold, sterile procession of testimonies and legal maneuvers. Sal's lawyer, a silver-tongued shark, painted a picture of self-defense, of a chaotic situation escalating beyond control. The courtroom experienced like a battleground, a cold, impersonal arena where the fate of my life hung in the balance. My own lawyer, a weary veteran, fought tirelessly, but the evidence was insurmountable.</w:t>
      </w:r>
    </w:p>
    <w:p w14:paraId="73474842" w14:textId="77777777" w:rsidR="00A42D0D" w:rsidRDefault="00000000">
      <w:pPr>
        <w:autoSpaceDE w:val="0"/>
        <w:autoSpaceDN w:val="0"/>
        <w:spacing w:before="58" w:after="0" w:line="264" w:lineRule="exact"/>
        <w:ind w:right="576"/>
      </w:pPr>
      <w:r>
        <w:t>The weight of guilt was a physical burden, weighing down my shoulders, crushing my spirit.</w:t>
      </w:r>
    </w:p>
    <w:p w14:paraId="10AC0570" w14:textId="77777777" w:rsidR="00A42D0D" w:rsidRDefault="00000000">
      <w:pPr>
        <w:autoSpaceDE w:val="0"/>
        <w:autoSpaceDN w:val="0"/>
        <w:spacing w:before="264" w:after="0" w:line="264" w:lineRule="exact"/>
      </w:pPr>
      <w:r>
        <w:t xml:space="preserve">The verdict came as no surprise. Guilty. Manslaughter. The judge’s gavel fell like the final blow of a hammer, solidifying my sentence, sealing my fate. The word ‘guilty’ echoed in the courtroom, a stark, brutal pronouncement that shattered the last vestiges of hope. The judge's words, devoid of emotion, carried the weight of finality, a solemn affirmation of the consequences of my actions. The </w:t>
        <w:br/>
        <w:t>sentence, twenty years, experienced like a life sentence, an eternity of regret and reflection.</w:t>
      </w:r>
    </w:p>
    <w:p w14:paraId="32595E19" w14:textId="77777777" w:rsidR="00A42D0D" w:rsidRDefault="00000000">
      <w:pPr>
        <w:autoSpaceDE w:val="0"/>
        <w:autoSpaceDN w:val="0"/>
        <w:spacing w:before="264" w:after="0" w:line="264" w:lineRule="exact"/>
      </w:pPr>
      <w:r>
        <w:t>The prison doors slammed shut behind me, sealing me off from the world, from the life I had once known. The cold steel of the bars, a physical representation of my confinement, became a constant, painful reminder of my actions. The air was thick with the smell of despair, the sounds a symphony of suffering. The faces of my fellow inmates, etched with hardened desperation, mirrored my own</w:t>
      </w:r>
    </w:p>
    <w:p w14:paraId="297BB8B4" w14:textId="77777777" w:rsidR="00A42D0D" w:rsidRDefault="00A42D0D">
      <w:pPr>
        <w:sectPr w:rsidR="00A42D0D">
          <w:pgSz w:w="8000" w:h="12000"/>
          <w:pgMar w:top="1440" w:right="1440" w:bottom="1440" w:left="1440" w:header="720" w:footer="720" w:gutter="0"/>
          <w:cols w:space="720"/>
          <w:docGrid w:linePitch="360"/>
        </w:sectPr>
      </w:pPr>
    </w:p>
    <w:p w14:paraId="0A69A025" w14:textId="77777777" w:rsidR="00A42D0D" w:rsidRDefault="00A42D0D">
      <w:pPr>
        <w:autoSpaceDE w:val="0"/>
        <w:autoSpaceDN w:val="0"/>
        <w:spacing w:after="78" w:line="220" w:lineRule="exact"/>
      </w:pPr>
    </w:p>
    <w:p w14:paraId="11315B40" w14:textId="77777777" w:rsidR="00A42D0D" w:rsidRDefault="00000000">
      <w:pPr>
        <w:autoSpaceDE w:val="0"/>
        <w:autoSpaceDN w:val="0"/>
        <w:spacing w:before="58" w:after="0" w:line="264" w:lineRule="exact"/>
      </w:pPr>
      <w:r>
        <w:t xml:space="preserve">internal turmoil. I was a prisoner, not just of the law, but of my own conscience. My life, once a wild and reckless adventure, had become a bleak, desolate wasteland. The freedom I had craved was gone, replaced by the crushing weight of my guilt and the </w:t>
        <w:br/>
        <w:t>unbearable reality of my situation. The price of my actions was far greater than I had ever imagined. It was a debt I would pay for the rest of my life. And every day, that price grew heavier.</w:t>
      </w:r>
    </w:p>
    <w:p w14:paraId="2D865562" w14:textId="77777777" w:rsidR="00A42D0D" w:rsidRDefault="00A42D0D">
      <w:pPr>
        <w:sectPr w:rsidR="00A42D0D">
          <w:pgSz w:w="8000" w:h="12000"/>
          <w:pgMar w:top="1440" w:right="1440" w:bottom="1440" w:left="1440" w:header="720" w:footer="720" w:gutter="0"/>
          <w:cols w:space="720"/>
          <w:docGrid w:linePitch="360"/>
        </w:sectPr>
      </w:pPr>
    </w:p>
    <w:p w14:paraId="15864DBF" w14:textId="77777777" w:rsidR="00A42D0D" w:rsidRDefault="00A42D0D">
      <w:pPr>
        <w:autoSpaceDE w:val="0"/>
        <w:autoSpaceDN w:val="0"/>
        <w:spacing w:after="224" w:line="220" w:lineRule="exact"/>
      </w:pPr>
    </w:p>
    <w:p w14:paraId="5C615441" w14:textId="77777777" w:rsidR="00A42D0D" w:rsidRDefault="00000000">
      <w:pPr>
        <w:autoSpaceDE w:val="0"/>
        <w:autoSpaceDN w:val="0"/>
        <w:spacing w:after="0" w:line="330" w:lineRule="exact"/>
      </w:pPr>
      <w:r>
        <w:t>Facing the Music</w:t>
      </w:r>
    </w:p>
    <w:p w14:paraId="1CEA207A" w14:textId="77777777" w:rsidR="00A42D0D" w:rsidRDefault="00000000">
      <w:pPr>
        <w:autoSpaceDE w:val="0"/>
        <w:autoSpaceDN w:val="0"/>
        <w:spacing w:before="286" w:after="0" w:line="264" w:lineRule="exact"/>
      </w:pPr>
      <w:r>
        <w:t>The initial numbness was a blessing, a merciful blanketing of the terror that threatened to consume me. It was a void, a space where feeling ceased to exist, a sanctuary from the storm raging within. But the numbness couldn't last. It began to crack, like ice under a relentless sun, revealing the jagged edges of my reality.</w:t>
      </w:r>
    </w:p>
    <w:p w14:paraId="5CEC9A25" w14:textId="77777777" w:rsidR="00A42D0D" w:rsidRDefault="00000000">
      <w:pPr>
        <w:autoSpaceDE w:val="0"/>
        <w:autoSpaceDN w:val="0"/>
        <w:spacing w:before="264" w:after="0" w:line="264" w:lineRule="exact"/>
      </w:pPr>
      <w:r>
        <w:t xml:space="preserve">Anger was the first emotion to break through, a scalding wave washing over me, leaving a trail of bitter resentment. Anger at Frankie, for his bravado, for his stupid, reckless dare that had led to this. Anger at Sal, for the situation he had created, for the life he had forced me into, for the gun that had ended up in my hand. Anger at the world, for the poverty, the violence, the hopelessness that had molded me into the man who stood here, facing the brutal consequences of his actions. It was a furious, consuming fire, </w:t>
        <w:br/>
        <w:t>burning away the last vestiges of denial.</w:t>
      </w:r>
    </w:p>
    <w:p w14:paraId="7BE275A0" w14:textId="77777777" w:rsidR="00A42D0D" w:rsidRDefault="00000000">
      <w:pPr>
        <w:autoSpaceDE w:val="0"/>
        <w:autoSpaceDN w:val="0"/>
        <w:spacing w:before="264" w:after="0" w:line="264" w:lineRule="exact"/>
      </w:pPr>
      <w:r>
        <w:t xml:space="preserve">Then came the fear, cold and sharp, like shards of glass piercing my heart. Fear of the unknown, of the prison walls that loomed before me, of the years that stretched ahead, an endless expanse of </w:t>
        <w:br/>
        <w:t xml:space="preserve">confinement and regret. Fear of the judgment of others, of the scorn and contempt that would inevitably follow me. Fear of losing everything – my freedom, my life, my soul. It was a paralyzing fear, a chilling dread that clung to me like a shroud. It wrapped around me, suffocating me, stealing my breath. It was a constant, gnawing presence, a chilling reminder of my fate. This fear was a living entity, a shadow that followed me everywhere, a constant </w:t>
        <w:br/>
        <w:t>companion in my solitude.</w:t>
      </w:r>
    </w:p>
    <w:p w14:paraId="39C76274" w14:textId="77777777" w:rsidR="00A42D0D" w:rsidRDefault="00000000">
      <w:pPr>
        <w:autoSpaceDE w:val="0"/>
        <w:autoSpaceDN w:val="0"/>
        <w:spacing w:before="264" w:after="0" w:line="264" w:lineRule="exact"/>
      </w:pPr>
      <w:r>
        <w:t xml:space="preserve">The denial, the initial refuge, crumbled under the relentless assault of these raw, visceral emotions. The truth, stark and unforgiving, began to seep into the cracks, into the fissures in my carefully constructed defenses. I had killed a man. Not accidentally, not in self-defense, but deliberately, recklessly, fueled by alcohol, bravado, and a desperate need to prove something to someone – probably myself. The weight of that truth, the crushing weight of </w:t>
        <w:br/>
        <w:t>responsibility, began to settle upon my shoulders, a physical burden that threatened to crush me. The reality was as unforgiving as the</w:t>
      </w:r>
    </w:p>
    <w:p w14:paraId="3118C233" w14:textId="77777777" w:rsidR="00A42D0D" w:rsidRDefault="00A42D0D">
      <w:pPr>
        <w:sectPr w:rsidR="00A42D0D">
          <w:pgSz w:w="8000" w:h="12000"/>
          <w:pgMar w:top="1440" w:right="1440" w:bottom="1440" w:left="1440" w:header="720" w:footer="720" w:gutter="0"/>
          <w:cols w:space="720"/>
          <w:docGrid w:linePitch="360"/>
        </w:sectPr>
      </w:pPr>
    </w:p>
    <w:p w14:paraId="1DDEF200" w14:textId="77777777" w:rsidR="00A42D0D" w:rsidRDefault="00A42D0D">
      <w:pPr>
        <w:autoSpaceDE w:val="0"/>
        <w:autoSpaceDN w:val="0"/>
        <w:spacing w:after="78" w:line="220" w:lineRule="exact"/>
      </w:pPr>
    </w:p>
    <w:p w14:paraId="0CF6AAD1" w14:textId="77777777" w:rsidR="00A42D0D" w:rsidRDefault="00000000">
      <w:pPr>
        <w:autoSpaceDE w:val="0"/>
        <w:autoSpaceDN w:val="0"/>
        <w:spacing w:after="0" w:line="322" w:lineRule="exact"/>
      </w:pPr>
      <w:r>
        <w:t>cold steel that would soon encase my wrists.</w:t>
      </w:r>
    </w:p>
    <w:p w14:paraId="6E03CBF8" w14:textId="77777777" w:rsidR="00A42D0D" w:rsidRDefault="00000000">
      <w:pPr>
        <w:autoSpaceDE w:val="0"/>
        <w:autoSpaceDN w:val="0"/>
        <w:spacing w:before="264" w:after="0" w:line="264" w:lineRule="exact"/>
      </w:pPr>
      <w:r>
        <w:t xml:space="preserve">The days that followed were a blur of stark white walls, harsh fluorescent lights, and the relentless interrogation. The officers were professional, efficient, their questions precise, methodical. They didn't need to shout or threaten; their calm, unwavering persistence was more effective. They laid out the facts, the evidence, the </w:t>
        <w:br/>
        <w:t>irrefutable proof of my culpability. Each detail chipped away at my defenses, undermining my flimsy attempts at denial. The witnesses, their testimonies chillingly precise, painted a vivid picture of the events, a picture that left no room for doubt, no room for escape.</w:t>
      </w:r>
    </w:p>
    <w:p w14:paraId="22B4E434" w14:textId="77777777" w:rsidR="00A42D0D" w:rsidRDefault="00000000">
      <w:pPr>
        <w:autoSpaceDE w:val="0"/>
        <w:autoSpaceDN w:val="0"/>
        <w:spacing w:before="58" w:after="0" w:line="264" w:lineRule="exact"/>
        <w:ind w:right="288"/>
      </w:pPr>
      <w:r>
        <w:t>The forensic evidence, irrefutable and stark, left no space for fabrication. My alibi crumbled like sand in the face of these hard, unforgiving facts.</w:t>
      </w:r>
    </w:p>
    <w:p w14:paraId="10A36327" w14:textId="77777777" w:rsidR="00A42D0D" w:rsidRDefault="00000000">
      <w:pPr>
        <w:autoSpaceDE w:val="0"/>
        <w:autoSpaceDN w:val="0"/>
        <w:spacing w:before="264" w:after="0" w:line="264" w:lineRule="exact"/>
      </w:pPr>
      <w:r>
        <w:t xml:space="preserve">My lawyer, a weary man with kind eyes that betrayed years of exposure to the darkness of the legal system, attempted to offer solace, to build a defense. But even his skilled maneuvers couldn't deflect the unrelenting tide of evidence. He was a skilled </w:t>
        <w:br/>
        <w:t xml:space="preserve">professional, his words carefully chosen, his arguments </w:t>
        <w:br/>
        <w:t>meticulously constructed. But his calm reassurances offered little comfort against the overwhelming weight of reality. I could sense his frustration, his disappointment. I witnessed in his eyes the realization that this case was unsalvageable.</w:t>
      </w:r>
    </w:p>
    <w:p w14:paraId="671F94D9" w14:textId="77777777" w:rsidR="00A42D0D" w:rsidRDefault="00000000">
      <w:pPr>
        <w:autoSpaceDE w:val="0"/>
        <w:autoSpaceDN w:val="0"/>
        <w:spacing w:before="264" w:after="0" w:line="264" w:lineRule="exact"/>
      </w:pPr>
      <w:r>
        <w:t xml:space="preserve">Sleep offered no reprieve. The night played out in my mind, a relentless loop of terror, of violence, of Frankie's lifeless eyes staring blankly at the ceiling. The blood, the screams, the smell of </w:t>
        <w:br/>
        <w:t>gunpowder, these sensations were burned into my mind, a constant, horrific reminder of my actions. Each night was a replay of the trauma, a constant torment. The weight of my guilt was a physical presence.</w:t>
      </w:r>
    </w:p>
    <w:p w14:paraId="419E4630" w14:textId="77777777" w:rsidR="00A42D0D" w:rsidRDefault="00000000">
      <w:pPr>
        <w:autoSpaceDE w:val="0"/>
        <w:autoSpaceDN w:val="0"/>
        <w:spacing w:before="264" w:after="0" w:line="264" w:lineRule="exact"/>
      </w:pPr>
      <w:r>
        <w:t>The trial was a hollow formality. The courtroom experienced like a sterile, impersonal arena, where my life was reduced to a legal battle. Sal’s lawyer, a polished, ruthless predator, spun a web of half-truths, suggesting self-defense, painting a picture of chaos and confusion.</w:t>
      </w:r>
    </w:p>
    <w:p w14:paraId="6FF774DA" w14:textId="77777777" w:rsidR="00A42D0D" w:rsidRDefault="00000000">
      <w:pPr>
        <w:autoSpaceDE w:val="0"/>
        <w:autoSpaceDN w:val="0"/>
        <w:spacing w:after="0" w:line="322" w:lineRule="exact"/>
      </w:pPr>
      <w:r>
        <w:t>But the evidence was too strong, the testimonies too compelling.</w:t>
      </w:r>
    </w:p>
    <w:p w14:paraId="034AD219" w14:textId="77777777" w:rsidR="00A42D0D" w:rsidRDefault="00000000">
      <w:pPr>
        <w:autoSpaceDE w:val="0"/>
        <w:autoSpaceDN w:val="0"/>
        <w:spacing w:before="58" w:after="0" w:line="264" w:lineRule="exact"/>
        <w:ind w:right="576"/>
      </w:pPr>
      <w:r>
        <w:t>The jury, their faces impassive, listened attentively, their expressions betraying little of what they were thinking. Their</w:t>
      </w:r>
    </w:p>
    <w:p w14:paraId="686AC925" w14:textId="77777777" w:rsidR="00A42D0D" w:rsidRDefault="00A42D0D">
      <w:pPr>
        <w:sectPr w:rsidR="00A42D0D">
          <w:pgSz w:w="8000" w:h="12000"/>
          <w:pgMar w:top="1440" w:right="1440" w:bottom="1440" w:left="1440" w:header="720" w:footer="720" w:gutter="0"/>
          <w:cols w:space="720"/>
          <w:docGrid w:linePitch="360"/>
        </w:sectPr>
      </w:pPr>
    </w:p>
    <w:p w14:paraId="63B375E5" w14:textId="77777777" w:rsidR="00A42D0D" w:rsidRDefault="00A42D0D">
      <w:pPr>
        <w:autoSpaceDE w:val="0"/>
        <w:autoSpaceDN w:val="0"/>
        <w:spacing w:after="78" w:line="220" w:lineRule="exact"/>
      </w:pPr>
    </w:p>
    <w:p w14:paraId="76BEC0C8" w14:textId="77777777" w:rsidR="00A42D0D" w:rsidRDefault="00000000">
      <w:pPr>
        <w:autoSpaceDE w:val="0"/>
        <w:autoSpaceDN w:val="0"/>
        <w:spacing w:after="0" w:line="322" w:lineRule="exact"/>
      </w:pPr>
      <w:r>
        <w:t>verdict hung heavy in the air.</w:t>
      </w:r>
    </w:p>
    <w:p w14:paraId="0EF6BCC2" w14:textId="77777777" w:rsidR="00A42D0D" w:rsidRDefault="00000000">
      <w:pPr>
        <w:autoSpaceDE w:val="0"/>
        <w:autoSpaceDN w:val="0"/>
        <w:spacing w:before="264" w:after="0" w:line="264" w:lineRule="exact"/>
      </w:pPr>
      <w:r>
        <w:t xml:space="preserve">The guilty verdict was a crushing blow, a confirmation of what I already knew in the depths of my soul. The judge's gavel fell like a guillotine, sealing my fate. Twenty years, they said. Twenty years. The words hung in the air, a death sentence disguised as a sentence of life. Twenty years to contemplate the consequences of my </w:t>
        <w:br/>
        <w:t>actions, twenty years to confront the monster I had become.</w:t>
      </w:r>
    </w:p>
    <w:p w14:paraId="2AB41AF2" w14:textId="77777777" w:rsidR="00A42D0D" w:rsidRDefault="00000000">
      <w:pPr>
        <w:autoSpaceDE w:val="0"/>
        <w:autoSpaceDN w:val="0"/>
        <w:spacing w:before="264" w:after="0" w:line="264" w:lineRule="exact"/>
      </w:pPr>
      <w:r>
        <w:t xml:space="preserve">The prison doors slammed shut, echoing the finality of my </w:t>
        <w:br/>
        <w:t xml:space="preserve">situation. The cold, hard steel of the bars, the taste of despair in the stale air, the faces of the hardened inmates – it was all a </w:t>
        <w:br/>
        <w:t>confirmation of my new reality. The freedom I craved was gone, replaced by a bleak, unyielding future. The vibrant colors of my former existence were now replaced with the monochrome reality of my present situation. The world outside, once a place of chaotic freedom, was now a distant memory.</w:t>
      </w:r>
    </w:p>
    <w:p w14:paraId="5A7A7FCB" w14:textId="77777777" w:rsidR="00A42D0D" w:rsidRDefault="00000000">
      <w:pPr>
        <w:autoSpaceDE w:val="0"/>
        <w:autoSpaceDN w:val="0"/>
        <w:spacing w:before="264" w:after="0" w:line="264" w:lineRule="exact"/>
      </w:pPr>
      <w:r>
        <w:t xml:space="preserve">My life, once a reckless, impulsive dance on the edge of a knife, had ended abruptly. The music had stopped, the lights had dimmed. And I was left alone, in the cold, harsh silence of my own despair, to confront the consequences of my actions. Every day, every hour, every minute, a constant, unwavering reminder of the brutal, </w:t>
        <w:br/>
        <w:t>irreversible consequences of my choices. The price I was paying was far greater than any sentence a judge could ever impose. It was a debt I would spend a lifetime paying, a debt to myself, to Frankie, to the world. And the weight of that debt would only grow heavier with time. The silence of my cell became a constant reflection of the hollowness inside of me. The unforgiving routine was a relentless punishment that reaffirmed my fate.</w:t>
      </w:r>
    </w:p>
    <w:p w14:paraId="28856C55" w14:textId="77777777" w:rsidR="00A42D0D" w:rsidRDefault="00A42D0D">
      <w:pPr>
        <w:sectPr w:rsidR="00A42D0D">
          <w:pgSz w:w="8000" w:h="12000"/>
          <w:pgMar w:top="1440" w:right="1440" w:bottom="1440" w:left="1440" w:header="720" w:footer="720" w:gutter="0"/>
          <w:cols w:space="720"/>
          <w:docGrid w:linePitch="360"/>
        </w:sectPr>
      </w:pPr>
    </w:p>
    <w:p w14:paraId="2199CDB3" w14:textId="77777777" w:rsidR="00A42D0D" w:rsidRDefault="00A42D0D">
      <w:pPr>
        <w:autoSpaceDE w:val="0"/>
        <w:autoSpaceDN w:val="0"/>
        <w:spacing w:after="224" w:line="220" w:lineRule="exact"/>
      </w:pPr>
    </w:p>
    <w:p w14:paraId="2475172F" w14:textId="77777777" w:rsidR="00A42D0D" w:rsidRDefault="00000000">
      <w:pPr>
        <w:autoSpaceDE w:val="0"/>
        <w:autoSpaceDN w:val="0"/>
        <w:spacing w:after="0" w:line="330" w:lineRule="exact"/>
      </w:pPr>
      <w:r>
        <w:t>Legal Ramifications</w:t>
      </w:r>
    </w:p>
    <w:p w14:paraId="3B0720AB" w14:textId="77777777" w:rsidR="00A42D0D" w:rsidRDefault="00000000">
      <w:pPr>
        <w:autoSpaceDE w:val="0"/>
        <w:autoSpaceDN w:val="0"/>
        <w:spacing w:before="286" w:after="0" w:line="264" w:lineRule="exact"/>
      </w:pPr>
      <w:r>
        <w:t xml:space="preserve">The pre-trial hearings were a blur of legal jargon and hushed </w:t>
        <w:br/>
        <w:t xml:space="preserve">conversations. My court-appointed lawyer, Mr. Henderson, a man whose face seemed permanently etched with the weariness of countless lost battles, did his best. He was a competent lawyer, but the evidence against me was overwhelming. The prosecution, led by a sharp-tongued woman named Ms. Davies, presented a </w:t>
        <w:br/>
        <w:t xml:space="preserve">meticulously crafted case, each piece of evidence fitting perfectly into place like the pieces of a gruesome jigsaw puzzle. The photos, the forensic reports, the eyewitness testimonies – all pointed </w:t>
        <w:br/>
        <w:t>inexorably toward my guilt. There was no room for reasonable doubt; no clever legal maneuver could change the brutal reality of what had happened.</w:t>
      </w:r>
    </w:p>
    <w:p w14:paraId="1B7D1B9C" w14:textId="77777777" w:rsidR="00A42D0D" w:rsidRDefault="00000000">
      <w:pPr>
        <w:autoSpaceDE w:val="0"/>
        <w:autoSpaceDN w:val="0"/>
        <w:spacing w:before="264" w:after="0" w:line="264" w:lineRule="exact"/>
      </w:pPr>
      <w:r>
        <w:t xml:space="preserve">Mr. Henderson’s attempts to portray me as a victim of circumstance, a product of my impoverished upbringing and the violent </w:t>
        <w:br/>
        <w:t xml:space="preserve">environment I’d grown up in, fell on deaf ears. Ms. Davies </w:t>
        <w:br/>
        <w:t xml:space="preserve">countered with an unwavering focus on the act itself, the cold, calculated execution, the complete lack of remorse. She painted me as a menace, a danger to society, a young man whose reckless behavior had led to the tragic death of Frankie. Her words were sharp and precise, each syllable a tiny hammer blow chipping away at any semblance of sympathy the jury might have had. The </w:t>
        <w:br/>
        <w:t>courtroom was a cold, sterile environment; a harsh, unforgiving stage where my life was dissected and judged. The air was thick with tension; a palpable sense of dread hung over the proceedings.</w:t>
      </w:r>
    </w:p>
    <w:p w14:paraId="29990132" w14:textId="77777777" w:rsidR="00A42D0D" w:rsidRDefault="00000000">
      <w:pPr>
        <w:autoSpaceDE w:val="0"/>
        <w:autoSpaceDN w:val="0"/>
        <w:spacing w:before="60" w:after="0" w:line="264" w:lineRule="exact"/>
        <w:ind w:right="864"/>
      </w:pPr>
      <w:r>
        <w:t>The faces of the jury remained impassive, their expressions unreadable, their judgment a hidden enigma.</w:t>
      </w:r>
    </w:p>
    <w:p w14:paraId="6DCFA69D" w14:textId="77777777" w:rsidR="00A42D0D" w:rsidRDefault="00000000">
      <w:pPr>
        <w:autoSpaceDE w:val="0"/>
        <w:autoSpaceDN w:val="0"/>
        <w:spacing w:before="264" w:after="0" w:line="264" w:lineRule="exact"/>
        <w:jc w:val="center"/>
      </w:pPr>
      <w:r>
        <w:t>My own testimony was a harrowing experience. Under Ms. Davies’relentless questioning, my carefully constructed defenses crumbled.</w:t>
      </w:r>
    </w:p>
    <w:p w14:paraId="5237D1DD" w14:textId="77777777" w:rsidR="00A42D0D" w:rsidRDefault="00000000">
      <w:pPr>
        <w:autoSpaceDE w:val="0"/>
        <w:autoSpaceDN w:val="0"/>
        <w:spacing w:before="60" w:after="0" w:line="264" w:lineRule="exact"/>
      </w:pPr>
      <w:r>
        <w:t xml:space="preserve">I tried to explain the circumstances, the pressures, the desperate need to prove myself, the reckless abandon that had consumed me that night. But my words sounded hollow, feeble attempts to justify the unjustifiable. My story, riddled with half-truths and evasions, lacked the coherence and conviction to sway the hardened </w:t>
        <w:br/>
        <w:t>professionals who sat in judgment.</w:t>
      </w:r>
    </w:p>
    <w:p w14:paraId="427AFCCD" w14:textId="77777777" w:rsidR="00A42D0D" w:rsidRDefault="00A42D0D">
      <w:pPr>
        <w:sectPr w:rsidR="00A42D0D">
          <w:pgSz w:w="8000" w:h="12000"/>
          <w:pgMar w:top="1440" w:right="1440" w:bottom="1440" w:left="1440" w:header="720" w:footer="720" w:gutter="0"/>
          <w:cols w:space="720"/>
          <w:docGrid w:linePitch="360"/>
        </w:sectPr>
      </w:pPr>
    </w:p>
    <w:p w14:paraId="0341256F" w14:textId="77777777" w:rsidR="00A42D0D" w:rsidRDefault="00A42D0D">
      <w:pPr>
        <w:autoSpaceDE w:val="0"/>
        <w:autoSpaceDN w:val="0"/>
        <w:spacing w:after="78" w:line="220" w:lineRule="exact"/>
      </w:pPr>
    </w:p>
    <w:p w14:paraId="7545C872" w14:textId="77777777" w:rsidR="00A42D0D" w:rsidRDefault="00000000">
      <w:pPr>
        <w:autoSpaceDE w:val="0"/>
        <w:autoSpaceDN w:val="0"/>
        <w:spacing w:before="58" w:after="0" w:line="264" w:lineRule="exact"/>
      </w:pPr>
      <w:r>
        <w:t xml:space="preserve">My family, who had initially clung to a desperate hope, slowly began to withdraw. My mother, her face a mask of weary </w:t>
        <w:br/>
        <w:t xml:space="preserve">resignation, visited me infrequently. The shame was too much for her to bear; my actions had cast a long shadow over our already impoverished family. My younger siblings, their faces etched with confusion and disappointment, avoided eye contact, their silence more damning than any shouted accusation. They didn't understand the depth of my despair, the complex web of circumstances that had led to this point. They witnessed only the brutal consequence, the cold, hard reality of my imprisonment. The support I craved, the </w:t>
        <w:br/>
        <w:t>understanding I so desperately needed, was absent, lost in the sea of their own pain and disillusionment.</w:t>
      </w:r>
    </w:p>
    <w:p w14:paraId="1127B54E" w14:textId="77777777" w:rsidR="00A42D0D" w:rsidRDefault="00000000">
      <w:pPr>
        <w:autoSpaceDE w:val="0"/>
        <w:autoSpaceDN w:val="0"/>
        <w:spacing w:before="264" w:after="0" w:line="264" w:lineRule="exact"/>
      </w:pPr>
      <w:r>
        <w:t xml:space="preserve">Sal, predictably, offered no solace. He vanished after the incident, disappearing into the shadowy recesses of the city's criminal </w:t>
        <w:br/>
        <w:t xml:space="preserve">underworld. His absence was a silent condemnation, a tacit </w:t>
        <w:br/>
        <w:t>admission of his culpability in the events that led to Frankie’s death. The weight of his betrayal added another layer of bitterness to my already overwhelming despair. He was a shadowy figure, forever lurking in the periphery of my memories, a ghost of a friendship that never truly existed.</w:t>
      </w:r>
    </w:p>
    <w:p w14:paraId="3B632D81" w14:textId="77777777" w:rsidR="00A42D0D" w:rsidRDefault="00000000">
      <w:pPr>
        <w:autoSpaceDE w:val="0"/>
        <w:autoSpaceDN w:val="0"/>
        <w:spacing w:before="264" w:after="0" w:line="264" w:lineRule="exact"/>
      </w:pPr>
      <w:r>
        <w:t>The trial itself was a stark and chilling experience. The courtroom, cold and impersonal, experienced like a battlefield, with Ms. Davies and Mr. Henderson locked in a relentless duel. Each piece of evidence was presented with clinical precision, each witness testimony carefully dissected and analyzed. The atmosphere was one of stark formality; the gravity of the proceedings was inescapable.</w:t>
      </w:r>
    </w:p>
    <w:p w14:paraId="66D5823B" w14:textId="77777777" w:rsidR="00A42D0D" w:rsidRDefault="00000000">
      <w:pPr>
        <w:autoSpaceDE w:val="0"/>
        <w:autoSpaceDN w:val="0"/>
        <w:spacing w:before="264" w:after="0" w:line="264" w:lineRule="exact"/>
      </w:pPr>
      <w:r>
        <w:t xml:space="preserve">The jury's verdict arrived like a death knell. Guilty. The single word hung in the air, heavy and oppressive, silencing the courtroom. The years I faced seemed to stretch before me, a bleak and unforgiving eternity. Twenty years. Twenty years to reflect on my choices, to confront the consequences of my actions, to live with the weight of my guilt. The judge's sentencing experienced like the final blow, the </w:t>
        <w:br/>
        <w:t>symbolic ending of my former life. The gavel’s resounding clang echoed the finality of my fate.</w:t>
      </w:r>
    </w:p>
    <w:p w14:paraId="27F1FF81" w14:textId="77777777" w:rsidR="00A42D0D" w:rsidRDefault="00000000">
      <w:pPr>
        <w:autoSpaceDE w:val="0"/>
        <w:autoSpaceDN w:val="0"/>
        <w:spacing w:before="264" w:after="0" w:line="264" w:lineRule="exact"/>
      </w:pPr>
      <w:r>
        <w:t>The transfer to prison was a brutal awakening. The cold steel of the prison van, the coarse fabric of my prison uniform, the harsh words</w:t>
      </w:r>
    </w:p>
    <w:p w14:paraId="09E3CB30" w14:textId="77777777" w:rsidR="00A42D0D" w:rsidRDefault="00A42D0D">
      <w:pPr>
        <w:sectPr w:rsidR="00A42D0D">
          <w:pgSz w:w="8000" w:h="12000"/>
          <w:pgMar w:top="1440" w:right="1440" w:bottom="1440" w:left="1440" w:header="720" w:footer="720" w:gutter="0"/>
          <w:cols w:space="720"/>
          <w:docGrid w:linePitch="360"/>
        </w:sectPr>
      </w:pPr>
    </w:p>
    <w:p w14:paraId="02F6A351" w14:textId="77777777" w:rsidR="00A42D0D" w:rsidRDefault="00A42D0D">
      <w:pPr>
        <w:autoSpaceDE w:val="0"/>
        <w:autoSpaceDN w:val="0"/>
        <w:spacing w:after="78" w:line="220" w:lineRule="exact"/>
      </w:pPr>
    </w:p>
    <w:p w14:paraId="4AE41AB7" w14:textId="77777777" w:rsidR="00A42D0D" w:rsidRDefault="00000000">
      <w:pPr>
        <w:autoSpaceDE w:val="0"/>
        <w:autoSpaceDN w:val="0"/>
        <w:spacing w:before="58" w:after="0" w:line="264" w:lineRule="exact"/>
      </w:pPr>
      <w:r>
        <w:t xml:space="preserve">of the guards – it was all a stark contrast to the life I once knew. The initial shock of the change in circumstance made my senses feel acutely aware of my new surroundings. My vision was consumed by the grim reality of my new surroundings. The sounds of metal clanging against metal and the distant shouts of other inmates were a constant reminder of my new reality. The smells were an offensive assault on my senses; the mix of damp concrete, stale air and </w:t>
        <w:br/>
        <w:t xml:space="preserve">unwashed bodies was overwhelming. My sense of touch was </w:t>
        <w:br/>
        <w:t>dominated by the rough fabric of my uniform against my skin. My senses were bombarded, and I could only feel the overwhelming loss of my former existence.</w:t>
      </w:r>
    </w:p>
    <w:p w14:paraId="2BE1B27B" w14:textId="77777777" w:rsidR="00A42D0D" w:rsidRDefault="00000000">
      <w:pPr>
        <w:autoSpaceDE w:val="0"/>
        <w:autoSpaceDN w:val="0"/>
        <w:spacing w:before="264" w:after="0" w:line="264" w:lineRule="exact"/>
      </w:pPr>
      <w:r>
        <w:t xml:space="preserve">My first days in prison were a brutal education in survival. The hierarchy, the unspoken rules, the constant threat of violence – it was a world where strength and cunning were the only currencies. I quickly learned to keep to myself, to avoid unnecessary </w:t>
        <w:br/>
        <w:t>confrontations, to observe and learn from those around me. The faces I witnessed were etched with hopelessness and desperation, their eyes bearing witness to a lifetime of suffering. I was surrounded by stories of broken lives and wasted potential, a terrifying reflection of my own situation.</w:t>
      </w:r>
    </w:p>
    <w:p w14:paraId="0C88D48E" w14:textId="77777777" w:rsidR="00A42D0D" w:rsidRDefault="00000000">
      <w:pPr>
        <w:autoSpaceDE w:val="0"/>
        <w:autoSpaceDN w:val="0"/>
        <w:spacing w:before="264" w:after="0" w:line="264" w:lineRule="exact"/>
      </w:pPr>
      <w:r>
        <w:t xml:space="preserve">The routine was unrelenting: the endless days, the monotonous meals, the sterile environment, the constant reminder of my </w:t>
        <w:br/>
        <w:t>imprisonment, and the gnawing despair. Each day was a repetition of the same dull routine. There was nothing to break the monotony, nothing to take my mind off the crushing weight of my sentence. Every hour, every minute, every second was a relentless torment.</w:t>
      </w:r>
    </w:p>
    <w:p w14:paraId="784F0414" w14:textId="77777777" w:rsidR="00A42D0D" w:rsidRDefault="00000000">
      <w:pPr>
        <w:autoSpaceDE w:val="0"/>
        <w:autoSpaceDN w:val="0"/>
        <w:spacing w:before="264" w:after="0" w:line="264" w:lineRule="exact"/>
      </w:pPr>
      <w:r>
        <w:t xml:space="preserve">The legal process, even after the sentencing, didn't end. There were appeals, motions, and endless paperwork, all adding to the </w:t>
        <w:br/>
        <w:t>overwhelming sense of helplessness. Mr. Henderson continued to work on my case, exhausting every legal avenue available, though his hope was dwindling with each passing day. He remained a beacon of hope, even as my own had been extinguished. But in the end, the legal machinery, with its impersonal efficiency, ground on, leaving me trapped in its gears.</w:t>
      </w:r>
    </w:p>
    <w:p w14:paraId="0A5C71D3" w14:textId="77777777" w:rsidR="00A42D0D" w:rsidRDefault="00000000">
      <w:pPr>
        <w:autoSpaceDE w:val="0"/>
        <w:autoSpaceDN w:val="0"/>
        <w:spacing w:before="264" w:after="0" w:line="264" w:lineRule="exact"/>
        <w:ind w:right="144"/>
      </w:pPr>
      <w:r>
        <w:t>The system, I realised, wasn’t designed for redemption; it was a machine designed to process and punish, with little regard for the</w:t>
      </w:r>
    </w:p>
    <w:p w14:paraId="17875730" w14:textId="77777777" w:rsidR="00A42D0D" w:rsidRDefault="00A42D0D">
      <w:pPr>
        <w:sectPr w:rsidR="00A42D0D">
          <w:pgSz w:w="8000" w:h="12000"/>
          <w:pgMar w:top="1440" w:right="1440" w:bottom="1440" w:left="1440" w:header="720" w:footer="720" w:gutter="0"/>
          <w:cols w:space="720"/>
          <w:docGrid w:linePitch="360"/>
        </w:sectPr>
      </w:pPr>
    </w:p>
    <w:p w14:paraId="3E28945E" w14:textId="77777777" w:rsidR="00A42D0D" w:rsidRDefault="00A42D0D">
      <w:pPr>
        <w:autoSpaceDE w:val="0"/>
        <w:autoSpaceDN w:val="0"/>
        <w:spacing w:after="78" w:line="220" w:lineRule="exact"/>
      </w:pPr>
    </w:p>
    <w:p w14:paraId="35D0C260" w14:textId="77777777" w:rsidR="00A42D0D" w:rsidRDefault="00000000">
      <w:pPr>
        <w:autoSpaceDE w:val="0"/>
        <w:autoSpaceDN w:val="0"/>
        <w:spacing w:before="58" w:after="0" w:line="264" w:lineRule="exact"/>
      </w:pPr>
      <w:r>
        <w:t xml:space="preserve">individual's circumstances or potential for rehabilitation. The legal system, despite its noble intentions, was a flawed and imperfect mechanism, riddled with its own inherent biases and inequalities. It was a world where justice was often elusive, where the weight of the law fell disproportionately on those who were already </w:t>
        <w:br/>
        <w:t xml:space="preserve">marginalized and disadvantaged. My experience was a harsh lesson in the realities of incarceration, a brutal reminder of the </w:t>
        <w:br/>
        <w:t xml:space="preserve">consequences of a life lived on the edge. The law, in its unyielding and impersonal manner, had delivered its verdict. Now, I only had myself and my memories to keep me company in this bleak new existence. The silence of the cell often proved more punishing than the harsh words of the guards or the threats from other inmates. It was a relentless, suffocating silence that mirrored the hollowness within my own soul. The weight of my actions bore down on me with an inescapable weight. The weight of responsibility for the choices I made; the consequences I faced; the regret and the despair that clung to me. It was a weight that I would carry with me for the remainder of my days. And so began my sentence, a life sentence of regret and solitary confinement. The echoes of that guilty verdict, and the sound of the judge’s gavel, remained a relentless and </w:t>
        <w:br/>
        <w:t>persistent reminder of my irrevocable fate.</w:t>
      </w:r>
    </w:p>
    <w:p w14:paraId="24BDA9C1" w14:textId="77777777" w:rsidR="00A42D0D" w:rsidRDefault="00A42D0D">
      <w:pPr>
        <w:sectPr w:rsidR="00A42D0D">
          <w:pgSz w:w="8000" w:h="12000"/>
          <w:pgMar w:top="1440" w:right="1440" w:bottom="1440" w:left="1440" w:header="720" w:footer="720" w:gutter="0"/>
          <w:cols w:space="720"/>
          <w:docGrid w:linePitch="360"/>
        </w:sectPr>
      </w:pPr>
    </w:p>
    <w:p w14:paraId="1B261287" w14:textId="77777777" w:rsidR="00A42D0D" w:rsidRDefault="00A42D0D">
      <w:pPr>
        <w:autoSpaceDE w:val="0"/>
        <w:autoSpaceDN w:val="0"/>
        <w:spacing w:after="224" w:line="220" w:lineRule="exact"/>
      </w:pPr>
    </w:p>
    <w:p w14:paraId="1EA18E7A" w14:textId="77777777" w:rsidR="00A42D0D" w:rsidRDefault="00000000">
      <w:pPr>
        <w:autoSpaceDE w:val="0"/>
        <w:autoSpaceDN w:val="0"/>
        <w:spacing w:after="0" w:line="330" w:lineRule="exact"/>
      </w:pPr>
      <w:r>
        <w:t>Acceptance of Guilt or Not</w:t>
      </w:r>
    </w:p>
    <w:p w14:paraId="36E39219" w14:textId="77777777" w:rsidR="00A42D0D" w:rsidRDefault="00000000">
      <w:pPr>
        <w:autoSpaceDE w:val="0"/>
        <w:autoSpaceDN w:val="0"/>
        <w:spacing w:before="286" w:after="0" w:line="264" w:lineRule="exact"/>
      </w:pPr>
      <w:r>
        <w:t>The weeks leading up to sentencing stretched out like a rubber band, taut with a barely contained tension. Sleep became a luxury I couldn't afford. The nightmares were relentless, a chaotic reel of Frankie’s face, contorted in pain, overlaid with the flashing lights of the police cars and the cold steel of the handcuffs. Each night, the same scenes replayed, each time a little more vivid, a little more visceral, until I woke drenched in sweat, heart hammering against my ribs like a trapped bird.</w:t>
      </w:r>
    </w:p>
    <w:p w14:paraId="53689043" w14:textId="77777777" w:rsidR="00A42D0D" w:rsidRDefault="00000000">
      <w:pPr>
        <w:autoSpaceDE w:val="0"/>
        <w:autoSpaceDN w:val="0"/>
        <w:spacing w:before="264" w:after="0" w:line="264" w:lineRule="exact"/>
      </w:pPr>
      <w:r>
        <w:t>During the day, the monotony of prison life was punctuated only by the sporadic visits from Mr. Henderson. His face, usually etched with weariness, now held a flicker of something else – a kind of grim determination. He'd talk about the appeals process, the legal maneuvers, the slim chances of a reduced sentence. He spoke in measured tones, carefully chosen words designed to offer a glimmer of hope, a frail light in the suffocating darkness of my situation. But even his practiced optimism couldn't quite mask the underlying despair. He knew, as I knew, that the odds were stacked against me.</w:t>
      </w:r>
    </w:p>
    <w:p w14:paraId="6D73499B" w14:textId="77777777" w:rsidR="00A42D0D" w:rsidRDefault="00000000">
      <w:pPr>
        <w:autoSpaceDE w:val="0"/>
        <w:autoSpaceDN w:val="0"/>
        <w:spacing w:before="264" w:after="0" w:line="264" w:lineRule="exact"/>
      </w:pPr>
      <w:r>
        <w:t>The truth was, I was a mess. Physically, the prison food was barely edible, my body weak and constantly aching. Mentally, I was a wreck. The guilt gnawed at me, a relentless parasite feeding on my soul. There were moments, fleeting and fragile, when I'd almost convince myself that I wasn't entirely responsible. That Frankie's death was an accident, a terrible tragedy that could have happened to anyone. That the pressure, the poverty, the desperation – it all played a part. That it wasn't entirely my fault.</w:t>
      </w:r>
    </w:p>
    <w:p w14:paraId="7ADBB564" w14:textId="77777777" w:rsidR="00A42D0D" w:rsidRDefault="00000000">
      <w:pPr>
        <w:autoSpaceDE w:val="0"/>
        <w:autoSpaceDN w:val="0"/>
        <w:spacing w:before="264" w:after="0" w:line="264" w:lineRule="exact"/>
      </w:pPr>
      <w:r>
        <w:t>But then the memories would flood back. The heated argument, the flash of anger, the reckless pull of the trigger. The image of Frankie collapsing, the crimson stain spreading across the dusty pavement, the horrified faces of the witnesses. The cold, calculating way I'd tried to cover my tracks, the way I'd fled the scene, leaving him to die alone. Those memories were inescapable, sharp shards of reality that shattered any attempt at self-deception.</w:t>
      </w:r>
    </w:p>
    <w:p w14:paraId="59CAC7B8" w14:textId="77777777" w:rsidR="00A42D0D" w:rsidRDefault="00000000">
      <w:pPr>
        <w:autoSpaceDE w:val="0"/>
        <w:autoSpaceDN w:val="0"/>
        <w:spacing w:before="204" w:after="0" w:line="324" w:lineRule="exact"/>
      </w:pPr>
      <w:r>
        <w:t>The justifications I'd concocted during the trial, the feeble attempts</w:t>
      </w:r>
    </w:p>
    <w:p w14:paraId="535CCA90" w14:textId="77777777" w:rsidR="00A42D0D" w:rsidRDefault="00A42D0D">
      <w:pPr>
        <w:sectPr w:rsidR="00A42D0D">
          <w:pgSz w:w="8000" w:h="12000"/>
          <w:pgMar w:top="1440" w:right="1440" w:bottom="1440" w:left="1440" w:header="720" w:footer="720" w:gutter="0"/>
          <w:cols w:space="720"/>
          <w:docGrid w:linePitch="360"/>
        </w:sectPr>
      </w:pPr>
    </w:p>
    <w:p w14:paraId="29D3E5A8" w14:textId="77777777" w:rsidR="00A42D0D" w:rsidRDefault="00A42D0D">
      <w:pPr>
        <w:autoSpaceDE w:val="0"/>
        <w:autoSpaceDN w:val="0"/>
        <w:spacing w:after="78" w:line="220" w:lineRule="exact"/>
      </w:pPr>
    </w:p>
    <w:p w14:paraId="411E34B9" w14:textId="77777777" w:rsidR="00A42D0D" w:rsidRDefault="00000000">
      <w:pPr>
        <w:autoSpaceDE w:val="0"/>
        <w:autoSpaceDN w:val="0"/>
        <w:spacing w:before="58" w:after="0" w:line="264" w:lineRule="exact"/>
      </w:pPr>
      <w:r>
        <w:t>to portray myself as a victim of circumstance, now experienced pathetic and hollow. They were the desperate ramblings of a man clinging to the last vestiges of self-respect, a man desperately trying to avoid the crushing weight of his own guilt. The truth was, I wasn't a victim. I was the perpetrator. I was the one who pulled the trigger. I was the one who took Frankie's life. And there was no escaping that truth.</w:t>
      </w:r>
    </w:p>
    <w:p w14:paraId="3ED97D1E" w14:textId="77777777" w:rsidR="00A42D0D" w:rsidRDefault="00000000">
      <w:pPr>
        <w:autoSpaceDE w:val="0"/>
        <w:autoSpaceDN w:val="0"/>
        <w:spacing w:before="264" w:after="0" w:line="264" w:lineRule="exact"/>
      </w:pPr>
      <w:r>
        <w:t>Yet, even as I accepted the weight of my guilt, a different kind of self-justification began to creep in. It wasn’t about the act itself, but about the circumstances that had led to it. I was a product of my environment, a young man hardened by poverty and violence, pushed to the brink by a life of desperation and despair. I’d grown up surrounded by violence and hardship. My family had struggled, we’d gone without, and desperation permeated everything. That violent environment didn’t excuse my actions, but it certainly explained them. That environment shaped me, molded me, made me the person I was, capable of such a horrific act. It was a warped version of self-preservation, an attempt to reconcile the image of myself as a victim and the brutal reality of my actions.</w:t>
      </w:r>
    </w:p>
    <w:p w14:paraId="38A1AE8E" w14:textId="77777777" w:rsidR="00A42D0D" w:rsidRDefault="00000000">
      <w:pPr>
        <w:autoSpaceDE w:val="0"/>
        <w:autoSpaceDN w:val="0"/>
        <w:spacing w:before="264" w:after="0" w:line="264" w:lineRule="exact"/>
      </w:pPr>
      <w:r>
        <w:t xml:space="preserve">This internal conflict, this brutal tug-of-war between acceptance and denial, became a constant torment. One minute I'd be </w:t>
        <w:br/>
        <w:t xml:space="preserve">consumed by guilt, the weight of Frankie’s death crushing me. The next, I'd find myself justifying my actions, creating a narrative where I was less of a monster and more of a product of my </w:t>
        <w:br/>
        <w:t>environment. It was a cruel and vicious cycle, a spiral of self-</w:t>
        <w:br/>
        <w:t>recrimination and self-deception. It was like trying to hold onto a handful of sand—the harder I squeezed, the more it slipped through my fingers.</w:t>
      </w:r>
    </w:p>
    <w:p w14:paraId="2DB26271" w14:textId="77777777" w:rsidR="00A42D0D" w:rsidRDefault="00000000">
      <w:pPr>
        <w:autoSpaceDE w:val="0"/>
        <w:autoSpaceDN w:val="0"/>
        <w:spacing w:before="264" w:after="0" w:line="264" w:lineRule="exact"/>
        <w:ind w:right="144"/>
      </w:pPr>
      <w:r>
        <w:t>Mr. Henderson’s visits became less about legal strategy and more about emotional support. He was the only person who seemed to understand the turmoil raging within me. He didn’t judge me; he simply listened, offering words of comfort and encouragement whenever I’d allow myself to break down. He’d talk about the possibility of rehabilitation, about finding a way to make amends, to use my time in prison to become a better person. It was a difficult concept to grapple with, this idea of redemption, while I was drowning in the ocean of my own mistakes. It was a concept I had never truly believed in before.</w:t>
      </w:r>
    </w:p>
    <w:p w14:paraId="2F774F43" w14:textId="77777777" w:rsidR="00A42D0D" w:rsidRDefault="00A42D0D">
      <w:pPr>
        <w:sectPr w:rsidR="00A42D0D">
          <w:pgSz w:w="8000" w:h="12000"/>
          <w:pgMar w:top="1440" w:right="1440" w:bottom="1440" w:left="1440" w:header="720" w:footer="720" w:gutter="0"/>
          <w:cols w:space="720"/>
          <w:docGrid w:linePitch="360"/>
        </w:sectPr>
      </w:pPr>
    </w:p>
    <w:p w14:paraId="0F287863" w14:textId="77777777" w:rsidR="00A42D0D" w:rsidRDefault="00A42D0D">
      <w:pPr>
        <w:autoSpaceDE w:val="0"/>
        <w:autoSpaceDN w:val="0"/>
        <w:spacing w:after="210" w:line="220" w:lineRule="exact"/>
      </w:pPr>
    </w:p>
    <w:p w14:paraId="1E9F268A" w14:textId="77777777" w:rsidR="00A42D0D" w:rsidRDefault="00000000">
      <w:pPr>
        <w:autoSpaceDE w:val="0"/>
        <w:autoSpaceDN w:val="0"/>
        <w:spacing w:before="58" w:after="0" w:line="264" w:lineRule="exact"/>
      </w:pPr>
      <w:r>
        <w:t>The sentencing hearing was less of a trial and more of a formality. The judge’s words were harsh but measured, the sentence echoing the severity of my crime. Twenty years. Twenty years to confront the enormity of my actions, to grapple with the weight of my guilt, to find some semblance of peace, of redemption if it was possible. As the judge’s gavel fell, a strange sense of calm settled over me. The uncertainty was finally over; the weight of anticipation finally lifted. It was a morbid sort of relief, a terrible acceptance of my fate.</w:t>
      </w:r>
    </w:p>
    <w:p w14:paraId="5A9634ED" w14:textId="77777777" w:rsidR="00A42D0D" w:rsidRDefault="00000000">
      <w:pPr>
        <w:autoSpaceDE w:val="0"/>
        <w:autoSpaceDN w:val="0"/>
        <w:spacing w:before="264" w:after="0" w:line="264" w:lineRule="exact"/>
      </w:pPr>
      <w:r>
        <w:t xml:space="preserve">The transfer back to prison was a blur. The same cold steel, the same harsh sounds, the same oppressive atmosphere. But something had changed within me. The agonizing internal conflict hadn't vanished – the guilt was still a constant companion – but the self-justification had begun to fade. The justifications seemed less necessary now that the trial was over and my sentence had been served. I’d hit my breaking point and had come to accept my </w:t>
        <w:br/>
        <w:t xml:space="preserve">responsibility. In the crushing weight of my imprisonment, I found a strange kind of clarity. I was guilty. I had done wrong. And I would have to live with the consequences. The path to redemption, if one existed, lay ahead, a long and arduous journey through the harsh landscape of my own making. But for the first time since Frankie’s death, I experienced a flicker of hope, a tiny spark in the </w:t>
        <w:br/>
        <w:t>overwhelming darkness. The journey towards acceptance had begun, and the road ahead remained shrouded in an uncertain, but hopefully more forgiving, future.</w:t>
      </w:r>
    </w:p>
    <w:p w14:paraId="4F795C29" w14:textId="77777777" w:rsidR="00A42D0D" w:rsidRDefault="00A42D0D">
      <w:pPr>
        <w:sectPr w:rsidR="00A42D0D">
          <w:pgSz w:w="8000" w:h="12000"/>
          <w:pgMar w:top="1440" w:right="1440" w:bottom="1440" w:left="1440" w:header="720" w:footer="720" w:gutter="0"/>
          <w:cols w:space="720"/>
          <w:docGrid w:linePitch="360"/>
        </w:sectPr>
      </w:pPr>
    </w:p>
    <w:p w14:paraId="7DD17898" w14:textId="77777777" w:rsidR="00A42D0D" w:rsidRDefault="00A42D0D">
      <w:pPr>
        <w:autoSpaceDE w:val="0"/>
        <w:autoSpaceDN w:val="0"/>
        <w:spacing w:after="224" w:line="220" w:lineRule="exact"/>
      </w:pPr>
    </w:p>
    <w:p w14:paraId="680C480B" w14:textId="77777777" w:rsidR="00A42D0D" w:rsidRDefault="00000000">
      <w:pPr>
        <w:autoSpaceDE w:val="0"/>
        <w:autoSpaceDN w:val="0"/>
        <w:spacing w:after="0" w:line="330" w:lineRule="exact"/>
      </w:pPr>
      <w:r>
        <w:t>Initial Adjustment</w:t>
      </w:r>
    </w:p>
    <w:p w14:paraId="3A34AC55" w14:textId="77777777" w:rsidR="00A42D0D" w:rsidRDefault="00000000">
      <w:pPr>
        <w:autoSpaceDE w:val="0"/>
        <w:autoSpaceDN w:val="0"/>
        <w:spacing w:before="286" w:after="0" w:line="264" w:lineRule="exact"/>
      </w:pPr>
      <w:r>
        <w:t>The heavy steel door clanged shut, the sound echoing the finality of my situation. The fluorescent lights hummed, a sickly yellow glow casting long shadows across the cold, concrete floor. This was it. My new reality. Twenty years. The number hung in the air, heavy and suffocating, a constant reminder of the choices I'd made, the life I'd thrown away.</w:t>
      </w:r>
    </w:p>
    <w:p w14:paraId="11C406A8" w14:textId="77777777" w:rsidR="00A42D0D" w:rsidRDefault="00000000">
      <w:pPr>
        <w:autoSpaceDE w:val="0"/>
        <w:autoSpaceDN w:val="0"/>
        <w:spacing w:before="264" w:after="0" w:line="264" w:lineRule="exact"/>
        <w:ind w:right="144"/>
      </w:pPr>
      <w:r>
        <w:t xml:space="preserve">The first few days were a blur of disorientation and sensory </w:t>
        <w:br/>
        <w:t xml:space="preserve">overload. The air hung thick with the stench of stale sweat, </w:t>
        <w:br/>
        <w:t>disinfectant, and something indefinably foul – a cocktail of despair and desperation. The cacophony of sounds – shouting, cursing, the rhythmic clang of metal – was relentless, a constant assault on my senses. I experienced like a small animal trapped in a cage, overwhelmed and terrified.</w:t>
      </w:r>
    </w:p>
    <w:p w14:paraId="28402357" w14:textId="77777777" w:rsidR="00A42D0D" w:rsidRDefault="00000000">
      <w:pPr>
        <w:autoSpaceDE w:val="0"/>
        <w:autoSpaceDN w:val="0"/>
        <w:spacing w:before="264" w:after="0" w:line="264" w:lineRule="exact"/>
      </w:pPr>
      <w:r>
        <w:t>My cell was small, cramped, and utterly devoid of comfort. A thin mattress lay on a concrete slab, offering little respite from the cold, hard floor. A chipped sink and a toilet occupied one corner, their grime a testament to the neglect and indifference that permeated this place. The only window was a small, barred aperture high on the wall, offering a meager glimpse of the overcast sky. It experienced like being buried alive.</w:t>
      </w:r>
    </w:p>
    <w:p w14:paraId="3F987EF2" w14:textId="77777777" w:rsidR="00A42D0D" w:rsidRDefault="00000000">
      <w:pPr>
        <w:autoSpaceDE w:val="0"/>
        <w:autoSpaceDN w:val="0"/>
        <w:spacing w:before="264" w:after="0" w:line="264" w:lineRule="exact"/>
      </w:pPr>
      <w:r>
        <w:t xml:space="preserve">The other inmates were a mix of hardened criminals and first-timers, their faces etched with a weariness that went beyond the physical. There were the seasoned veterans, their eyes cold and calculating, their movements precise and controlled, a silent </w:t>
        <w:br/>
        <w:t>language of survival. Then there were the newbies, like me, their faces pale and drawn, their eyes wide with fear and uncertainty. We were all adrift in a sea of despair, each of us clinging to whatever shred of hope we could find.</w:t>
      </w:r>
    </w:p>
    <w:p w14:paraId="584AE88C" w14:textId="77777777" w:rsidR="00A42D0D" w:rsidRDefault="00000000">
      <w:pPr>
        <w:autoSpaceDE w:val="0"/>
        <w:autoSpaceDN w:val="0"/>
        <w:spacing w:before="264" w:after="0" w:line="264" w:lineRule="exact"/>
      </w:pPr>
      <w:r>
        <w:t>The days unfolded in a monotonous cycle of brutality and boredom. The prison food was inedible, tasteless slop that left me constantly hungry and weak. The showers were cold and filthy, offering little more than a fleeting sense of cleanliness. The constant surveillance experienced suffocating, every move monitored, every conversation</w:t>
      </w:r>
    </w:p>
    <w:p w14:paraId="4CC82C82" w14:textId="77777777" w:rsidR="00A42D0D" w:rsidRDefault="00A42D0D">
      <w:pPr>
        <w:sectPr w:rsidR="00A42D0D">
          <w:pgSz w:w="8000" w:h="12000"/>
          <w:pgMar w:top="1440" w:right="1440" w:bottom="1440" w:left="1440" w:header="720" w:footer="720" w:gutter="0"/>
          <w:cols w:space="720"/>
          <w:docGrid w:linePitch="360"/>
        </w:sectPr>
      </w:pPr>
    </w:p>
    <w:p w14:paraId="3660556A" w14:textId="77777777" w:rsidR="00A42D0D" w:rsidRDefault="00A42D0D">
      <w:pPr>
        <w:autoSpaceDE w:val="0"/>
        <w:autoSpaceDN w:val="0"/>
        <w:spacing w:after="78" w:line="220" w:lineRule="exact"/>
      </w:pPr>
    </w:p>
    <w:p w14:paraId="28B98359" w14:textId="77777777" w:rsidR="00A42D0D" w:rsidRDefault="00000000">
      <w:pPr>
        <w:autoSpaceDE w:val="0"/>
        <w:autoSpaceDN w:val="0"/>
        <w:spacing w:after="0" w:line="322" w:lineRule="exact"/>
      </w:pPr>
      <w:r>
        <w:t>scrutinized. Privacy was a luxury we could only dream of.</w:t>
      </w:r>
    </w:p>
    <w:p w14:paraId="6FF0BDE1" w14:textId="77777777" w:rsidR="00A42D0D" w:rsidRDefault="00000000">
      <w:pPr>
        <w:autoSpaceDE w:val="0"/>
        <w:autoSpaceDN w:val="0"/>
        <w:spacing w:before="264" w:after="0" w:line="264" w:lineRule="exact"/>
        <w:ind w:right="144"/>
      </w:pPr>
      <w:r>
        <w:t xml:space="preserve">Sleep offered little escape. The nightmares returned with a </w:t>
        <w:br/>
        <w:t xml:space="preserve">vengeance, more vivid, more terrifying than before. I would wake up drenched in sweat, my heart pounding, the memories of </w:t>
        <w:br/>
        <w:t>Frankie’s death replaying in my mind like a broken record. The guilt was relentless, a crushing weight that never seemed to lift.</w:t>
      </w:r>
    </w:p>
    <w:p w14:paraId="01B144B2" w14:textId="77777777" w:rsidR="00A42D0D" w:rsidRDefault="00000000">
      <w:pPr>
        <w:autoSpaceDE w:val="0"/>
        <w:autoSpaceDN w:val="0"/>
        <w:spacing w:before="264" w:after="0" w:line="264" w:lineRule="exact"/>
      </w:pPr>
      <w:r>
        <w:t xml:space="preserve">The days blurred into weeks. I learned the unwritten rules of prison life, the unspoken code of conduct that governed our existence. I learned to keep my head down, to avoid trouble, to observe and learn from those around me. I learned to rely on my instincts, to trust my gut, to always be aware of my surroundings. Survival here was a matter of constant vigilance, a battle against the harsh </w:t>
        <w:br/>
        <w:t>realities of prison life.</w:t>
      </w:r>
    </w:p>
    <w:p w14:paraId="08A52022" w14:textId="77777777" w:rsidR="00A42D0D" w:rsidRDefault="00000000">
      <w:pPr>
        <w:autoSpaceDE w:val="0"/>
        <w:autoSpaceDN w:val="0"/>
        <w:spacing w:before="264" w:after="0" w:line="264" w:lineRule="exact"/>
        <w:ind w:right="144"/>
      </w:pPr>
      <w:r>
        <w:t xml:space="preserve">One of the first things I learned was the value of silence. Speaking too much, revealing too much, could be dangerous. I watched the others carefully, studying their body language, their interactions, their reactions. I learned to decipher their moods, to sense when danger was near. This cold, calculated observation became my shield, a way of protecting myself from the brutality that </w:t>
        <w:br/>
        <w:t>surrounded me. It was a necessary skill, a way of surviving in this harsh, unforgiving environment.</w:t>
      </w:r>
    </w:p>
    <w:p w14:paraId="41CE660F" w14:textId="77777777" w:rsidR="00A42D0D" w:rsidRDefault="00000000">
      <w:pPr>
        <w:autoSpaceDE w:val="0"/>
        <w:autoSpaceDN w:val="0"/>
        <w:spacing w:before="264" w:after="0" w:line="264" w:lineRule="exact"/>
      </w:pPr>
      <w:r>
        <w:t xml:space="preserve">I spent hours staring at the wall, lost in my thoughts. The guilt gnawed at me, a constant companion. But gradually, something shifted within me. The self-justifications, the desperate attempts to rationalize my actions, began to fade. In the face of this </w:t>
        <w:br/>
        <w:t>overwhelming reality, the need to deny my culpability diminished. The truth, harsh as it was, began to settle within me like sediment at the bottom of a stagnant pool. I had done this. I had taken a life. And there was no escaping that fact.</w:t>
      </w:r>
    </w:p>
    <w:p w14:paraId="262E36A4" w14:textId="77777777" w:rsidR="00A42D0D" w:rsidRDefault="00000000">
      <w:pPr>
        <w:autoSpaceDE w:val="0"/>
        <w:autoSpaceDN w:val="0"/>
        <w:spacing w:before="264" w:after="0" w:line="264" w:lineRule="exact"/>
      </w:pPr>
      <w:r>
        <w:t>But alongside the guilt came a different kind of understanding. A recognition that my actions were not born in a vacuum. They were the culmination of years of poverty, violence, and despair. They were the product of a life lived on the edge, a life where survival was a daily struggle. This wasn't an excuse, not a justification for my actions, but rather a brutal acknowledgment of the forces that</w:t>
      </w:r>
    </w:p>
    <w:p w14:paraId="55F2FD08" w14:textId="77777777" w:rsidR="00A42D0D" w:rsidRDefault="00A42D0D">
      <w:pPr>
        <w:sectPr w:rsidR="00A42D0D">
          <w:pgSz w:w="8000" w:h="12000"/>
          <w:pgMar w:top="1440" w:right="1440" w:bottom="1440" w:left="1440" w:header="720" w:footer="720" w:gutter="0"/>
          <w:cols w:space="720"/>
          <w:docGrid w:linePitch="360"/>
        </w:sectPr>
      </w:pPr>
    </w:p>
    <w:p w14:paraId="65E1F25F" w14:textId="77777777" w:rsidR="00A42D0D" w:rsidRDefault="00A42D0D">
      <w:pPr>
        <w:autoSpaceDE w:val="0"/>
        <w:autoSpaceDN w:val="0"/>
        <w:spacing w:after="78" w:line="220" w:lineRule="exact"/>
      </w:pPr>
    </w:p>
    <w:p w14:paraId="281C17E1" w14:textId="77777777" w:rsidR="00A42D0D" w:rsidRDefault="00000000">
      <w:pPr>
        <w:autoSpaceDE w:val="0"/>
        <w:autoSpaceDN w:val="0"/>
        <w:spacing w:before="58" w:after="0" w:line="264" w:lineRule="exact"/>
        <w:ind w:right="864"/>
      </w:pPr>
      <w:r>
        <w:t>had shaped me. The environment I was raised in was not a justification, but an explanation, albeit a poor one.</w:t>
      </w:r>
    </w:p>
    <w:p w14:paraId="58CCE5C2" w14:textId="77777777" w:rsidR="00A42D0D" w:rsidRDefault="00000000">
      <w:pPr>
        <w:autoSpaceDE w:val="0"/>
        <w:autoSpaceDN w:val="0"/>
        <w:spacing w:before="264" w:after="0" w:line="264" w:lineRule="exact"/>
        <w:ind w:right="288"/>
      </w:pPr>
      <w:r>
        <w:t>I began to pay attention to my surroundings with a renewed perspective, one not focused on self-pity or denial. The hard realities of my incarceration began to slowly force upon me a newfound clarity of thought. My actions were my own and their repercussions would have to be faced.</w:t>
      </w:r>
    </w:p>
    <w:p w14:paraId="47972735" w14:textId="77777777" w:rsidR="00A42D0D" w:rsidRDefault="00000000">
      <w:pPr>
        <w:autoSpaceDE w:val="0"/>
        <w:autoSpaceDN w:val="0"/>
        <w:spacing w:before="264" w:after="0" w:line="264" w:lineRule="exact"/>
      </w:pPr>
      <w:r>
        <w:t>I started to observe the other inmates more closely. Their stories, though different, shared a common thread: desperation. Some had been victims of circumstance, others had made poor choices, but they were all grappling with the consequences of their actions. In their struggles, I witnessed a reflection of my own. This wasn't a place of monsters, but of broken people, trying to survive. We were all products of our environment, each of us carrying the weight of our past mistakes.</w:t>
      </w:r>
    </w:p>
    <w:p w14:paraId="0CC7ED08" w14:textId="77777777" w:rsidR="00A42D0D" w:rsidRDefault="00000000">
      <w:pPr>
        <w:autoSpaceDE w:val="0"/>
        <w:autoSpaceDN w:val="0"/>
        <w:spacing w:before="264" w:after="0" w:line="264" w:lineRule="exact"/>
      </w:pPr>
      <w:r>
        <w:t>One particular inmate, a grizzled old man named Silas, caught my attention. He'd been in and out of prison his whole life, a career criminal, yet there was a surprising gentleness to him, a quiet wisdom that belied his rough exterior. He would share stories, tales of his life outside, stories of loss, of regret, and surprisingly, of hope. He became an unlikely mentor, teaching me the unspoken rules of survival, but more importantly, teaching me the importance of hope.</w:t>
      </w:r>
    </w:p>
    <w:p w14:paraId="6CDCF809" w14:textId="77777777" w:rsidR="00A42D0D" w:rsidRDefault="00000000">
      <w:pPr>
        <w:autoSpaceDE w:val="0"/>
        <w:autoSpaceDN w:val="0"/>
        <w:spacing w:before="264" w:after="0" w:line="264" w:lineRule="exact"/>
      </w:pPr>
      <w:r>
        <w:t>Silas didn't excuse my actions, but he understood them. He spoke of redemption, of the possibility of finding peace, even in the depths of despair. It was a message of hope in a place where hope seemed impossible. He spoke of using the time wisely, to better oneself. It wasn't easy to accept this. But his words, quietly spoken amidst the harsh reality of prison life, planted a seed of hope within me. A hope, fragile as it may be, for a better future. A future that would require hard work, and a conscious effort to change for the better.</w:t>
      </w:r>
    </w:p>
    <w:p w14:paraId="742470F2" w14:textId="77777777" w:rsidR="00A42D0D" w:rsidRDefault="00000000">
      <w:pPr>
        <w:autoSpaceDE w:val="0"/>
        <w:autoSpaceDN w:val="0"/>
        <w:spacing w:before="264" w:after="0" w:line="264" w:lineRule="exact"/>
      </w:pPr>
      <w:r>
        <w:t xml:space="preserve">The initial shock began to wear off. The unrelenting sensory assault dulled, replaced by a grim acceptance of my fate. The days, once a monotonous blur, started to take on a different quality. The </w:t>
        <w:br/>
        <w:t>relentless weight of my guilt remained, but now it was joined by a</w:t>
      </w:r>
    </w:p>
    <w:p w14:paraId="350DE189" w14:textId="77777777" w:rsidR="00A42D0D" w:rsidRDefault="00A42D0D">
      <w:pPr>
        <w:sectPr w:rsidR="00A42D0D">
          <w:pgSz w:w="8000" w:h="12000"/>
          <w:pgMar w:top="1440" w:right="1440" w:bottom="1440" w:left="1440" w:header="720" w:footer="720" w:gutter="0"/>
          <w:cols w:space="720"/>
          <w:docGrid w:linePitch="360"/>
        </w:sectPr>
      </w:pPr>
    </w:p>
    <w:p w14:paraId="709214B7" w14:textId="77777777" w:rsidR="00A42D0D" w:rsidRDefault="00A42D0D">
      <w:pPr>
        <w:autoSpaceDE w:val="0"/>
        <w:autoSpaceDN w:val="0"/>
        <w:spacing w:after="78" w:line="220" w:lineRule="exact"/>
      </w:pPr>
    </w:p>
    <w:p w14:paraId="2F31A96B" w14:textId="77777777" w:rsidR="00A42D0D" w:rsidRDefault="00000000">
      <w:pPr>
        <w:autoSpaceDE w:val="0"/>
        <w:autoSpaceDN w:val="0"/>
        <w:spacing w:before="58" w:after="0" w:line="264" w:lineRule="exact"/>
      </w:pPr>
      <w:r>
        <w:t>new sense of purpose: to use my time wisely, to confront my mistakes, to begin the long, arduous journey toward redemption. The road ahead remained uncertain, but for the first time in a long time, I experienced a glimmer of hope. A future was still possible.</w:t>
      </w:r>
    </w:p>
    <w:p w14:paraId="1F3D27F1" w14:textId="77777777" w:rsidR="00A42D0D" w:rsidRDefault="00A42D0D">
      <w:pPr>
        <w:sectPr w:rsidR="00A42D0D">
          <w:pgSz w:w="8000" w:h="12000"/>
          <w:pgMar w:top="1440" w:right="1440" w:bottom="1440" w:left="1440" w:header="720" w:footer="720" w:gutter="0"/>
          <w:cols w:space="720"/>
          <w:docGrid w:linePitch="360"/>
        </w:sectPr>
      </w:pPr>
    </w:p>
    <w:p w14:paraId="083219A0" w14:textId="77777777" w:rsidR="00A42D0D" w:rsidRDefault="00A42D0D">
      <w:pPr>
        <w:autoSpaceDE w:val="0"/>
        <w:autoSpaceDN w:val="0"/>
        <w:spacing w:after="224" w:line="220" w:lineRule="exact"/>
      </w:pPr>
    </w:p>
    <w:p w14:paraId="050DD723" w14:textId="77777777" w:rsidR="00A42D0D" w:rsidRDefault="00000000">
      <w:pPr>
        <w:autoSpaceDE w:val="0"/>
        <w:autoSpaceDN w:val="0"/>
        <w:spacing w:after="0" w:line="330" w:lineRule="exact"/>
      </w:pPr>
      <w:r>
        <w:t>Prison Culture</w:t>
      </w:r>
    </w:p>
    <w:p w14:paraId="7F02FC2E" w14:textId="77777777" w:rsidR="00A42D0D" w:rsidRDefault="00000000">
      <w:pPr>
        <w:autoSpaceDE w:val="0"/>
        <w:autoSpaceDN w:val="0"/>
        <w:spacing w:before="286" w:after="0" w:line="264" w:lineRule="exact"/>
      </w:pPr>
      <w:r>
        <w:t xml:space="preserve">The initial terror gave way to a grim understanding. Prison wasn't just a place of confinement; it was a society unto itself, governed by its own brutal laws and unspoken codes. The hierarchy was clear, though rarely explicitly stated. At the top were the "shot-callers," the men who controlled the flow of goods, information, and </w:t>
        <w:br/>
        <w:t>violence. They were the kings of this concrete jungle, their word law, their influence reaching into every corner of the prison. Below them were the lieutenants, the enforcers, the muscle who ensured the shot-callers' orders were carried out. Then came the general population, a vast sea of faces, each navigating the treacherous currents of prison life with varying degrees of success.</w:t>
      </w:r>
    </w:p>
    <w:p w14:paraId="30915FD5" w14:textId="77777777" w:rsidR="00A42D0D" w:rsidRDefault="00000000">
      <w:pPr>
        <w:autoSpaceDE w:val="0"/>
        <w:autoSpaceDN w:val="0"/>
        <w:spacing w:before="264" w:after="0" w:line="264" w:lineRule="exact"/>
      </w:pPr>
      <w:r>
        <w:t xml:space="preserve">My first encounter with the prison hierarchy came unexpectedly. I was in the mess hall, trying to navigate the chaotic scrum for food, when a large, heavily tattooed man slammed his tray down, sending a cascade of slop across the table. His eyes, cold and calculating, locked onto mine. He didn't say a word, but his glare spoke </w:t>
        <w:br/>
        <w:t>volumes. It was a clear message: I was new, I was weak, and I was at the bottom of the food chain.</w:t>
      </w:r>
    </w:p>
    <w:p w14:paraId="5416303D" w14:textId="77777777" w:rsidR="00A42D0D" w:rsidRDefault="00000000">
      <w:pPr>
        <w:autoSpaceDE w:val="0"/>
        <w:autoSpaceDN w:val="0"/>
        <w:spacing w:before="264" w:after="0" w:line="264" w:lineRule="exact"/>
      </w:pPr>
      <w:r>
        <w:t xml:space="preserve">I learned quickly. Silence was my shield, observation my weapon. I studied the interactions between the inmates, their subtle gestures, their exchanged glances – a silent language of power and </w:t>
        <w:br/>
        <w:t>intimidation. I witnessed fistfights erupt over petty grievances, alliances formed and shattered in the blink of an eye. It was a Darwinian world, a constant struggle for dominance and survival.</w:t>
      </w:r>
    </w:p>
    <w:p w14:paraId="72458766" w14:textId="77777777" w:rsidR="00A42D0D" w:rsidRDefault="00000000">
      <w:pPr>
        <w:autoSpaceDE w:val="0"/>
        <w:autoSpaceDN w:val="0"/>
        <w:spacing w:before="264" w:after="0" w:line="264" w:lineRule="exact"/>
        <w:ind w:right="144"/>
      </w:pPr>
      <w:r>
        <w:t>There were different factions within the prison population. Racial tensions simmered beneath the surface, ready to boil over at any moment. Gang affiliations ran deep, loyalties fiercely defended. There were the "homeboys," fiercely loyal to their neighborhoods, and the solitary wolves, who chose to navigate the prison alone.</w:t>
      </w:r>
    </w:p>
    <w:p w14:paraId="70683BD4" w14:textId="77777777" w:rsidR="00A42D0D" w:rsidRDefault="00000000">
      <w:pPr>
        <w:autoSpaceDE w:val="0"/>
        <w:autoSpaceDN w:val="0"/>
        <w:spacing w:before="60" w:after="0" w:line="264" w:lineRule="exact"/>
        <w:ind w:right="432"/>
      </w:pPr>
      <w:r>
        <w:t>Each group had its own rules, its own codes, its own ways of conducting business. To survive, I needed to understand these dynamics, to find my place within this complex and dangerous social landscape.</w:t>
      </w:r>
    </w:p>
    <w:p w14:paraId="69CC23E2" w14:textId="77777777" w:rsidR="00A42D0D" w:rsidRDefault="00A42D0D">
      <w:pPr>
        <w:sectPr w:rsidR="00A42D0D">
          <w:pgSz w:w="8000" w:h="12000"/>
          <w:pgMar w:top="1440" w:right="1440" w:bottom="1440" w:left="1440" w:header="720" w:footer="720" w:gutter="0"/>
          <w:cols w:space="720"/>
          <w:docGrid w:linePitch="360"/>
        </w:sectPr>
      </w:pPr>
    </w:p>
    <w:p w14:paraId="57897648" w14:textId="77777777" w:rsidR="00A42D0D" w:rsidRDefault="00A42D0D">
      <w:pPr>
        <w:autoSpaceDE w:val="0"/>
        <w:autoSpaceDN w:val="0"/>
        <w:spacing w:after="78" w:line="220" w:lineRule="exact"/>
      </w:pPr>
    </w:p>
    <w:p w14:paraId="4F8B988C" w14:textId="77777777" w:rsidR="00A42D0D" w:rsidRDefault="00000000">
      <w:pPr>
        <w:autoSpaceDE w:val="0"/>
        <w:autoSpaceDN w:val="0"/>
        <w:spacing w:before="58" w:after="0" w:line="264" w:lineRule="exact"/>
      </w:pPr>
      <w:r>
        <w:t>My cellmate, a wiry man named Marco, became my reluctant guide. He wasn't a shot-caller, not a kingpin, but he knew the ropes. He taught me the unspoken rules: never look someone directly in the eye for too long, never borrow or lend anything without careful consideration, never trust anyone completely. He was a pragmatist, a survivor, and his wisdom, though harsh, was invaluable. He'd seen more violence than I could imagine, and he'd lived to tell the tale.</w:t>
      </w:r>
    </w:p>
    <w:p w14:paraId="39681E62" w14:textId="77777777" w:rsidR="00A42D0D" w:rsidRDefault="00000000">
      <w:pPr>
        <w:autoSpaceDE w:val="0"/>
        <w:autoSpaceDN w:val="0"/>
        <w:spacing w:before="264" w:after="0" w:line="264" w:lineRule="exact"/>
      </w:pPr>
      <w:r>
        <w:t>Marco taught me to be observant. The nuances of conversation, the subtle shifts in body language, the almost imperceptible change in someone’s eyes – these were all signs, signals in a silent language only those who lived in this environment could understand. He showed me how to assess risk, to anticipate danger, and to react accordingly. He emphasized the importance of maintaining a calm demeanor even in the face of adversity. Fear was a luxury you could not afford in prison.</w:t>
      </w:r>
    </w:p>
    <w:p w14:paraId="6A62622D" w14:textId="77777777" w:rsidR="00A42D0D" w:rsidRDefault="00000000">
      <w:pPr>
        <w:autoSpaceDE w:val="0"/>
        <w:autoSpaceDN w:val="0"/>
        <w:spacing w:before="264" w:after="0" w:line="264" w:lineRule="exact"/>
      </w:pPr>
      <w:r>
        <w:t>There were moments of quiet camaraderie, moments of unexpected kindness. A shared cigarette, a whispered word of encouragement, a helping hand in the face of adversity. These small acts of humanity, rare as they were, were crucial to survival. They offered a flicker of warmth amidst the unrelenting cold of prison life. They served as a reminder that even in the darkest places, humanity still flickered.</w:t>
      </w:r>
    </w:p>
    <w:p w14:paraId="5B5D4A9D" w14:textId="77777777" w:rsidR="00A42D0D" w:rsidRDefault="00000000">
      <w:pPr>
        <w:autoSpaceDE w:val="0"/>
        <w:autoSpaceDN w:val="0"/>
        <w:spacing w:before="264" w:after="0" w:line="264" w:lineRule="exact"/>
      </w:pPr>
      <w:r>
        <w:t xml:space="preserve">One evening, a riot erupted in another wing of the prison. The sounds of breaking glass, shouting, and the thud of fists against flesh filled the air. The noise was terrifying, and a primal fear clenched at my heart. Marco, however, remained calm, his </w:t>
        <w:br/>
        <w:t xml:space="preserve">demeanor betraying none of the anxiety that gripped me. He </w:t>
        <w:br/>
        <w:t>showed me how to remain calm, how to protect myself, and how to respond appropriately in such situations. His calm demeanor was infectious. I learned to mimic his calm, to focus my energy on surviving the chaos.</w:t>
      </w:r>
    </w:p>
    <w:p w14:paraId="250442F3" w14:textId="77777777" w:rsidR="00A42D0D" w:rsidRDefault="00000000">
      <w:pPr>
        <w:autoSpaceDE w:val="0"/>
        <w:autoSpaceDN w:val="0"/>
        <w:spacing w:before="264" w:after="0" w:line="264" w:lineRule="exact"/>
      </w:pPr>
      <w:r>
        <w:t>The riot subsided after a brutal night, but the tension remained palpable for days. It served as a stark reminder of the fragility of order, of the constant threat of violence that permeated every aspect of prison life. I learned that the system wasn't perfect and that justice wasn't always served. It was a brutal system designed to</w:t>
      </w:r>
    </w:p>
    <w:p w14:paraId="2F893CEB" w14:textId="77777777" w:rsidR="00A42D0D" w:rsidRDefault="00A42D0D">
      <w:pPr>
        <w:sectPr w:rsidR="00A42D0D">
          <w:pgSz w:w="8000" w:h="12000"/>
          <w:pgMar w:top="1440" w:right="1440" w:bottom="1440" w:left="1440" w:header="720" w:footer="720" w:gutter="0"/>
          <w:cols w:space="720"/>
          <w:docGrid w:linePitch="360"/>
        </w:sectPr>
      </w:pPr>
    </w:p>
    <w:p w14:paraId="3EF2D8A4" w14:textId="77777777" w:rsidR="00A42D0D" w:rsidRDefault="00A42D0D">
      <w:pPr>
        <w:autoSpaceDE w:val="0"/>
        <w:autoSpaceDN w:val="0"/>
        <w:spacing w:after="78" w:line="220" w:lineRule="exact"/>
      </w:pPr>
    </w:p>
    <w:p w14:paraId="056DDA2F" w14:textId="77777777" w:rsidR="00A42D0D" w:rsidRDefault="00000000">
      <w:pPr>
        <w:autoSpaceDE w:val="0"/>
        <w:autoSpaceDN w:val="0"/>
        <w:spacing w:before="58" w:after="0" w:line="264" w:lineRule="exact"/>
        <w:ind w:right="576"/>
      </w:pPr>
      <w:r>
        <w:t>break individuals, where even the weak could have a fleeting chance of survival.</w:t>
      </w:r>
    </w:p>
    <w:p w14:paraId="6257DEF1" w14:textId="77777777" w:rsidR="00A42D0D" w:rsidRDefault="00000000">
      <w:pPr>
        <w:autoSpaceDE w:val="0"/>
        <w:autoSpaceDN w:val="0"/>
        <w:spacing w:before="264" w:after="0" w:line="264" w:lineRule="exact"/>
      </w:pPr>
      <w:r>
        <w:t xml:space="preserve">Over time, I started to recognize patterns, to understand the unwritten rules that governed this society. I learned who to avoid, who to trust, and who to fear. I observed the ways in which the inmates interacted, the subtle shifts in power dynamics, the </w:t>
        <w:br/>
        <w:t>unspoken alliances and rivalries. It was a complex social system, rife with intrigue, betrayal, and violence, but it was also a system that, once understood, could be navigated.</w:t>
      </w:r>
    </w:p>
    <w:p w14:paraId="6010A149" w14:textId="77777777" w:rsidR="00A42D0D" w:rsidRDefault="00000000">
      <w:pPr>
        <w:autoSpaceDE w:val="0"/>
        <w:autoSpaceDN w:val="0"/>
        <w:spacing w:before="264" w:after="0" w:line="264" w:lineRule="exact"/>
      </w:pPr>
      <w:r>
        <w:t>The prison library, a small, dusty room filled with worn-out books, became my sanctuary. It was a place where I could escape the relentless brutality of prison life, where I could lose myself in stories of other worlds. The books offered solace, hope, and a connection to a life beyond the walls. Reading became a form of self-preservation, a way to maintain my sanity amidst the chaos.</w:t>
      </w:r>
    </w:p>
    <w:p w14:paraId="79085046" w14:textId="77777777" w:rsidR="00A42D0D" w:rsidRDefault="00000000">
      <w:pPr>
        <w:autoSpaceDE w:val="0"/>
        <w:autoSpaceDN w:val="0"/>
        <w:spacing w:before="264" w:after="0" w:line="264" w:lineRule="exact"/>
      </w:pPr>
      <w:r>
        <w:t>The days crawled by, each one a relentless battle against boredom and despair. The constant surveillance, the cramped quarters, the inedible food – it all chipped away at my spirit. But within this harsh reality, a different kind of strength emerged. A strength born not from physical prowess but from resilience, from the capacity to endure, to adapt, to survive. The journey was far from over, and a new challenge lay ahead. I had learned to survive in the concrete jungle of prison life, but the real battle, the battle for redemption, was yet to begin.</w:t>
      </w:r>
    </w:p>
    <w:p w14:paraId="4EFC76B4" w14:textId="77777777" w:rsidR="00A42D0D" w:rsidRDefault="00A42D0D">
      <w:pPr>
        <w:sectPr w:rsidR="00A42D0D">
          <w:pgSz w:w="8000" w:h="12000"/>
          <w:pgMar w:top="1440" w:right="1440" w:bottom="1440" w:left="1440" w:header="720" w:footer="720" w:gutter="0"/>
          <w:cols w:space="720"/>
          <w:docGrid w:linePitch="360"/>
        </w:sectPr>
      </w:pPr>
    </w:p>
    <w:p w14:paraId="4662B92C" w14:textId="77777777" w:rsidR="00A42D0D" w:rsidRDefault="00A42D0D">
      <w:pPr>
        <w:autoSpaceDE w:val="0"/>
        <w:autoSpaceDN w:val="0"/>
        <w:spacing w:after="224" w:line="220" w:lineRule="exact"/>
      </w:pPr>
    </w:p>
    <w:p w14:paraId="5466A865" w14:textId="77777777" w:rsidR="00A42D0D" w:rsidRDefault="00000000">
      <w:pPr>
        <w:autoSpaceDE w:val="0"/>
        <w:autoSpaceDN w:val="0"/>
        <w:spacing w:after="0" w:line="330" w:lineRule="exact"/>
      </w:pPr>
      <w:r>
        <w:t>Finding a Niche</w:t>
      </w:r>
    </w:p>
    <w:p w14:paraId="01571B9D" w14:textId="77777777" w:rsidR="00A42D0D" w:rsidRDefault="00000000">
      <w:pPr>
        <w:autoSpaceDE w:val="0"/>
        <w:autoSpaceDN w:val="0"/>
        <w:spacing w:before="286" w:after="0" w:line="264" w:lineRule="exact"/>
      </w:pPr>
      <w:r>
        <w:t>The initial shock of incarceration eventually faded, replaced by a gnawing emptiness. The days bled into one another, a monotonous cycle of wake, eat, work, sleep, punctuated by the clang of metal doors and the shouts of guards. The constant surveillance, the oppressive weight of confinement, threatened to crush my spirit. But even in this bleak landscape, the instinct to survive, to find a purpose, remained.</w:t>
      </w:r>
    </w:p>
    <w:p w14:paraId="05CAFF40" w14:textId="77777777" w:rsidR="00A42D0D" w:rsidRDefault="00000000">
      <w:pPr>
        <w:autoSpaceDE w:val="0"/>
        <w:autoSpaceDN w:val="0"/>
        <w:spacing w:before="264" w:after="0" w:line="264" w:lineRule="exact"/>
      </w:pPr>
      <w:r>
        <w:t xml:space="preserve">My assigned job was in the prison laundry, a steamy, suffocating hellhole where mountains of soiled linens piled high. The work was backbreaking, the air thick with the stench of sweat and mildew, but it offered a modicum of structure, a routine to break the </w:t>
        <w:br/>
        <w:t>suffocating monotony. It also provided a degree of anonymity, a refuge from the constant scrutiny of the prison population. I kept my head down, my eyes focused on the task at hand, avoiding eye contact with my fellow inmates.</w:t>
      </w:r>
    </w:p>
    <w:p w14:paraId="57AEE9FB" w14:textId="77777777" w:rsidR="00A42D0D" w:rsidRDefault="00000000">
      <w:pPr>
        <w:autoSpaceDE w:val="0"/>
        <w:autoSpaceDN w:val="0"/>
        <w:spacing w:before="264" w:after="0" w:line="264" w:lineRule="exact"/>
      </w:pPr>
      <w:r>
        <w:t xml:space="preserve">Yet, the anonymity was deceptive. The laundry was not a neutral ground. It was a microcosm of the prison's social hierarchy, a place where alliances were forged, conflicts erupted, and information flowed like a poisoned current. I quickly learned to observe, to listen, to understand the unspoken codes that governed the </w:t>
        <w:br/>
        <w:t>interactions between the inmates. The grunts and curses exchanged were not merely expressions of frustration; they were a form of communication, carrying subtle nuances of meaning, threats, and alliances.</w:t>
      </w:r>
    </w:p>
    <w:p w14:paraId="6C531C34" w14:textId="77777777" w:rsidR="00A42D0D" w:rsidRDefault="00000000">
      <w:pPr>
        <w:autoSpaceDE w:val="0"/>
        <w:autoSpaceDN w:val="0"/>
        <w:spacing w:before="264" w:after="0" w:line="264" w:lineRule="exact"/>
      </w:pPr>
      <w:r>
        <w:t xml:space="preserve">One day, a fight broke out near the folding tables. Two men, </w:t>
        <w:br/>
        <w:t xml:space="preserve">heavily tattooed and bearing the insignia of rival gangs, clashed with a ferocity that sent shivers down my spine. The violence was brutal, swift, and efficient. The guards, slow to react as usual, arrived only after the fight had concluded, leaving behind a trail of blood and broken bones. The incident highlighted the </w:t>
        <w:br/>
        <w:t>precariousness of life within the prison walls, the constant threat of violence lurking just beneath the surface.</w:t>
      </w:r>
    </w:p>
    <w:p w14:paraId="4B6DE58F" w14:textId="77777777" w:rsidR="00A42D0D" w:rsidRDefault="00000000">
      <w:pPr>
        <w:autoSpaceDE w:val="0"/>
        <w:autoSpaceDN w:val="0"/>
        <w:spacing w:before="204" w:after="0" w:line="324" w:lineRule="exact"/>
      </w:pPr>
      <w:r>
        <w:t>I began to understand that survival wasn't just about avoiding</w:t>
      </w:r>
    </w:p>
    <w:p w14:paraId="520C83BA" w14:textId="77777777" w:rsidR="00A42D0D" w:rsidRDefault="00A42D0D">
      <w:pPr>
        <w:sectPr w:rsidR="00A42D0D">
          <w:pgSz w:w="8000" w:h="12000"/>
          <w:pgMar w:top="1440" w:right="1440" w:bottom="1440" w:left="1440" w:header="720" w:footer="720" w:gutter="0"/>
          <w:cols w:space="720"/>
          <w:docGrid w:linePitch="360"/>
        </w:sectPr>
      </w:pPr>
    </w:p>
    <w:p w14:paraId="45265C2C" w14:textId="77777777" w:rsidR="00A42D0D" w:rsidRDefault="00A42D0D">
      <w:pPr>
        <w:autoSpaceDE w:val="0"/>
        <w:autoSpaceDN w:val="0"/>
        <w:spacing w:after="78" w:line="220" w:lineRule="exact"/>
      </w:pPr>
    </w:p>
    <w:p w14:paraId="6BAAE983" w14:textId="77777777" w:rsidR="00A42D0D" w:rsidRDefault="00000000">
      <w:pPr>
        <w:autoSpaceDE w:val="0"/>
        <w:autoSpaceDN w:val="0"/>
        <w:spacing w:before="58" w:after="0" w:line="264" w:lineRule="exact"/>
      </w:pPr>
      <w:r>
        <w:t xml:space="preserve">physical conflict. It was about navigating the intricate web of social relationships, understanding the dynamics of power, and finding a niche where I could exist without becoming a target. I sought out small opportunities to demonstrate my usefulness, performing small acts of service for others, not out of subservience, but out of </w:t>
        <w:br/>
        <w:t>strategic necessity.</w:t>
      </w:r>
    </w:p>
    <w:p w14:paraId="16CD2527" w14:textId="77777777" w:rsidR="00A42D0D" w:rsidRDefault="00000000">
      <w:pPr>
        <w:autoSpaceDE w:val="0"/>
        <w:autoSpaceDN w:val="0"/>
        <w:spacing w:before="264" w:after="0" w:line="264" w:lineRule="exact"/>
      </w:pPr>
      <w:r>
        <w:t>My cellmate, Marco, remained my reluctant advisor. He was a man of few words, his expression often a mask of impassivity. Yet, his silence held a certain wisdom, a deep understanding of the prison environment. He taught me to read the subtle cues, the fleeting expressions that could betray a person's intentions. He warned me about the pitfalls of trust, the dangers of misplaced loyalty.</w:t>
      </w:r>
    </w:p>
    <w:p w14:paraId="571705A2" w14:textId="77777777" w:rsidR="00A42D0D" w:rsidRDefault="00000000">
      <w:pPr>
        <w:autoSpaceDE w:val="0"/>
        <w:autoSpaceDN w:val="0"/>
        <w:spacing w:before="264" w:after="0" w:line="264" w:lineRule="exact"/>
      </w:pPr>
      <w:r>
        <w:t>"In here," Marco said one day, his voice low and gravelly, "everyone is an actor. They all wear masks. You gotta learn to see past them." The weight of those words hung in the air between them.</w:t>
      </w:r>
    </w:p>
    <w:p w14:paraId="29400819" w14:textId="77777777" w:rsidR="00A42D0D" w:rsidRDefault="00000000">
      <w:pPr>
        <w:autoSpaceDE w:val="0"/>
        <w:autoSpaceDN w:val="0"/>
        <w:spacing w:before="264" w:after="0" w:line="264" w:lineRule="exact"/>
        <w:ind w:right="144"/>
      </w:pPr>
      <w:r>
        <w:t xml:space="preserve">His words became my mantra. I observed the other inmates with a newfound keenness, studying their movements, their words, their expressions, trying to decipher the hidden meaning behind their actions. I learned to identify the leaders, the followers, the </w:t>
        <w:br/>
        <w:t>manipulators, the predators.</w:t>
      </w:r>
    </w:p>
    <w:p w14:paraId="18835E4F" w14:textId="77777777" w:rsidR="00A42D0D" w:rsidRDefault="00000000">
      <w:pPr>
        <w:autoSpaceDE w:val="0"/>
        <w:autoSpaceDN w:val="0"/>
        <w:spacing w:before="264" w:after="0" w:line="264" w:lineRule="exact"/>
      </w:pPr>
      <w:r>
        <w:t>I discovered a surprising kinship with one of the older inmates, a man named Sal. He was a small, wiry man with kind eyes and a quiet demeanor. He had been in prison for many years, convicted of a crime he vehemently denied. Sal was a skilled craftsman, creating intricate works of art from scraps of metal and discarded materials.</w:t>
      </w:r>
    </w:p>
    <w:p w14:paraId="02C5AB29" w14:textId="77777777" w:rsidR="00A42D0D" w:rsidRDefault="00000000">
      <w:pPr>
        <w:autoSpaceDE w:val="0"/>
        <w:autoSpaceDN w:val="0"/>
        <w:spacing w:before="58" w:after="0" w:line="264" w:lineRule="exact"/>
        <w:ind w:right="432"/>
      </w:pPr>
      <w:r>
        <w:t>His creations, though crude, possessed a beauty that spoke of a profound talent and a resilience of spirit.</w:t>
      </w:r>
    </w:p>
    <w:p w14:paraId="7443E8AE" w14:textId="77777777" w:rsidR="00A42D0D" w:rsidRDefault="00000000">
      <w:pPr>
        <w:autoSpaceDE w:val="0"/>
        <w:autoSpaceDN w:val="0"/>
        <w:spacing w:before="264" w:after="0" w:line="264" w:lineRule="exact"/>
      </w:pPr>
      <w:r>
        <w:t>Sal taught me the basics of metalworking, showing me how to mold and shape the materials, how to create something beautiful from discarded remnants. It was a slow, patient process, a testament to the enduring power of creativity. He showed me that art, even in this bleak environment, could be a source of solace, a means of self-expression, a way to escape the suffocating reality of prison life.</w:t>
      </w:r>
    </w:p>
    <w:p w14:paraId="6C426288" w14:textId="77777777" w:rsidR="00A42D0D" w:rsidRDefault="00000000">
      <w:pPr>
        <w:autoSpaceDE w:val="0"/>
        <w:autoSpaceDN w:val="0"/>
        <w:spacing w:before="264" w:after="0" w:line="264" w:lineRule="exact"/>
        <w:ind w:right="144"/>
      </w:pPr>
      <w:r>
        <w:t>My work in the laundry, combined with my newfound skills in metalworking, gave me a certain level of autonomy, a measure of</w:t>
      </w:r>
    </w:p>
    <w:p w14:paraId="49CAEDF9" w14:textId="77777777" w:rsidR="00A42D0D" w:rsidRDefault="00A42D0D">
      <w:pPr>
        <w:sectPr w:rsidR="00A42D0D">
          <w:pgSz w:w="8000" w:h="12000"/>
          <w:pgMar w:top="1440" w:right="1440" w:bottom="1440" w:left="1440" w:header="720" w:footer="720" w:gutter="0"/>
          <w:cols w:space="720"/>
          <w:docGrid w:linePitch="360"/>
        </w:sectPr>
      </w:pPr>
    </w:p>
    <w:p w14:paraId="091838F6" w14:textId="77777777" w:rsidR="00A42D0D" w:rsidRDefault="00A42D0D">
      <w:pPr>
        <w:autoSpaceDE w:val="0"/>
        <w:autoSpaceDN w:val="0"/>
        <w:spacing w:after="78" w:line="220" w:lineRule="exact"/>
      </w:pPr>
    </w:p>
    <w:p w14:paraId="014DDE22" w14:textId="77777777" w:rsidR="00A42D0D" w:rsidRDefault="00000000">
      <w:pPr>
        <w:autoSpaceDE w:val="0"/>
        <w:autoSpaceDN w:val="0"/>
        <w:spacing w:before="58" w:after="0" w:line="264" w:lineRule="exact"/>
      </w:pPr>
      <w:r>
        <w:t xml:space="preserve">control over my own destiny. I was no longer just a nameless inmate; I was a worker, a craftsman, a maker. I started trading my small creations with other inmates, bartering for extra food, </w:t>
        <w:br/>
        <w:t>cigarettes, and other necessities. This gave me a degree of influence within the prison community, a sense of belonging.</w:t>
      </w:r>
    </w:p>
    <w:p w14:paraId="234F6AA3" w14:textId="77777777" w:rsidR="00A42D0D" w:rsidRDefault="00000000">
      <w:pPr>
        <w:autoSpaceDE w:val="0"/>
        <w:autoSpaceDN w:val="0"/>
        <w:spacing w:before="264" w:after="0" w:line="264" w:lineRule="exact"/>
      </w:pPr>
      <w:r>
        <w:t xml:space="preserve">There were still moments of fear, moments of doubt, moments when the harsh realities of prison life threatened to overwhelm me. But through it all, I held onto the skills I had learned, the resilience I had cultivated, and the sense of purpose that had begun to </w:t>
        <w:br/>
        <w:t>emerge.</w:t>
      </w:r>
    </w:p>
    <w:p w14:paraId="38BAB01B" w14:textId="77777777" w:rsidR="00A42D0D" w:rsidRDefault="00000000">
      <w:pPr>
        <w:autoSpaceDE w:val="0"/>
        <w:autoSpaceDN w:val="0"/>
        <w:spacing w:before="264" w:after="0" w:line="264" w:lineRule="exact"/>
      </w:pPr>
      <w:r>
        <w:t xml:space="preserve">I had found my niche. It wasn't a comfortable place, nor one that offered any sense of nobility. But it was a place where I could survive, even thrive, in my own way. The relentless rhythm of the laundry, the clang of metal against metal in my makeshift </w:t>
        <w:br/>
        <w:t>workshop, these had become the soundtrack of my life behind bars, the constant hum of survival.</w:t>
      </w:r>
    </w:p>
    <w:p w14:paraId="6D02C653" w14:textId="77777777" w:rsidR="00A42D0D" w:rsidRDefault="00000000">
      <w:pPr>
        <w:autoSpaceDE w:val="0"/>
        <w:autoSpaceDN w:val="0"/>
        <w:spacing w:before="264" w:after="0" w:line="264" w:lineRule="exact"/>
      </w:pPr>
      <w:r>
        <w:t xml:space="preserve">The relationships I had forged were fragile, built upon a foundation of mutual self-interest and a shared desire to endure. There was no room for sentimentality in this world; emotions were a liability. But the bonds I created were nonetheless real, a testament to the </w:t>
        <w:br/>
        <w:t>enduring human capacity for connection, even within the most unforgiving of environments.</w:t>
      </w:r>
    </w:p>
    <w:p w14:paraId="1E7F3D77" w14:textId="77777777" w:rsidR="00A42D0D" w:rsidRDefault="00000000">
      <w:pPr>
        <w:autoSpaceDE w:val="0"/>
        <w:autoSpaceDN w:val="0"/>
        <w:spacing w:before="264" w:after="0" w:line="264" w:lineRule="exact"/>
      </w:pPr>
      <w:r>
        <w:t xml:space="preserve">My time in prison was far from over, but I no longer experienced like a lost soul adrift in a sea of despair. I had found my footing, established a small territory, and learned to survive. The struggle for redemption remained, but now I had the strength, the resilience, and the skills to face it. I had found my place in the concrete jungle, and though it was far from ideal, it was mine. And in that, I found a strange, bitter kind of peace. The fight was far from over, the war for </w:t>
        <w:br/>
        <w:t>survival ongoing, but for the first time, I felt a flicker of hope amidst the unending grayness of my prison existence. The battle for my soul was far from won, yet the fight had become something of my own, no longer one of simple survival, but of a stubborn will to endure and eventually, to overcome.</w:t>
      </w:r>
    </w:p>
    <w:p w14:paraId="1265B382" w14:textId="77777777" w:rsidR="00A42D0D" w:rsidRDefault="00A42D0D">
      <w:pPr>
        <w:sectPr w:rsidR="00A42D0D">
          <w:pgSz w:w="8000" w:h="12000"/>
          <w:pgMar w:top="1440" w:right="1440" w:bottom="1440" w:left="1440" w:header="720" w:footer="720" w:gutter="0"/>
          <w:cols w:space="720"/>
          <w:docGrid w:linePitch="360"/>
        </w:sectPr>
      </w:pPr>
    </w:p>
    <w:p w14:paraId="62A43B52" w14:textId="77777777" w:rsidR="00A42D0D" w:rsidRDefault="00A42D0D">
      <w:pPr>
        <w:autoSpaceDE w:val="0"/>
        <w:autoSpaceDN w:val="0"/>
        <w:spacing w:after="224" w:line="220" w:lineRule="exact"/>
      </w:pPr>
    </w:p>
    <w:p w14:paraId="5184A25D" w14:textId="77777777" w:rsidR="00A42D0D" w:rsidRDefault="00000000">
      <w:pPr>
        <w:autoSpaceDE w:val="0"/>
        <w:autoSpaceDN w:val="0"/>
        <w:spacing w:after="0" w:line="330" w:lineRule="exact"/>
      </w:pPr>
      <w:r>
        <w:t>Reflections and Regrets</w:t>
      </w:r>
    </w:p>
    <w:p w14:paraId="6855A100" w14:textId="77777777" w:rsidR="00A42D0D" w:rsidRDefault="00000000">
      <w:pPr>
        <w:autoSpaceDE w:val="0"/>
        <w:autoSpaceDN w:val="0"/>
        <w:spacing w:before="286" w:after="0" w:line="264" w:lineRule="exact"/>
      </w:pPr>
      <w:r>
        <w:t>The rhythmic clang of the laundry press became a metronome for my thoughts, a relentless beat against the backdrop of silence. Sleep offered little respite; nightmares chased me through the darkness, visions of flickering flames and shattered glass, the echoes of a gunshot still ringing in my ears. Sometimes, in the dead of night, the guilt would claw at me, a visceral ache that tightened its grip around my chest, leaving me gasping for breath. Was it remorse? I wasn't sure. Maybe it was just the cold, hard reality of my situation finally sinking in. The reckless abandon, the impulsive choices that had led me here, now seemed like the actions of a stranger, a ghost from a life I barely recognized.</w:t>
      </w:r>
    </w:p>
    <w:p w14:paraId="380E6753" w14:textId="77777777" w:rsidR="00A42D0D" w:rsidRDefault="00000000">
      <w:pPr>
        <w:autoSpaceDE w:val="0"/>
        <w:autoSpaceDN w:val="0"/>
        <w:spacing w:before="264" w:after="0" w:line="264" w:lineRule="exact"/>
      </w:pPr>
      <w:r>
        <w:t>Yet, there were other times, tucked away in the quieter corners of my mind, where a different narrative unfolded. A narrative that whispered justifications, that painted my actions as survival, as a desperate fight against a system that had already condemned me to a life of hardship. The poverty, the violence, the lack of opportunity– these were the villains in my self-made story, the forces that had pushed me to the edge, that had left me with no other choice. It was a convenient narrative, one that absolved me of responsibility, that shifted the blame to external factors beyond my control.</w:t>
      </w:r>
    </w:p>
    <w:p w14:paraId="1B9EAB54" w14:textId="77777777" w:rsidR="00A42D0D" w:rsidRDefault="00000000">
      <w:pPr>
        <w:autoSpaceDE w:val="0"/>
        <w:autoSpaceDN w:val="0"/>
        <w:spacing w:before="264" w:after="0" w:line="264" w:lineRule="exact"/>
      </w:pPr>
      <w:r>
        <w:t xml:space="preserve">Marco, my taciturn cellmate, witnessed through this self-deception. He never explicitly called me out on it, but his piercing gaze, the subtle shift in his posture, told me he knew the truth. He knew that my justifications were a shield, a defense mechanism against the </w:t>
        <w:br/>
        <w:t>crushing weight of my guilt. He knew that my defiance was a mask for the fear gnawing at my soul. He didn't offer platitudes or empty words of comfort; he just observed, a silent witness to my internal struggle.</w:t>
      </w:r>
    </w:p>
    <w:p w14:paraId="311F76A1" w14:textId="77777777" w:rsidR="00A42D0D" w:rsidRDefault="00000000">
      <w:pPr>
        <w:autoSpaceDE w:val="0"/>
        <w:autoSpaceDN w:val="0"/>
        <w:spacing w:before="264" w:after="0" w:line="264" w:lineRule="exact"/>
      </w:pPr>
      <w:r>
        <w:t>One day, he handed me a worn, dog-eared copy of Dostoevsky's "Crime and Punishment." He didn't say a word, just placed the book on my bunk and walked away. I read it slowly, meticulously, letting the words sink into my bones. Raskolnikov's tormented soul, his struggle with guilt and self-justification, resonated with a painful familiarity. It wasn't a comforting read, but it was a necessary one.</w:t>
      </w:r>
    </w:p>
    <w:p w14:paraId="1F16D269" w14:textId="77777777" w:rsidR="00A42D0D" w:rsidRDefault="00A42D0D">
      <w:pPr>
        <w:sectPr w:rsidR="00A42D0D">
          <w:pgSz w:w="8000" w:h="12000"/>
          <w:pgMar w:top="1440" w:right="1440" w:bottom="1440" w:left="1440" w:header="720" w:footer="720" w:gutter="0"/>
          <w:cols w:space="720"/>
          <w:docGrid w:linePitch="360"/>
        </w:sectPr>
      </w:pPr>
    </w:p>
    <w:p w14:paraId="4992CA67" w14:textId="77777777" w:rsidR="00A42D0D" w:rsidRDefault="00A42D0D">
      <w:pPr>
        <w:autoSpaceDE w:val="0"/>
        <w:autoSpaceDN w:val="0"/>
        <w:spacing w:after="78" w:line="220" w:lineRule="exact"/>
      </w:pPr>
    </w:p>
    <w:p w14:paraId="1F6BBD78" w14:textId="77777777" w:rsidR="00A42D0D" w:rsidRDefault="00000000">
      <w:pPr>
        <w:autoSpaceDE w:val="0"/>
        <w:autoSpaceDN w:val="0"/>
        <w:spacing w:before="58" w:after="0" w:line="264" w:lineRule="exact"/>
        <w:ind w:right="288"/>
      </w:pPr>
      <w:r>
        <w:t>It forced me to confront the darkness within, to acknowledge the choices I had made, the pain I had inflicted.</w:t>
      </w:r>
    </w:p>
    <w:p w14:paraId="0350553A" w14:textId="77777777" w:rsidR="00A42D0D" w:rsidRDefault="00000000">
      <w:pPr>
        <w:autoSpaceDE w:val="0"/>
        <w:autoSpaceDN w:val="0"/>
        <w:spacing w:before="264" w:after="0" w:line="264" w:lineRule="exact"/>
      </w:pPr>
      <w:r>
        <w:t xml:space="preserve">The metalworking, the quiet precision of shaping cold steel, became a form of penance. Each strike of the hammer, each carefully </w:t>
        <w:br/>
        <w:t xml:space="preserve">planned curve, was a small act of atonement, a way to channel the restless energy that threatened to consume me. I poured my </w:t>
        <w:br/>
        <w:t>frustration, my regret, my anger into my creations, transforming discarded scraps into objects of stark beauty, each one a testament to the resilience of the human spirit, even in the face of crushing despair.</w:t>
      </w:r>
    </w:p>
    <w:p w14:paraId="3BE24120" w14:textId="77777777" w:rsidR="00A42D0D" w:rsidRDefault="00000000">
      <w:pPr>
        <w:autoSpaceDE w:val="0"/>
        <w:autoSpaceDN w:val="0"/>
        <w:spacing w:before="264" w:after="0" w:line="264" w:lineRule="exact"/>
      </w:pPr>
      <w:r>
        <w:t>My creations weren't just trinkets; they were symbols. They were symbols of my struggle, of my attempts at redemption, of the ongoing battle between the man I had been and the man I hoped to become. They were a tangible manifestation of my internal turmoil, a visual representation of the conflict raging within me. I started to trade them, not just for necessities, but for a sense of connection, a way to bridge the chasm between myself and the other inmates.</w:t>
      </w:r>
    </w:p>
    <w:p w14:paraId="71E94529" w14:textId="77777777" w:rsidR="00A42D0D" w:rsidRDefault="00000000">
      <w:pPr>
        <w:autoSpaceDE w:val="0"/>
        <w:autoSpaceDN w:val="0"/>
        <w:spacing w:before="264" w:after="0" w:line="264" w:lineRule="exact"/>
      </w:pPr>
      <w:r>
        <w:t>Sal, my mentor in metalwork, became more than just a teacher. He was a confidante, a silent listener, a fellow traveler on this rocky road of redemption. He had been inside longer than I could ever imagine, his sentence a life sentence. Yet, his spirit remained unbroken, his eyes holding a depth of understanding that surpassed the bitterness of his circumstances. He had seen countless men come and go, their spirits broken by the relentless grind of prison life. He had witnessed the corrosive effects of guilt, the slow decay of hope. He knew the path I was on, and he didn't judge, only offered a silent, unwavering support.</w:t>
      </w:r>
    </w:p>
    <w:p w14:paraId="1D0F3341" w14:textId="77777777" w:rsidR="00A42D0D" w:rsidRDefault="00000000">
      <w:pPr>
        <w:autoSpaceDE w:val="0"/>
        <w:autoSpaceDN w:val="0"/>
        <w:spacing w:before="264" w:after="0" w:line="264" w:lineRule="exact"/>
      </w:pPr>
      <w:r>
        <w:t>His quiet strength became my inspiration. He never preached, never offered unsolicited advice. He simply showed me, through his actions, his perseverance, his unwavering dedication to his craft, that even in the darkest of places, there was still room for hope, for beauty, for redemption. He showed me that true strength wasn't about brute force or aggression, but about quiet resilience, the steady perseverance in the face of overwhelming odds.</w:t>
      </w:r>
    </w:p>
    <w:p w14:paraId="6B2DF3BE" w14:textId="77777777" w:rsidR="00A42D0D" w:rsidRDefault="00000000">
      <w:pPr>
        <w:autoSpaceDE w:val="0"/>
        <w:autoSpaceDN w:val="0"/>
        <w:spacing w:before="204" w:after="0" w:line="324" w:lineRule="exact"/>
        <w:jc w:val="center"/>
      </w:pPr>
      <w:r>
        <w:t>The prison laundry remained my daily grind, a monotonous cycle of</w:t>
      </w:r>
    </w:p>
    <w:p w14:paraId="5CECA387" w14:textId="77777777" w:rsidR="00A42D0D" w:rsidRDefault="00A42D0D">
      <w:pPr>
        <w:sectPr w:rsidR="00A42D0D">
          <w:pgSz w:w="8000" w:h="12000"/>
          <w:pgMar w:top="1440" w:right="1440" w:bottom="1440" w:left="1440" w:header="720" w:footer="720" w:gutter="0"/>
          <w:cols w:space="720"/>
          <w:docGrid w:linePitch="360"/>
        </w:sectPr>
      </w:pPr>
    </w:p>
    <w:p w14:paraId="7D4A5445" w14:textId="77777777" w:rsidR="00A42D0D" w:rsidRDefault="00A42D0D">
      <w:pPr>
        <w:autoSpaceDE w:val="0"/>
        <w:autoSpaceDN w:val="0"/>
        <w:spacing w:after="78" w:line="220" w:lineRule="exact"/>
      </w:pPr>
    </w:p>
    <w:p w14:paraId="278FE04A" w14:textId="77777777" w:rsidR="00A42D0D" w:rsidRDefault="00000000">
      <w:pPr>
        <w:autoSpaceDE w:val="0"/>
        <w:autoSpaceDN w:val="0"/>
        <w:spacing w:before="58" w:after="0" w:line="264" w:lineRule="exact"/>
      </w:pPr>
      <w:r>
        <w:t>sweat, steam, and the ever-present stench of despair. But my perspective had shifted. The work was no longer just a means of survival; it became a meditation, a chance to clear my head, to focus on the task at hand, to find a sense of order in the chaos. The rhythmic thud of the laundry press, the methodical folding of the sheets, the repetitive movements became a grounding force, a counterpoint to the turmoil raging within.</w:t>
      </w:r>
    </w:p>
    <w:p w14:paraId="559C4F39" w14:textId="77777777" w:rsidR="00A42D0D" w:rsidRDefault="00000000">
      <w:pPr>
        <w:autoSpaceDE w:val="0"/>
        <w:autoSpaceDN w:val="0"/>
        <w:spacing w:before="264" w:after="0" w:line="264" w:lineRule="exact"/>
      </w:pPr>
      <w:r>
        <w:t xml:space="preserve">My reflections weren't always filled with self-loathing. There were moments of clarity, moments of acceptance, moments when I could look back at my past without the blinding haze of self-justification. I began to understand that my past actions, however reckless, had made me who I was. They had forged my character, shaped my resilience, and ultimately, driven me to seek a better path. It wasn't about erasing the past; it was about learning from it, making </w:t>
        <w:br/>
        <w:t xml:space="preserve">amends for the pain I had caused, and striving to become a better man. The road to redemption was long and arduous, filled with setbacks and temptations, but I was finally walking it with a </w:t>
        <w:br/>
        <w:t>newfound clarity and purpose.</w:t>
      </w:r>
    </w:p>
    <w:p w14:paraId="68981D77" w14:textId="77777777" w:rsidR="00A42D0D" w:rsidRDefault="00000000">
      <w:pPr>
        <w:autoSpaceDE w:val="0"/>
        <w:autoSpaceDN w:val="0"/>
        <w:spacing w:before="264" w:after="0" w:line="264" w:lineRule="exact"/>
      </w:pPr>
      <w:r>
        <w:t xml:space="preserve">The days inched forward, each one a step on the long, arduous journey towards self-forgiveness. The weight of my past actions still pressed upon me, a constant reminder of the irreversible </w:t>
        <w:br/>
        <w:t xml:space="preserve">consequences of my choices. But I found solace in the small </w:t>
        <w:br/>
        <w:t xml:space="preserve">victories, the quiet acts of redemption. The intricate metal </w:t>
        <w:br/>
        <w:t>sculptures, traded for a smile, a word of encouragement, a moment of connection. These were the building blocks of a new life, a life built on the ashes of the old, a life forged in the crucible of regret and remorse.</w:t>
      </w:r>
    </w:p>
    <w:p w14:paraId="2EAF3D51" w14:textId="77777777" w:rsidR="00A42D0D" w:rsidRDefault="00000000">
      <w:pPr>
        <w:autoSpaceDE w:val="0"/>
        <w:autoSpaceDN w:val="0"/>
        <w:spacing w:before="264" w:after="0" w:line="264" w:lineRule="exact"/>
      </w:pPr>
      <w:r>
        <w:t>The path ahead remained uncertain, the future a vast, uncharted territory. But for the first time, I experienced a sense of purpose, a sense of hope, a belief that even in the depths of despair, the human spirit could endure, could adapt, could find a way to overcome. The prison walls still confined my body, but they no longer imprisoned my spirit. I had found my voice, not in the roar of defiance, but in the quiet whisper of self-reflection, in the patient, deliberate craft of shaping metal, in the shared silence with a fellow inmate, in the small acts of kindness that transcended the harsh realities of our surroundings. The song of my life had changed its tune, a somber</w:t>
      </w:r>
    </w:p>
    <w:p w14:paraId="13D01329" w14:textId="77777777" w:rsidR="00A42D0D" w:rsidRDefault="00A42D0D">
      <w:pPr>
        <w:sectPr w:rsidR="00A42D0D">
          <w:pgSz w:w="8000" w:h="12000"/>
          <w:pgMar w:top="1440" w:right="1440" w:bottom="1440" w:left="1440" w:header="720" w:footer="720" w:gutter="0"/>
          <w:cols w:space="720"/>
          <w:docGrid w:linePitch="360"/>
        </w:sectPr>
      </w:pPr>
    </w:p>
    <w:p w14:paraId="307BD15B" w14:textId="77777777" w:rsidR="00A42D0D" w:rsidRDefault="00A42D0D">
      <w:pPr>
        <w:autoSpaceDE w:val="0"/>
        <w:autoSpaceDN w:val="0"/>
        <w:spacing w:after="78" w:line="220" w:lineRule="exact"/>
      </w:pPr>
    </w:p>
    <w:p w14:paraId="191B5226" w14:textId="77777777" w:rsidR="00A42D0D" w:rsidRDefault="00000000">
      <w:pPr>
        <w:autoSpaceDE w:val="0"/>
        <w:autoSpaceDN w:val="0"/>
        <w:spacing w:before="58" w:after="0" w:line="264" w:lineRule="exact"/>
      </w:pPr>
      <w:r>
        <w:t>melody now interwoven with the faint glimmer of a new, hopeful verse. The past remained a haunting echo, but the present was a symphony of survival, and the future, though uncertain, held the promise of a different, a better song.</w:t>
      </w:r>
    </w:p>
    <w:p w14:paraId="482B3739" w14:textId="77777777" w:rsidR="00A42D0D" w:rsidRDefault="00A42D0D">
      <w:pPr>
        <w:sectPr w:rsidR="00A42D0D">
          <w:pgSz w:w="8000" w:h="12000"/>
          <w:pgMar w:top="1440" w:right="1440" w:bottom="1440" w:left="1440" w:header="720" w:footer="720" w:gutter="0"/>
          <w:cols w:space="720"/>
          <w:docGrid w:linePitch="360"/>
        </w:sectPr>
      </w:pPr>
    </w:p>
    <w:p w14:paraId="3CF2611F" w14:textId="77777777" w:rsidR="00A42D0D" w:rsidRDefault="00A42D0D">
      <w:pPr>
        <w:autoSpaceDE w:val="0"/>
        <w:autoSpaceDN w:val="0"/>
        <w:spacing w:after="224" w:line="220" w:lineRule="exact"/>
      </w:pPr>
    </w:p>
    <w:p w14:paraId="3984ACD1" w14:textId="77777777" w:rsidR="00A42D0D" w:rsidRDefault="00000000">
      <w:pPr>
        <w:autoSpaceDE w:val="0"/>
        <w:autoSpaceDN w:val="0"/>
        <w:spacing w:after="0" w:line="330" w:lineRule="exact"/>
      </w:pPr>
      <w:r>
        <w:t>Glimmers of Hope or Despair</w:t>
      </w:r>
    </w:p>
    <w:p w14:paraId="31E69D80" w14:textId="77777777" w:rsidR="00A42D0D" w:rsidRDefault="00000000">
      <w:pPr>
        <w:autoSpaceDE w:val="0"/>
        <w:autoSpaceDN w:val="0"/>
        <w:spacing w:before="286" w:after="0" w:line="264" w:lineRule="exact"/>
      </w:pPr>
      <w:r>
        <w:t>The rhythmic scrape of a metal spoon against a tin plate became the soundtrack to my existence. Each clang a tiny, insignificant hammer blow against the relentless monotony of prison life. Hope? Despair? They were two sides of the same coin, tossed relentlessly in the air, their landing unpredictable, their impact devastating. One day, a sliver of sunlight piercing the barred window experienced like a divine intervention, the next, the stench of stale sweat and despair clinging to the air felt like a suffocating shroud.</w:t>
      </w:r>
    </w:p>
    <w:p w14:paraId="77350D97" w14:textId="77777777" w:rsidR="00A42D0D" w:rsidRDefault="00000000">
      <w:pPr>
        <w:autoSpaceDE w:val="0"/>
        <w:autoSpaceDN w:val="0"/>
        <w:spacing w:before="264" w:after="0" w:line="264" w:lineRule="exact"/>
      </w:pPr>
      <w:r>
        <w:t xml:space="preserve">Marco, my silent cellmate, rarely spoke, but his eyes held a universe of unspoken stories. He was a seasoned veteran of this brutal </w:t>
        <w:br/>
        <w:t>landscape, having spent more time behind these walls than he likely cared to remember. His silences were eloquent, a testament to the profound impact of prolonged incarceration. Sometimes, I'd catch him staring at the chipped paint on the wall, a distant look in his eyes that suggested he was miles away, lost in memories that were both beautiful and harrowing.</w:t>
      </w:r>
    </w:p>
    <w:p w14:paraId="49574EBE" w14:textId="77777777" w:rsidR="00A42D0D" w:rsidRDefault="00000000">
      <w:pPr>
        <w:autoSpaceDE w:val="0"/>
        <w:autoSpaceDN w:val="0"/>
        <w:spacing w:before="264" w:after="0" w:line="264" w:lineRule="exact"/>
      </w:pPr>
      <w:r>
        <w:t>The routine was a relentless cycle: wake up, eat, work, eat, sleep, repeat. The laundry room, with its deafening press and the never-ending stream of soiled linens, was a microcosm of the prison itself: a place of drudgery, of monotony, of hidden desperation. Yet, even in this desolate landscape, I found moments of surprising beauty. A shared glance with another inmate, a word of encouragement, a small act of kindness – these were the fleeting moments that pierced the darkness.</w:t>
      </w:r>
    </w:p>
    <w:p w14:paraId="3574B6A6" w14:textId="77777777" w:rsidR="00A42D0D" w:rsidRDefault="00000000">
      <w:pPr>
        <w:autoSpaceDE w:val="0"/>
        <w:autoSpaceDN w:val="0"/>
        <w:spacing w:before="264" w:after="0" w:line="264" w:lineRule="exact"/>
      </w:pPr>
      <w:r>
        <w:t>One day, I was tasked with repairing a broken sewing machine. The task was simple, almost mundane, yet it provided a surprising sense of accomplishment. The satisfying click of the repaired parts, the smooth hum of the machine as I tested it – these were moments of quiet triumph, small victories in a world where victories were rare.</w:t>
      </w:r>
    </w:p>
    <w:p w14:paraId="598FE029" w14:textId="77777777" w:rsidR="00A42D0D" w:rsidRDefault="00000000">
      <w:pPr>
        <w:autoSpaceDE w:val="0"/>
        <w:autoSpaceDN w:val="0"/>
        <w:spacing w:before="60" w:after="0" w:line="264" w:lineRule="exact"/>
        <w:ind w:right="432"/>
      </w:pPr>
      <w:r>
        <w:t>It was in these small moments that I glimpsed the possibility of hope, a flicker of light in the suffocating darkness.</w:t>
      </w:r>
    </w:p>
    <w:p w14:paraId="7F976746" w14:textId="77777777" w:rsidR="00A42D0D" w:rsidRDefault="00000000">
      <w:pPr>
        <w:autoSpaceDE w:val="0"/>
        <w:autoSpaceDN w:val="0"/>
        <w:spacing w:before="264" w:after="0" w:line="264" w:lineRule="exact"/>
      </w:pPr>
      <w:r>
        <w:t>The metalworking continued to be my sanctuary. Sal, my mentor, taught me not just about shaping metal, but about shaping my own</w:t>
      </w:r>
    </w:p>
    <w:p w14:paraId="6E61D539" w14:textId="77777777" w:rsidR="00A42D0D" w:rsidRDefault="00A42D0D">
      <w:pPr>
        <w:sectPr w:rsidR="00A42D0D">
          <w:pgSz w:w="8000" w:h="12000"/>
          <w:pgMar w:top="1440" w:right="1440" w:bottom="1440" w:left="1440" w:header="720" w:footer="720" w:gutter="0"/>
          <w:cols w:space="720"/>
          <w:docGrid w:linePitch="360"/>
        </w:sectPr>
      </w:pPr>
    </w:p>
    <w:p w14:paraId="3A3DE205" w14:textId="77777777" w:rsidR="00A42D0D" w:rsidRDefault="00A42D0D">
      <w:pPr>
        <w:autoSpaceDE w:val="0"/>
        <w:autoSpaceDN w:val="0"/>
        <w:spacing w:after="78" w:line="220" w:lineRule="exact"/>
      </w:pPr>
    </w:p>
    <w:p w14:paraId="7314AC76" w14:textId="77777777" w:rsidR="00A42D0D" w:rsidRDefault="00000000">
      <w:pPr>
        <w:autoSpaceDE w:val="0"/>
        <w:autoSpaceDN w:val="0"/>
        <w:spacing w:before="58" w:after="0" w:line="264" w:lineRule="exact"/>
      </w:pPr>
      <w:r>
        <w:t>spirit. He had seen it all: the broken men, the hardened hearts, the extinguished flames of hope. Yet, his own spirit remained unbroken.</w:t>
      </w:r>
    </w:p>
    <w:p w14:paraId="7B29121D" w14:textId="77777777" w:rsidR="00A42D0D" w:rsidRDefault="00000000">
      <w:pPr>
        <w:autoSpaceDE w:val="0"/>
        <w:autoSpaceDN w:val="0"/>
        <w:spacing w:before="58" w:after="0" w:line="264" w:lineRule="exact"/>
      </w:pPr>
      <w:r>
        <w:t>He taught me patience, precision, and the importance of finding beauty in the mundane. He would often say, "Even in the darkest of ores, there is still beauty to be found. It just takes time and the right tools to reveal it." His words became my mantra, a guiding light in my journey through despair.</w:t>
      </w:r>
    </w:p>
    <w:p w14:paraId="71A8EE6C" w14:textId="77777777" w:rsidR="00A42D0D" w:rsidRDefault="00000000">
      <w:pPr>
        <w:autoSpaceDE w:val="0"/>
        <w:autoSpaceDN w:val="0"/>
        <w:spacing w:before="264" w:after="0" w:line="264" w:lineRule="exact"/>
      </w:pPr>
      <w:r>
        <w:t>The despair wasn't always subtle; sometimes it hit with the force of a sledgehammer. A fight between inmates, a sudden outburst of violence, a suicide attempt – these events shattered the illusion of normalcy, exposing the raw, brutal reality of prison life. These were the moments that stripped away any semblance of hope, leaving only a bleak and unforgiving landscape. During these times, the rhythmic clang of the laundry press experienced like a mocking reminder of my imprisonment.</w:t>
      </w:r>
    </w:p>
    <w:p w14:paraId="78CFAA3B" w14:textId="77777777" w:rsidR="00A42D0D" w:rsidRDefault="00000000">
      <w:pPr>
        <w:autoSpaceDE w:val="0"/>
        <w:autoSpaceDN w:val="0"/>
        <w:spacing w:before="264" w:after="0" w:line="264" w:lineRule="exact"/>
      </w:pPr>
      <w:r>
        <w:t>Then there was the mail. Letters from my family, few and far between, were like precious jewels, each one a lifeline connecting me to the outside world. The hope they inspired was fleeting, often overshadowed by the harsh reality of my situation, but they were moments of pure joy, reminders of the life I had left behind and the life I still dreamed of.</w:t>
      </w:r>
    </w:p>
    <w:p w14:paraId="51C28328" w14:textId="77777777" w:rsidR="00A42D0D" w:rsidRDefault="00000000">
      <w:pPr>
        <w:autoSpaceDE w:val="0"/>
        <w:autoSpaceDN w:val="0"/>
        <w:spacing w:before="264" w:after="0" w:line="264" w:lineRule="exact"/>
        <w:ind w:right="144"/>
      </w:pPr>
      <w:r>
        <w:t>Solitary confinement was a different kind of hell. The silence was deafening, a crushing weight that pressed down on my soul. The isolation was agonizing, a relentless assault on my sanity. In those dark hours, the only solace was the internal dialogue, a wrestling match between hope and despair. The despair whispered insidious doubts, feeding on my fears, questioning the value of my struggle. Yet, hope remained, a stubborn ember refusing to be extinguished.</w:t>
      </w:r>
    </w:p>
    <w:p w14:paraId="2E2E7AC3" w14:textId="77777777" w:rsidR="00A42D0D" w:rsidRDefault="00000000">
      <w:pPr>
        <w:autoSpaceDE w:val="0"/>
        <w:autoSpaceDN w:val="0"/>
        <w:spacing w:before="264" w:after="0" w:line="264" w:lineRule="exact"/>
      </w:pPr>
      <w:r>
        <w:t xml:space="preserve">Reading became a crucial element of my survival. Books </w:t>
        <w:br/>
        <w:t>transported me to other worlds, allowed me to escape the crushing reality of my situation. They nourished my mind, providing food for thought when my spirit was starving. The stories of resilience, of overcoming adversity, fueled my own determination, rekindling my hope. They reminded me that even in the darkest of times, the human spirit could endure, could adapt, could triumph.</w:t>
      </w:r>
    </w:p>
    <w:p w14:paraId="48284D87" w14:textId="77777777" w:rsidR="00A42D0D" w:rsidRDefault="00A42D0D">
      <w:pPr>
        <w:sectPr w:rsidR="00A42D0D">
          <w:pgSz w:w="8000" w:h="12000"/>
          <w:pgMar w:top="1440" w:right="1440" w:bottom="1440" w:left="1440" w:header="720" w:footer="720" w:gutter="0"/>
          <w:cols w:space="720"/>
          <w:docGrid w:linePitch="360"/>
        </w:sectPr>
      </w:pPr>
    </w:p>
    <w:p w14:paraId="4D3300D8" w14:textId="77777777" w:rsidR="00A42D0D" w:rsidRDefault="00A42D0D">
      <w:pPr>
        <w:autoSpaceDE w:val="0"/>
        <w:autoSpaceDN w:val="0"/>
        <w:spacing w:after="78" w:line="220" w:lineRule="exact"/>
      </w:pPr>
    </w:p>
    <w:p w14:paraId="38B43F47" w14:textId="77777777" w:rsidR="00A42D0D" w:rsidRDefault="00000000">
      <w:pPr>
        <w:autoSpaceDE w:val="0"/>
        <w:autoSpaceDN w:val="0"/>
        <w:spacing w:before="58" w:after="0" w:line="264" w:lineRule="exact"/>
      </w:pPr>
      <w:r>
        <w:t xml:space="preserve">The shared meals were unexpected sources of comfort and </w:t>
        <w:br/>
        <w:t xml:space="preserve">connection. The simple act of breaking bread with fellow inmates, sharing stories, exchanging small talk – these seemingly </w:t>
        <w:br/>
        <w:t>insignificant moments created a sense of community, a fragile bond that helped me endure. Conversations about life outside, about dreams and aspirations, provided a glimpse into the possibility of a future that was beyond these walls.</w:t>
      </w:r>
    </w:p>
    <w:p w14:paraId="75EC5457" w14:textId="77777777" w:rsidR="00A42D0D" w:rsidRDefault="00000000">
      <w:pPr>
        <w:autoSpaceDE w:val="0"/>
        <w:autoSpaceDN w:val="0"/>
        <w:spacing w:before="264" w:after="0" w:line="264" w:lineRule="exact"/>
      </w:pPr>
      <w:r>
        <w:t xml:space="preserve">The small gestures of kindness were also beacons of hope. A shared cigarette, a kind word, a helping hand – these simple acts of </w:t>
        <w:br/>
        <w:t xml:space="preserve">compassion, no matter how small, were potent reminders of </w:t>
        <w:br/>
        <w:t>humanity’s capacity for empathy and understanding, even in this brutal environment. They were proof that even in the darkest corners of the world, kindness could still flourish. They were subtle, almost imperceptible, yet powerful enough to pierce the darkness and ignite the embers of hope within my soul.</w:t>
      </w:r>
    </w:p>
    <w:p w14:paraId="066C8DBD" w14:textId="77777777" w:rsidR="00A42D0D" w:rsidRDefault="00000000">
      <w:pPr>
        <w:autoSpaceDE w:val="0"/>
        <w:autoSpaceDN w:val="0"/>
        <w:spacing w:before="264" w:after="0" w:line="264" w:lineRule="exact"/>
      </w:pPr>
      <w:r>
        <w:t xml:space="preserve">Every sunrise was a new chance, a new beginning, an opportunity for hope to reassert itself. The relentless cycle of routine began again, and with it, the constant battle between hope and despair. The fight was exhausting, the outcome uncertain, but it was a fight worth fighting. For within the confines of those walls, in the quiet moments of reflection, amidst the crushing weight of despair, I found a stubborn, resilient hope, a flicker of light that refused to be extinguished. It was a fragile hope, easily threatened, often </w:t>
        <w:br/>
        <w:t>battered, but never completely broken. It was that hope that kept me going, that fueled my will to survive, and ultimately, to find redemption.</w:t>
      </w:r>
    </w:p>
    <w:p w14:paraId="0D863027" w14:textId="77777777" w:rsidR="00A42D0D" w:rsidRDefault="00A42D0D">
      <w:pPr>
        <w:sectPr w:rsidR="00A42D0D">
          <w:pgSz w:w="8000" w:h="12000"/>
          <w:pgMar w:top="1440" w:right="1440" w:bottom="1440" w:left="1440" w:header="720" w:footer="720" w:gutter="0"/>
          <w:cols w:space="720"/>
          <w:docGrid w:linePitch="360"/>
        </w:sectPr>
      </w:pPr>
    </w:p>
    <w:p w14:paraId="6FF20D40" w14:textId="77777777" w:rsidR="00A42D0D" w:rsidRDefault="00A42D0D">
      <w:pPr>
        <w:autoSpaceDE w:val="0"/>
        <w:autoSpaceDN w:val="0"/>
        <w:spacing w:after="224" w:line="220" w:lineRule="exact"/>
      </w:pPr>
    </w:p>
    <w:p w14:paraId="33F33C39" w14:textId="77777777" w:rsidR="00A42D0D" w:rsidRDefault="00000000">
      <w:pPr>
        <w:autoSpaceDE w:val="0"/>
        <w:autoSpaceDN w:val="0"/>
        <w:spacing w:after="0" w:line="330" w:lineRule="exact"/>
      </w:pPr>
      <w:r>
        <w:t>A Turning Point</w:t>
      </w:r>
    </w:p>
    <w:p w14:paraId="155A26CF" w14:textId="77777777" w:rsidR="00A42D0D" w:rsidRDefault="00000000">
      <w:pPr>
        <w:autoSpaceDE w:val="0"/>
        <w:autoSpaceDN w:val="0"/>
        <w:spacing w:before="286" w:after="0" w:line="264" w:lineRule="exact"/>
      </w:pPr>
      <w:r>
        <w:t xml:space="preserve">The chipped paint on the wall seemed to mock me, its flaking surface mirroring the slow, agonizing erosion of my hope. Weeks bled into months, the monotony a relentless tide threatening to pull me under. Then, one Tuesday, a new face appeared in the yard –Father Michael. He wasn't like the other chaplains, the ones who offered platitudes and empty promises. He possessed a quiet </w:t>
        <w:br/>
        <w:t>strength, a weathered kindness etched onto his face, lines that spoke of years spent bearing witness to suffering and resilience. He didn’t preach; he listened.</w:t>
      </w:r>
    </w:p>
    <w:p w14:paraId="3E8F8D58" w14:textId="77777777" w:rsidR="00A42D0D" w:rsidRDefault="00000000">
      <w:pPr>
        <w:autoSpaceDE w:val="0"/>
        <w:autoSpaceDN w:val="0"/>
        <w:spacing w:before="264" w:after="0" w:line="264" w:lineRule="exact"/>
      </w:pPr>
      <w:r>
        <w:t>He'd sit with us, the men gathered in a rough circle, the air thick with cigarette smoke and unspoken anxieties. He'd hear our stories, the brutal tales of lives gone wrong, and he wouldn't judge. He'd just listen, his gaze steady, his presence a calming influence in the storm of our despair. He started small, bringing in books – not religious tracts, but novels, works of poetry, biographies of men who had overcome adversity. He witnessed the hunger in our eyes, the thirst for something beyond the grim reality of our lives.</w:t>
      </w:r>
    </w:p>
    <w:p w14:paraId="242E4103" w14:textId="77777777" w:rsidR="00A42D0D" w:rsidRDefault="00000000">
      <w:pPr>
        <w:autoSpaceDE w:val="0"/>
        <w:autoSpaceDN w:val="0"/>
        <w:spacing w:before="264" w:after="0" w:line="264" w:lineRule="exact"/>
      </w:pPr>
      <w:r>
        <w:t xml:space="preserve">One evening, he found me alone, staring at the rusting lock on my cell door, lost in a bleak reverie. He sat beside me, the silence comfortable, not awkward. After a long time, he simply said, </w:t>
        <w:br/>
        <w:t>"Ricky, I see something in you. A spark. Don't let it die." His words were simple, yet they resonated with a power that transcended their brevity. It was the first time anyone had acknowledged anything positive within me, anything beyond the wreckage of my past.</w:t>
      </w:r>
    </w:p>
    <w:p w14:paraId="1D80D3FA" w14:textId="77777777" w:rsidR="00A42D0D" w:rsidRDefault="00000000">
      <w:pPr>
        <w:autoSpaceDE w:val="0"/>
        <w:autoSpaceDN w:val="0"/>
        <w:spacing w:before="264" w:after="0" w:line="264" w:lineRule="exact"/>
      </w:pPr>
      <w:r>
        <w:t>He began to visit me regularly, bringing more books, sometimes just sitting in silence, his presence a comforting weight in the oppressive stillness of my cell. He didn't offer solutions, he didn't promise redemption. He just offered companionship, understanding, and the quiet dignity of being seen, truly seen, for who I was, not just for the crimes I had committed. He introduced me to the concept of restorative justice, the idea of making amends, of repairing the damage I had caused. It was a foreign concept, a daunting prospect, but it also planted a seed of hope, a tiny sprout pushing through the hardened soil of my despair.</w:t>
      </w:r>
    </w:p>
    <w:p w14:paraId="7250E706" w14:textId="77777777" w:rsidR="00A42D0D" w:rsidRDefault="00A42D0D">
      <w:pPr>
        <w:sectPr w:rsidR="00A42D0D">
          <w:pgSz w:w="8000" w:h="12000"/>
          <w:pgMar w:top="1440" w:right="1440" w:bottom="1440" w:left="1440" w:header="720" w:footer="720" w:gutter="0"/>
          <w:cols w:space="720"/>
          <w:docGrid w:linePitch="360"/>
        </w:sectPr>
      </w:pPr>
    </w:p>
    <w:p w14:paraId="24BBBCC7" w14:textId="77777777" w:rsidR="00A42D0D" w:rsidRDefault="00A42D0D">
      <w:pPr>
        <w:autoSpaceDE w:val="0"/>
        <w:autoSpaceDN w:val="0"/>
        <w:spacing w:after="210" w:line="220" w:lineRule="exact"/>
      </w:pPr>
    </w:p>
    <w:p w14:paraId="5145F1D6" w14:textId="77777777" w:rsidR="00A42D0D" w:rsidRDefault="00000000">
      <w:pPr>
        <w:autoSpaceDE w:val="0"/>
        <w:autoSpaceDN w:val="0"/>
        <w:spacing w:before="58" w:after="0" w:line="264" w:lineRule="exact"/>
      </w:pPr>
      <w:r>
        <w:t>The metalworking continued, but it wasn't just about shaping metal anymore. It became a form of meditation, a way to channel my restless energy, to find a rhythm in the chaos of my thoughts. The precision required, the focus demanded, were a form of self-</w:t>
        <w:br/>
        <w:t>discipline, a way to regain control over my life, one small piece of metal at a time. Sal, my mentor, noticed the change, the quiet intensity in my work, the growing sense of purpose. He smiled, a rare and precious occurrence, and said, "You’re finding your way back, kid. It takes time, but you're getting there."</w:t>
      </w:r>
    </w:p>
    <w:p w14:paraId="035B8CE4" w14:textId="77777777" w:rsidR="00A42D0D" w:rsidRDefault="00000000">
      <w:pPr>
        <w:autoSpaceDE w:val="0"/>
        <w:autoSpaceDN w:val="0"/>
        <w:spacing w:before="264" w:after="0" w:line="264" w:lineRule="exact"/>
      </w:pPr>
      <w:r>
        <w:t xml:space="preserve">Then came the art classes. Father Michael arranged for a volunteer artist to teach a class once a week. It was initially awkward, </w:t>
        <w:br/>
        <w:t>surrounded by men whose hands were more accustomed to violence than brushes. But slowly, a different kind of energy started to flow. The colors, the textures, the act of creation – it was cathartic, a way to express the emotions that had been bottled up for so long. The frustration, the anger, the regret – it all found its way onto the canvas, transformed into something beautiful, something raw and honest. My artwork wasn't pretty; it was visceral, capturing the darkness and the struggle, but also the flicker of light that refused to be extinguished.</w:t>
      </w:r>
    </w:p>
    <w:p w14:paraId="6A38BAC0" w14:textId="77777777" w:rsidR="00A42D0D" w:rsidRDefault="00000000">
      <w:pPr>
        <w:autoSpaceDE w:val="0"/>
        <w:autoSpaceDN w:val="0"/>
        <w:spacing w:before="264" w:after="0" w:line="264" w:lineRule="exact"/>
      </w:pPr>
      <w:r>
        <w:t xml:space="preserve">One painting in particular stood out – a swirling vortex of dark colors, representing the chaos of my past, yet within it, a single, bright star, a tiny beacon of hope. It was my own personal </w:t>
        <w:br/>
        <w:t xml:space="preserve">statement, a visual representation of my journey, my struggle, my desperate grasp for redemption. The other inmates started to notice my work, the raw emotion it conveyed, the honesty of its </w:t>
        <w:br/>
        <w:t>expression. They began to ask questions, to share their own stories, their own struggles. The art class became a sanctuary, a place of connection, a space where vulnerability wasn't a weakness, but a strength.</w:t>
      </w:r>
    </w:p>
    <w:p w14:paraId="1D61533C" w14:textId="77777777" w:rsidR="00A42D0D" w:rsidRDefault="00000000">
      <w:pPr>
        <w:autoSpaceDE w:val="0"/>
        <w:autoSpaceDN w:val="0"/>
        <w:spacing w:before="264" w:after="0" w:line="264" w:lineRule="exact"/>
      </w:pPr>
      <w:r>
        <w:t>The turning point, however, wasn't a single event, but a gradual shift in my perspective, a slow, painful, but ultimately liberating process of self-discovery. It wasn't about forgetting the past, but about accepting it, understanding it, and using it to forge a different future. The weight of my mistakes remained, heavy and undeniable, but it no longer crushed me. It became a source of strength, a</w:t>
      </w:r>
    </w:p>
    <w:p w14:paraId="39C2E576" w14:textId="77777777" w:rsidR="00A42D0D" w:rsidRDefault="00A42D0D">
      <w:pPr>
        <w:sectPr w:rsidR="00A42D0D">
          <w:pgSz w:w="8000" w:h="12000"/>
          <w:pgMar w:top="1440" w:right="1440" w:bottom="1440" w:left="1440" w:header="720" w:footer="720" w:gutter="0"/>
          <w:cols w:space="720"/>
          <w:docGrid w:linePitch="360"/>
        </w:sectPr>
      </w:pPr>
    </w:p>
    <w:p w14:paraId="04E9B058" w14:textId="77777777" w:rsidR="00A42D0D" w:rsidRDefault="00A42D0D">
      <w:pPr>
        <w:autoSpaceDE w:val="0"/>
        <w:autoSpaceDN w:val="0"/>
        <w:spacing w:after="78" w:line="220" w:lineRule="exact"/>
      </w:pPr>
    </w:p>
    <w:p w14:paraId="141ED698" w14:textId="77777777" w:rsidR="00A42D0D" w:rsidRDefault="00000000">
      <w:pPr>
        <w:autoSpaceDE w:val="0"/>
        <w:autoSpaceDN w:val="0"/>
        <w:spacing w:after="0" w:line="322" w:lineRule="exact"/>
      </w:pPr>
      <w:r>
        <w:t>reminder of how far I had come, how much I had changed.</w:t>
      </w:r>
    </w:p>
    <w:p w14:paraId="7E1B48A7" w14:textId="77777777" w:rsidR="00A42D0D" w:rsidRDefault="00000000">
      <w:pPr>
        <w:autoSpaceDE w:val="0"/>
        <w:autoSpaceDN w:val="0"/>
        <w:spacing w:before="264" w:after="0" w:line="264" w:lineRule="exact"/>
      </w:pPr>
      <w:r>
        <w:t xml:space="preserve">The letters from my family, once a source of fleeting hope, now carried a new weight. They were reminders of the people I had hurt, the bonds I had broken. It was a heavy burden, but one I was determined to bear. I started writing letters of my own, not just apologies, but also a testament to my transformation, my </w:t>
        <w:br/>
        <w:t>commitment to making amends. It was a difficult, excruciating process, but it was essential, a crucial step in my journey towards redemption.</w:t>
      </w:r>
    </w:p>
    <w:p w14:paraId="77BF1AC9" w14:textId="77777777" w:rsidR="00A42D0D" w:rsidRDefault="00000000">
      <w:pPr>
        <w:autoSpaceDE w:val="0"/>
        <w:autoSpaceDN w:val="0"/>
        <w:spacing w:before="264" w:after="0" w:line="264" w:lineRule="exact"/>
        <w:ind w:right="144"/>
      </w:pPr>
      <w:r>
        <w:t xml:space="preserve">The small acts of kindness continued, but now they were infused with a new meaning. The shared cigarettes, the casual </w:t>
        <w:br/>
        <w:t xml:space="preserve">conversations, the occasional gesture of friendship – they were symbols of hope, of a community formed in the midst of adversity, a community that recognized the potential for change, for </w:t>
        <w:br/>
        <w:t>redemption. Even within the brutal confines of prison walls, the human spirit found a way to flourish, to connect, to heal.</w:t>
      </w:r>
    </w:p>
    <w:p w14:paraId="7973956A" w14:textId="77777777" w:rsidR="00A42D0D" w:rsidRDefault="00000000">
      <w:pPr>
        <w:autoSpaceDE w:val="0"/>
        <w:autoSpaceDN w:val="0"/>
        <w:spacing w:before="264" w:after="0" w:line="264" w:lineRule="exact"/>
      </w:pPr>
      <w:r>
        <w:t xml:space="preserve">The routine remained, the relentless cycle of wake, eat, work, sleep, repeat. But the monotony no longer experienced crushing. It was the </w:t>
        <w:br/>
        <w:t xml:space="preserve">backdrop against which my transformation played out. The </w:t>
        <w:br/>
        <w:t>rhythmic scrape of metal against metal, the hum of the sewing machine, the deafening roar of the laundry press – these were no longer symbols of despair but the soundtrack to my journey, the accompaniment to my slow, determined march towards a better future.</w:t>
      </w:r>
    </w:p>
    <w:p w14:paraId="62380236" w14:textId="77777777" w:rsidR="00A42D0D" w:rsidRDefault="00000000">
      <w:pPr>
        <w:autoSpaceDE w:val="0"/>
        <w:autoSpaceDN w:val="0"/>
        <w:spacing w:before="264" w:after="0" w:line="264" w:lineRule="exact"/>
      </w:pPr>
      <w:r>
        <w:t>Marco, my silent cellmate, began to speak, sharing snippets of his life, his hopes, his dreams. He too had found a glimmer of hope, a spark of resilience. We found solace in our shared experiences, our mutual struggle for redemption. We weren't just cellmates; we were comrades in arms, fighting the battle against despair, striving for a future beyond these walls.</w:t>
      </w:r>
    </w:p>
    <w:p w14:paraId="19B9B174" w14:textId="77777777" w:rsidR="00A42D0D" w:rsidRDefault="00000000">
      <w:pPr>
        <w:autoSpaceDE w:val="0"/>
        <w:autoSpaceDN w:val="0"/>
        <w:spacing w:before="264" w:after="0" w:line="264" w:lineRule="exact"/>
      </w:pPr>
      <w:r>
        <w:t>One day, Father Michael handed me a book, a worn copy of "The Count of Monte Cristo." He said, "This is a story about redemption, about enduring hardship and finding the strength to forgive." It was a profound statement, a message that resonated deeply with my own experience. It wasn't an easy journey; it was fraught with</w:t>
      </w:r>
    </w:p>
    <w:p w14:paraId="03D96ED5" w14:textId="77777777" w:rsidR="00A42D0D" w:rsidRDefault="00A42D0D">
      <w:pPr>
        <w:sectPr w:rsidR="00A42D0D">
          <w:pgSz w:w="8000" w:h="12000"/>
          <w:pgMar w:top="1440" w:right="1440" w:bottom="1440" w:left="1440" w:header="720" w:footer="720" w:gutter="0"/>
          <w:cols w:space="720"/>
          <w:docGrid w:linePitch="360"/>
        </w:sectPr>
      </w:pPr>
    </w:p>
    <w:p w14:paraId="477DA3FD" w14:textId="77777777" w:rsidR="00A42D0D" w:rsidRDefault="00A42D0D">
      <w:pPr>
        <w:autoSpaceDE w:val="0"/>
        <w:autoSpaceDN w:val="0"/>
        <w:spacing w:after="78" w:line="220" w:lineRule="exact"/>
      </w:pPr>
    </w:p>
    <w:p w14:paraId="3A090D1B" w14:textId="77777777" w:rsidR="00A42D0D" w:rsidRDefault="00000000">
      <w:pPr>
        <w:autoSpaceDE w:val="0"/>
        <w:autoSpaceDN w:val="0"/>
        <w:spacing w:before="58" w:after="0" w:line="264" w:lineRule="exact"/>
      </w:pPr>
      <w:r>
        <w:t>setbacks, with moments of doubt, with the persistent threat of relapse. But it was a journey worth undertaking, a testament to the enduring power of the human spirit, its capacity for resilience, its unwavering determination to find its way back from the darkness.</w:t>
      </w:r>
    </w:p>
    <w:p w14:paraId="0848A9BE" w14:textId="77777777" w:rsidR="00A42D0D" w:rsidRDefault="00000000">
      <w:pPr>
        <w:autoSpaceDE w:val="0"/>
        <w:autoSpaceDN w:val="0"/>
        <w:spacing w:before="58" w:after="0" w:line="264" w:lineRule="exact"/>
      </w:pPr>
      <w:r>
        <w:t>The path to redemption wasn't a straight line; it was a winding road, full of twists and turns, but it was a path I was determined to follow. And as I read, I knew that even within the confines of these walls, there was still a chance for my story to have a different ending. A chance for redemption.</w:t>
      </w:r>
    </w:p>
    <w:p w14:paraId="66A484D6" w14:textId="77777777" w:rsidR="00A42D0D" w:rsidRDefault="00A42D0D">
      <w:pPr>
        <w:sectPr w:rsidR="00A42D0D">
          <w:pgSz w:w="8000" w:h="12000"/>
          <w:pgMar w:top="1440" w:right="1440" w:bottom="1440" w:left="1440" w:header="720" w:footer="720" w:gutter="0"/>
          <w:cols w:space="720"/>
          <w:docGrid w:linePitch="360"/>
        </w:sectPr>
      </w:pPr>
    </w:p>
    <w:p w14:paraId="5088E307" w14:textId="77777777" w:rsidR="00A42D0D" w:rsidRDefault="00A42D0D">
      <w:pPr>
        <w:autoSpaceDE w:val="0"/>
        <w:autoSpaceDN w:val="0"/>
        <w:spacing w:after="224" w:line="220" w:lineRule="exact"/>
      </w:pPr>
    </w:p>
    <w:p w14:paraId="2E7A62DA" w14:textId="77777777" w:rsidR="00A42D0D" w:rsidRDefault="00000000">
      <w:pPr>
        <w:autoSpaceDE w:val="0"/>
        <w:autoSpaceDN w:val="0"/>
        <w:spacing w:after="0" w:line="330" w:lineRule="exact"/>
      </w:pPr>
      <w:r>
        <w:t>Internal Conflicts</w:t>
      </w:r>
    </w:p>
    <w:p w14:paraId="282F20D6" w14:textId="77777777" w:rsidR="00A42D0D" w:rsidRDefault="00000000">
      <w:pPr>
        <w:autoSpaceDE w:val="0"/>
        <w:autoSpaceDN w:val="0"/>
        <w:spacing w:before="286" w:after="0" w:line="264" w:lineRule="exact"/>
      </w:pPr>
      <w:r>
        <w:t>The worn copy of "The Count of Monte Cristo" experienced heavy in my hands, heavier than any weight I'd ever lifted in the prison gym. Father Michael’s words – "a story about redemption, about enduring hardship and finding the strength to forgive" – echoed in my mind. Forgiveness. The word itself felt like a foreign language, a concept as distant and unreachable as the stars I sometimes witnessed twinkling faintly through the grimy prison window. Forgiving myself? That felt impossible. The image of the gun, the flash, the scream, the aftermath – it was a loop playing relentlessly on the projector of my memory. How could I ever forgive myself for that?</w:t>
      </w:r>
    </w:p>
    <w:p w14:paraId="330B6AD7" w14:textId="77777777" w:rsidR="00A42D0D" w:rsidRDefault="00000000">
      <w:pPr>
        <w:autoSpaceDE w:val="0"/>
        <w:autoSpaceDN w:val="0"/>
        <w:spacing w:before="264" w:after="0" w:line="264" w:lineRule="exact"/>
      </w:pPr>
      <w:r>
        <w:t>But then, there was the other part of me, the part that had begun to emerge from the shadows of my self-destruction. The part that found solace in the rhythmic clang of the metal shop, the quiet satisfaction of shaping something beautiful from raw, unforgiving material. The part that discovered a voice in the vibrant colors on the canvas, a voice that screamed, wept, and ultimately, whispered hope. This part of me wanted redemption, not just for the sake of escaping this hellhole, but for the sake of becoming someone else, someone better.</w:t>
      </w:r>
    </w:p>
    <w:p w14:paraId="580E7D51" w14:textId="77777777" w:rsidR="00A42D0D" w:rsidRDefault="00000000">
      <w:pPr>
        <w:autoSpaceDE w:val="0"/>
        <w:autoSpaceDN w:val="0"/>
        <w:spacing w:before="264" w:after="0" w:line="264" w:lineRule="exact"/>
      </w:pPr>
      <w:r>
        <w:t xml:space="preserve">The conflict was a brutal, internal war. One side, fueled by years of anger, resentment, and a deep-seated self-loathing, whispered promises of oblivion, of escape through self-destruction. It was the familiar voice of my past, the siren song of rebellion and </w:t>
        <w:br/>
        <w:t xml:space="preserve">recklessness that had led me here. It reminded me of the </w:t>
        <w:br/>
        <w:t>intoxicating thrill of living on the edge, of the adrenaline rush that had temporarily masked the gnawing emptiness within. It offered a seductive escape from the agonizing slow burn of self-reflection and remorse.</w:t>
      </w:r>
    </w:p>
    <w:p w14:paraId="3EEA63A5" w14:textId="77777777" w:rsidR="00A42D0D" w:rsidRDefault="00000000">
      <w:pPr>
        <w:autoSpaceDE w:val="0"/>
        <w:autoSpaceDN w:val="0"/>
        <w:spacing w:before="264" w:after="0" w:line="264" w:lineRule="exact"/>
      </w:pPr>
      <w:r>
        <w:t>The other side, fragile and nascent, whispered of responsibility, of making amends, of finding a purpose beyond survival. It was the voice of Father Michael, of Sal, of even Marco, my silent cellmate who had begun to share his own fractured story. It was the voice of the paintbrush, of the hammer and chisel, of the simple act of creating something of value. It spoke of hope, of forgiveness, not</w:t>
      </w:r>
    </w:p>
    <w:p w14:paraId="40FD74E7" w14:textId="77777777" w:rsidR="00A42D0D" w:rsidRDefault="00A42D0D">
      <w:pPr>
        <w:sectPr w:rsidR="00A42D0D">
          <w:pgSz w:w="8000" w:h="12000"/>
          <w:pgMar w:top="1440" w:right="1440" w:bottom="1440" w:left="1440" w:header="720" w:footer="720" w:gutter="0"/>
          <w:cols w:space="720"/>
          <w:docGrid w:linePitch="360"/>
        </w:sectPr>
      </w:pPr>
    </w:p>
    <w:p w14:paraId="567A9217" w14:textId="77777777" w:rsidR="00A42D0D" w:rsidRDefault="00A42D0D">
      <w:pPr>
        <w:autoSpaceDE w:val="0"/>
        <w:autoSpaceDN w:val="0"/>
        <w:spacing w:after="78" w:line="220" w:lineRule="exact"/>
      </w:pPr>
    </w:p>
    <w:p w14:paraId="374363D5" w14:textId="77777777" w:rsidR="00A42D0D" w:rsidRDefault="00000000">
      <w:pPr>
        <w:autoSpaceDE w:val="0"/>
        <w:autoSpaceDN w:val="0"/>
        <w:spacing w:before="58" w:after="0" w:line="264" w:lineRule="exact"/>
      </w:pPr>
      <w:r>
        <w:t>only for others, but, most terrifyingly, for myself. This side was weak, still fragile, easily overshadowed by the booming roar of self-destruction.</w:t>
      </w:r>
    </w:p>
    <w:p w14:paraId="2F59B64D" w14:textId="77777777" w:rsidR="00A42D0D" w:rsidRDefault="00000000">
      <w:pPr>
        <w:autoSpaceDE w:val="0"/>
        <w:autoSpaceDN w:val="0"/>
        <w:spacing w:before="264" w:after="0" w:line="264" w:lineRule="exact"/>
      </w:pPr>
      <w:r>
        <w:t xml:space="preserve">Sleep became a battlefield where these two warring factions </w:t>
        <w:br/>
        <w:t>clashed. Dreams were a kaleidoscope of fragmented memories – the laughter of my childhood, the cold steel of the gun, the tear-</w:t>
        <w:br/>
        <w:t xml:space="preserve">streaked faces of my family, the quiet dignity of Father Michael’s gaze. I'd wake in a cold sweat, the echoes of the battle reverberating in my chest. The days were no less tumultuous. The constant </w:t>
        <w:br/>
        <w:t xml:space="preserve">presence of other inmates, each with their own demons and stories of pain, served as a stark reminder of my own flawed humanity. I was surrounded by men who understood the depths of despair, men who had made their own terrible choices. Their presence was a strange comfort, a testament to the universality of human fallibility, but it also intensified the pressure, the weight of my own </w:t>
        <w:br/>
        <w:t>culpability.</w:t>
      </w:r>
    </w:p>
    <w:p w14:paraId="1FB36C3C" w14:textId="77777777" w:rsidR="00A42D0D" w:rsidRDefault="00000000">
      <w:pPr>
        <w:autoSpaceDE w:val="0"/>
        <w:autoSpaceDN w:val="0"/>
        <w:spacing w:before="264" w:after="0" w:line="264" w:lineRule="exact"/>
      </w:pPr>
      <w:r>
        <w:t>The art classes became a refuge, a place where I could confront the darkness within without the threat of self-destruction. I painted my nightmares, the swirling vortex of guilt and despair, but I also painted my hopes, the tiny, flickering stars of redemption. The other inmates began to share their own work, their own struggles, their own desperate search for meaning. The collective energy of the room was a powerful force, a testament to the resilience of the human spirit.</w:t>
      </w:r>
    </w:p>
    <w:p w14:paraId="414BFF7B" w14:textId="77777777" w:rsidR="00A42D0D" w:rsidRDefault="00000000">
      <w:pPr>
        <w:autoSpaceDE w:val="0"/>
        <w:autoSpaceDN w:val="0"/>
        <w:spacing w:before="264" w:after="0" w:line="264" w:lineRule="exact"/>
      </w:pPr>
      <w:r>
        <w:t>The letters from my family were a double-edged sword. Their love was a lifeline, a source of strength, yet their pain was a constant reminder of the damage I had caused. Writing back became a form of penance, a slow, agonizing process of confessing my mistakes, acknowledging the hurt I had inflicted, and expressing my remorse. Each word was a step forward, a step towards taking responsibility for my actions, but each word was also a painful reminder of my past.</w:t>
      </w:r>
    </w:p>
    <w:p w14:paraId="1B94E8AE" w14:textId="77777777" w:rsidR="00A42D0D" w:rsidRDefault="00000000">
      <w:pPr>
        <w:autoSpaceDE w:val="0"/>
        <w:autoSpaceDN w:val="0"/>
        <w:spacing w:before="264" w:after="0" w:line="264" w:lineRule="exact"/>
      </w:pPr>
      <w:r>
        <w:t xml:space="preserve">The metalworking continued, but now it experienced different. It was no longer just a mindless task, a way to pass the time. It was a </w:t>
        <w:br/>
        <w:t>meditative practice, a form of self-discipline, a way to channel my restless energy into something tangible, something meaningful. The</w:t>
      </w:r>
    </w:p>
    <w:p w14:paraId="3AAF0A44" w14:textId="77777777" w:rsidR="00A42D0D" w:rsidRDefault="00A42D0D">
      <w:pPr>
        <w:sectPr w:rsidR="00A42D0D">
          <w:pgSz w:w="8000" w:h="12000"/>
          <w:pgMar w:top="1440" w:right="1440" w:bottom="1440" w:left="1440" w:header="720" w:footer="720" w:gutter="0"/>
          <w:cols w:space="720"/>
          <w:docGrid w:linePitch="360"/>
        </w:sectPr>
      </w:pPr>
    </w:p>
    <w:p w14:paraId="6829AF3D" w14:textId="77777777" w:rsidR="00A42D0D" w:rsidRDefault="00A42D0D">
      <w:pPr>
        <w:autoSpaceDE w:val="0"/>
        <w:autoSpaceDN w:val="0"/>
        <w:spacing w:after="78" w:line="220" w:lineRule="exact"/>
      </w:pPr>
    </w:p>
    <w:p w14:paraId="22349D84" w14:textId="77777777" w:rsidR="00A42D0D" w:rsidRDefault="00000000">
      <w:pPr>
        <w:autoSpaceDE w:val="0"/>
        <w:autoSpaceDN w:val="0"/>
        <w:spacing w:before="58" w:after="0" w:line="264" w:lineRule="exact"/>
        <w:ind w:right="36"/>
        <w:jc w:val="both"/>
      </w:pPr>
      <w:r>
        <w:t>precision required, the focus demanded, were a form of self-control, a way to regain control over my life, one carefully crafted piece at a time.</w:t>
      </w:r>
    </w:p>
    <w:p w14:paraId="578B8913" w14:textId="77777777" w:rsidR="00A42D0D" w:rsidRDefault="00000000">
      <w:pPr>
        <w:autoSpaceDE w:val="0"/>
        <w:autoSpaceDN w:val="0"/>
        <w:spacing w:before="264" w:after="0" w:line="264" w:lineRule="exact"/>
      </w:pPr>
      <w:r>
        <w:t>One evening, I was working late in the metal shop, the only sound the rhythmic clang of hammer against steel. I was shaping a small, intricate piece – a bird, its wings outstretched as if in flight. As I worked, I thought of my family, of the lives I had touched, the lives I had shattered. The weight of my actions pressed down on me, heavy and suffocating. I experienced the familiar pull of despair, the urge to surrender to the darkness, to give up the fight.</w:t>
      </w:r>
    </w:p>
    <w:p w14:paraId="1F16799E" w14:textId="77777777" w:rsidR="00A42D0D" w:rsidRDefault="00000000">
      <w:pPr>
        <w:autoSpaceDE w:val="0"/>
        <w:autoSpaceDN w:val="0"/>
        <w:spacing w:before="206" w:after="0" w:line="322" w:lineRule="exact"/>
        <w:jc w:val="center"/>
      </w:pPr>
      <w:r>
        <w:t>But then, I appeared at the bird, at its delicate form, its fragile beauty.</w:t>
      </w:r>
    </w:p>
    <w:p w14:paraId="3C446276" w14:textId="77777777" w:rsidR="00A42D0D" w:rsidRDefault="00000000">
      <w:pPr>
        <w:autoSpaceDE w:val="0"/>
        <w:autoSpaceDN w:val="0"/>
        <w:spacing w:before="58" w:after="0" w:line="264" w:lineRule="exact"/>
      </w:pPr>
      <w:r>
        <w:t xml:space="preserve">And I witnessed a reflection of myself, of the fragile hope that still </w:t>
        <w:br/>
        <w:t>flickered within. I had made a terrible mistake, a catastrophic error in judgment, but I was not defined by that mistake. I was more than the sum of my actions. I had the capacity to change, to grow, to make amends. I could still choose redemption.</w:t>
      </w:r>
    </w:p>
    <w:p w14:paraId="26822E52" w14:textId="77777777" w:rsidR="00A42D0D" w:rsidRDefault="00000000">
      <w:pPr>
        <w:autoSpaceDE w:val="0"/>
        <w:autoSpaceDN w:val="0"/>
        <w:spacing w:before="264" w:after="0" w:line="264" w:lineRule="exact"/>
      </w:pPr>
      <w:r>
        <w:t>The path was long, arduous, and fraught with setbacks. There would be times when the old demons would resurface, when the temptation to self-destruct would be overwhelming. But I knew now that I had a choice. I could choose to succumb to the darkness, or I could choose to fight for the light, however faint it might be. And I chose the light. The flight of the bird, its delicate wings beating against the night, became a symbol of my own struggle, my own desperate hope for a future beyond these walls, a future where I could finally begin to forgive myself, and perhaps, even find a way to be forgiven. The war within raged on, but for the first time, I experienced a glimmer of hope, a quiet certainty that the battle was not yet lost.</w:t>
      </w:r>
    </w:p>
    <w:p w14:paraId="6B37D761" w14:textId="77777777" w:rsidR="00A42D0D" w:rsidRDefault="00A42D0D">
      <w:pPr>
        <w:sectPr w:rsidR="00A42D0D">
          <w:pgSz w:w="8000" w:h="12000"/>
          <w:pgMar w:top="1440" w:right="1440" w:bottom="1440" w:left="1440" w:header="720" w:footer="720" w:gutter="0"/>
          <w:cols w:space="720"/>
          <w:docGrid w:linePitch="360"/>
        </w:sectPr>
      </w:pPr>
    </w:p>
    <w:p w14:paraId="584E8B0A" w14:textId="77777777" w:rsidR="00A42D0D" w:rsidRDefault="00A42D0D">
      <w:pPr>
        <w:autoSpaceDE w:val="0"/>
        <w:autoSpaceDN w:val="0"/>
        <w:spacing w:after="224" w:line="220" w:lineRule="exact"/>
      </w:pPr>
    </w:p>
    <w:p w14:paraId="5838E090" w14:textId="77777777" w:rsidR="00A42D0D" w:rsidRDefault="00000000">
      <w:pPr>
        <w:autoSpaceDE w:val="0"/>
        <w:autoSpaceDN w:val="0"/>
        <w:spacing w:after="0" w:line="330" w:lineRule="exact"/>
      </w:pPr>
      <w:r>
        <w:t>New Perspectives</w:t>
      </w:r>
    </w:p>
    <w:p w14:paraId="190BDDAA" w14:textId="77777777" w:rsidR="00A42D0D" w:rsidRDefault="00000000">
      <w:pPr>
        <w:autoSpaceDE w:val="0"/>
        <w:autoSpaceDN w:val="0"/>
        <w:spacing w:before="286" w:after="0" w:line="264" w:lineRule="exact"/>
      </w:pPr>
      <w:r>
        <w:t>The rhythmic clang of the metal shop, once a refuge, now experienced like a cage. The repetitive motions, the precise strokes, were a hypnotic dance, a ritual designed to keep the demons at bay. But the demons were persistent, slithering into the quiet moments, whispering doubts and fears. Had anything truly changed? Was this newfound dedication to craftsmanship merely a performance, a desperate attempt to earn a semblance of redemption, or was there genuine growth, a genuine shift in perspective?</w:t>
      </w:r>
    </w:p>
    <w:p w14:paraId="77438511" w14:textId="77777777" w:rsidR="00A42D0D" w:rsidRDefault="00000000">
      <w:pPr>
        <w:autoSpaceDE w:val="0"/>
        <w:autoSpaceDN w:val="0"/>
        <w:spacing w:before="264" w:after="0" w:line="264" w:lineRule="exact"/>
      </w:pPr>
      <w:r>
        <w:t>The question gnawed at me, a persistent ache in the core of my being. I appeared at my hands, calloused and scarred, hands that had held a gun, hands that had inflicted pain. Could these hands, now shaping delicate metal into something beautiful, truly atone for the past? Could the intricate designs I crafted erase the image of the gun, the flash, the scream? The doubt was a suffocating weight, a dark cloud that threatened to eclipse the fragile light I had begun to see.</w:t>
      </w:r>
    </w:p>
    <w:p w14:paraId="7454D3DC" w14:textId="77777777" w:rsidR="00A42D0D" w:rsidRDefault="00000000">
      <w:pPr>
        <w:autoSpaceDE w:val="0"/>
        <w:autoSpaceDN w:val="0"/>
        <w:spacing w:before="264" w:after="0" w:line="264" w:lineRule="exact"/>
      </w:pPr>
      <w:r>
        <w:t xml:space="preserve">Father Michael, in his quiet wisdom, had spoken of the </w:t>
        <w:br/>
        <w:t xml:space="preserve">transformative power of responsibility. He’d said that true </w:t>
        <w:br/>
        <w:t>redemption wasn't about escaping the consequences of our actions, but about facing them, owning them, and making amends. He spoke of the importance of empathy, of understanding the suffering we inflict on others. But understanding was one thing, feeling it was quite another. The faces of those I’d hurt haunted my dreams, their pain a visceral echo that resonated deep within my being.</w:t>
      </w:r>
    </w:p>
    <w:p w14:paraId="75509455" w14:textId="77777777" w:rsidR="00A42D0D" w:rsidRDefault="00000000">
      <w:pPr>
        <w:autoSpaceDE w:val="0"/>
        <w:autoSpaceDN w:val="0"/>
        <w:spacing w:before="264" w:after="0" w:line="264" w:lineRule="exact"/>
      </w:pPr>
      <w:r>
        <w:t xml:space="preserve">Sal, the older inmate with the weathered face and kind eyes, had offered a different perspective. He spoke of finding peace, not through atonement, but through acceptance. He’d told me stories of his past, of the mistakes he’d made, the pain he’d caused. He hadn’t sought forgiveness; he hadn’t sought redemption. He simply </w:t>
        <w:br/>
        <w:t>accepted his past, his flaws, his mistakes, as integral parts of who he was. He found peace, he said, in embracing his imperfection, in letting go of the relentless pursuit of an unattainable ideal.</w:t>
      </w:r>
    </w:p>
    <w:p w14:paraId="2F5772FF" w14:textId="77777777" w:rsidR="00A42D0D" w:rsidRDefault="00000000">
      <w:pPr>
        <w:autoSpaceDE w:val="0"/>
        <w:autoSpaceDN w:val="0"/>
        <w:spacing w:before="204" w:after="0" w:line="324" w:lineRule="exact"/>
      </w:pPr>
      <w:r>
        <w:t>His words struck a chord, a counterpoint to Father Michael's</w:t>
      </w:r>
    </w:p>
    <w:p w14:paraId="48E36CB0" w14:textId="77777777" w:rsidR="00A42D0D" w:rsidRDefault="00A42D0D">
      <w:pPr>
        <w:sectPr w:rsidR="00A42D0D">
          <w:pgSz w:w="8000" w:h="12000"/>
          <w:pgMar w:top="1440" w:right="1440" w:bottom="1440" w:left="1440" w:header="720" w:footer="720" w:gutter="0"/>
          <w:cols w:space="720"/>
          <w:docGrid w:linePitch="360"/>
        </w:sectPr>
      </w:pPr>
    </w:p>
    <w:p w14:paraId="57CD83C9" w14:textId="77777777" w:rsidR="00A42D0D" w:rsidRDefault="00A42D0D">
      <w:pPr>
        <w:autoSpaceDE w:val="0"/>
        <w:autoSpaceDN w:val="0"/>
        <w:spacing w:after="78" w:line="220" w:lineRule="exact"/>
      </w:pPr>
    </w:p>
    <w:p w14:paraId="0245ACC9" w14:textId="77777777" w:rsidR="00A42D0D" w:rsidRDefault="00000000">
      <w:pPr>
        <w:autoSpaceDE w:val="0"/>
        <w:autoSpaceDN w:val="0"/>
        <w:spacing w:before="58" w:after="0" w:line="264" w:lineRule="exact"/>
      </w:pPr>
      <w:r>
        <w:t>message of active atonement. Perhaps redemption wasn't a singular goal, a destination to be reached, but a process, a continuous journey of self-discovery and growth. Perhaps it wasn't about erasing the past, but about integrating it, about learning from it, about allowing it to shape, rather than define, who I was.</w:t>
      </w:r>
    </w:p>
    <w:p w14:paraId="46024AAD" w14:textId="77777777" w:rsidR="00A42D0D" w:rsidRDefault="00000000">
      <w:pPr>
        <w:autoSpaceDE w:val="0"/>
        <w:autoSpaceDN w:val="0"/>
        <w:spacing w:before="264" w:after="0" w:line="264" w:lineRule="exact"/>
      </w:pPr>
      <w:r>
        <w:t>The letters from my family were both a comfort and a source of profound guilt. Their unwavering love was a lifeline, a testament to the enduring strength of human connection. Yet, their pain was a constant reminder of the damage I had caused, the void I had created in their lives. Each word of love experienced like a heavy stone, a burden I carried with a mixture of shame and gratitude. I wrote back, pouring out my remorse, my regret, my desperate desire to make amends. But could words ever truly bridge the chasm I had created?</w:t>
      </w:r>
    </w:p>
    <w:p w14:paraId="60F79668" w14:textId="77777777" w:rsidR="00A42D0D" w:rsidRDefault="00000000">
      <w:pPr>
        <w:autoSpaceDE w:val="0"/>
        <w:autoSpaceDN w:val="0"/>
        <w:spacing w:before="264" w:after="0" w:line="264" w:lineRule="exact"/>
      </w:pPr>
      <w:r>
        <w:t>Marco, my silent cellmate, rarely spoke, but his presence was a constant. He was a man etched with the scars of hardship, a man who had seen and suffered things I could only imagine. He never judged, never offered unsolicited advice. He simply existed, a quiet testament to the resilience of the human spirit. His silence was a form of companionship, a shared understanding of the unspoken realities of prison life, the weight of regret, the silent burden of past mistakes.</w:t>
      </w:r>
    </w:p>
    <w:p w14:paraId="1551F02C" w14:textId="77777777" w:rsidR="00A42D0D" w:rsidRDefault="00000000">
      <w:pPr>
        <w:autoSpaceDE w:val="0"/>
        <w:autoSpaceDN w:val="0"/>
        <w:spacing w:before="264" w:after="0" w:line="264" w:lineRule="exact"/>
      </w:pPr>
      <w:r>
        <w:t>The art classes became a different kind of battleground. No longer just a refuge, they became a space for confronting the darkness, for wresting meaning from the chaos. I painted not just my nightmares, but also my hopes, the fragile blossoms of resilience that emerged from the cracks in the concrete of my despair. The other inmates, each with their own unique stories of pain and hardship, shared their work, their vulnerability, their desperate search for meaning.</w:t>
      </w:r>
    </w:p>
    <w:p w14:paraId="03777A0A" w14:textId="77777777" w:rsidR="00A42D0D" w:rsidRDefault="00000000">
      <w:pPr>
        <w:autoSpaceDE w:val="0"/>
        <w:autoSpaceDN w:val="0"/>
        <w:spacing w:before="58" w:after="0" w:line="264" w:lineRule="exact"/>
      </w:pPr>
      <w:r>
        <w:t>The collective energy was powerful, a testament to the shared human experience of suffering and the enduring human capacity for hope.</w:t>
      </w:r>
    </w:p>
    <w:p w14:paraId="19919200" w14:textId="77777777" w:rsidR="00A42D0D" w:rsidRDefault="00000000">
      <w:pPr>
        <w:autoSpaceDE w:val="0"/>
        <w:autoSpaceDN w:val="0"/>
        <w:spacing w:before="264" w:after="0" w:line="264" w:lineRule="exact"/>
      </w:pPr>
      <w:r>
        <w:t>One day, I painted a picture of the gun, not as a symbol of violence, but as a representation of the choices I had made, the path I had taken. The colors were dark, muted, yet there was a subtle light, a flicker of hope, in the corner of the canvas. An older inmate, a man</w:t>
      </w:r>
    </w:p>
    <w:p w14:paraId="009ABE9B" w14:textId="77777777" w:rsidR="00A42D0D" w:rsidRDefault="00A42D0D">
      <w:pPr>
        <w:sectPr w:rsidR="00A42D0D">
          <w:pgSz w:w="8000" w:h="12000"/>
          <w:pgMar w:top="1440" w:right="1440" w:bottom="1440" w:left="1440" w:header="720" w:footer="720" w:gutter="0"/>
          <w:cols w:space="720"/>
          <w:docGrid w:linePitch="360"/>
        </w:sectPr>
      </w:pPr>
    </w:p>
    <w:p w14:paraId="4B8EE10D" w14:textId="77777777" w:rsidR="00A42D0D" w:rsidRDefault="00A42D0D">
      <w:pPr>
        <w:autoSpaceDE w:val="0"/>
        <w:autoSpaceDN w:val="0"/>
        <w:spacing w:after="78" w:line="220" w:lineRule="exact"/>
      </w:pPr>
    </w:p>
    <w:p w14:paraId="435C9806" w14:textId="77777777" w:rsidR="00A42D0D" w:rsidRDefault="00000000">
      <w:pPr>
        <w:autoSpaceDE w:val="0"/>
        <w:autoSpaceDN w:val="0"/>
        <w:spacing w:before="58" w:after="0" w:line="264" w:lineRule="exact"/>
      </w:pPr>
      <w:r>
        <w:t>who had spent decades behind bars, witnessed the painting and appeared at me, his eyes filled with a profound understanding. "It's not about erasing the past," he said, his voice raspy, "It's about living with it, learning from it."</w:t>
      </w:r>
    </w:p>
    <w:p w14:paraId="5240FD7D" w14:textId="77777777" w:rsidR="00A42D0D" w:rsidRDefault="00000000">
      <w:pPr>
        <w:autoSpaceDE w:val="0"/>
        <w:autoSpaceDN w:val="0"/>
        <w:spacing w:before="264" w:after="0" w:line="264" w:lineRule="exact"/>
      </w:pPr>
      <w:r>
        <w:t xml:space="preserve">His words were a confirmation, a validation of the internal shifts that had been occurring within me. Redemption, I realized, wasn't about escaping the past, but about integrating it, about </w:t>
        <w:br/>
        <w:t xml:space="preserve">transforming it, about allowing it to shape, rather than define, who I was. It was about accepting my flaws, my mistakes, and learning to live with the consequences, not with resignation, but with a quiet determination to make amends and create a better future. The path ahead remained uncertain, fraught with challenges, but for the first time, I experienced a sense of clarity, a sense of purpose, a quiet hope that, perhaps, redemption wasn't an unattainable illusion, but a slow, painstaking process, a journey worth fighting for. The war within continued, but the battle was no longer one-sided. The light, once a flickering flame, was growing stronger, a beacon guiding me </w:t>
        <w:br/>
        <w:t xml:space="preserve">towards a future that, while uncertain, held the possibility of </w:t>
        <w:br/>
        <w:t>something beyond the confines of these walls, something beyond the shadow of my past. The bird I had crafted, once a symbol of my fragile hope, now felt like a promise, a testament to the enduring power of the human spirit to rise above despair and embrace the possibility of a brighter tomorrow.</w:t>
      </w:r>
    </w:p>
    <w:p w14:paraId="2249800D" w14:textId="77777777" w:rsidR="00A42D0D" w:rsidRDefault="00A42D0D">
      <w:pPr>
        <w:sectPr w:rsidR="00A42D0D">
          <w:pgSz w:w="8000" w:h="12000"/>
          <w:pgMar w:top="1440" w:right="1440" w:bottom="1440" w:left="1440" w:header="720" w:footer="720" w:gutter="0"/>
          <w:cols w:space="720"/>
          <w:docGrid w:linePitch="360"/>
        </w:sectPr>
      </w:pPr>
    </w:p>
    <w:p w14:paraId="78C22BD1" w14:textId="77777777" w:rsidR="00A42D0D" w:rsidRDefault="00A42D0D">
      <w:pPr>
        <w:autoSpaceDE w:val="0"/>
        <w:autoSpaceDN w:val="0"/>
        <w:spacing w:after="224" w:line="220" w:lineRule="exact"/>
      </w:pPr>
    </w:p>
    <w:p w14:paraId="4C17DA80" w14:textId="77777777" w:rsidR="00A42D0D" w:rsidRDefault="00000000">
      <w:pPr>
        <w:autoSpaceDE w:val="0"/>
        <w:autoSpaceDN w:val="0"/>
        <w:spacing w:after="0" w:line="330" w:lineRule="exact"/>
      </w:pPr>
      <w:r>
        <w:t>Relationships Behind Bars</w:t>
      </w:r>
    </w:p>
    <w:p w14:paraId="4A2637CB" w14:textId="77777777" w:rsidR="00A42D0D" w:rsidRDefault="00000000">
      <w:pPr>
        <w:autoSpaceDE w:val="0"/>
        <w:autoSpaceDN w:val="0"/>
        <w:spacing w:before="286" w:after="0" w:line="264" w:lineRule="exact"/>
      </w:pPr>
      <w:r>
        <w:t>The metal shop, with its rhythmic clang and the scent of oil and sweat, became a microcosm of the larger prison. Here, amongst the lathes and anvils, forged not only metal but also unlikely bonds.</w:t>
      </w:r>
    </w:p>
    <w:p w14:paraId="373731AD" w14:textId="77777777" w:rsidR="00A42D0D" w:rsidRDefault="00000000">
      <w:pPr>
        <w:autoSpaceDE w:val="0"/>
        <w:autoSpaceDN w:val="0"/>
        <w:spacing w:before="60" w:after="0" w:line="264" w:lineRule="exact"/>
      </w:pPr>
      <w:r>
        <w:t xml:space="preserve">Sal, the old timer with eyes that held the weight of a thousand stories, remained a quiet mentor, his gruff exterior concealing a surprisingly gentle heart. He’d seen it all, done it all, and his </w:t>
        <w:br/>
        <w:t>acceptance of his past – a past far darker and more violent than my own – was a stark contrast to my own frantic pursuit of redemption. He didn't preach forgiveness or offer hollow platitudes; he simply existed, a testament to the resilience of the human spirit, a living embodiment of the idea that even in the deepest darkness, a quiet peace could be found.</w:t>
      </w:r>
    </w:p>
    <w:p w14:paraId="5B7985E6" w14:textId="77777777" w:rsidR="00A42D0D" w:rsidRDefault="00000000">
      <w:pPr>
        <w:autoSpaceDE w:val="0"/>
        <w:autoSpaceDN w:val="0"/>
        <w:spacing w:before="264" w:after="0" w:line="264" w:lineRule="exact"/>
      </w:pPr>
      <w:r>
        <w:t xml:space="preserve">Our conversations were infrequent, often punctuated by long </w:t>
        <w:br/>
        <w:t xml:space="preserve">silences, but they were profound. He taught me not just about metalworking, but about patience, about accepting the </w:t>
        <w:br/>
        <w:t>imperfections of life, and about finding a rhythm in the chaos. He spoke of his family, a wife lost to illness, a son who’d long since given up on him. He didn't dwell on the loss, didn’t wallow in self-pity. He simply acknowledged it, integrated it into the tapestry of his life, letting it inform his present without defining it. He spoke of the simple pleasures: the taste of a weak prison coffee, the feel of the sun on his skin during the brief outdoor exercise periods, the quiet satisfaction of creating something tangible with his own two hands. These small joys, he said, were the anchors that kept him grounded, the small sparks of light that pierced the surrounding darkness.</w:t>
      </w:r>
    </w:p>
    <w:p w14:paraId="6012B067" w14:textId="77777777" w:rsidR="00A42D0D" w:rsidRDefault="00000000">
      <w:pPr>
        <w:autoSpaceDE w:val="0"/>
        <w:autoSpaceDN w:val="0"/>
        <w:spacing w:before="264" w:after="0" w:line="264" w:lineRule="exact"/>
      </w:pPr>
      <w:r>
        <w:t>Then there was Marco, my silent cellmate. He was an enigma, a man who seemed to carry the weight of the world on his shoulders.</w:t>
      </w:r>
    </w:p>
    <w:p w14:paraId="4806562E" w14:textId="77777777" w:rsidR="00A42D0D" w:rsidRDefault="00000000">
      <w:pPr>
        <w:autoSpaceDE w:val="0"/>
        <w:autoSpaceDN w:val="0"/>
        <w:spacing w:before="60" w:after="0" w:line="264" w:lineRule="exact"/>
        <w:ind w:right="144"/>
      </w:pPr>
      <w:r>
        <w:t>He rarely spoke, his communication primarily through subtle gestures, a raised eyebrow, a slight nod, a knowing glance. He was a master of observation, silently absorbing the nuances of prison life, the shifting power dynamics, the unspoken rules. He was a wall, impenetrable, yet somehow comforting in his quiet presence.</w:t>
      </w:r>
    </w:p>
    <w:p w14:paraId="3624F8BB" w14:textId="77777777" w:rsidR="00A42D0D" w:rsidRDefault="00000000">
      <w:pPr>
        <w:autoSpaceDE w:val="0"/>
        <w:autoSpaceDN w:val="0"/>
        <w:spacing w:before="60" w:after="0" w:line="264" w:lineRule="exact"/>
        <w:ind w:right="144"/>
      </w:pPr>
      <w:r>
        <w:t>His silence wasn't hostile; it was a form of acceptance, a shared understanding of the unspoken realities of our shared existence. It</w:t>
      </w:r>
    </w:p>
    <w:p w14:paraId="4366E57D" w14:textId="77777777" w:rsidR="00A42D0D" w:rsidRDefault="00A42D0D">
      <w:pPr>
        <w:sectPr w:rsidR="00A42D0D">
          <w:pgSz w:w="8000" w:h="12000"/>
          <w:pgMar w:top="1440" w:right="1440" w:bottom="1440" w:left="1440" w:header="720" w:footer="720" w:gutter="0"/>
          <w:cols w:space="720"/>
          <w:docGrid w:linePitch="360"/>
        </w:sectPr>
      </w:pPr>
    </w:p>
    <w:p w14:paraId="5D7ED828" w14:textId="77777777" w:rsidR="00A42D0D" w:rsidRDefault="00A42D0D">
      <w:pPr>
        <w:autoSpaceDE w:val="0"/>
        <w:autoSpaceDN w:val="0"/>
        <w:spacing w:after="78" w:line="220" w:lineRule="exact"/>
      </w:pPr>
    </w:p>
    <w:p w14:paraId="66375803" w14:textId="77777777" w:rsidR="00A42D0D" w:rsidRDefault="00000000">
      <w:pPr>
        <w:autoSpaceDE w:val="0"/>
        <w:autoSpaceDN w:val="0"/>
        <w:spacing w:before="58" w:after="0" w:line="264" w:lineRule="exact"/>
        <w:ind w:right="144"/>
      </w:pPr>
      <w:r>
        <w:t>was a bond forged not in words, but in the shared experience of confinement, the shared burden of regret, the silent acceptance of our respective pasts.</w:t>
      </w:r>
    </w:p>
    <w:p w14:paraId="743850FD" w14:textId="77777777" w:rsidR="00A42D0D" w:rsidRDefault="00000000">
      <w:pPr>
        <w:autoSpaceDE w:val="0"/>
        <w:autoSpaceDN w:val="0"/>
        <w:spacing w:before="264" w:after="0" w:line="264" w:lineRule="exact"/>
      </w:pPr>
      <w:r>
        <w:t xml:space="preserve">One evening, Marco offered me a small, intricately carved wooden bird. It was a tiny thing, no bigger than my thumb, but the detail was exquisite, the craftsmanship meticulous. He didn't speak, </w:t>
        <w:br/>
        <w:t>simply placed it in my hand, then turned away, resuming his quiet contemplation. The bird became a silent symbol of our unspoken connection, a reminder of the shared humanity that transcended the harsh realities of our environment. It was a small act of kindness, a subtle acknowledgment of our shared isolation, a silent affirmation of our fragile hope.</w:t>
      </w:r>
    </w:p>
    <w:p w14:paraId="2F87FB50" w14:textId="77777777" w:rsidR="00A42D0D" w:rsidRDefault="00000000">
      <w:pPr>
        <w:autoSpaceDE w:val="0"/>
        <w:autoSpaceDN w:val="0"/>
        <w:spacing w:before="264" w:after="0" w:line="264" w:lineRule="exact"/>
      </w:pPr>
      <w:r>
        <w:t xml:space="preserve">The art classes provided a different kind of connection, a space where vulnerability was encouraged, where the raw emotions of men hardened by years of violence and hardship could find </w:t>
        <w:br/>
        <w:t xml:space="preserve">expression. It wasn't easy. The initial sessions were fraught with tension, a palpable discomfort in the shared exposure of our </w:t>
        <w:br/>
        <w:t>innermost selves. But slowly, cautiously, a sense of community began to emerge. We shared stories, not always words, sometimes just the silent communion of shared struggle reflected in the strokes of our brushes, the careful shaping of clay. Each painting, each sculpture, was a testament to the enduring human capacity for hope, a desperate attempt to find meaning in the chaos.</w:t>
      </w:r>
    </w:p>
    <w:p w14:paraId="0EC0FA37" w14:textId="77777777" w:rsidR="00A42D0D" w:rsidRDefault="00000000">
      <w:pPr>
        <w:autoSpaceDE w:val="0"/>
        <w:autoSpaceDN w:val="0"/>
        <w:spacing w:before="264" w:after="0" w:line="264" w:lineRule="exact"/>
      </w:pPr>
      <w:r>
        <w:t>One man, a former gang leader, painted serene landscapes, a stark contrast to his violent past. Another, a victim of circumstance, depicted scenes of urban decay, the bleakness of his life mirrored in the somber tones of his work. Yet, in their art, there was a flicker of something more, a subtle hint of redemption, a fragile beauty emerging from the darkness. The art classes became a form of therapy, a space for processing the trauma, for confronting the demons, for finding a sense of peace in the midst of turmoil. It was a shared experience that forged an unlikely brotherhood, a bond strengthened by the shared vulnerability, the shared struggle, the shared hope.</w:t>
      </w:r>
    </w:p>
    <w:p w14:paraId="1C4BD4C4" w14:textId="77777777" w:rsidR="00A42D0D" w:rsidRDefault="00000000">
      <w:pPr>
        <w:autoSpaceDE w:val="0"/>
        <w:autoSpaceDN w:val="0"/>
        <w:spacing w:before="264" w:after="0" w:line="264" w:lineRule="exact"/>
      </w:pPr>
      <w:r>
        <w:t>There were also the letters, the lifeline to the outside world. The letters from my family were both a source of immense comfort and</w:t>
      </w:r>
    </w:p>
    <w:p w14:paraId="242E334E" w14:textId="77777777" w:rsidR="00A42D0D" w:rsidRDefault="00A42D0D">
      <w:pPr>
        <w:sectPr w:rsidR="00A42D0D">
          <w:pgSz w:w="8000" w:h="12000"/>
          <w:pgMar w:top="1440" w:right="1440" w:bottom="1440" w:left="1440" w:header="720" w:footer="720" w:gutter="0"/>
          <w:cols w:space="720"/>
          <w:docGrid w:linePitch="360"/>
        </w:sectPr>
      </w:pPr>
    </w:p>
    <w:p w14:paraId="1B72F17C" w14:textId="77777777" w:rsidR="00A42D0D" w:rsidRDefault="00A42D0D">
      <w:pPr>
        <w:autoSpaceDE w:val="0"/>
        <w:autoSpaceDN w:val="0"/>
        <w:spacing w:after="78" w:line="220" w:lineRule="exact"/>
      </w:pPr>
    </w:p>
    <w:p w14:paraId="23A6D3BA" w14:textId="77777777" w:rsidR="00A42D0D" w:rsidRDefault="00000000">
      <w:pPr>
        <w:autoSpaceDE w:val="0"/>
        <w:autoSpaceDN w:val="0"/>
        <w:spacing w:before="58" w:after="0" w:line="264" w:lineRule="exact"/>
      </w:pPr>
      <w:r>
        <w:t>profound guilt. Their unwavering love was a lifeline, a testament to their resilience, to the enduring strength of human connection. Yet, the awareness of their continued pain, the weight of the void I had created in their lives, hung heavy with every word of support. Each expression of their love experienced like a heavy stone, a burden I carried with a mixture of shame and gratitude. I wrote back, pouring out my remorse, my regret, my desperate desire to make amends, but words seemed inadequate, a pathetic attempt to bridge the chasm I had created.</w:t>
      </w:r>
    </w:p>
    <w:p w14:paraId="52154A74" w14:textId="77777777" w:rsidR="00A42D0D" w:rsidRDefault="00000000">
      <w:pPr>
        <w:autoSpaceDE w:val="0"/>
        <w:autoSpaceDN w:val="0"/>
        <w:spacing w:before="264" w:after="0" w:line="264" w:lineRule="exact"/>
      </w:pPr>
      <w:r>
        <w:t xml:space="preserve">My relationship with Father Michael evolved beyond simple </w:t>
        <w:br/>
        <w:t xml:space="preserve">confession. He became a confidante, a counselor, a silent witness to my struggle. He didn't offer easy answers or simplistic solutions. He simply listened, offering words of encouragement, reminding me that the journey of redemption is a long and arduous one, fraught with setbacks and challenges. His faith wasn't a shield against the harsh realities of prison life; it was a source of strength, a guiding light in the darkness. He understood the depth of my remorse, the weight of my guilt, and he accepted me not for my idealized </w:t>
        <w:br/>
        <w:t>potential, but for the flawed, imperfect human being that I was.</w:t>
      </w:r>
    </w:p>
    <w:p w14:paraId="15D633B6" w14:textId="77777777" w:rsidR="00A42D0D" w:rsidRDefault="00000000">
      <w:pPr>
        <w:autoSpaceDE w:val="0"/>
        <w:autoSpaceDN w:val="0"/>
        <w:spacing w:before="264" w:after="0" w:line="264" w:lineRule="exact"/>
      </w:pPr>
      <w:r>
        <w:t xml:space="preserve">The relationships I forged within the walls of the prison weren't the comfortable friendships of the outside world. They were forged in the crucible of shared hardship, shared vulnerability, shared hope. They were complex, often fraught with tension, but they were real, authentic, profoundly human. They were a testament to the </w:t>
        <w:br/>
        <w:t xml:space="preserve">enduring capacity of the human spirit to connect, to empathize, to find meaning even in the most desolate of circumstances. These were relationships built not on shared laughter and easy </w:t>
        <w:br/>
        <w:t>camaraderie, but on a shared understanding of pain, a shared acceptance of imperfection, a shared, fragile hope for redemption. They were the unexpected blossoms that emerged from the cracks in the concrete, the small rays of light that pierced the darkness of despair. These relationships, in their quiet, understated way, were the seeds of my slow, painful, but ultimately hopeful, journey towards redemption.</w:t>
      </w:r>
    </w:p>
    <w:p w14:paraId="558A925A" w14:textId="77777777" w:rsidR="00A42D0D" w:rsidRDefault="00A42D0D">
      <w:pPr>
        <w:sectPr w:rsidR="00A42D0D">
          <w:pgSz w:w="8000" w:h="12000"/>
          <w:pgMar w:top="1440" w:right="1440" w:bottom="1440" w:left="1440" w:header="720" w:footer="720" w:gutter="0"/>
          <w:cols w:space="720"/>
          <w:docGrid w:linePitch="360"/>
        </w:sectPr>
      </w:pPr>
    </w:p>
    <w:p w14:paraId="401D5A3E" w14:textId="77777777" w:rsidR="00A42D0D" w:rsidRDefault="00A42D0D">
      <w:pPr>
        <w:autoSpaceDE w:val="0"/>
        <w:autoSpaceDN w:val="0"/>
        <w:spacing w:after="224" w:line="220" w:lineRule="exact"/>
      </w:pPr>
    </w:p>
    <w:p w14:paraId="411BC44E" w14:textId="77777777" w:rsidR="00A42D0D" w:rsidRDefault="00000000">
      <w:pPr>
        <w:autoSpaceDE w:val="0"/>
        <w:autoSpaceDN w:val="0"/>
        <w:spacing w:after="0" w:line="330" w:lineRule="exact"/>
      </w:pPr>
      <w:r>
        <w:t>Facing the Future</w:t>
      </w:r>
    </w:p>
    <w:p w14:paraId="6146BE9F" w14:textId="77777777" w:rsidR="00A42D0D" w:rsidRDefault="00000000">
      <w:pPr>
        <w:autoSpaceDE w:val="0"/>
        <w:autoSpaceDN w:val="0"/>
        <w:spacing w:before="286" w:after="0" w:line="264" w:lineRule="exact"/>
      </w:pPr>
      <w:r>
        <w:t xml:space="preserve">The chipped paint of the cell wall seemed to mock my </w:t>
        <w:br/>
        <w:t xml:space="preserve">introspection. Five years. Five years I’d stared at that wall, five years I’d listened to the rhythmic clang of the metal shop, five years I’d experienced the cold weight of regret pressing down on me like a </w:t>
        <w:br/>
        <w:t xml:space="preserve">physical burden. Five years, and parole was still a distant, </w:t>
        <w:br/>
        <w:t>shimmering mirage. Hope, that flickering candle I’d so carefully nurtured, threatened to gutter and die.</w:t>
      </w:r>
    </w:p>
    <w:p w14:paraId="720BD53E" w14:textId="77777777" w:rsidR="00A42D0D" w:rsidRDefault="00000000">
      <w:pPr>
        <w:autoSpaceDE w:val="0"/>
        <w:autoSpaceDN w:val="0"/>
        <w:spacing w:before="264" w:after="0" w:line="264" w:lineRule="exact"/>
      </w:pPr>
      <w:r>
        <w:t>Father Michael’s words echoed in my mind: “Redemption is not a destination, Ricky, but a journey. A long and arduous one.” His gentle voice, a counterpoint to the harsh reality of my surroundings, offered little comfort tonight. The journey experienced endless, the path obscured by doubt and shadowed by the ever-present fear of failure.</w:t>
      </w:r>
    </w:p>
    <w:p w14:paraId="4B00928D" w14:textId="77777777" w:rsidR="00A42D0D" w:rsidRDefault="00000000">
      <w:pPr>
        <w:autoSpaceDE w:val="0"/>
        <w:autoSpaceDN w:val="0"/>
        <w:spacing w:before="264" w:after="0" w:line="264" w:lineRule="exact"/>
      </w:pPr>
      <w:r>
        <w:t xml:space="preserve">The letters from my family were my lifeline, a thin thread </w:t>
        <w:br/>
        <w:t xml:space="preserve">connecting me to a life I’d so carelessly thrown away. Mom’s shaky handwriting, filled with a love that experienced both boundless and </w:t>
        <w:br/>
        <w:t>heartbreaking, spoke of their struggle. Her words, carefully chosen to avoid burdening me further, hinted at financial strain, at the emotional toll my imprisonment had taken. My little sister, once a whirlwind of energy, now wrote with a maturity beyond her years, her words a mixture of love and quiet resignation. They missed me, yes, but their lives had moved on, adapted, rebuilt around the gaping hole I’d left behind. The guilt was a suffocating weight, a constant companion.</w:t>
      </w:r>
    </w:p>
    <w:p w14:paraId="7002FBC5" w14:textId="77777777" w:rsidR="00A42D0D" w:rsidRDefault="00000000">
      <w:pPr>
        <w:autoSpaceDE w:val="0"/>
        <w:autoSpaceDN w:val="0"/>
        <w:spacing w:before="264" w:after="0" w:line="264" w:lineRule="exact"/>
      </w:pPr>
      <w:r>
        <w:t xml:space="preserve">Sal, with his quiet acceptance of the past, had shown me the path of quiet resilience. But his peace was hard-won, the product of </w:t>
        <w:br/>
        <w:t>decades of struggle. I lacked his years, his accumulated wisdom. My past still clawed at me, a relentless beast, refusing to be subdued.</w:t>
      </w:r>
    </w:p>
    <w:p w14:paraId="3D819885" w14:textId="77777777" w:rsidR="00A42D0D" w:rsidRDefault="00000000">
      <w:pPr>
        <w:autoSpaceDE w:val="0"/>
        <w:autoSpaceDN w:val="0"/>
        <w:spacing w:before="60" w:after="0" w:line="264" w:lineRule="exact"/>
        <w:ind w:right="432"/>
      </w:pPr>
      <w:r>
        <w:t>The image of that night, the flash of metal, the choked cry, the sudden, irreversible silence – it was etched into my memory, a gruesome tableau playing on repeat in the dark recesses of my mind.</w:t>
      </w:r>
    </w:p>
    <w:p w14:paraId="2FC50C25" w14:textId="77777777" w:rsidR="00A42D0D" w:rsidRDefault="00000000">
      <w:pPr>
        <w:autoSpaceDE w:val="0"/>
        <w:autoSpaceDN w:val="0"/>
        <w:spacing w:before="264" w:after="0" w:line="264" w:lineRule="exact"/>
        <w:ind w:right="144"/>
      </w:pPr>
      <w:r>
        <w:t xml:space="preserve">Marco, my silent cellmate, offered no platitudes, no empty </w:t>
        <w:br/>
        <w:t>reassurances. His presence was a stark reminder of our shared fate,</w:t>
      </w:r>
    </w:p>
    <w:p w14:paraId="356FBB83" w14:textId="77777777" w:rsidR="00A42D0D" w:rsidRDefault="00A42D0D">
      <w:pPr>
        <w:sectPr w:rsidR="00A42D0D">
          <w:pgSz w:w="8000" w:h="12000"/>
          <w:pgMar w:top="1440" w:right="1440" w:bottom="1440" w:left="1440" w:header="720" w:footer="720" w:gutter="0"/>
          <w:cols w:space="720"/>
          <w:docGrid w:linePitch="360"/>
        </w:sectPr>
      </w:pPr>
    </w:p>
    <w:p w14:paraId="1A7962CA" w14:textId="77777777" w:rsidR="00A42D0D" w:rsidRDefault="00A42D0D">
      <w:pPr>
        <w:autoSpaceDE w:val="0"/>
        <w:autoSpaceDN w:val="0"/>
        <w:spacing w:after="78" w:line="220" w:lineRule="exact"/>
      </w:pPr>
    </w:p>
    <w:p w14:paraId="3DCF9CD3" w14:textId="77777777" w:rsidR="00A42D0D" w:rsidRDefault="00000000">
      <w:pPr>
        <w:autoSpaceDE w:val="0"/>
        <w:autoSpaceDN w:val="0"/>
        <w:spacing w:before="58" w:after="0" w:line="264" w:lineRule="exact"/>
      </w:pPr>
      <w:r>
        <w:t xml:space="preserve">our mutual incarceration. He didn’t need words; his quiet </w:t>
        <w:br/>
        <w:t>contemplation spoke volumes. He had carved another bird, even smaller than the first, a tiny, exquisitely detailed hummingbird perched on a miniature branch. He handed it to me without a word, a silent acknowledgment of the passage of time, the continuing weight of our shared burden.</w:t>
      </w:r>
    </w:p>
    <w:p w14:paraId="60C02264" w14:textId="77777777" w:rsidR="00A42D0D" w:rsidRDefault="00000000">
      <w:pPr>
        <w:autoSpaceDE w:val="0"/>
        <w:autoSpaceDN w:val="0"/>
        <w:spacing w:before="264" w:after="0" w:line="264" w:lineRule="exact"/>
      </w:pPr>
      <w:r>
        <w:t xml:space="preserve">The art classes, the shared vulnerability, the fragile brotherhood we’d forged – it all experienced distant, a dreamlike memory in the harsh light of reality. The vibrant colors of our paintings, the rough </w:t>
        <w:br/>
        <w:t>textures of our sculptures, seemed to fade into the muted tones of my present. The shared struggle, once a unifying force, now felt like a poignant reminder of our separate paths, our individual journeys toward – or away from – redemption.</w:t>
      </w:r>
    </w:p>
    <w:p w14:paraId="45F44B11" w14:textId="77777777" w:rsidR="00A42D0D" w:rsidRDefault="00000000">
      <w:pPr>
        <w:autoSpaceDE w:val="0"/>
        <w:autoSpaceDN w:val="0"/>
        <w:spacing w:before="264" w:after="0" w:line="264" w:lineRule="exact"/>
      </w:pPr>
      <w:r>
        <w:t>Parole hearings were approaching. The anticipation, a taut, almost unbearable wire stretched to its breaking point, threatened to unravel me. Would they see my remorse? Would they acknowledge the changes I’d made, the skills I’d learned, the quiet strength I’d found within myself? Or would they see only the violent young man I once was, the impulsive, reckless kid who'd thrown his life away?</w:t>
      </w:r>
    </w:p>
    <w:p w14:paraId="47F0A4DD" w14:textId="77777777" w:rsidR="00A42D0D" w:rsidRDefault="00000000">
      <w:pPr>
        <w:autoSpaceDE w:val="0"/>
        <w:autoSpaceDN w:val="0"/>
        <w:spacing w:before="264" w:after="0" w:line="264" w:lineRule="exact"/>
      </w:pPr>
      <w:r>
        <w:t xml:space="preserve">Sleep offered little respite. The nightmares were relentless, vivid replays of the past, punctuated by the cold, metallic clang of prison life. The faces of the victims, blurred and indistinct yet undeniably present, haunted my dreams. The weight of my actions, the </w:t>
        <w:br/>
        <w:t>unbearable burden of my past mistakes, pressed down on me, suffocating me in the darkness of my cell. Even the small joys Sal spoke of – the weak coffee, the brief moments of sunlight – experienced tainted, rendered meaningless by the ever-present shadow of my crime.</w:t>
      </w:r>
    </w:p>
    <w:p w14:paraId="75F19C61" w14:textId="77777777" w:rsidR="00A42D0D" w:rsidRDefault="00000000">
      <w:pPr>
        <w:autoSpaceDE w:val="0"/>
        <w:autoSpaceDN w:val="0"/>
        <w:spacing w:before="264" w:after="0" w:line="264" w:lineRule="exact"/>
      </w:pPr>
      <w:r>
        <w:t>I spent hours poring over legal documents, studying the fine print, desperately searching for a loophole, a glimmer of hope, a way out.</w:t>
      </w:r>
    </w:p>
    <w:p w14:paraId="51093D3B" w14:textId="77777777" w:rsidR="00A42D0D" w:rsidRDefault="00000000">
      <w:pPr>
        <w:autoSpaceDE w:val="0"/>
        <w:autoSpaceDN w:val="0"/>
        <w:spacing w:before="58" w:after="0" w:line="264" w:lineRule="exact"/>
        <w:ind w:right="144"/>
      </w:pPr>
      <w:r>
        <w:t xml:space="preserve">The legal jargon was a bewildering maze, a labyrinth of </w:t>
        <w:br/>
        <w:t xml:space="preserve">technicalities that seemed designed to confuse and confound. Each lawyer's visit, each hopeful consultation, ended in the same </w:t>
        <w:br/>
        <w:t>frustrating uncertainty. The odds were stacked against me. The system, in its cold, impersonal efficiency, seemed determined to keep me locked away.</w:t>
      </w:r>
    </w:p>
    <w:p w14:paraId="6A7EF458" w14:textId="77777777" w:rsidR="00A42D0D" w:rsidRDefault="00A42D0D">
      <w:pPr>
        <w:sectPr w:rsidR="00A42D0D">
          <w:pgSz w:w="8000" w:h="12000"/>
          <w:pgMar w:top="1440" w:right="1440" w:bottom="1440" w:left="1440" w:header="720" w:footer="720" w:gutter="0"/>
          <w:cols w:space="720"/>
          <w:docGrid w:linePitch="360"/>
        </w:sectPr>
      </w:pPr>
    </w:p>
    <w:p w14:paraId="2370D419" w14:textId="77777777" w:rsidR="00A42D0D" w:rsidRDefault="00A42D0D">
      <w:pPr>
        <w:autoSpaceDE w:val="0"/>
        <w:autoSpaceDN w:val="0"/>
        <w:spacing w:after="210" w:line="220" w:lineRule="exact"/>
      </w:pPr>
    </w:p>
    <w:p w14:paraId="3A858DC9" w14:textId="77777777" w:rsidR="00A42D0D" w:rsidRDefault="00000000">
      <w:pPr>
        <w:autoSpaceDE w:val="0"/>
        <w:autoSpaceDN w:val="0"/>
        <w:spacing w:before="58" w:after="0" w:line="264" w:lineRule="exact"/>
        <w:ind w:right="144"/>
      </w:pPr>
      <w:r>
        <w:t xml:space="preserve">The days bled into weeks, the weeks into months. The constant repetition of the routine – the work, the meals, the solitary </w:t>
        <w:br/>
        <w:t>confinement of the cell – became a numbing ritual. The emotional turmoil ebbed and flowed, sometimes subsiding into a dull ache, sometimes erupting into a torrent of despair. The fear, a constant, gnawing anxiety, shadowed my every thought, my every action. Would I be granted parole? Or would I spend the rest of my life behind bars, a prisoner of my own past? The uncertainty was a living hell.</w:t>
      </w:r>
    </w:p>
    <w:p w14:paraId="309D3588" w14:textId="77777777" w:rsidR="00A42D0D" w:rsidRDefault="00000000">
      <w:pPr>
        <w:autoSpaceDE w:val="0"/>
        <w:autoSpaceDN w:val="0"/>
        <w:spacing w:before="264" w:after="0" w:line="264" w:lineRule="exact"/>
      </w:pPr>
      <w:r>
        <w:t>One evening, I found Marco meticulously carving a small wooden cross. He offered it to me, his usual silence broken only by a subtle nod. The cross was simple, yet its craftsmanship was exquisite. It was a symbol, not of religion, but of resilience, a testament to his quiet strength, his unwavering spirit. It was a silent message of hope, a shared understanding of the uncertain future that stretched before us.</w:t>
      </w:r>
    </w:p>
    <w:p w14:paraId="1A1B7042" w14:textId="77777777" w:rsidR="00A42D0D" w:rsidRDefault="00000000">
      <w:pPr>
        <w:autoSpaceDE w:val="0"/>
        <w:autoSpaceDN w:val="0"/>
        <w:spacing w:before="264" w:after="0" w:line="264" w:lineRule="exact"/>
      </w:pPr>
      <w:r>
        <w:t xml:space="preserve">I held the cross, its smooth, cool surface a comfort in my trembling hand. The weight of the years, the weight of my mistakes, the weight of my uncertain future – it all experienced lighter, momentarily suspended. In that brief moment, I found a flicker of hope, a </w:t>
        <w:br/>
        <w:t>renewed resolve. Redemption might still be a long and arduous journey, but it was a journey I was prepared to continue, one step at a time. The future was uncertain, yes, but the present, this fragile moment of shared quietude, offered a sense of peace. Perhaps, just perhaps, that was enough. Perhaps, that was the beginning of the journey.</w:t>
      </w:r>
    </w:p>
    <w:p w14:paraId="29AE6341" w14:textId="77777777" w:rsidR="00A42D0D" w:rsidRDefault="00A42D0D">
      <w:pPr>
        <w:sectPr w:rsidR="00A42D0D">
          <w:pgSz w:w="8000" w:h="12000"/>
          <w:pgMar w:top="1440" w:right="1440" w:bottom="1440" w:left="1440" w:header="720" w:footer="720" w:gutter="0"/>
          <w:cols w:space="720"/>
          <w:docGrid w:linePitch="360"/>
        </w:sectPr>
      </w:pPr>
    </w:p>
    <w:p w14:paraId="22226ED6" w14:textId="77777777" w:rsidR="00A42D0D" w:rsidRDefault="00A42D0D">
      <w:pPr>
        <w:autoSpaceDE w:val="0"/>
        <w:autoSpaceDN w:val="0"/>
        <w:spacing w:after="224" w:line="220" w:lineRule="exact"/>
      </w:pPr>
    </w:p>
    <w:p w14:paraId="1E02C064" w14:textId="77777777" w:rsidR="00A42D0D" w:rsidRDefault="00000000">
      <w:pPr>
        <w:autoSpaceDE w:val="0"/>
        <w:autoSpaceDN w:val="0"/>
        <w:spacing w:after="0" w:line="330" w:lineRule="exact"/>
      </w:pPr>
      <w:r>
        <w:t>Communication with the Outside</w:t>
      </w:r>
    </w:p>
    <w:p w14:paraId="6A9B7C17" w14:textId="77777777" w:rsidR="00A42D0D" w:rsidRDefault="00000000">
      <w:pPr>
        <w:autoSpaceDE w:val="0"/>
        <w:autoSpaceDN w:val="0"/>
        <w:spacing w:before="286" w:after="0" w:line="264" w:lineRule="exact"/>
      </w:pPr>
      <w:r>
        <w:t xml:space="preserve">The flimsy paper experienced brittle in my calloused fingers, the ink </w:t>
        <w:br/>
        <w:t xml:space="preserve">smudged and faded from repeated readings. Mom’s letters, always penned with a shaky hand that betrayed the tremor in her voice, were a lifeline, a thin cord tethering me to a life that felt </w:t>
        <w:br/>
        <w:t>increasingly distant. She wrote of the relentless struggle to keep afloat, the constant worry etched into every carefully chosen word.</w:t>
      </w:r>
    </w:p>
    <w:p w14:paraId="69F46E4C" w14:textId="77777777" w:rsidR="00A42D0D" w:rsidRDefault="00000000">
      <w:pPr>
        <w:autoSpaceDE w:val="0"/>
        <w:autoSpaceDN w:val="0"/>
        <w:spacing w:before="60" w:after="0" w:line="264" w:lineRule="exact"/>
      </w:pPr>
      <w:r>
        <w:t xml:space="preserve">She never complained openly, never burdened me with her </w:t>
        <w:br/>
        <w:t xml:space="preserve">anxieties, but the subtle hints were impossible to ignore. The </w:t>
        <w:br/>
        <w:t>mention of overdue bills, the hushed references to “tight times,” the cautious optimism masking a deep-seated fear – they were all there, woven into the fabric of her loving, yet strained, missives.</w:t>
      </w:r>
    </w:p>
    <w:p w14:paraId="613841AF" w14:textId="77777777" w:rsidR="00A42D0D" w:rsidRDefault="00000000">
      <w:pPr>
        <w:autoSpaceDE w:val="0"/>
        <w:autoSpaceDN w:val="0"/>
        <w:spacing w:before="264" w:after="0" w:line="264" w:lineRule="exact"/>
      </w:pPr>
      <w:r>
        <w:t xml:space="preserve">My little sister, Maria, once a whirlwind of vibrant energy, now wrote with a maturity that belied her young age. Her letters were shorter, more concise, filled with a quiet resignation that tugged at my heart. She described her life with a detached formality, speaking of school, of friends, of her burgeoning independence. The </w:t>
        <w:br/>
        <w:t xml:space="preserve">exuberant joy that had once spilled from her letters was now </w:t>
        <w:br/>
        <w:t>muted, replaced by a carefully constructed facade of resilience. It was a resilience born of necessity, forged in the crucible of our family's struggles, a strength she had learned to cultivate in my absence. But beneath the surface, I sensed a deep well of sorrow, a quiet longing for a brother who was forever out of reach.</w:t>
      </w:r>
    </w:p>
    <w:p w14:paraId="463CBBE1" w14:textId="77777777" w:rsidR="00A42D0D" w:rsidRDefault="00000000">
      <w:pPr>
        <w:autoSpaceDE w:val="0"/>
        <w:autoSpaceDN w:val="0"/>
        <w:spacing w:before="264" w:after="0" w:line="264" w:lineRule="exact"/>
      </w:pPr>
      <w:r>
        <w:t xml:space="preserve">The letters from Sal, my oldest friend, were a different kind of comfort. He wrote with his usual laconic style, offering no </w:t>
        <w:br/>
        <w:t>sentimentality, no empty promises. His words were blunt, honest, and refreshingly devoid of false hope. He recounted the daily grind of his life – the long hours at the docks, the struggles with his aging mother, the quiet triumphs and subtle defeats of his everyday existence. There was no romanticized version of life on the outside, no attempt to sugarcoat the harsh realities. Sal's letters were a stark contrast to Mom’s carefully constructed optimism, but they offered a different kind of solace – a grounded perspective, a reassuring reminder that life continued, even without me.</w:t>
      </w:r>
    </w:p>
    <w:p w14:paraId="23007065" w14:textId="77777777" w:rsidR="00A42D0D" w:rsidRDefault="00000000">
      <w:pPr>
        <w:autoSpaceDE w:val="0"/>
        <w:autoSpaceDN w:val="0"/>
        <w:spacing w:before="204" w:after="0" w:line="324" w:lineRule="exact"/>
      </w:pPr>
      <w:r>
        <w:t>His letters, however, also spoke of changes, subtle shifts in his own</w:t>
      </w:r>
    </w:p>
    <w:p w14:paraId="62E49B5F" w14:textId="77777777" w:rsidR="00A42D0D" w:rsidRDefault="00A42D0D">
      <w:pPr>
        <w:sectPr w:rsidR="00A42D0D">
          <w:pgSz w:w="8000" w:h="12000"/>
          <w:pgMar w:top="1440" w:right="1440" w:bottom="1440" w:left="1440" w:header="720" w:footer="720" w:gutter="0"/>
          <w:cols w:space="720"/>
          <w:docGrid w:linePitch="360"/>
        </w:sectPr>
      </w:pPr>
    </w:p>
    <w:p w14:paraId="77296CB1" w14:textId="77777777" w:rsidR="00A42D0D" w:rsidRDefault="00A42D0D">
      <w:pPr>
        <w:autoSpaceDE w:val="0"/>
        <w:autoSpaceDN w:val="0"/>
        <w:spacing w:after="78" w:line="220" w:lineRule="exact"/>
      </w:pPr>
    </w:p>
    <w:p w14:paraId="0B3BB2B2" w14:textId="77777777" w:rsidR="00A42D0D" w:rsidRDefault="00000000">
      <w:pPr>
        <w:autoSpaceDE w:val="0"/>
        <w:autoSpaceDN w:val="0"/>
        <w:spacing w:before="58" w:after="0" w:line="264" w:lineRule="exact"/>
      </w:pPr>
      <w:r>
        <w:t xml:space="preserve">life. He’d taken on extra work, he mentioned, trying to help Mom more. He seemed to have embraced a quiet strength, a stoicism that bordered on acceptance of his own harsh reality. It was a kind of peace he'd earned through a lifetime of struggle, a hard-won </w:t>
        <w:br/>
        <w:t>serenity that seemed both distant and deeply enviable. But beneath the surface of his calm words, a persistent thread of unspoken concern for me tugged at me. He never said it outright, but I knew he worried about me, about my future, about the chances of my ever truly finding my way back.</w:t>
      </w:r>
    </w:p>
    <w:p w14:paraId="0C431BD4" w14:textId="77777777" w:rsidR="00A42D0D" w:rsidRDefault="00000000">
      <w:pPr>
        <w:autoSpaceDE w:val="0"/>
        <w:autoSpaceDN w:val="0"/>
        <w:spacing w:before="264" w:after="0" w:line="264" w:lineRule="exact"/>
      </w:pPr>
      <w:r>
        <w:t xml:space="preserve">Communication with the outside was a torturous process, a </w:t>
        <w:br/>
        <w:t xml:space="preserve">frustrating dance of limitations and delays. Phone calls, when allowed, were brief, monitored, and often unsatisfactory. The muffled sounds, the static, the ever-present awareness of the </w:t>
        <w:br/>
        <w:t>listening ears, turned even the simplest conversations into strained, stilted affairs. The brief glimpses of my family on those monitored visits were punctuated by awkward silences and the bittersweet sting of unrealized connections. It was more often a reminder of loss, of distance, of the insurmountable barriers separating my world from theirs.</w:t>
      </w:r>
    </w:p>
    <w:p w14:paraId="058F3A3C" w14:textId="77777777" w:rsidR="00A42D0D" w:rsidRDefault="00000000">
      <w:pPr>
        <w:autoSpaceDE w:val="0"/>
        <w:autoSpaceDN w:val="0"/>
        <w:spacing w:before="264" w:after="0" w:line="264" w:lineRule="exact"/>
        <w:ind w:right="144"/>
      </w:pPr>
      <w:r>
        <w:t xml:space="preserve">The letters themselves became a battleground for censored words and carefully worded sentences. Every phrase was weighed, every sentiment measured, lest a single indiscretion lead to further restrictions or outright censorship. The process of writing and receiving letters transformed into a subtle game of evasion, a constant negotiation between guarded words and unspoken </w:t>
        <w:br/>
        <w:t>anxieties. The joy of simple communication, once so taken for granted, was now a precious commodity, a treasure to be carefully hoarded and savored.</w:t>
      </w:r>
    </w:p>
    <w:p w14:paraId="62B9B556" w14:textId="77777777" w:rsidR="00A42D0D" w:rsidRDefault="00000000">
      <w:pPr>
        <w:autoSpaceDE w:val="0"/>
        <w:autoSpaceDN w:val="0"/>
        <w:spacing w:before="264" w:after="0" w:line="264" w:lineRule="exact"/>
      </w:pPr>
      <w:r>
        <w:t xml:space="preserve">The prison's bureaucracy added another layer of frustration to the process. Delays were common, mail was frequently lost or </w:t>
        <w:br/>
        <w:t xml:space="preserve">misplaced, and the sheer inefficiency of the system often left me feeling helpless and isolated. The slow, agonizing wait for a </w:t>
        <w:br/>
        <w:t xml:space="preserve">response to a letter, the uncertainty of whether it had even arrived, added to the weight of my isolation. Each unanswered letter experienced like a subtle chipping away at the already fragile threads </w:t>
        <w:br/>
        <w:t>connecting me to the outside world.</w:t>
      </w:r>
    </w:p>
    <w:p w14:paraId="096E7E29" w14:textId="77777777" w:rsidR="00A42D0D" w:rsidRDefault="00A42D0D">
      <w:pPr>
        <w:sectPr w:rsidR="00A42D0D">
          <w:pgSz w:w="8000" w:h="12000"/>
          <w:pgMar w:top="1440" w:right="1440" w:bottom="1440" w:left="1440" w:header="720" w:footer="720" w:gutter="0"/>
          <w:cols w:space="720"/>
          <w:docGrid w:linePitch="360"/>
        </w:sectPr>
      </w:pPr>
    </w:p>
    <w:p w14:paraId="6EEA9D2B" w14:textId="77777777" w:rsidR="00A42D0D" w:rsidRDefault="00A42D0D">
      <w:pPr>
        <w:autoSpaceDE w:val="0"/>
        <w:autoSpaceDN w:val="0"/>
        <w:spacing w:after="78" w:line="220" w:lineRule="exact"/>
      </w:pPr>
    </w:p>
    <w:p w14:paraId="399C7641" w14:textId="77777777" w:rsidR="00A42D0D" w:rsidRDefault="00000000">
      <w:pPr>
        <w:autoSpaceDE w:val="0"/>
        <w:autoSpaceDN w:val="0"/>
        <w:spacing w:before="58" w:after="0" w:line="264" w:lineRule="exact"/>
      </w:pPr>
      <w:r>
        <w:t>Even when the letters did arrive, the experience was often tinged with a strange melancholy. The news from the outside, while often welcome, sometimes carried a painful sting of irrelevance. The achievements and celebrations of others experienced strangely muted, their joys dampened by my own confinement. The world outside, it seemed, was moving on, leaving me trapped in a relentless cycle of routine, a perpetual prisoner of time.</w:t>
      </w:r>
    </w:p>
    <w:p w14:paraId="42716A5D" w14:textId="77777777" w:rsidR="00A42D0D" w:rsidRDefault="00000000">
      <w:pPr>
        <w:autoSpaceDE w:val="0"/>
        <w:autoSpaceDN w:val="0"/>
        <w:spacing w:before="264" w:after="0" w:line="264" w:lineRule="exact"/>
      </w:pPr>
      <w:r>
        <w:t xml:space="preserve">Yet, in the midst of the difficulties, the letters remained the anchors in the storm, the fragile lifelines connecting me to the faintest glimmer of hope. The clumsy words of my mother, the stoic </w:t>
        <w:br/>
        <w:t>pronouncements of my friend, and my sister's carefully crafted messages were small miracles of communication, proof that my existence, my past, and my hopes for the future, still resonated with others.</w:t>
      </w:r>
    </w:p>
    <w:p w14:paraId="140A47F5" w14:textId="77777777" w:rsidR="00A42D0D" w:rsidRDefault="00000000">
      <w:pPr>
        <w:autoSpaceDE w:val="0"/>
        <w:autoSpaceDN w:val="0"/>
        <w:spacing w:before="264" w:after="0" w:line="264" w:lineRule="exact"/>
      </w:pPr>
      <w:r>
        <w:t>One day, a particularly thick envelope arrived, far larger than the usual letter. Inside, carefully wrapped in tissue paper, was a small, intricately carved wooden bird. My heart leaped. It was Marco's work, a tiny, exquisite sparrow, perched on a miniature branch. It was more than just a carving; it was a silent message of support, a quiet acknowledgment of our shared struggle and a testament to his enduring kindness in the face of despair. It spoke volumes without a single word, bridging the chasm of our shared silence with its delicate beauty.</w:t>
      </w:r>
    </w:p>
    <w:p w14:paraId="69773122" w14:textId="77777777" w:rsidR="00A42D0D" w:rsidRDefault="00000000">
      <w:pPr>
        <w:autoSpaceDE w:val="0"/>
        <w:autoSpaceDN w:val="0"/>
        <w:spacing w:before="264" w:after="0" w:line="264" w:lineRule="exact"/>
      </w:pPr>
      <w:r>
        <w:t xml:space="preserve">That small bird became a cherished possession, a symbol of hope in the desolate landscape of my cell. I kept it close, feeling the smooth texture of the wood, a constant reminder that even in the deepest darkness, acts of kindness and shared humanity can find a way to shine through. It was a small act, a gesture so insignificant in the grand scheme of things, but in the isolating confines of my cell, it was a beacon of hope, a silent promise of a better future. The quiet grace of the carved sparrow offered a profound counterpoint to the harsh reality of my prison life, reminding me that even amidst despair, human connection could persist, a reminder that </w:t>
        <w:br/>
        <w:t>redemption, as Father Michael had said, is a long and arduous journey, one taken one step at a time.</w:t>
      </w:r>
    </w:p>
    <w:p w14:paraId="1CA4C8DC" w14:textId="77777777" w:rsidR="00A42D0D" w:rsidRDefault="00000000">
      <w:pPr>
        <w:autoSpaceDE w:val="0"/>
        <w:autoSpaceDN w:val="0"/>
        <w:spacing w:before="204" w:after="0" w:line="324" w:lineRule="exact"/>
      </w:pPr>
      <w:r>
        <w:t>The letters, the small gifts, the occasional phone call – these fragile</w:t>
      </w:r>
    </w:p>
    <w:p w14:paraId="78BA5BC9" w14:textId="77777777" w:rsidR="00A42D0D" w:rsidRDefault="00A42D0D">
      <w:pPr>
        <w:sectPr w:rsidR="00A42D0D">
          <w:pgSz w:w="8000" w:h="12000"/>
          <w:pgMar w:top="1440" w:right="1440" w:bottom="1440" w:left="1440" w:header="720" w:footer="720" w:gutter="0"/>
          <w:cols w:space="720"/>
          <w:docGrid w:linePitch="360"/>
        </w:sectPr>
      </w:pPr>
    </w:p>
    <w:p w14:paraId="2060333F" w14:textId="77777777" w:rsidR="00A42D0D" w:rsidRDefault="00A42D0D">
      <w:pPr>
        <w:autoSpaceDE w:val="0"/>
        <w:autoSpaceDN w:val="0"/>
        <w:spacing w:after="78" w:line="220" w:lineRule="exact"/>
      </w:pPr>
    </w:p>
    <w:p w14:paraId="259AA9DE" w14:textId="77777777" w:rsidR="00A42D0D" w:rsidRDefault="00000000">
      <w:pPr>
        <w:autoSpaceDE w:val="0"/>
        <w:autoSpaceDN w:val="0"/>
        <w:spacing w:before="58" w:after="0" w:line="264" w:lineRule="exact"/>
      </w:pPr>
      <w:r>
        <w:t>strands of connection became my solace, my source of strength, my unwavering reminder that despite the crushing weight of my circumstances, I was not entirely alone. They were the sparks of hope, fragile yet resilient, that fueled my determination to rebuild my life, to find redemption in the face of overwhelming odds. The journey was far from over, but the messages from the outside were the guiding lights in the desolate landscape of my confinement, shaping my hope for the future, one carefully crafted word, one silent gesture at a time. The fragile connection to the outside world was the only thing that kept me tethered to sanity, to hope, to the possibility of a life beyond the cold, steel walls that enclosed me.</w:t>
      </w:r>
    </w:p>
    <w:p w14:paraId="3973630B" w14:textId="77777777" w:rsidR="00A42D0D" w:rsidRDefault="00A42D0D">
      <w:pPr>
        <w:sectPr w:rsidR="00A42D0D">
          <w:pgSz w:w="8000" w:h="12000"/>
          <w:pgMar w:top="1440" w:right="1440" w:bottom="1440" w:left="1440" w:header="720" w:footer="720" w:gutter="0"/>
          <w:cols w:space="720"/>
          <w:docGrid w:linePitch="360"/>
        </w:sectPr>
      </w:pPr>
    </w:p>
    <w:p w14:paraId="1AAB7C15" w14:textId="77777777" w:rsidR="00A42D0D" w:rsidRDefault="00A42D0D">
      <w:pPr>
        <w:autoSpaceDE w:val="0"/>
        <w:autoSpaceDN w:val="0"/>
        <w:spacing w:after="224" w:line="220" w:lineRule="exact"/>
      </w:pPr>
    </w:p>
    <w:p w14:paraId="3FC3F85D" w14:textId="77777777" w:rsidR="00A42D0D" w:rsidRDefault="00000000">
      <w:pPr>
        <w:autoSpaceDE w:val="0"/>
        <w:autoSpaceDN w:val="0"/>
        <w:spacing w:after="0" w:line="330" w:lineRule="exact"/>
      </w:pPr>
      <w:r>
        <w:t>Maintaining Connections</w:t>
      </w:r>
    </w:p>
    <w:p w14:paraId="5C1BCD3E" w14:textId="77777777" w:rsidR="00A42D0D" w:rsidRDefault="00000000">
      <w:pPr>
        <w:autoSpaceDE w:val="0"/>
        <w:autoSpaceDN w:val="0"/>
        <w:spacing w:before="286" w:after="0" w:line="264" w:lineRule="exact"/>
      </w:pPr>
      <w:r>
        <w:t xml:space="preserve">The letters became my world, a curated microcosm of the life I'd left behind. Each thin sheet of paper, bearing the familiar scrawl of my mother, the terse pronouncements of Sal, or the increasingly mature hand of Maria, held a precious fragment of a reality I could no longer touch. But the reality it depicted was itself fractured, a fragmented mosaic of anxieties and hopes, of hardship and </w:t>
        <w:br/>
        <w:t>resilience. Mom's letters, always infused with a carefully controlled optimism, spoke of financial struggles that never quite reached the level of outright despair. It was a valiant effort, a mother's shield protecting her children from the full brunt of her worries. The subtle hints of hardship, the euphemisms for financial strain, were all too clear. It was a dance of unspoken truths, a delicate balance of worry and reassurance, all carefully woven into her loving words.</w:t>
      </w:r>
    </w:p>
    <w:p w14:paraId="319DABFA" w14:textId="77777777" w:rsidR="00A42D0D" w:rsidRDefault="00000000">
      <w:pPr>
        <w:autoSpaceDE w:val="0"/>
        <w:autoSpaceDN w:val="0"/>
        <w:spacing w:before="60" w:after="0" w:line="264" w:lineRule="exact"/>
        <w:ind w:right="1008"/>
      </w:pPr>
      <w:r>
        <w:t>I could almost hear her voice, its tremor barely contained, whispering between the lines.</w:t>
      </w:r>
    </w:p>
    <w:p w14:paraId="08DB513E" w14:textId="77777777" w:rsidR="00A42D0D" w:rsidRDefault="00000000">
      <w:pPr>
        <w:autoSpaceDE w:val="0"/>
        <w:autoSpaceDN w:val="0"/>
        <w:spacing w:before="264" w:after="0" w:line="264" w:lineRule="exact"/>
        <w:ind w:right="144"/>
      </w:pPr>
      <w:r>
        <w:t xml:space="preserve">Maria's letters, though, spoke of a different kind of struggle. The vibrant energy that had once defined her missives was replaced by a quiet determination, a stoic acceptance of the hand she'd been dealt. She wrote of school, of friends, of mundane details that served as a carefully crafted smokescreen for the pain I knew she must be feeling. Her brevity was a shield, a way of protecting herself and me from the raw emotion that must have lurked </w:t>
        <w:br/>
        <w:t>beneath the surface. The unspoken words between the lines were heavier than any explicitly stated sorrow.</w:t>
      </w:r>
    </w:p>
    <w:p w14:paraId="60C86C92" w14:textId="77777777" w:rsidR="00A42D0D" w:rsidRDefault="00000000">
      <w:pPr>
        <w:autoSpaceDE w:val="0"/>
        <w:autoSpaceDN w:val="0"/>
        <w:spacing w:before="264" w:after="0" w:line="264" w:lineRule="exact"/>
      </w:pPr>
      <w:r>
        <w:t>Sal's letters, as always, were blunt, devoid of sentimentality. He painted a picture of life on the outside with the same unflinching honesty he'd always shown. He wrote about his work at the docks, the grueling hours, the callous indifference of the foremen. He spoke of his mother's aging body, her increasing reliance on him, the worry etched onto his face. There were no flowery phrases, no attempts at embellishment. His words were stark, a reflection of the harsh reality of his life. Yet, within those stark words, there was a quiet strength, a resilience born from years of hardship. He'd found a kind of peace, a stoic acceptance of his fate, a hard-won serenity that was both enviable and heartbreaking.</w:t>
      </w:r>
    </w:p>
    <w:p w14:paraId="03FA0DF6" w14:textId="77777777" w:rsidR="00A42D0D" w:rsidRDefault="00A42D0D">
      <w:pPr>
        <w:sectPr w:rsidR="00A42D0D">
          <w:pgSz w:w="8000" w:h="12000"/>
          <w:pgMar w:top="1440" w:right="1440" w:bottom="1440" w:left="1440" w:header="720" w:footer="720" w:gutter="0"/>
          <w:cols w:space="720"/>
          <w:docGrid w:linePitch="360"/>
        </w:sectPr>
      </w:pPr>
    </w:p>
    <w:p w14:paraId="2AF63F94" w14:textId="77777777" w:rsidR="00A42D0D" w:rsidRDefault="00A42D0D">
      <w:pPr>
        <w:autoSpaceDE w:val="0"/>
        <w:autoSpaceDN w:val="0"/>
        <w:spacing w:after="210" w:line="220" w:lineRule="exact"/>
      </w:pPr>
    </w:p>
    <w:p w14:paraId="43F1E6DC" w14:textId="77777777" w:rsidR="00A42D0D" w:rsidRDefault="00000000">
      <w:pPr>
        <w:autoSpaceDE w:val="0"/>
        <w:autoSpaceDN w:val="0"/>
        <w:spacing w:before="58" w:after="0" w:line="264" w:lineRule="exact"/>
      </w:pPr>
      <w:r>
        <w:t xml:space="preserve">But maintaining these connections wasn't easy. The prison’s </w:t>
        <w:br/>
        <w:t xml:space="preserve">bureaucracy, a labyrinthine maze of rules and regulations, </w:t>
        <w:br/>
        <w:t xml:space="preserve">constantly threatened to sever the tenuous threads binding me to the outside world. Mail was often delayed, sometimes lost </w:t>
        <w:br/>
        <w:t>altogether. The agonizing wait for a reply, the gnawing uncertainty of whether my letters even arrived, added a fresh layer of torment to my already suffocating reality. The phone calls, rare and strictly monitored, were brief and unsatisfying. The muffled voices, the static, the ever-present awareness of unseen eyes and ears, turned even the most simple conversations into strained, stilted affairs.</w:t>
      </w:r>
    </w:p>
    <w:p w14:paraId="32325473" w14:textId="77777777" w:rsidR="00A42D0D" w:rsidRDefault="00000000">
      <w:pPr>
        <w:autoSpaceDE w:val="0"/>
        <w:autoSpaceDN w:val="0"/>
        <w:spacing w:before="264" w:after="0" w:line="264" w:lineRule="exact"/>
      </w:pPr>
      <w:r>
        <w:t xml:space="preserve">The censored letters were a constant source of frustration. Every word, every phrase, had to be carefully weighed, every sentiment measured, lest a single indiscretion lead to punishment. Writing became a strategic exercise, a careful dance around the prison's rigid restrictions. The joy of spontaneous communication, once so natural, was now a precious commodity, a luxury I could barely afford. The simplest expression of love or concern became a </w:t>
        <w:br/>
        <w:t>complex negotiation, a gamble with consequences I couldn't afford to ignore.</w:t>
      </w:r>
    </w:p>
    <w:p w14:paraId="4FDE810A" w14:textId="77777777" w:rsidR="00A42D0D" w:rsidRDefault="00000000">
      <w:pPr>
        <w:autoSpaceDE w:val="0"/>
        <w:autoSpaceDN w:val="0"/>
        <w:spacing w:before="264" w:after="0" w:line="264" w:lineRule="exact"/>
      </w:pPr>
      <w:r>
        <w:t xml:space="preserve">The visits, equally strained, were brief encounters, punctuated by awkward silences and the bittersweet ache of unrealized </w:t>
        <w:br/>
        <w:t xml:space="preserve">connection. To see my family, to look into their eyes, to feel the brief warmth of their presence, was both a blessing and a curse. It was a poignant reminder of what I'd lost, of the chasm that </w:t>
        <w:br/>
        <w:t>separated me from my loved ones. The time spent together, though precious, was always too short, leaving me with a lingering sense of incompleteness, a haunting echo of what could have been.</w:t>
      </w:r>
    </w:p>
    <w:p w14:paraId="26093E7E" w14:textId="77777777" w:rsidR="00A42D0D" w:rsidRDefault="00000000">
      <w:pPr>
        <w:autoSpaceDE w:val="0"/>
        <w:autoSpaceDN w:val="0"/>
        <w:spacing w:before="264" w:after="0" w:line="264" w:lineRule="exact"/>
      </w:pPr>
      <w:r>
        <w:t xml:space="preserve">Yet, despite the limitations, the difficulties, the constant </w:t>
        <w:br/>
        <w:t xml:space="preserve">frustrations, the letters remained my lifeline. They were a stubborn thread of connection that refused to be broken, a testament to the enduring strength of human bonds. They were my solace, my hope, my unwavering reminder that I was not alone. My mother's </w:t>
        <w:br/>
        <w:t xml:space="preserve">relentless optimism, Sal's stoic acceptance, and Maria's quiet </w:t>
        <w:br/>
        <w:t>resilience, all found their way onto those fragile sheets of paper, providing me with a source of strength that sustained me through the darkest moments.</w:t>
      </w:r>
    </w:p>
    <w:p w14:paraId="4BAF23CA" w14:textId="77777777" w:rsidR="00A42D0D" w:rsidRDefault="00A42D0D">
      <w:pPr>
        <w:sectPr w:rsidR="00A42D0D">
          <w:pgSz w:w="8000" w:h="12000"/>
          <w:pgMar w:top="1440" w:right="1440" w:bottom="1440" w:left="1440" w:header="720" w:footer="720" w:gutter="0"/>
          <w:cols w:space="720"/>
          <w:docGrid w:linePitch="360"/>
        </w:sectPr>
      </w:pPr>
    </w:p>
    <w:p w14:paraId="18FCE92E" w14:textId="77777777" w:rsidR="00A42D0D" w:rsidRDefault="00A42D0D">
      <w:pPr>
        <w:autoSpaceDE w:val="0"/>
        <w:autoSpaceDN w:val="0"/>
        <w:spacing w:after="210" w:line="220" w:lineRule="exact"/>
      </w:pPr>
    </w:p>
    <w:p w14:paraId="398A59A9" w14:textId="77777777" w:rsidR="00A42D0D" w:rsidRDefault="00000000">
      <w:pPr>
        <w:autoSpaceDE w:val="0"/>
        <w:autoSpaceDN w:val="0"/>
        <w:spacing w:before="58" w:after="0" w:line="264" w:lineRule="exact"/>
        <w:ind w:right="144"/>
      </w:pPr>
      <w:r>
        <w:t xml:space="preserve">One day, a small package arrived, a gift from Marco, a fellow inmate with a surprising talent for woodworking. It contained a small, intricately carved wooden bird – a sparrow, perched on a miniature branch. The exquisite detail, the meticulous </w:t>
        <w:br/>
        <w:t>craftsmanship, spoke of a soul that sought beauty even in the most desolate of environments. It wasn't just a gift; it was a message of solidarity, a silent acknowledgment of our shared struggles, a beacon of hope in the midst of despair.</w:t>
      </w:r>
    </w:p>
    <w:p w14:paraId="0B9E7AF8" w14:textId="77777777" w:rsidR="00A42D0D" w:rsidRDefault="00000000">
      <w:pPr>
        <w:autoSpaceDE w:val="0"/>
        <w:autoSpaceDN w:val="0"/>
        <w:spacing w:before="264" w:after="0" w:line="264" w:lineRule="exact"/>
      </w:pPr>
      <w:r>
        <w:t xml:space="preserve">That small bird became a treasured possession, a symbol of </w:t>
        <w:br/>
        <w:t>connection and resilience. It was a constant reminder that even in the bleakest landscapes, acts of kindness could blossom, even if only in unexpected ways. The simple act of carving that small bird, the gesture of sending it to me – these small acts of human connection became potent symbols of hope, a testament to the enduring power of the human spirit to find solace and meaning, even in the face of overwhelming adversity.</w:t>
      </w:r>
    </w:p>
    <w:p w14:paraId="59E03603" w14:textId="77777777" w:rsidR="00A42D0D" w:rsidRDefault="00000000">
      <w:pPr>
        <w:autoSpaceDE w:val="0"/>
        <w:autoSpaceDN w:val="0"/>
        <w:spacing w:before="264" w:after="0" w:line="264" w:lineRule="exact"/>
      </w:pPr>
      <w:r>
        <w:t xml:space="preserve">The letters, the small gifts, the rare phone calls – these fragile strands of connection became the anchors that held me steady during the storm. They were the sparks that kept hope alive, the proof that my past, my present, and my future, all mattered to those I loved. They were the fuel that powered my determination to rebuild my life, to find redemption, one carefully written word, one carefully crafted gesture, at a time. The journey was far from over, but the messages from the outside were the guiding stars in my lonely night, a testament to the enduring power of human </w:t>
        <w:br/>
        <w:t>connection, even from behind bars. The outside world, fragmented and distant though it seemed, remained tethered to my reality, sustaining me in the cold, steel confines of my prison cell. The outside world was my solace, a beacon of hope in the overwhelming darkness.</w:t>
      </w:r>
    </w:p>
    <w:p w14:paraId="0984FA98" w14:textId="77777777" w:rsidR="00A42D0D" w:rsidRDefault="00A42D0D">
      <w:pPr>
        <w:sectPr w:rsidR="00A42D0D">
          <w:pgSz w:w="8000" w:h="12000"/>
          <w:pgMar w:top="1440" w:right="1440" w:bottom="1440" w:left="1440" w:header="720" w:footer="720" w:gutter="0"/>
          <w:cols w:space="720"/>
          <w:docGrid w:linePitch="360"/>
        </w:sectPr>
      </w:pPr>
    </w:p>
    <w:p w14:paraId="4D8E431A" w14:textId="77777777" w:rsidR="00A42D0D" w:rsidRDefault="00A42D0D">
      <w:pPr>
        <w:autoSpaceDE w:val="0"/>
        <w:autoSpaceDN w:val="0"/>
        <w:spacing w:after="224" w:line="220" w:lineRule="exact"/>
      </w:pPr>
    </w:p>
    <w:p w14:paraId="65B12AE3" w14:textId="77777777" w:rsidR="00A42D0D" w:rsidRDefault="00000000">
      <w:pPr>
        <w:autoSpaceDE w:val="0"/>
        <w:autoSpaceDN w:val="0"/>
        <w:spacing w:after="0" w:line="330" w:lineRule="exact"/>
      </w:pPr>
      <w:r>
        <w:t>News from the Outside World</w:t>
      </w:r>
    </w:p>
    <w:p w14:paraId="58C73CA0" w14:textId="77777777" w:rsidR="00A42D0D" w:rsidRDefault="00000000">
      <w:pPr>
        <w:autoSpaceDE w:val="0"/>
        <w:autoSpaceDN w:val="0"/>
        <w:spacing w:before="286" w:after="0" w:line="264" w:lineRule="exact"/>
      </w:pPr>
      <w:r>
        <w:t xml:space="preserve">The news trickled in, a meager stream against the relentless tide of prison routine. It wasn't the constant barrage of information that flooded the outside world; instead, it arrived in fragmented bursts, filtered through the cautious words of my family, the terse reports of Sal, and the occasional, carefully chosen detail from Maria. Time, inside these walls, stretched and warped, losing its linear </w:t>
        <w:br/>
        <w:t>progression. The outside world, in contrast, pulsed with a life I could only observe from a distance, a life that continued regardless of my absence, indifferent to my plight.</w:t>
      </w:r>
    </w:p>
    <w:p w14:paraId="6E6DB11F" w14:textId="77777777" w:rsidR="00A42D0D" w:rsidRDefault="00000000">
      <w:pPr>
        <w:autoSpaceDE w:val="0"/>
        <w:autoSpaceDN w:val="0"/>
        <w:spacing w:before="264" w:after="0" w:line="264" w:lineRule="exact"/>
      </w:pPr>
      <w:r>
        <w:t>Sal's letters were the most reliable source of external news. His blunt prose painted a stark picture, devoid of sentimentality. He described the relentless grind of his work at the docks, the aching muscles, the callous disregard of the foremen, the ever-present threat of injury. He spoke of the changing seasons, the harsh winter winds whipping through the city streets, the slow, tentative arrival of spring. He detailed the minor, everyday events that marked the passage of time: the opening of a new bar down by the waterfront, a scuffle between rival gangs, the annual St. Patrick’s Day parade, reduced to a muted spectacle observed from a distance. These mundane details, stripped bare of any emotional flourish, were his way of conveying the relentless forward march of time, a march I was left to witness only through the filter of his words.</w:t>
      </w:r>
    </w:p>
    <w:p w14:paraId="0130DACA" w14:textId="77777777" w:rsidR="00A42D0D" w:rsidRDefault="00000000">
      <w:pPr>
        <w:autoSpaceDE w:val="0"/>
        <w:autoSpaceDN w:val="0"/>
        <w:spacing w:before="264" w:after="0" w:line="264" w:lineRule="exact"/>
      </w:pPr>
      <w:r>
        <w:t>He occasionally mentioned my old haunts, the dive bars, the back alleys, the seedy corners where my youthful recklessness had once flourished. He spoke of how they had changed, new faces, new establishments, old ones boarded up and forgotten. It was a silent testament to the transient nature of life on the streets, a life that had moved on without me, leaving behind only the faintest echoes of my past. The description wasn’t one of nostalgia, but of simple observation, as if recording the shifting sands of a landscape he knew intimately. He spoke of faces once familiar, now aged and weary, their youthful rebellion extinguished by the grinding reality of everyday survival. The stories were stark reminders of the lives that continued without me.</w:t>
      </w:r>
    </w:p>
    <w:p w14:paraId="4A4639D8" w14:textId="77777777" w:rsidR="00A42D0D" w:rsidRDefault="00A42D0D">
      <w:pPr>
        <w:sectPr w:rsidR="00A42D0D">
          <w:pgSz w:w="8000" w:h="12000"/>
          <w:pgMar w:top="1440" w:right="1440" w:bottom="1440" w:left="1440" w:header="720" w:footer="720" w:gutter="0"/>
          <w:cols w:space="720"/>
          <w:docGrid w:linePitch="360"/>
        </w:sectPr>
      </w:pPr>
    </w:p>
    <w:p w14:paraId="0325F1BC" w14:textId="77777777" w:rsidR="00A42D0D" w:rsidRDefault="00A42D0D">
      <w:pPr>
        <w:autoSpaceDE w:val="0"/>
        <w:autoSpaceDN w:val="0"/>
        <w:spacing w:after="78" w:line="220" w:lineRule="exact"/>
      </w:pPr>
    </w:p>
    <w:p w14:paraId="61B76534" w14:textId="77777777" w:rsidR="00A42D0D" w:rsidRDefault="00000000">
      <w:pPr>
        <w:autoSpaceDE w:val="0"/>
        <w:autoSpaceDN w:val="0"/>
        <w:spacing w:before="58" w:after="0" w:line="264" w:lineRule="exact"/>
      </w:pPr>
      <w:r>
        <w:t xml:space="preserve">Maria's letters, in contrast, were more guarded, more carefully crafted. She rarely mentioned specific events, preferring instead to focus on her own life, her studies, her friends, her dreams. Yet, woven between the lines, there were subtle hints of the changes occurring in the world outside. The shift in her tone, the underlying currents of anxiety or excitement, betrayed the subtle influence of external events, like ripples in a still pond. It was as if she experienced compelled to share something, but was constrained by the </w:t>
        <w:br/>
        <w:t xml:space="preserve">limitations of our communication, bound by the walls that </w:t>
        <w:br/>
        <w:t>separated us as much as those that imprisoned me.</w:t>
      </w:r>
    </w:p>
    <w:p w14:paraId="53B266AA" w14:textId="77777777" w:rsidR="00A42D0D" w:rsidRDefault="00000000">
      <w:pPr>
        <w:autoSpaceDE w:val="0"/>
        <w:autoSpaceDN w:val="0"/>
        <w:spacing w:before="264" w:after="0" w:line="264" w:lineRule="exact"/>
      </w:pPr>
      <w:r>
        <w:t>Her updates on our mother's health were always guarded, a mix of concern and cautious optimism. She never revealed the full extent of the financial strain, choosing instead to focus on the positive aspects: a small improvement in Mom's health, a visit from a long-lost aunt, a minor success at school. It was a mother’s protective instinct, a deliberate effort to shield me from the reality of their struggles. The unspoken anxieties between the lines hinted at a deeper story, a silent struggle that was experienced rather than openly declared. Her letters were a delicate dance between conveying a sense of normalcy and hinting at the deeper currents of life outside the prison walls.</w:t>
      </w:r>
    </w:p>
    <w:p w14:paraId="7E197261" w14:textId="77777777" w:rsidR="00A42D0D" w:rsidRDefault="00000000">
      <w:pPr>
        <w:autoSpaceDE w:val="0"/>
        <w:autoSpaceDN w:val="0"/>
        <w:spacing w:before="264" w:after="0" w:line="264" w:lineRule="exact"/>
      </w:pPr>
      <w:r>
        <w:t xml:space="preserve">My mother's letters were a testament to her unwavering resilience, a beacon of optimism in the face of adversity. She described her daily routine, her struggles to make ends meet, the minor joys that punctuated her days. She spoke of the changes in the neighborhood, the new families who moved in, the old ones who moved away. She relayed stories, seemingly inconsequential, that nevertheless hinted at the larger currents of life outside. A neighbor’s wedding, a child's first steps, a community event, these small details, lovingly </w:t>
        <w:br/>
        <w:t>described, gave me a sense of the continuing life that unfolded without me. They were like breadcrumbs along a path I couldn't travel, providing me with a connection to the world I had left behind, a reminder that life continued, even in my absence.</w:t>
      </w:r>
    </w:p>
    <w:p w14:paraId="3145DF49" w14:textId="77777777" w:rsidR="00A42D0D" w:rsidRDefault="00000000">
      <w:pPr>
        <w:autoSpaceDE w:val="0"/>
        <w:autoSpaceDN w:val="0"/>
        <w:spacing w:before="264" w:after="0" w:line="264" w:lineRule="exact"/>
        <w:ind w:right="144"/>
      </w:pPr>
      <w:r>
        <w:t xml:space="preserve">Yet, running beneath the surface of her optimistic words was an undercurrent of worry, a silent plea for strength, a.  veiled </w:t>
        <w:br/>
        <w:t>acknowledgment of the hardships she endured. the carefully chosen words, the subtle omissions, the gaps in her narratives, all</w:t>
      </w:r>
    </w:p>
    <w:p w14:paraId="6093CAA9" w14:textId="77777777" w:rsidR="00A42D0D" w:rsidRDefault="00A42D0D">
      <w:pPr>
        <w:sectPr w:rsidR="00A42D0D">
          <w:pgSz w:w="8000" w:h="12000"/>
          <w:pgMar w:top="1440" w:right="1440" w:bottom="1440" w:left="1440" w:header="720" w:footer="720" w:gutter="0"/>
          <w:cols w:space="720"/>
          <w:docGrid w:linePitch="360"/>
        </w:sectPr>
      </w:pPr>
    </w:p>
    <w:p w14:paraId="20D298C0" w14:textId="77777777" w:rsidR="00A42D0D" w:rsidRDefault="00A42D0D">
      <w:pPr>
        <w:autoSpaceDE w:val="0"/>
        <w:autoSpaceDN w:val="0"/>
        <w:spacing w:after="78" w:line="220" w:lineRule="exact"/>
      </w:pPr>
    </w:p>
    <w:p w14:paraId="4A3AD20B" w14:textId="77777777" w:rsidR="00A42D0D" w:rsidRDefault="00000000">
      <w:pPr>
        <w:autoSpaceDE w:val="0"/>
        <w:autoSpaceDN w:val="0"/>
        <w:spacing w:before="58" w:after="0" w:line="264" w:lineRule="exact"/>
      </w:pPr>
      <w:r>
        <w:t>spoke volumes about the unseen sacrifices she made. She painted a picture of normalcy, but between the lines, the true picture was far more complex, far more revealing of the hardships she endured to maintain a semblance of hope in our lives.</w:t>
      </w:r>
    </w:p>
    <w:p w14:paraId="4D98D719" w14:textId="77777777" w:rsidR="00A42D0D" w:rsidRDefault="00000000">
      <w:pPr>
        <w:autoSpaceDE w:val="0"/>
        <w:autoSpaceDN w:val="0"/>
        <w:spacing w:before="206" w:after="0" w:line="322" w:lineRule="exact"/>
      </w:pPr>
      <w:r>
        <w:t>The news from the outside world wasn't always positive.</w:t>
      </w:r>
    </w:p>
    <w:p w14:paraId="7B80B185" w14:textId="77777777" w:rsidR="00A42D0D" w:rsidRDefault="00000000">
      <w:pPr>
        <w:autoSpaceDE w:val="0"/>
        <w:autoSpaceDN w:val="0"/>
        <w:spacing w:before="58" w:after="0" w:line="264" w:lineRule="exact"/>
      </w:pPr>
      <w:r>
        <w:t xml:space="preserve">Sometimes, Sal's letters would contain snippets of bad news – a friend’s arrest, a family tragedy, a sudden downturn in the </w:t>
        <w:br/>
        <w:t xml:space="preserve">economy. These jarring pieces of information served as stark </w:t>
        <w:br/>
        <w:t>reminders of the harsh realities of the world I had left behind, a world untouched by the relative calm of prison life. They forced me to confront the potential changes that had occurred, the shifts in power dynamics, the subtle shifts in community structures. The news served as reminders of the vulnerabilities of life on the outside and the precarious balance I had once attempted to navigate.</w:t>
      </w:r>
    </w:p>
    <w:p w14:paraId="13273A8C" w14:textId="77777777" w:rsidR="00A42D0D" w:rsidRDefault="00000000">
      <w:pPr>
        <w:autoSpaceDE w:val="0"/>
        <w:autoSpaceDN w:val="0"/>
        <w:spacing w:before="264" w:after="0" w:line="264" w:lineRule="exact"/>
      </w:pPr>
      <w:r>
        <w:t xml:space="preserve">These occasional intrusions of harsh reality served as counterpoints to my mother’s optimistic pronouncements and Maria’s carefully crafted narratives, painting a fuller, more nuanced picture of life outside. The contrast between the relative safety of prison life, with its rigid routines and predictable structure, and the chaotic </w:t>
        <w:br/>
        <w:t xml:space="preserve">uncertainty of the outside world, was often overwhelming. It was a stark reminder of the choices I had made, the path I had taken, and the consequences I had to face. The news from the outside was a double-edged sword, offering a lifeline of connection while </w:t>
        <w:br/>
        <w:t>simultaneously reminding me of everything I had lost. It was a complicated tapestry woven from hope and despair, from love and loss, from connection and isolation, a reflection of the fractured reality I inhabited, both inside and out.</w:t>
      </w:r>
    </w:p>
    <w:p w14:paraId="62FDD0D1" w14:textId="77777777" w:rsidR="00A42D0D" w:rsidRDefault="00000000">
      <w:pPr>
        <w:autoSpaceDE w:val="0"/>
        <w:autoSpaceDN w:val="0"/>
        <w:spacing w:before="264" w:after="0" w:line="264" w:lineRule="exact"/>
      </w:pPr>
      <w:r>
        <w:t xml:space="preserve">The world outside was a place of constant flux, a dynamic </w:t>
        <w:br/>
        <w:t>environment that continued its inexorable march regardless of my imprisonment. The fragments of information that reached me painted a picture of change, of evolution, of adaptation. It was a world that had moved on without me, yet a world that remained connected to me, through the tenuous thread of letters, phone calls, and the occasional smuggled package. The outside world was a constant reminder of my absence, a testament to the irreversible nature of my choices, yet also a source of hope, a symbol of the possibility of redemption, a flickering light in the otherwise</w:t>
      </w:r>
    </w:p>
    <w:p w14:paraId="3E40D876" w14:textId="77777777" w:rsidR="00A42D0D" w:rsidRDefault="00A42D0D">
      <w:pPr>
        <w:sectPr w:rsidR="00A42D0D">
          <w:pgSz w:w="8000" w:h="12000"/>
          <w:pgMar w:top="1440" w:right="1440" w:bottom="1440" w:left="1440" w:header="720" w:footer="720" w:gutter="0"/>
          <w:cols w:space="720"/>
          <w:docGrid w:linePitch="360"/>
        </w:sectPr>
      </w:pPr>
    </w:p>
    <w:p w14:paraId="58BD0E58" w14:textId="77777777" w:rsidR="00A42D0D" w:rsidRDefault="00A42D0D">
      <w:pPr>
        <w:autoSpaceDE w:val="0"/>
        <w:autoSpaceDN w:val="0"/>
        <w:spacing w:after="78" w:line="220" w:lineRule="exact"/>
      </w:pPr>
    </w:p>
    <w:p w14:paraId="67DC19E3" w14:textId="77777777" w:rsidR="00A42D0D" w:rsidRDefault="00000000">
      <w:pPr>
        <w:autoSpaceDE w:val="0"/>
        <w:autoSpaceDN w:val="0"/>
        <w:spacing w:before="58" w:after="0" w:line="264" w:lineRule="exact"/>
      </w:pPr>
      <w:r>
        <w:t xml:space="preserve">impenetrable darkness of my prison cell. The news from the </w:t>
        <w:br/>
        <w:t xml:space="preserve">outside, however fragmented and incomplete, sustained me, </w:t>
        <w:br/>
        <w:t>offering a connection to a life that continued to exist, even in my absence. It was a lifeline in the storm, a beacon in the darkness, a reminder that even from behind bars, I was not entirely alone. The world continued, and through these small fragments of information, I continued with it, in my own way, in my own time.</w:t>
      </w:r>
    </w:p>
    <w:p w14:paraId="01DA0418" w14:textId="77777777" w:rsidR="00A42D0D" w:rsidRDefault="00A42D0D">
      <w:pPr>
        <w:sectPr w:rsidR="00A42D0D">
          <w:pgSz w:w="8000" w:h="12000"/>
          <w:pgMar w:top="1440" w:right="1440" w:bottom="1440" w:left="1440" w:header="720" w:footer="720" w:gutter="0"/>
          <w:cols w:space="720"/>
          <w:docGrid w:linePitch="360"/>
        </w:sectPr>
      </w:pPr>
    </w:p>
    <w:p w14:paraId="23DBAC0A" w14:textId="77777777" w:rsidR="00A42D0D" w:rsidRDefault="00A42D0D">
      <w:pPr>
        <w:autoSpaceDE w:val="0"/>
        <w:autoSpaceDN w:val="0"/>
        <w:spacing w:after="224" w:line="220" w:lineRule="exact"/>
      </w:pPr>
    </w:p>
    <w:p w14:paraId="3D63D2A1" w14:textId="77777777" w:rsidR="00A42D0D" w:rsidRDefault="00000000">
      <w:pPr>
        <w:autoSpaceDE w:val="0"/>
        <w:autoSpaceDN w:val="0"/>
        <w:spacing w:after="0" w:line="330" w:lineRule="exact"/>
      </w:pPr>
      <w:r>
        <w:t>Emotional Toll of Isolation</w:t>
      </w:r>
    </w:p>
    <w:p w14:paraId="3994308C" w14:textId="77777777" w:rsidR="00A42D0D" w:rsidRDefault="00000000">
      <w:pPr>
        <w:autoSpaceDE w:val="0"/>
        <w:autoSpaceDN w:val="0"/>
        <w:spacing w:before="286" w:after="0" w:line="264" w:lineRule="exact"/>
      </w:pPr>
      <w:r>
        <w:t>The silence in my cell was a constant companion, a heavy blanket woven from the absence of voices, the lack of touch, the void where laughter and shared moments used to be. It wasn't the deafening silence of a soundproof chamber; it was a more insidious quiet, punctuated only by the distant clang of metal doors, the rhythmic shuffle of feet in the corridors, the muffled cries from the other cells– a symphony of despair. But even these sounds, these fragments of other lives, served only to underscore the crushing weight of my own solitude.</w:t>
      </w:r>
    </w:p>
    <w:p w14:paraId="05173E55" w14:textId="77777777" w:rsidR="00A42D0D" w:rsidRDefault="00000000">
      <w:pPr>
        <w:autoSpaceDE w:val="0"/>
        <w:autoSpaceDN w:val="0"/>
        <w:spacing w:before="264" w:after="0" w:line="264" w:lineRule="exact"/>
      </w:pPr>
      <w:r>
        <w:t xml:space="preserve">The letters, those fragile messengers of connection, became more than just words on paper. They were lifelines, desperate attempts to grasp onto the fading memories of a life that seemed increasingly distant, a world I was now only able to glimpse through the narrow windows of my confinement. Each letter held the weight of a </w:t>
        <w:br/>
        <w:t>thousand unspoken conversations, a thousand shared moments that could never be recaptured.</w:t>
      </w:r>
    </w:p>
    <w:p w14:paraId="67BF03B1" w14:textId="77777777" w:rsidR="00A42D0D" w:rsidRDefault="00000000">
      <w:pPr>
        <w:autoSpaceDE w:val="0"/>
        <w:autoSpaceDN w:val="0"/>
        <w:spacing w:before="264" w:after="0" w:line="264" w:lineRule="exact"/>
      </w:pPr>
      <w:r>
        <w:t xml:space="preserve">Sal's letters, always terse and factual, started to carry a subtle shift. He’d stopped mentioning the specifics of his work, focusing instead on the changing weather patterns, the subtle shifts in the city’s atmosphere. He described the feeling of a late-summer evening, the way the air hung heavy with humidity, the distant rumble of thunder, the smell of rain on hot asphalt – a sensory tapestry that painted a picture far more vivid than any mere description of events. It was as if he was trying to convey the essence of the life I was missing, the subtle nuances that escaped the confines of a letter. He also began including short, anecdotal stories about his encounters with people – brief glimpses of others struggling, </w:t>
        <w:br/>
        <w:t>surviving, living amidst the chaos of the city. These stories weren’t merely observations; they experienced like shared experiences, a connection established across the chasm of my imprisonment.</w:t>
      </w:r>
    </w:p>
    <w:p w14:paraId="25FD7BB6" w14:textId="77777777" w:rsidR="00A42D0D" w:rsidRDefault="00000000">
      <w:pPr>
        <w:autoSpaceDE w:val="0"/>
        <w:autoSpaceDN w:val="0"/>
        <w:spacing w:before="264" w:after="0" w:line="264" w:lineRule="exact"/>
      </w:pPr>
      <w:r>
        <w:t>Maria’s letters became increasingly more personal. She would include small, seemingly inconsequential details – a new recipe she had tried, a song she was listening to, a funny anecdote about a friend. These seemingly trivial things provided a window into her</w:t>
      </w:r>
    </w:p>
    <w:p w14:paraId="087FC9DD" w14:textId="77777777" w:rsidR="00A42D0D" w:rsidRDefault="00A42D0D">
      <w:pPr>
        <w:sectPr w:rsidR="00A42D0D">
          <w:pgSz w:w="8000" w:h="12000"/>
          <w:pgMar w:top="1440" w:right="1440" w:bottom="1440" w:left="1440" w:header="720" w:footer="720" w:gutter="0"/>
          <w:cols w:space="720"/>
          <w:docGrid w:linePitch="360"/>
        </w:sectPr>
      </w:pPr>
    </w:p>
    <w:p w14:paraId="296FE779" w14:textId="77777777" w:rsidR="00A42D0D" w:rsidRDefault="00A42D0D">
      <w:pPr>
        <w:autoSpaceDE w:val="0"/>
        <w:autoSpaceDN w:val="0"/>
        <w:spacing w:after="78" w:line="220" w:lineRule="exact"/>
      </w:pPr>
    </w:p>
    <w:p w14:paraId="450FCBAC" w14:textId="77777777" w:rsidR="00A42D0D" w:rsidRDefault="00000000">
      <w:pPr>
        <w:autoSpaceDE w:val="0"/>
        <w:autoSpaceDN w:val="0"/>
        <w:spacing w:before="58" w:after="0" w:line="264" w:lineRule="exact"/>
      </w:pPr>
      <w:r>
        <w:t xml:space="preserve">inner world, her emotional landscape. It was in these small details that I found a connection, a shared humanity that transcended the distance. I found myself drawn to these descriptions, not just for the information they conveyed but for the underlying emotions they revealed - the excitement of a new experience, the comfort of </w:t>
        <w:br/>
        <w:t xml:space="preserve">friendship, the quiet contentment of everyday life. They were </w:t>
        <w:br/>
        <w:t>glimpses of a life she was living, a life that included me, even from afar. It was a subtle shift in her writing, a way of including me in her life, even though I was physically absent. It was a delicate act of communication that transcended the limitations of the written word.</w:t>
      </w:r>
    </w:p>
    <w:p w14:paraId="0A05609A" w14:textId="77777777" w:rsidR="00A42D0D" w:rsidRDefault="00000000">
      <w:pPr>
        <w:autoSpaceDE w:val="0"/>
        <w:autoSpaceDN w:val="0"/>
        <w:spacing w:before="264" w:after="0" w:line="264" w:lineRule="exact"/>
      </w:pPr>
      <w:r>
        <w:t xml:space="preserve">My mother’s letters, ever the beacon of hope, began to reveal cracks in her unwavering optimism. Her detailed accounts of our family’s day-to-day life became laced with subtle hints of exhaustion, of financial strain, of the quiet burdens she bore alone. The small details, previously presented with buoyant cheer, now held an undercurrent of worry. The strength she always displayed in her writing had started to weaken. I noticed the change, the subtle shift in her tone, a shift from upbeat descriptions to more subdued narratives. She wrote less about happy moments and focused more on routine activities, simple acts of daily survival. It was a </w:t>
        <w:br/>
        <w:t>testament to the reality of her struggle, a quiet acceptance of the difficulties she faced in raising Maria and managing the family finances. Her letters were an act of strength, an attempt to maintain a fragile sense of normalcy despite the immense challenges of her situation.</w:t>
      </w:r>
    </w:p>
    <w:p w14:paraId="0B57A2A1" w14:textId="77777777" w:rsidR="00A42D0D" w:rsidRDefault="00000000">
      <w:pPr>
        <w:autoSpaceDE w:val="0"/>
        <w:autoSpaceDN w:val="0"/>
        <w:spacing w:before="264" w:after="0" w:line="264" w:lineRule="exact"/>
      </w:pPr>
      <w:r>
        <w:t xml:space="preserve">The isolation wasn't just a physical separation; it was a </w:t>
        <w:br/>
        <w:t xml:space="preserve">psychological assault, a slow, creeping erosion of the self. The silence gnawed at my sanity, the monotony threatened to crush my spirit. The lack of physical touch, the absence of human interaction, started to chip away at my sense of self-worth. The routine, though predictable, became a cage in itself, each day a dull repetition of the last. I found myself yearning for the chaotic energy of the </w:t>
        <w:br/>
        <w:t xml:space="preserve">streets, the rough camaraderie of my former companions, the very violence I had once embraced. The paradoxical nature of my </w:t>
        <w:br/>
        <w:t>longing was not lost on me – I yearned for the very things that had led me to this place. The quiet contemplation of my situation led to self-reflection, a process of reckoning with my past actions and their</w:t>
      </w:r>
    </w:p>
    <w:p w14:paraId="3C06B42F" w14:textId="77777777" w:rsidR="00A42D0D" w:rsidRDefault="00A42D0D">
      <w:pPr>
        <w:sectPr w:rsidR="00A42D0D">
          <w:pgSz w:w="8000" w:h="12000"/>
          <w:pgMar w:top="1440" w:right="1440" w:bottom="1440" w:left="1440" w:header="720" w:footer="720" w:gutter="0"/>
          <w:cols w:space="720"/>
          <w:docGrid w:linePitch="360"/>
        </w:sectPr>
      </w:pPr>
    </w:p>
    <w:p w14:paraId="683B43AB" w14:textId="77777777" w:rsidR="00A42D0D" w:rsidRDefault="00A42D0D">
      <w:pPr>
        <w:autoSpaceDE w:val="0"/>
        <w:autoSpaceDN w:val="0"/>
        <w:spacing w:after="78" w:line="220" w:lineRule="exact"/>
      </w:pPr>
    </w:p>
    <w:p w14:paraId="449FD3BC" w14:textId="77777777" w:rsidR="00A42D0D" w:rsidRDefault="00000000">
      <w:pPr>
        <w:autoSpaceDE w:val="0"/>
        <w:autoSpaceDN w:val="0"/>
        <w:spacing w:before="58" w:after="0" w:line="264" w:lineRule="exact"/>
        <w:ind w:right="288"/>
      </w:pPr>
      <w:r>
        <w:t>consequences. I began to question my choices, my relationships, and the very essence of my being.</w:t>
      </w:r>
    </w:p>
    <w:p w14:paraId="428A9A41" w14:textId="77777777" w:rsidR="00A42D0D" w:rsidRDefault="00000000">
      <w:pPr>
        <w:autoSpaceDE w:val="0"/>
        <w:autoSpaceDN w:val="0"/>
        <w:spacing w:before="264" w:after="0" w:line="264" w:lineRule="exact"/>
      </w:pPr>
      <w:r>
        <w:t xml:space="preserve">Dreams became a form of escape, vivid and often unsettling. I would relive past moments, moments of both joy and sorrow, but always with a heightened sense of awareness, a deeper </w:t>
        <w:br/>
        <w:t xml:space="preserve">understanding of the consequences of my actions. The vividness of these dreams contrasted sharply with the monotony of my waking life. They served as a poignant reminder of the past, highlighting the sharp contrast between my former life and my current </w:t>
        <w:br/>
        <w:t>circumstances. The dream world provided a sense of freedom and agency, absent from my reality, further emphasizing the oppressive nature of my isolation.</w:t>
      </w:r>
    </w:p>
    <w:p w14:paraId="5A4C89FA" w14:textId="77777777" w:rsidR="00A42D0D" w:rsidRDefault="00000000">
      <w:pPr>
        <w:autoSpaceDE w:val="0"/>
        <w:autoSpaceDN w:val="0"/>
        <w:spacing w:before="264" w:after="0" w:line="264" w:lineRule="exact"/>
      </w:pPr>
      <w:r>
        <w:t xml:space="preserve">The letters became my only anchors to reality, but even they began to feel inadequate, like whispers in the face of a howling storm. They couldn't fully convey the depth of my emotional turmoil, the overwhelming sense of loss and loneliness. The written word, once a powerful tool for communication, became a frustrating barrier, unable to capture the subtleties of human experience. I found myself longing for the warmth of a hug, the reassurance of a </w:t>
        <w:br/>
        <w:t>familiar voice, the simple act of shared silence, a connection that transcended the limitations of language.</w:t>
      </w:r>
    </w:p>
    <w:p w14:paraId="455617E8" w14:textId="77777777" w:rsidR="00A42D0D" w:rsidRDefault="00000000">
      <w:pPr>
        <w:autoSpaceDE w:val="0"/>
        <w:autoSpaceDN w:val="0"/>
        <w:spacing w:before="264" w:after="0" w:line="264" w:lineRule="exact"/>
      </w:pPr>
      <w:r>
        <w:t xml:space="preserve">I started to meticulously reread the old letters, tracing the faded ink, searching for hints, for clues, for any sign that would allow me to reconnect to the past. I found myself analyzing their tone, their style, trying to decipher the unspoken meanings beneath the </w:t>
        <w:br/>
        <w:t xml:space="preserve">surface, searching for any crack in the wall of isolation that </w:t>
        <w:br/>
        <w:t xml:space="preserve">separated me from the world outside. Even the most insignificant details—a particular phrase, a recurring image—became precious fragments of a lost world. These fragments, held together by </w:t>
        <w:br/>
        <w:t>memories and longing, formed a kind of mosaic portrait of my past. I sought solace in the written word, finding comfort in the shared experiences and memories captured within.</w:t>
      </w:r>
    </w:p>
    <w:p w14:paraId="12E00231" w14:textId="77777777" w:rsidR="00A42D0D" w:rsidRDefault="00000000">
      <w:pPr>
        <w:autoSpaceDE w:val="0"/>
        <w:autoSpaceDN w:val="0"/>
        <w:spacing w:before="264" w:after="0" w:line="264" w:lineRule="exact"/>
      </w:pPr>
      <w:r>
        <w:t>The letters became a form of therapy, a way of processing my emotions, my anxieties, my regrets. I would write long, rambling responses, pouring out my heart onto the paper, even though I knew that my words were only one-sided conversations. The act of</w:t>
      </w:r>
    </w:p>
    <w:p w14:paraId="36C0BC49" w14:textId="77777777" w:rsidR="00A42D0D" w:rsidRDefault="00A42D0D">
      <w:pPr>
        <w:sectPr w:rsidR="00A42D0D">
          <w:pgSz w:w="8000" w:h="12000"/>
          <w:pgMar w:top="1440" w:right="1440" w:bottom="1440" w:left="1440" w:header="720" w:footer="720" w:gutter="0"/>
          <w:cols w:space="720"/>
          <w:docGrid w:linePitch="360"/>
        </w:sectPr>
      </w:pPr>
    </w:p>
    <w:p w14:paraId="1B0415FD" w14:textId="77777777" w:rsidR="00A42D0D" w:rsidRDefault="00A42D0D">
      <w:pPr>
        <w:autoSpaceDE w:val="0"/>
        <w:autoSpaceDN w:val="0"/>
        <w:spacing w:after="78" w:line="220" w:lineRule="exact"/>
      </w:pPr>
    </w:p>
    <w:p w14:paraId="06CC39BF" w14:textId="77777777" w:rsidR="00A42D0D" w:rsidRDefault="00000000">
      <w:pPr>
        <w:autoSpaceDE w:val="0"/>
        <w:autoSpaceDN w:val="0"/>
        <w:spacing w:before="58" w:after="0" w:line="264" w:lineRule="exact"/>
      </w:pPr>
      <w:r>
        <w:t>writing, the channeling of my emotions onto the page, became a cathartic experience, a way of finding a semblance of control in a situation completely beyond my control. The act of writing became a way of preserving my identity, my memories, and my connection to the life I had lost.</w:t>
      </w:r>
    </w:p>
    <w:p w14:paraId="63CFF5A7" w14:textId="77777777" w:rsidR="00A42D0D" w:rsidRDefault="00000000">
      <w:pPr>
        <w:autoSpaceDE w:val="0"/>
        <w:autoSpaceDN w:val="0"/>
        <w:spacing w:before="264" w:after="0" w:line="264" w:lineRule="exact"/>
      </w:pPr>
      <w:r>
        <w:t xml:space="preserve">The isolation, in its relentless assault, began to reshape my </w:t>
        <w:br/>
        <w:t xml:space="preserve">understanding of myself, my place in the world, and the </w:t>
        <w:br/>
        <w:t>preciousness of human connection. It forced me to confront the flaws in my character, the destructive patterns of my past. The solitude, initially a crushing weight, gradually transformed into a crucible, forcing me to confront my demons and to forge a new understanding of my own humanity. The enforced isolation, though painful, ultimately became a catalyst for introspection and self-discovery. It was in the depths of my despair that I began to find a new path, a path towards redemption and a renewed appreciation for the simple gifts of human connection. The arduous journey of isolation had unexpectedly led to a profound transformation, a re-evaluation of my life's priorities and a newfound sense of purpose and hope. The hope that someday, the letters would carry not just news but a promise of reunion.</w:t>
      </w:r>
    </w:p>
    <w:p w14:paraId="3C0FFA62" w14:textId="77777777" w:rsidR="00A42D0D" w:rsidRDefault="00A42D0D">
      <w:pPr>
        <w:sectPr w:rsidR="00A42D0D">
          <w:pgSz w:w="8000" w:h="12000"/>
          <w:pgMar w:top="1440" w:right="1440" w:bottom="1440" w:left="1440" w:header="720" w:footer="720" w:gutter="0"/>
          <w:cols w:space="720"/>
          <w:docGrid w:linePitch="360"/>
        </w:sectPr>
      </w:pPr>
    </w:p>
    <w:p w14:paraId="4C055EF6" w14:textId="77777777" w:rsidR="00A42D0D" w:rsidRDefault="00A42D0D">
      <w:pPr>
        <w:autoSpaceDE w:val="0"/>
        <w:autoSpaceDN w:val="0"/>
        <w:spacing w:after="224" w:line="220" w:lineRule="exact"/>
      </w:pPr>
    </w:p>
    <w:p w14:paraId="0518E9A6" w14:textId="77777777" w:rsidR="00A42D0D" w:rsidRDefault="00000000">
      <w:pPr>
        <w:autoSpaceDE w:val="0"/>
        <w:autoSpaceDN w:val="0"/>
        <w:spacing w:after="0" w:line="330" w:lineRule="exact"/>
      </w:pPr>
      <w:r>
        <w:t>Support Systems or Lack Thereof</w:t>
      </w:r>
    </w:p>
    <w:p w14:paraId="27C83676" w14:textId="77777777" w:rsidR="00A42D0D" w:rsidRDefault="00000000">
      <w:pPr>
        <w:autoSpaceDE w:val="0"/>
        <w:autoSpaceDN w:val="0"/>
        <w:spacing w:before="286" w:after="0" w:line="264" w:lineRule="exact"/>
      </w:pPr>
      <w:r>
        <w:t xml:space="preserve">The weight of my solitude pressed down, a physical entity in the cramped confines of my cell. Sal's letters, once a lifeline, experienced </w:t>
        <w:br/>
        <w:t xml:space="preserve">increasingly distant, his terse updates on the outside world a stark contrast to the suffocating stillness of my existence. He’d mentioned a new bar opening up on Bleecker, a place buzzing with life, a place I couldn't even dream of stepping foot in. The descriptions, once tinged with a grim humor, now felt laced with a sadness I couldn't quite decipher. Was it guilt? Regret? Or simply the burden of </w:t>
        <w:br/>
        <w:t>carrying on without me? His letters, once a source of connection, now felt like a reminder of everything I’d lost.</w:t>
      </w:r>
    </w:p>
    <w:p w14:paraId="46DE0656" w14:textId="77777777" w:rsidR="00A42D0D" w:rsidRDefault="00000000">
      <w:pPr>
        <w:autoSpaceDE w:val="0"/>
        <w:autoSpaceDN w:val="0"/>
        <w:spacing w:before="264" w:after="0" w:line="264" w:lineRule="exact"/>
      </w:pPr>
      <w:r>
        <w:t xml:space="preserve">Maria’s letters, however, remained a beacon, though even they bore the marks of strain. Her cheerful accounts of her days were </w:t>
        <w:br/>
        <w:t>punctuated by anxieties about money, about keeping a roof over their heads. The carefree spirit that once filled her words was now tempered by a quiet resilience, a stoicism that spoke volumes about the weight she was carrying. She described her struggle to keep the family afloat, to maintain some semblance of normalcy for her mother, a woman whose own letters had dwindled to short, almost perfunctory notes, filled with strained optimism. Her once vibrant descriptions of life were now fading into a muted landscape of survival. It was a testament to the silent sacrifices she was making, a testament to the invisible wounds inflicted by my absence.</w:t>
      </w:r>
    </w:p>
    <w:p w14:paraId="4EA5F74B" w14:textId="77777777" w:rsidR="00A42D0D" w:rsidRDefault="00000000">
      <w:pPr>
        <w:autoSpaceDE w:val="0"/>
        <w:autoSpaceDN w:val="0"/>
        <w:spacing w:before="264" w:after="0" w:line="264" w:lineRule="exact"/>
      </w:pPr>
      <w:r>
        <w:t xml:space="preserve">The lack of support, the feeling of being utterly alone, was a </w:t>
        <w:br/>
        <w:t>crushing weight. It wasn't just the physical isolation; it was the emotional void that threatened to swallow me whole. My impulsive nature, the very thing that had led me here, now experienced like a betrayal, a condemnation. I was alone, utterly and completely alone, with nothing but the echo of my mistakes to keep me company. The absence of support, the lack of a steady hand to guide me, only amplified the feeling of being adrift at sea, surrounded by the turbulent waters of my own making.</w:t>
      </w:r>
    </w:p>
    <w:p w14:paraId="500CE138" w14:textId="77777777" w:rsidR="00A42D0D" w:rsidRDefault="00000000">
      <w:pPr>
        <w:autoSpaceDE w:val="0"/>
        <w:autoSpaceDN w:val="0"/>
        <w:spacing w:before="264" w:after="0" w:line="264" w:lineRule="exact"/>
        <w:ind w:right="84"/>
        <w:jc w:val="both"/>
      </w:pPr>
      <w:r>
        <w:t>I remembered my old crew, the misguided brotherhood forged in the fires of desperation. They weren't the kind of men who wrote letters. Loyalty was a different kind of language among us; a shared</w:t>
      </w:r>
    </w:p>
    <w:p w14:paraId="19290D8B" w14:textId="77777777" w:rsidR="00A42D0D" w:rsidRDefault="00A42D0D">
      <w:pPr>
        <w:sectPr w:rsidR="00A42D0D">
          <w:pgSz w:w="8000" w:h="12000"/>
          <w:pgMar w:top="1440" w:right="1440" w:bottom="1440" w:left="1440" w:header="720" w:footer="720" w:gutter="0"/>
          <w:cols w:space="720"/>
          <w:docGrid w:linePitch="360"/>
        </w:sectPr>
      </w:pPr>
    </w:p>
    <w:p w14:paraId="56F94C0F" w14:textId="77777777" w:rsidR="00A42D0D" w:rsidRDefault="00A42D0D">
      <w:pPr>
        <w:autoSpaceDE w:val="0"/>
        <w:autoSpaceDN w:val="0"/>
        <w:spacing w:after="78" w:line="220" w:lineRule="exact"/>
      </w:pPr>
    </w:p>
    <w:p w14:paraId="34E7CEFD" w14:textId="77777777" w:rsidR="00A42D0D" w:rsidRDefault="00000000">
      <w:pPr>
        <w:autoSpaceDE w:val="0"/>
        <w:autoSpaceDN w:val="0"/>
        <w:spacing w:before="58" w:after="0" w:line="264" w:lineRule="exact"/>
      </w:pPr>
      <w:r>
        <w:t xml:space="preserve">look, a knowing nod, a quiet understanding born of mutual struggle and shared experiences. Their silence was deafening. There was no heartfelt words of comfort, no promises of loyalty, no shared </w:t>
        <w:br/>
        <w:t>burdens. They were ghosts now, mere shadows in the corners of my memory.</w:t>
      </w:r>
    </w:p>
    <w:p w14:paraId="3BFC9D32" w14:textId="77777777" w:rsidR="00A42D0D" w:rsidRDefault="00000000">
      <w:pPr>
        <w:autoSpaceDE w:val="0"/>
        <w:autoSpaceDN w:val="0"/>
        <w:spacing w:before="264" w:after="0" w:line="264" w:lineRule="exact"/>
        <w:ind w:right="288"/>
      </w:pPr>
      <w:r>
        <w:t>The irony wasn't lost on me: the very people I had considered my family were the ones who offered the least support. The bonds forged in the heat of the streets were weak threads that easily unravelled when confronted with the harsh reality of prison life. They hadn't been built to withstand the test of time, the crushing weight of consequence. They were fleeting connections, bound together by shared vices and fleeting triumphs, built on shaky foundations of self-destruction and defiance.</w:t>
      </w:r>
    </w:p>
    <w:p w14:paraId="65276679" w14:textId="77777777" w:rsidR="00A42D0D" w:rsidRDefault="00000000">
      <w:pPr>
        <w:autoSpaceDE w:val="0"/>
        <w:autoSpaceDN w:val="0"/>
        <w:spacing w:before="264" w:after="0" w:line="264" w:lineRule="exact"/>
      </w:pPr>
      <w:r>
        <w:t>I'd always prided myself on being self-reliant, on never needing anyone. This self-sufficiency, this stubborn refusal to depend on anyone, had become my greatest weakness. It was a perverse pride, the armor of a hardened kid who had learned to survive by relying only on himself. Now that armor had become a prison, a solitary confinement of my own making.</w:t>
      </w:r>
    </w:p>
    <w:p w14:paraId="33930B98" w14:textId="77777777" w:rsidR="00A42D0D" w:rsidRDefault="00000000">
      <w:pPr>
        <w:autoSpaceDE w:val="0"/>
        <w:autoSpaceDN w:val="0"/>
        <w:spacing w:before="264" w:after="0" w:line="264" w:lineRule="exact"/>
      </w:pPr>
      <w:r>
        <w:t xml:space="preserve">The lack of support wasn't confined to the absence of human </w:t>
        <w:br/>
        <w:t xml:space="preserve">connection. The legal system, with its cold indifference, offered little solace. My court-appointed lawyer, a harried man more </w:t>
        <w:br/>
        <w:t xml:space="preserve">concerned with moving cases than with justice, had offered little in the way of emotional support, his words and actions as sterile as the courtroom itself. The justice system wasn’t interested in </w:t>
        <w:br/>
        <w:t>rehabilitation or understanding the circumstances that led to my actions; their focus was solely on punishment, a cold, unyielding process that stripped away any semblance of hope.</w:t>
      </w:r>
    </w:p>
    <w:p w14:paraId="2B30A5AE" w14:textId="77777777" w:rsidR="00A42D0D" w:rsidRDefault="00000000">
      <w:pPr>
        <w:autoSpaceDE w:val="0"/>
        <w:autoSpaceDN w:val="0"/>
        <w:spacing w:before="264" w:after="0" w:line="264" w:lineRule="exact"/>
      </w:pPr>
      <w:r>
        <w:t>The prison itself was designed to break people. The monotony, the relentless routine, the constant surveillance, chipped away at the will to survive, day after day. It was a slow, insidious erosion, designed to grind down the spirit, to reduce individuals to mere numbers, mere cogs in a brutal machine. There was no attempt to provide support; instead, there was only a deliberate suppression of any semblance of hope.</w:t>
      </w:r>
    </w:p>
    <w:p w14:paraId="0450C76D" w14:textId="77777777" w:rsidR="00A42D0D" w:rsidRDefault="00A42D0D">
      <w:pPr>
        <w:sectPr w:rsidR="00A42D0D">
          <w:pgSz w:w="8000" w:h="12000"/>
          <w:pgMar w:top="1440" w:right="1440" w:bottom="1440" w:left="1440" w:header="720" w:footer="720" w:gutter="0"/>
          <w:cols w:space="720"/>
          <w:docGrid w:linePitch="360"/>
        </w:sectPr>
      </w:pPr>
    </w:p>
    <w:p w14:paraId="29FF5174" w14:textId="77777777" w:rsidR="00A42D0D" w:rsidRDefault="00A42D0D">
      <w:pPr>
        <w:autoSpaceDE w:val="0"/>
        <w:autoSpaceDN w:val="0"/>
        <w:spacing w:after="78" w:line="220" w:lineRule="exact"/>
      </w:pPr>
    </w:p>
    <w:p w14:paraId="42E4931A" w14:textId="77777777" w:rsidR="00A42D0D" w:rsidRDefault="00000000">
      <w:pPr>
        <w:autoSpaceDE w:val="0"/>
        <w:autoSpaceDN w:val="0"/>
        <w:spacing w:before="58" w:after="0" w:line="264" w:lineRule="exact"/>
      </w:pPr>
      <w:r>
        <w:t>The outside world experienced increasingly distant, a foreign land inhabited by strangers. The news that trickled in through the prison walls offered little comfort. The stories of people struggling to survive, of economic hardship, of social injustice, served only to highlight the vast chasm between my reality and theirs. It was a world I could no longer participate in, a world I was increasingly alienated from.</w:t>
      </w:r>
    </w:p>
    <w:p w14:paraId="55EC1C9E" w14:textId="77777777" w:rsidR="00A42D0D" w:rsidRDefault="00000000">
      <w:pPr>
        <w:autoSpaceDE w:val="0"/>
        <w:autoSpaceDN w:val="0"/>
        <w:spacing w:before="264" w:after="0" w:line="264" w:lineRule="exact"/>
      </w:pPr>
      <w:r>
        <w:t xml:space="preserve">Even the small kindnesses, the sporadic gestures of compassion from fellow inmates, experienced like bitter reminders of my isolation. They were moments of shared suffering, fleeting glimpses of humanity in a brutal, dehumanizing environment. These small acts of kindness were like fragile flowers pushing through the cracks in the prison walls, a testament to the resilience of the human spirit, but they were insufficient to counteract the overwhelming feeling of </w:t>
        <w:br/>
        <w:t>hopelessness.</w:t>
      </w:r>
    </w:p>
    <w:p w14:paraId="5E12C0DF" w14:textId="77777777" w:rsidR="00A42D0D" w:rsidRDefault="00000000">
      <w:pPr>
        <w:autoSpaceDE w:val="0"/>
        <w:autoSpaceDN w:val="0"/>
        <w:spacing w:before="264" w:after="0" w:line="264" w:lineRule="exact"/>
      </w:pPr>
      <w:r>
        <w:t xml:space="preserve">The letters, then, became a battleground, a struggle for connection, a desperate attempt to bridge the immense gap between my prison cell and the outside world. They were testaments to the resilience of human connection, the desperate attempts to reach out, to maintain a fragile hold on the world that had left me behind. But they were also a stark reminder of the limitations of words, the inadequacy of language to fully express the depth of my despair, the sheer weight of my solitude. The lack of support, both inside and outside the walls of the prison, served only to deepen the chasm of my </w:t>
        <w:br/>
        <w:t>isolation, pushing me further into the abyss of despair. The absence of support was a silence louder than any scream, a void more vast than any prison walls. The silent screams of loneliness, the silent calls for help, the silent pleas for connection, were swallowed by the profound silence of isolation. The lack of support, then, was not just a circumstance, but a devastating factor that compounded the misery and despair.</w:t>
      </w:r>
    </w:p>
    <w:p w14:paraId="107E254C" w14:textId="77777777" w:rsidR="00A42D0D" w:rsidRDefault="00A42D0D">
      <w:pPr>
        <w:sectPr w:rsidR="00A42D0D">
          <w:pgSz w:w="8000" w:h="12000"/>
          <w:pgMar w:top="1440" w:right="1440" w:bottom="1440" w:left="1440" w:header="720" w:footer="720" w:gutter="0"/>
          <w:cols w:space="720"/>
          <w:docGrid w:linePitch="360"/>
        </w:sectPr>
      </w:pPr>
    </w:p>
    <w:p w14:paraId="526998DE" w14:textId="77777777" w:rsidR="00A42D0D" w:rsidRDefault="00A42D0D">
      <w:pPr>
        <w:autoSpaceDE w:val="0"/>
        <w:autoSpaceDN w:val="0"/>
        <w:spacing w:after="224" w:line="220" w:lineRule="exact"/>
      </w:pPr>
    </w:p>
    <w:p w14:paraId="381A68B2" w14:textId="77777777" w:rsidR="00A42D0D" w:rsidRDefault="00000000">
      <w:pPr>
        <w:autoSpaceDE w:val="0"/>
        <w:autoSpaceDN w:val="0"/>
        <w:spacing w:after="0" w:line="330" w:lineRule="exact"/>
      </w:pPr>
      <w:r>
        <w:t>Prison Violence</w:t>
      </w:r>
    </w:p>
    <w:p w14:paraId="682F4BA7" w14:textId="77777777" w:rsidR="00A42D0D" w:rsidRDefault="00000000">
      <w:pPr>
        <w:autoSpaceDE w:val="0"/>
        <w:autoSpaceDN w:val="0"/>
        <w:spacing w:before="286" w:after="0" w:line="264" w:lineRule="exact"/>
      </w:pPr>
      <w:r>
        <w:t>The first punch landed like a thunderclap, shattering the fragile peace of the cell block. It wasn't a calculated blow, a fight born of premeditation, but a sudden eruption of rage, a primal scream unleashed in the dim, suffocating light. It was Big Tony, a mountain of a man with eyes like chips of ice, and his target was a skinny kid named Mikey, barely old enough to shave, who’d accidentally bumped into him in the chow line. The sound echoed through the tiers, a brutal percussion against the already frayed nerves.</w:t>
      </w:r>
    </w:p>
    <w:p w14:paraId="79764172" w14:textId="77777777" w:rsidR="00A42D0D" w:rsidRDefault="00000000">
      <w:pPr>
        <w:autoSpaceDE w:val="0"/>
        <w:autoSpaceDN w:val="0"/>
        <w:spacing w:before="264" w:after="0" w:line="264" w:lineRule="exact"/>
      </w:pPr>
      <w:r>
        <w:t>The guards, those weary sentinels of despair, reacted with the practiced indifference of men who’d seen too much, detected too much. The clang of metal on metal, the guttural roar of the fight, was a familiar soundtrack to their existence. They were the silent witnesses to a brutal ballet of violence, each day a new performance of human degradation. Their presence was a chilling reminder that even in this place of supposed order, chaos reigned supreme, a chaotic maelstrom fueled by desperation, fear, and primal instincts.</w:t>
      </w:r>
    </w:p>
    <w:p w14:paraId="48B9B550" w14:textId="77777777" w:rsidR="00A42D0D" w:rsidRDefault="00000000">
      <w:pPr>
        <w:autoSpaceDE w:val="0"/>
        <w:autoSpaceDN w:val="0"/>
        <w:spacing w:before="264" w:after="0" w:line="264" w:lineRule="exact"/>
        <w:ind w:right="144"/>
      </w:pPr>
      <w:r>
        <w:t xml:space="preserve">Mikey’s whimpers were swallowed by the cacophony, lost in the chorus of grunts and curses. The fight wasn't about justice, it was about power, about asserting dominance in a world where survival was a daily struggle. Big Tony, fueled by a perverse sense of </w:t>
        <w:br/>
        <w:t>entitlement, unleashed a brutal display of strength, his blows raining down like hail. The fight was over quickly; a swift, brutal conclusion to a senseless conflict. Mikey lay crumpled on the floor, a broken doll in a world where no one cared.</w:t>
      </w:r>
    </w:p>
    <w:p w14:paraId="176DA47E" w14:textId="77777777" w:rsidR="00A42D0D" w:rsidRDefault="00000000">
      <w:pPr>
        <w:autoSpaceDE w:val="0"/>
        <w:autoSpaceDN w:val="0"/>
        <w:spacing w:before="264" w:after="0" w:line="264" w:lineRule="exact"/>
      </w:pPr>
      <w:r>
        <w:t>I watched it all unfold from my cell, a detached observer in a world where detachment was a survival mechanism. The violence wasn't shocking; it was expected, a predictable element in the harsh equation of prison life. It was a grim reminder of the fragility of existence, the constant threat lurking in the shadows, a threat that could erupt at any moment, without warning.</w:t>
      </w:r>
    </w:p>
    <w:p w14:paraId="644C34DC" w14:textId="77777777" w:rsidR="00A42D0D" w:rsidRDefault="00000000">
      <w:pPr>
        <w:autoSpaceDE w:val="0"/>
        <w:autoSpaceDN w:val="0"/>
        <w:spacing w:before="264" w:after="0" w:line="264" w:lineRule="exact"/>
        <w:ind w:right="230"/>
        <w:jc w:val="both"/>
      </w:pPr>
      <w:r>
        <w:t>The aftermath was as chilling as the act itself. The guards dragged Mikey away, his body limp and broken, leaving a trail of blood on the concrete floor. The cleanup crew arrived, their movements</w:t>
      </w:r>
    </w:p>
    <w:p w14:paraId="5A94D9E0" w14:textId="77777777" w:rsidR="00A42D0D" w:rsidRDefault="00A42D0D">
      <w:pPr>
        <w:sectPr w:rsidR="00A42D0D">
          <w:pgSz w:w="8000" w:h="12000"/>
          <w:pgMar w:top="1440" w:right="1440" w:bottom="1440" w:left="1440" w:header="720" w:footer="720" w:gutter="0"/>
          <w:cols w:space="720"/>
          <w:docGrid w:linePitch="360"/>
        </w:sectPr>
      </w:pPr>
    </w:p>
    <w:p w14:paraId="1B774D2E" w14:textId="77777777" w:rsidR="00A42D0D" w:rsidRDefault="00A42D0D">
      <w:pPr>
        <w:autoSpaceDE w:val="0"/>
        <w:autoSpaceDN w:val="0"/>
        <w:spacing w:after="78" w:line="220" w:lineRule="exact"/>
      </w:pPr>
    </w:p>
    <w:p w14:paraId="4AD89947" w14:textId="77777777" w:rsidR="00A42D0D" w:rsidRDefault="00000000">
      <w:pPr>
        <w:autoSpaceDE w:val="0"/>
        <w:autoSpaceDN w:val="0"/>
        <w:spacing w:before="58" w:after="0" w:line="264" w:lineRule="exact"/>
      </w:pPr>
      <w:r>
        <w:t>mechanical, their faces devoid of expression. They mopped up the blood, erasing the evidence, leaving the concrete floor clean and sterile, yet the stain remained, a grim testament to the violence that permeated every aspect of prison life.</w:t>
      </w:r>
    </w:p>
    <w:p w14:paraId="727D2224" w14:textId="77777777" w:rsidR="00A42D0D" w:rsidRDefault="00000000">
      <w:pPr>
        <w:autoSpaceDE w:val="0"/>
        <w:autoSpaceDN w:val="0"/>
        <w:spacing w:before="264" w:after="0" w:line="264" w:lineRule="exact"/>
        <w:ind w:right="144"/>
      </w:pPr>
      <w:r>
        <w:t>This wasn't an isolated incident. Prison violence wasn't some infrequent aberration; it was the rule, the defining characteristic of this desolate landscape. There were the turf wars between rival gangs, each vying for dominance, each claiming their piece of this bleak territory. The violence was strategic, calculated, a battle fought for control of resources, of power, of survival itself.</w:t>
      </w:r>
    </w:p>
    <w:p w14:paraId="4593A7C1" w14:textId="77777777" w:rsidR="00A42D0D" w:rsidRDefault="00000000">
      <w:pPr>
        <w:autoSpaceDE w:val="0"/>
        <w:autoSpaceDN w:val="0"/>
        <w:spacing w:before="264" w:after="0" w:line="264" w:lineRule="exact"/>
      </w:pPr>
      <w:r>
        <w:t xml:space="preserve">I’d seen men stabbed with shivs fashioned from toothbrush handles, their lifeblood painting grotesque murals on the cell walls. I’d witnessed beatings so brutal that the victims were left </w:t>
        <w:br/>
        <w:t>unrecognizable, their bodies mere husks, devoid of life. I’d detected screams in the dead of night, screams of pain, of terror, that echoed through the halls, a constant reminder of the inherent brutality of this place.</w:t>
      </w:r>
    </w:p>
    <w:p w14:paraId="4C976783" w14:textId="77777777" w:rsidR="00A42D0D" w:rsidRDefault="00000000">
      <w:pPr>
        <w:autoSpaceDE w:val="0"/>
        <w:autoSpaceDN w:val="0"/>
        <w:spacing w:before="264" w:after="0" w:line="264" w:lineRule="exact"/>
      </w:pPr>
      <w:r>
        <w:t xml:space="preserve">The unspoken code, the unwritten rules of survival, dictated that silence was the best policy. To report an assault, to become a snitch, was to invite retribution, to become a target, to invite further </w:t>
        <w:br/>
        <w:t>violence. The system, with its indifference, offered no protection, and the inmates themselves were more dangerous than any guard.</w:t>
      </w:r>
    </w:p>
    <w:p w14:paraId="676AE29B" w14:textId="77777777" w:rsidR="00A42D0D" w:rsidRDefault="00000000">
      <w:pPr>
        <w:autoSpaceDE w:val="0"/>
        <w:autoSpaceDN w:val="0"/>
        <w:spacing w:before="58" w:after="0" w:line="264" w:lineRule="exact"/>
        <w:ind w:right="432"/>
      </w:pPr>
      <w:r>
        <w:t>Silence, then, was not simply a preference; it was a necessity, a matter of life and death.</w:t>
      </w:r>
    </w:p>
    <w:p w14:paraId="0A84423B" w14:textId="77777777" w:rsidR="00A42D0D" w:rsidRDefault="00000000">
      <w:pPr>
        <w:autoSpaceDE w:val="0"/>
        <w:autoSpaceDN w:val="0"/>
        <w:spacing w:before="264" w:after="0" w:line="264" w:lineRule="exact"/>
      </w:pPr>
      <w:r>
        <w:t xml:space="preserve">The prison's hierarchy was a reflection of the violence that </w:t>
        <w:br/>
        <w:t>permeated it. There was a pecking order, a brutal food chain where the strongest, the most ruthless, reigned supreme. There were those who used their brute force to control others, who demanded tribute, who extorted protection money. And then there were those who lived in constant fear, who cowered in the shadows, who dared not raise their heads, lest they become a target.</w:t>
      </w:r>
    </w:p>
    <w:p w14:paraId="0EED96D2" w14:textId="77777777" w:rsidR="00A42D0D" w:rsidRDefault="00000000">
      <w:pPr>
        <w:autoSpaceDE w:val="0"/>
        <w:autoSpaceDN w:val="0"/>
        <w:spacing w:before="264" w:after="0" w:line="264" w:lineRule="exact"/>
      </w:pPr>
      <w:r>
        <w:t xml:space="preserve">The violence extended beyond the physical; there was the </w:t>
        <w:br/>
        <w:t>emotional brutality, the psychological torment, the slow, insidious.  erosion of the human spirit. the constant threat of violence, the pervasive fear, chipped away at the will to survive, reducing men to</w:t>
      </w:r>
    </w:p>
    <w:p w14:paraId="4BBFB168" w14:textId="77777777" w:rsidR="00A42D0D" w:rsidRDefault="00A42D0D">
      <w:pPr>
        <w:sectPr w:rsidR="00A42D0D">
          <w:pgSz w:w="8000" w:h="12000"/>
          <w:pgMar w:top="1440" w:right="1440" w:bottom="1440" w:left="1440" w:header="720" w:footer="720" w:gutter="0"/>
          <w:cols w:space="720"/>
          <w:docGrid w:linePitch="360"/>
        </w:sectPr>
      </w:pPr>
    </w:p>
    <w:p w14:paraId="1405C8B0" w14:textId="77777777" w:rsidR="00A42D0D" w:rsidRDefault="00A42D0D">
      <w:pPr>
        <w:autoSpaceDE w:val="0"/>
        <w:autoSpaceDN w:val="0"/>
        <w:spacing w:after="78" w:line="220" w:lineRule="exact"/>
      </w:pPr>
    </w:p>
    <w:p w14:paraId="3CF0BC9D" w14:textId="77777777" w:rsidR="00A42D0D" w:rsidRDefault="00000000">
      <w:pPr>
        <w:autoSpaceDE w:val="0"/>
        <w:autoSpaceDN w:val="0"/>
        <w:spacing w:after="0" w:line="322" w:lineRule="exact"/>
      </w:pPr>
      <w:r>
        <w:t>shadows of their former selves.</w:t>
      </w:r>
    </w:p>
    <w:p w14:paraId="7A80A11B" w14:textId="77777777" w:rsidR="00A42D0D" w:rsidRDefault="00000000">
      <w:pPr>
        <w:autoSpaceDE w:val="0"/>
        <w:autoSpaceDN w:val="0"/>
        <w:spacing w:before="264" w:after="0" w:line="264" w:lineRule="exact"/>
        <w:ind w:right="432"/>
      </w:pPr>
      <w:r>
        <w:t>The guards, with their casual cruelty, their blatant disregard for human life, only added to the pervasive atmosphere of fear and violence. They were instruments of oppression, their presence a constant reminder of the powerlessness of the inmates, the utter lack of control over their own lives.</w:t>
      </w:r>
    </w:p>
    <w:p w14:paraId="33B1935A" w14:textId="77777777" w:rsidR="00A42D0D" w:rsidRDefault="00000000">
      <w:pPr>
        <w:autoSpaceDE w:val="0"/>
        <w:autoSpaceDN w:val="0"/>
        <w:spacing w:before="264" w:after="0" w:line="264" w:lineRule="exact"/>
      </w:pPr>
      <w:r>
        <w:t xml:space="preserve">I witnessed a man slowly lose his mind, driven to madness by the </w:t>
        <w:br/>
        <w:t>relentless violence. His eyes, once bright and full of life, became vacant, empty, devoid of emotion. He mumbled to himself, lost in a world of his own making. His was a slow descent into despair, a silent testament to the debilitating effect of constant fear and violence.</w:t>
      </w:r>
    </w:p>
    <w:p w14:paraId="3E6EB7FD" w14:textId="77777777" w:rsidR="00A42D0D" w:rsidRDefault="00000000">
      <w:pPr>
        <w:autoSpaceDE w:val="0"/>
        <w:autoSpaceDN w:val="0"/>
        <w:spacing w:before="264" w:after="0" w:line="264" w:lineRule="exact"/>
      </w:pPr>
      <w:r>
        <w:t>The prison wasn't just a place of confinement; it was a breeding ground for violence, a place where humanity was stripped bare, where the raw essence of survival was laid brutally bare. It was a place where hope withered and died, where dreams turned to dust, where violence became the only language understood.</w:t>
      </w:r>
    </w:p>
    <w:p w14:paraId="38954C03" w14:textId="77777777" w:rsidR="00A42D0D" w:rsidRDefault="00000000">
      <w:pPr>
        <w:autoSpaceDE w:val="0"/>
        <w:autoSpaceDN w:val="0"/>
        <w:spacing w:before="264" w:after="0" w:line="264" w:lineRule="exact"/>
      </w:pPr>
      <w:r>
        <w:t>The violence wasn't confined to the cell blocks; it spilled over into every aspect of prison life. There were fights in the mess hall, where hunger and desperation fueled conflicts over scraps of food. There were disputes over the limited resources, the few possessions that prisoners clung to as precious tokens of their identity. The violence was omnipresent, a constant shadow, a reminder of the harsh reality of prison life.</w:t>
      </w:r>
    </w:p>
    <w:p w14:paraId="5291E688" w14:textId="77777777" w:rsidR="00A42D0D" w:rsidRDefault="00000000">
      <w:pPr>
        <w:autoSpaceDE w:val="0"/>
        <w:autoSpaceDN w:val="0"/>
        <w:spacing w:before="264" w:after="0" w:line="264" w:lineRule="exact"/>
        <w:ind w:right="144"/>
      </w:pPr>
      <w:r>
        <w:t>There were occasional moments of relative calm, but these were fleeting illusions, deceptive moments of peace in a sea of violence. The quiet periods were always followed by renewed eruptions of brutality, a reminder that the underlying tensions were always simmering just beneath the surface. The violence was cyclical, a relentless pattern of conflict and retribution.</w:t>
      </w:r>
    </w:p>
    <w:p w14:paraId="4245C845" w14:textId="77777777" w:rsidR="00A42D0D" w:rsidRDefault="00000000">
      <w:pPr>
        <w:autoSpaceDE w:val="0"/>
        <w:autoSpaceDN w:val="0"/>
        <w:spacing w:before="264" w:after="0" w:line="264" w:lineRule="exact"/>
      </w:pPr>
      <w:r>
        <w:t>The prison system, rather than curbing violence, seemed to foster it, to exacerbate it. The overcrowding, the lack of adequate resources, the oppressive environment, all contributed to the escalation of violence. The system, in its own way, was complicit in the pervasive</w:t>
      </w:r>
    </w:p>
    <w:p w14:paraId="0A20E93E" w14:textId="77777777" w:rsidR="00A42D0D" w:rsidRDefault="00A42D0D">
      <w:pPr>
        <w:sectPr w:rsidR="00A42D0D">
          <w:pgSz w:w="8000" w:h="12000"/>
          <w:pgMar w:top="1440" w:right="1440" w:bottom="1440" w:left="1440" w:header="720" w:footer="720" w:gutter="0"/>
          <w:cols w:space="720"/>
          <w:docGrid w:linePitch="360"/>
        </w:sectPr>
      </w:pPr>
    </w:p>
    <w:p w14:paraId="2BA0B1C3" w14:textId="77777777" w:rsidR="00A42D0D" w:rsidRDefault="00A42D0D">
      <w:pPr>
        <w:autoSpaceDE w:val="0"/>
        <w:autoSpaceDN w:val="0"/>
        <w:spacing w:after="78" w:line="220" w:lineRule="exact"/>
      </w:pPr>
    </w:p>
    <w:p w14:paraId="4ED04F32" w14:textId="77777777" w:rsidR="00A42D0D" w:rsidRDefault="00000000">
      <w:pPr>
        <w:autoSpaceDE w:val="0"/>
        <w:autoSpaceDN w:val="0"/>
        <w:spacing w:before="58" w:after="0" w:line="264" w:lineRule="exact"/>
        <w:ind w:right="144"/>
      </w:pPr>
      <w:r>
        <w:t>violence. The brutality was an integral part of the system, a system designed to break individuals, to erode their sense of self-worth.</w:t>
      </w:r>
    </w:p>
    <w:p w14:paraId="287B0456" w14:textId="77777777" w:rsidR="00A42D0D" w:rsidRDefault="00000000">
      <w:pPr>
        <w:autoSpaceDE w:val="0"/>
        <w:autoSpaceDN w:val="0"/>
        <w:spacing w:before="264" w:after="0" w:line="264" w:lineRule="exact"/>
        <w:ind w:right="144"/>
      </w:pPr>
      <w:r>
        <w:t>The guards, far from being the arbiters of justice, often became participants in the violence, turning a blind eye to assaults or even taking part themselves. Their corruption was a grim reflection of the system's failures. There was a conspiracy of silence, a pact of complicity between the guards and certain inmates, ensuring the continuation of the violence.</w:t>
      </w:r>
    </w:p>
    <w:p w14:paraId="1262228C" w14:textId="77777777" w:rsidR="00A42D0D" w:rsidRDefault="00000000">
      <w:pPr>
        <w:autoSpaceDE w:val="0"/>
        <w:autoSpaceDN w:val="0"/>
        <w:spacing w:before="264" w:after="0" w:line="264" w:lineRule="exact"/>
      </w:pPr>
      <w:r>
        <w:t>Prison was a microcosm of society itself, a distorted reflection of the inequalities and injustices that permeated the outside world. The violence wasn't just a product of the prison environment; it was a manifestation of a larger societal sickness, a testament to the brutal realities of poverty, oppression, and despair. The prison was a place where those failings were amplified, magnified, laid bare in all their stark brutality.</w:t>
      </w:r>
    </w:p>
    <w:p w14:paraId="59D41D64" w14:textId="77777777" w:rsidR="00A42D0D" w:rsidRDefault="00000000">
      <w:pPr>
        <w:autoSpaceDE w:val="0"/>
        <w:autoSpaceDN w:val="0"/>
        <w:spacing w:before="264" w:after="0" w:line="264" w:lineRule="exact"/>
      </w:pPr>
      <w:r>
        <w:t xml:space="preserve">It was in this brutal, unforgiving environment that I learned the true meaning of survival. It wasn't about physical strength or cunning; it was about maintaining a fragile balance, about knowing when to fight and when to yield. It was about the careful </w:t>
        <w:br/>
        <w:t>preservation of one's spirit, a relentless fight against despair, a desperate clinging to hope in the face of overwhelming odds. The violence was a constant threat, a pervasive reality, but it was not the defining element of my existence. The violence was a backdrop, a grim testament to the harshness of life, but it was not the story itself. The story was the struggle to survive, the desperate fight for dignity, the unwavering hope for redemption. The violence was a constant shadow, but it did not eclipse the flickering flame of hope.</w:t>
      </w:r>
    </w:p>
    <w:p w14:paraId="39785893" w14:textId="77777777" w:rsidR="00A42D0D" w:rsidRDefault="00A42D0D">
      <w:pPr>
        <w:sectPr w:rsidR="00A42D0D">
          <w:pgSz w:w="8000" w:h="12000"/>
          <w:pgMar w:top="1440" w:right="1440" w:bottom="1440" w:left="1440" w:header="720" w:footer="720" w:gutter="0"/>
          <w:cols w:space="720"/>
          <w:docGrid w:linePitch="360"/>
        </w:sectPr>
      </w:pPr>
    </w:p>
    <w:p w14:paraId="58EAD1AC" w14:textId="77777777" w:rsidR="00A42D0D" w:rsidRDefault="00A42D0D">
      <w:pPr>
        <w:autoSpaceDE w:val="0"/>
        <w:autoSpaceDN w:val="0"/>
        <w:spacing w:after="224" w:line="220" w:lineRule="exact"/>
      </w:pPr>
    </w:p>
    <w:p w14:paraId="437A9E42" w14:textId="77777777" w:rsidR="00A42D0D" w:rsidRDefault="00000000">
      <w:pPr>
        <w:autoSpaceDE w:val="0"/>
        <w:autoSpaceDN w:val="0"/>
        <w:spacing w:after="0" w:line="330" w:lineRule="exact"/>
      </w:pPr>
      <w:r>
        <w:t>Power Dynamics</w:t>
      </w:r>
    </w:p>
    <w:p w14:paraId="52161D99" w14:textId="77777777" w:rsidR="00A42D0D" w:rsidRDefault="00000000">
      <w:pPr>
        <w:autoSpaceDE w:val="0"/>
        <w:autoSpaceDN w:val="0"/>
        <w:spacing w:before="286" w:after="0" w:line="264" w:lineRule="exact"/>
      </w:pPr>
      <w:r>
        <w:t>The air hung thick with the smell of sweat, stale food, and despair. It clung to everything – the rough concrete walls, the rusting metal bars, the threadbare blankets draped over cots. Even the guards, hardened veterans of this brutal landscape, seemed to carry the weight of it in their weary eyes. But the most palpable presence wasn't the stench, nor the oppressive silence punctuated by the occasional clang of a metal door; it was the weight of power, a palpable force that dictated every aspect of life within these walls.</w:t>
      </w:r>
    </w:p>
    <w:p w14:paraId="357A4555" w14:textId="77777777" w:rsidR="00A42D0D" w:rsidRDefault="00000000">
      <w:pPr>
        <w:autoSpaceDE w:val="0"/>
        <w:autoSpaceDN w:val="0"/>
        <w:spacing w:before="264" w:after="0" w:line="264" w:lineRule="exact"/>
      </w:pPr>
      <w:r>
        <w:t xml:space="preserve">It wasn't a simple hierarchy, not a straightforward pyramid of dominance. It was more like a tangled web, a complex ecosystem of shifting alliances, betrayals, and grudging respect. At the apex, of course, were the men who controlled the flow of information, the access to resources, the very currency of survival inside. These weren't always the physically strongest men, though brute force certainly played a part. It was a power built on fear, on </w:t>
        <w:br/>
        <w:t>intimidation, on the unspoken understanding that challenging their rule could lead to swift, brutal retribution.</w:t>
      </w:r>
    </w:p>
    <w:p w14:paraId="2EC2A40C" w14:textId="77777777" w:rsidR="00A42D0D" w:rsidRDefault="00000000">
      <w:pPr>
        <w:autoSpaceDE w:val="0"/>
        <w:autoSpaceDN w:val="0"/>
        <w:spacing w:before="264" w:after="0" w:line="264" w:lineRule="exact"/>
      </w:pPr>
      <w:r>
        <w:t xml:space="preserve">There was Big Tony, for instance, whose reign of terror was a testament to the effectiveness of pure intimidation. He wasn’t the largest man in the prison, but he possessed a chilling aura of </w:t>
        <w:br/>
        <w:t>violence, a barely contained rage that kept even the toughest inmates at bay. He didn't need to exert his physical dominance constantly; a single, withering glare was often enough to quell any dissent. His power wasn't just about physical strength; it was about the fear he inspired, the unspoken understanding that crossing him would lead to consequences far worse than a broken bone. His network extended beyond the cell block, reaching into the shadowy corners of the prison economy, influencing the flow of contraband, and controlling the access to crucial resources.</w:t>
      </w:r>
    </w:p>
    <w:p w14:paraId="7C1C35D9" w14:textId="77777777" w:rsidR="00A42D0D" w:rsidRDefault="00000000">
      <w:pPr>
        <w:autoSpaceDE w:val="0"/>
        <w:autoSpaceDN w:val="0"/>
        <w:spacing w:before="264" w:after="0" w:line="264" w:lineRule="exact"/>
      </w:pPr>
      <w:r>
        <w:t>Then there were the intellectuals, the shrewd manipulators who wielded power through cunning and deceit. They were the ones who knew how to navigate the complex currents of prison politics, who understood the unwritten rules, and who used information as a weapon. They weren't involved in overt displays of violence; their</w:t>
      </w:r>
    </w:p>
    <w:p w14:paraId="614ACFB3" w14:textId="77777777" w:rsidR="00A42D0D" w:rsidRDefault="00A42D0D">
      <w:pPr>
        <w:sectPr w:rsidR="00A42D0D">
          <w:pgSz w:w="8000" w:h="12000"/>
          <w:pgMar w:top="1440" w:right="1440" w:bottom="1440" w:left="1440" w:header="720" w:footer="720" w:gutter="0"/>
          <w:cols w:space="720"/>
          <w:docGrid w:linePitch="360"/>
        </w:sectPr>
      </w:pPr>
    </w:p>
    <w:p w14:paraId="0E0EE843" w14:textId="77777777" w:rsidR="00A42D0D" w:rsidRDefault="00A42D0D">
      <w:pPr>
        <w:autoSpaceDE w:val="0"/>
        <w:autoSpaceDN w:val="0"/>
        <w:spacing w:after="78" w:line="220" w:lineRule="exact"/>
      </w:pPr>
    </w:p>
    <w:p w14:paraId="6CF10AD5" w14:textId="77777777" w:rsidR="00A42D0D" w:rsidRDefault="00000000">
      <w:pPr>
        <w:autoSpaceDE w:val="0"/>
        <w:autoSpaceDN w:val="0"/>
        <w:spacing w:before="58" w:after="0" w:line="264" w:lineRule="exact"/>
        <w:ind w:right="144"/>
      </w:pPr>
      <w:r>
        <w:t>power was quieter, more insidious, but just as effective. They built their influence through subtle manipulations, carefully placed words, strategic alliances, and the spreading of rumors. They controlled the flow of information, using it to their advantage, to shape perceptions, and to manipulate events to their benefit. Their power was rooted in their intelligence, their ability to predict and to control, their subtle mastery of the prison game.</w:t>
      </w:r>
    </w:p>
    <w:p w14:paraId="76398BEE" w14:textId="77777777" w:rsidR="00A42D0D" w:rsidRDefault="00000000">
      <w:pPr>
        <w:autoSpaceDE w:val="0"/>
        <w:autoSpaceDN w:val="0"/>
        <w:spacing w:before="264" w:after="0" w:line="264" w:lineRule="exact"/>
      </w:pPr>
      <w:r>
        <w:t xml:space="preserve">Below them were the various gangs, each with its own intricate power structure. These weren't merely groups of criminals; they were complex social organizations with their own hierarchies, codes of conduct, and internal struggles for leadership. Loyalty and </w:t>
        <w:br/>
        <w:t>betrayal were constants, power shifting constantly depending on the ebb and flow of allegiances. A single act of defiance could trigger a chain reaction, shifting the power dynamics overnight, causing alliances to break, and new ones to form in the blink of an eye.</w:t>
      </w:r>
    </w:p>
    <w:p w14:paraId="18BA21B9" w14:textId="77777777" w:rsidR="00A42D0D" w:rsidRDefault="00000000">
      <w:pPr>
        <w:autoSpaceDE w:val="0"/>
        <w:autoSpaceDN w:val="0"/>
        <w:spacing w:before="264" w:after="0" w:line="264" w:lineRule="exact"/>
      </w:pPr>
      <w:r>
        <w:t xml:space="preserve">There were the "soldiers," the enforcers, the men who carried out the dirty work for the leaders, the ones who used their fists to maintain order, who enforced the unwritten rules, and who </w:t>
        <w:br/>
        <w:t xml:space="preserve">collected the tributes. They were the muscle, the raw power that backed up the authority of those at the top. Their power was </w:t>
        <w:br/>
        <w:t>limited, dependent on the whims of those above them, but they still held a significant amount of influence within their own circles.</w:t>
      </w:r>
    </w:p>
    <w:p w14:paraId="37AC7E37" w14:textId="77777777" w:rsidR="00A42D0D" w:rsidRDefault="00000000">
      <w:pPr>
        <w:autoSpaceDE w:val="0"/>
        <w:autoSpaceDN w:val="0"/>
        <w:spacing w:before="58" w:after="0" w:line="264" w:lineRule="exact"/>
      </w:pPr>
      <w:r>
        <w:t>Their loyalty wasn't necessarily tied to the leaders; it was more about survival, about the protection and the sense of belonging that the gang offered in this hostile environment.</w:t>
      </w:r>
    </w:p>
    <w:p w14:paraId="6F72CCCF" w14:textId="77777777" w:rsidR="00A42D0D" w:rsidRDefault="00000000">
      <w:pPr>
        <w:autoSpaceDE w:val="0"/>
        <w:autoSpaceDN w:val="0"/>
        <w:spacing w:before="264" w:after="0" w:line="264" w:lineRule="exact"/>
      </w:pPr>
      <w:r>
        <w:t xml:space="preserve">And at the very bottom of the ladder, those who existed only in the shadows, the ones who were constantly at the mercy of the </w:t>
        <w:br/>
        <w:t xml:space="preserve">powerful. They lived in fear, constantly looking over their </w:t>
        <w:br/>
        <w:t xml:space="preserve">shoulders, knowing that any misstep, any perceived weakness, could result in a brutal punishment. Their survival depended on their ability to remain unnoticed, to blend into the background, to avoid drawing attention to themselves. They were the silent </w:t>
        <w:br/>
        <w:t>observers, the ones who bore the brunt of the system's brutality, and the ones who had little hope of climbing the prison's brutal hierarchy. They lived a life of quiet desperation, knowing their lives were precarious, and their only goal was to survive another day.</w:t>
      </w:r>
    </w:p>
    <w:p w14:paraId="22281052" w14:textId="77777777" w:rsidR="00A42D0D" w:rsidRDefault="00A42D0D">
      <w:pPr>
        <w:sectPr w:rsidR="00A42D0D">
          <w:pgSz w:w="8000" w:h="12000"/>
          <w:pgMar w:top="1440" w:right="1440" w:bottom="1440" w:left="1440" w:header="720" w:footer="720" w:gutter="0"/>
          <w:cols w:space="720"/>
          <w:docGrid w:linePitch="360"/>
        </w:sectPr>
      </w:pPr>
    </w:p>
    <w:p w14:paraId="7606DBA6" w14:textId="77777777" w:rsidR="00A42D0D" w:rsidRDefault="00A42D0D">
      <w:pPr>
        <w:autoSpaceDE w:val="0"/>
        <w:autoSpaceDN w:val="0"/>
        <w:spacing w:after="78" w:line="220" w:lineRule="exact"/>
      </w:pPr>
    </w:p>
    <w:p w14:paraId="0025628C" w14:textId="77777777" w:rsidR="00A42D0D" w:rsidRDefault="00000000">
      <w:pPr>
        <w:autoSpaceDE w:val="0"/>
        <w:autoSpaceDN w:val="0"/>
        <w:spacing w:before="58" w:after="0" w:line="264" w:lineRule="exact"/>
      </w:pPr>
      <w:r>
        <w:t xml:space="preserve">The prison wasn't just a place of confinement; it was a brutal </w:t>
        <w:br/>
        <w:t xml:space="preserve">laboratory of power dynamics, a microcosm of society's hierarchies, but stripped bare of any pretense of civility. The struggle for </w:t>
        <w:br/>
        <w:t>dominance was constant, relentless, a never-ending battle for survival, for a sliver of control in a world where control was the ultimate prize. Each day was a new negotiation, a new power play, a new struggle to maintain one's position, or perhaps, to rise above the crushing weight of the system.</w:t>
      </w:r>
    </w:p>
    <w:p w14:paraId="3542566C" w14:textId="77777777" w:rsidR="00A42D0D" w:rsidRDefault="00000000">
      <w:pPr>
        <w:autoSpaceDE w:val="0"/>
        <w:autoSpaceDN w:val="0"/>
        <w:spacing w:before="264" w:after="0" w:line="264" w:lineRule="exact"/>
        <w:ind w:right="144"/>
      </w:pPr>
      <w:r>
        <w:t xml:space="preserve">The system itself played a crucial role in shaping this power structure. The lack of resources, the overcrowding, and the blatant disregard for human dignity all created a fertile ground for the growth of these power hierarchies. The guards, far from being impartial arbiters of justice, were often active participants, </w:t>
        <w:br/>
        <w:t>consciously or unconsciously fueling the power struggles. Their corruption, their indifference, and their occasional cruelty, only served to solidify the existing power structures and make any attempt at rebellion even more perilous.</w:t>
      </w:r>
    </w:p>
    <w:p w14:paraId="4CFA449A" w14:textId="77777777" w:rsidR="00A42D0D" w:rsidRDefault="00000000">
      <w:pPr>
        <w:autoSpaceDE w:val="0"/>
        <w:autoSpaceDN w:val="0"/>
        <w:spacing w:before="264" w:after="0" w:line="264" w:lineRule="exact"/>
      </w:pPr>
      <w:r>
        <w:t>The power dynamic wasn't static. It shifted constantly, like the tides, influenced by events, shifting loyalties, and the inevitable betrayals that were a fundamental part of prison life. A sudden influx of new inmates could shake up the established order, a riot could rearrange the pecking order, a betrayal could topple a king. The constant threat of violence, the ever-present fear of retribution, served as a powerful motivator, shaping actions and driving the constant struggle for dominance.</w:t>
      </w:r>
    </w:p>
    <w:p w14:paraId="3826A83B" w14:textId="77777777" w:rsidR="00A42D0D" w:rsidRDefault="00000000">
      <w:pPr>
        <w:autoSpaceDE w:val="0"/>
        <w:autoSpaceDN w:val="0"/>
        <w:spacing w:before="264" w:after="0" w:line="264" w:lineRule="exact"/>
        <w:ind w:right="144"/>
      </w:pPr>
      <w:r>
        <w:t>It wasn't just physical strength that dictated the power structure. Intelligence, cunning, manipulation, the ability to form alliances, and the capacity for brutality, all played a vital role. The power dynamics were fluid, constantly evolving, a complex dance of shifting allegiances and brutal betrayals, a testament to the human capacity for both cooperation and conflict in the most extreme of circumstances.</w:t>
      </w:r>
    </w:p>
    <w:p w14:paraId="3E10A292" w14:textId="77777777" w:rsidR="00A42D0D" w:rsidRDefault="00000000">
      <w:pPr>
        <w:autoSpaceDE w:val="0"/>
        <w:autoSpaceDN w:val="0"/>
        <w:spacing w:before="264" w:after="0" w:line="264" w:lineRule="exact"/>
      </w:pPr>
      <w:r>
        <w:t xml:space="preserve">One day, I witnessed a seemingly minor incident escalate into a full-blown power struggle. It began with a dispute over a tattered </w:t>
        <w:br/>
        <w:t>paperback novel, a seemingly insignificant object in this desolate environment. Two inmates, both belonging to different gangs,</w:t>
      </w:r>
    </w:p>
    <w:p w14:paraId="1F398B4A" w14:textId="77777777" w:rsidR="00A42D0D" w:rsidRDefault="00A42D0D">
      <w:pPr>
        <w:sectPr w:rsidR="00A42D0D">
          <w:pgSz w:w="8000" w:h="12000"/>
          <w:pgMar w:top="1440" w:right="1440" w:bottom="1440" w:left="1440" w:header="720" w:footer="720" w:gutter="0"/>
          <w:cols w:space="720"/>
          <w:docGrid w:linePitch="360"/>
        </w:sectPr>
      </w:pPr>
    </w:p>
    <w:p w14:paraId="7DA15DF6" w14:textId="77777777" w:rsidR="00A42D0D" w:rsidRDefault="00A42D0D">
      <w:pPr>
        <w:autoSpaceDE w:val="0"/>
        <w:autoSpaceDN w:val="0"/>
        <w:spacing w:after="78" w:line="220" w:lineRule="exact"/>
      </w:pPr>
    </w:p>
    <w:p w14:paraId="329E9C88" w14:textId="77777777" w:rsidR="00A42D0D" w:rsidRDefault="00000000">
      <w:pPr>
        <w:autoSpaceDE w:val="0"/>
        <w:autoSpaceDN w:val="0"/>
        <w:spacing w:before="58" w:after="0" w:line="264" w:lineRule="exact"/>
      </w:pPr>
      <w:r>
        <w:t xml:space="preserve">clashed over its possession. Initially, it seemed like a simple </w:t>
        <w:br/>
        <w:t xml:space="preserve">disagreement, a childish squabble over a trivial item. But quickly, other inmates from both gangs got involved. What started as a petty argument escalated into a full-blown brawl, highlighting the </w:t>
        <w:br/>
        <w:t xml:space="preserve">fragility of peace in the prison environment and the ever-present tension simmering beneath the surface. The fight revealed a deeper struggle for dominance between the two gangs, a conflict that extended beyond a single book, representing a larger power play, a symbolic battle for control over territory and influence within the prison. The fight wasn’t just about the book; it was about power, about asserting dominance, and about sending a message to other inmates. The incident demonstrated the intricate web of </w:t>
        <w:br/>
        <w:t>relationships and the delicate balance of power within the prison's complex social structure, where even the smallest incident could trigger a wider conflict.</w:t>
      </w:r>
    </w:p>
    <w:p w14:paraId="09E7D21E" w14:textId="77777777" w:rsidR="00A42D0D" w:rsidRDefault="00000000">
      <w:pPr>
        <w:autoSpaceDE w:val="0"/>
        <w:autoSpaceDN w:val="0"/>
        <w:spacing w:before="264" w:after="0" w:line="264" w:lineRule="exact"/>
      </w:pPr>
      <w:r>
        <w:t xml:space="preserve">Another time, I witnessed a seasoned inmate, a man known for his </w:t>
        <w:br/>
        <w:t xml:space="preserve">shrewdness and manipulative skills, use his influence to orchestrate a transfer. This inmate, respected for his cunning and ability to navigate the complex social dynamics of the prison, was facing a threat. By skillfully manipulating information and cultivating strategic alliances, he managed to persuade the guards to transfer him to another facility, highlighting the potent mix of intellect and strategic alliances that determine power within prison walls. He used his network of contacts, his knowledge of the prison's intricate workings, and his ability to sway opinion to his advantage. His actions exemplified the power that can be wielded through </w:t>
        <w:br/>
        <w:t>intelligence and political maneuvering, demonstrating that power within these walls doesn't always reside in brute force. His escape wasn’t a violent act; it was a strategic maneuver, a testament to his intellectual prowess and ability to exploit the vulnerabilities within the system.</w:t>
      </w:r>
    </w:p>
    <w:p w14:paraId="1D749208" w14:textId="77777777" w:rsidR="00A42D0D" w:rsidRDefault="00000000">
      <w:pPr>
        <w:autoSpaceDE w:val="0"/>
        <w:autoSpaceDN w:val="0"/>
        <w:spacing w:before="264" w:after="0" w:line="264" w:lineRule="exact"/>
      </w:pPr>
      <w:r>
        <w:t>The prison's power dynamics extended beyond the inmates. The guards, with their authority and access to resources, held significant power. Their indifference, their corruption, their capacity for casual cruelty, all played a role in shaping the lives of the inmates. Their implicit or explicit support for certain inmates, or their turning a blind eye to certain activities, significantly affected the balance of power within the prison. The guards were not mere bystanders;</w:t>
      </w:r>
    </w:p>
    <w:p w14:paraId="1C12FB2D" w14:textId="77777777" w:rsidR="00A42D0D" w:rsidRDefault="00A42D0D">
      <w:pPr>
        <w:sectPr w:rsidR="00A42D0D">
          <w:pgSz w:w="8000" w:h="12000"/>
          <w:pgMar w:top="1440" w:right="1440" w:bottom="1440" w:left="1440" w:header="720" w:footer="720" w:gutter="0"/>
          <w:cols w:space="720"/>
          <w:docGrid w:linePitch="360"/>
        </w:sectPr>
      </w:pPr>
    </w:p>
    <w:p w14:paraId="1F3A9EA7" w14:textId="77777777" w:rsidR="00A42D0D" w:rsidRDefault="00A42D0D">
      <w:pPr>
        <w:autoSpaceDE w:val="0"/>
        <w:autoSpaceDN w:val="0"/>
        <w:spacing w:after="78" w:line="220" w:lineRule="exact"/>
      </w:pPr>
    </w:p>
    <w:p w14:paraId="26E53414" w14:textId="77777777" w:rsidR="00A42D0D" w:rsidRDefault="00000000">
      <w:pPr>
        <w:autoSpaceDE w:val="0"/>
        <w:autoSpaceDN w:val="0"/>
        <w:spacing w:before="58" w:after="0" w:line="264" w:lineRule="exact"/>
        <w:ind w:right="144"/>
      </w:pPr>
      <w:r>
        <w:t>they were active participants in this brutal power game, their actions often exacerbating the existing tensions and solidifying the power structures.</w:t>
      </w:r>
    </w:p>
    <w:p w14:paraId="420B9AB6" w14:textId="77777777" w:rsidR="00A42D0D" w:rsidRDefault="00000000">
      <w:pPr>
        <w:autoSpaceDE w:val="0"/>
        <w:autoSpaceDN w:val="0"/>
        <w:spacing w:before="264" w:after="0" w:line="264" w:lineRule="exact"/>
      </w:pPr>
      <w:r>
        <w:t xml:space="preserve">The power dynamics were a constant, a pervasive force that shaped every aspect of life behind bars. They dictated the choices inmates made, the alliances they forged, the violence they endured, and the tenuous hope they clung to. It was a world where survival often depended on navigating this complex landscape of power, where every action had a consequence, and where the lines between predator and prey were constantly shifting. It was a brutal, </w:t>
        <w:br/>
        <w:t xml:space="preserve">unforgiving environment, yet it was also a world where resilience, cunning, and the will to survive reigned supreme. The power </w:t>
        <w:br/>
        <w:t>dynamics weren't simply a brutal struggle for dominance; they were the very fabric of existence within these walls, a harsh reality that shaped every breath, every moment, and every hope.</w:t>
      </w:r>
    </w:p>
    <w:p w14:paraId="523B21D7" w14:textId="77777777" w:rsidR="00A42D0D" w:rsidRDefault="00A42D0D">
      <w:pPr>
        <w:sectPr w:rsidR="00A42D0D">
          <w:pgSz w:w="8000" w:h="12000"/>
          <w:pgMar w:top="1440" w:right="1440" w:bottom="1440" w:left="1440" w:header="720" w:footer="720" w:gutter="0"/>
          <w:cols w:space="720"/>
          <w:docGrid w:linePitch="360"/>
        </w:sectPr>
      </w:pPr>
    </w:p>
    <w:p w14:paraId="418E1A42" w14:textId="77777777" w:rsidR="00A42D0D" w:rsidRDefault="00A42D0D">
      <w:pPr>
        <w:autoSpaceDE w:val="0"/>
        <w:autoSpaceDN w:val="0"/>
        <w:spacing w:after="224" w:line="220" w:lineRule="exact"/>
      </w:pPr>
    </w:p>
    <w:p w14:paraId="03923810" w14:textId="77777777" w:rsidR="00A42D0D" w:rsidRDefault="00000000">
      <w:pPr>
        <w:autoSpaceDE w:val="0"/>
        <w:autoSpaceDN w:val="0"/>
        <w:spacing w:after="0" w:line="330" w:lineRule="exact"/>
      </w:pPr>
      <w:r>
        <w:t>Survival Strategies</w:t>
      </w:r>
    </w:p>
    <w:p w14:paraId="1B7D6860" w14:textId="77777777" w:rsidR="00A42D0D" w:rsidRDefault="00000000">
      <w:pPr>
        <w:autoSpaceDE w:val="0"/>
        <w:autoSpaceDN w:val="0"/>
        <w:spacing w:before="286" w:after="0" w:line="264" w:lineRule="exact"/>
      </w:pPr>
      <w:r>
        <w:t xml:space="preserve">The first few weeks were a blur of disorientation and fear. The sheer brutality of the place, the constant threat of violence, the dehumanizing routine – it all threatened to overwhelm him. Ricky, still reeling from the events that landed him here, experienced like a small boat tossed in a raging storm. But Ricky wasn't just any inmate. He possessed a street-smart cunning honed on the unforgiving streets he'd once called home. He learned quickly. He observed, he </w:t>
        <w:br/>
        <w:t>listened, he adapted.</w:t>
      </w:r>
    </w:p>
    <w:p w14:paraId="3519E4F2" w14:textId="77777777" w:rsidR="00A42D0D" w:rsidRDefault="00000000">
      <w:pPr>
        <w:autoSpaceDE w:val="0"/>
        <w:autoSpaceDN w:val="0"/>
        <w:spacing w:before="264" w:after="0" w:line="264" w:lineRule="exact"/>
      </w:pPr>
      <w:r>
        <w:t xml:space="preserve">His survival strategy wasn't about brute force, though he certainly possessed a healthy dose of that. It was about understanding the intricate power dynamics, the unspoken rules, the delicate balance of alliances and betrayals that governed life within the walls. He watched Big Tony, the self-proclaimed kingpin, a man whose power stemmed less from physical might and more from the chilling aura of violence he cultivated. Ricky learned to avoid direct </w:t>
        <w:br/>
        <w:t xml:space="preserve">confrontation with him, acknowledging his authority without cowering. He understood that survival here wasn’t about </w:t>
        <w:br/>
        <w:t xml:space="preserve">challenging the dominant forces but about navigating them </w:t>
        <w:br/>
        <w:t>skillfully.</w:t>
      </w:r>
    </w:p>
    <w:p w14:paraId="3D70E8FD" w14:textId="77777777" w:rsidR="00A42D0D" w:rsidRDefault="00000000">
      <w:pPr>
        <w:autoSpaceDE w:val="0"/>
        <w:autoSpaceDN w:val="0"/>
        <w:spacing w:before="264" w:after="0" w:line="264" w:lineRule="exact"/>
      </w:pPr>
      <w:r>
        <w:t xml:space="preserve">He also observed the intellectuals, the silent manipulators who controlled the prison's information flow. These were the men who whispered rumors, planted seeds of discord, and used knowledge as a weapon. Ricky wasn't foolish enough to underestimate their power. He understood the value of information, of knowing who to trust, and more importantly, who to avoid. He started collecting scraps of information, piecing together the complex tapestry of alliances and rivalries, learning to read the subtle cues, the </w:t>
        <w:br/>
        <w:t>unspoken signals that revealed the shifting sands of power within the prison.</w:t>
      </w:r>
    </w:p>
    <w:p w14:paraId="2FA6F9EB" w14:textId="77777777" w:rsidR="00A42D0D" w:rsidRDefault="00000000">
      <w:pPr>
        <w:autoSpaceDE w:val="0"/>
        <w:autoSpaceDN w:val="0"/>
        <w:spacing w:before="264" w:after="0" w:line="264" w:lineRule="exact"/>
      </w:pPr>
      <w:r>
        <w:t xml:space="preserve">His initial days were spent cautiously observing the different gangs, understanding their hierarchies and internal power struggles. He witnessed the soldiers, the enforcers, the men who carried out the dirty work, their loyalty purchased with a sense of belonging and </w:t>
        <w:br/>
        <w:t>protection. Ricky realized that choosing a gang wasn't merely about</w:t>
      </w:r>
    </w:p>
    <w:p w14:paraId="33CE7534" w14:textId="77777777" w:rsidR="00A42D0D" w:rsidRDefault="00A42D0D">
      <w:pPr>
        <w:sectPr w:rsidR="00A42D0D">
          <w:pgSz w:w="8000" w:h="12000"/>
          <w:pgMar w:top="1440" w:right="1440" w:bottom="1440" w:left="1440" w:header="720" w:footer="720" w:gutter="0"/>
          <w:cols w:space="720"/>
          <w:docGrid w:linePitch="360"/>
        </w:sectPr>
      </w:pPr>
    </w:p>
    <w:p w14:paraId="127314A6" w14:textId="77777777" w:rsidR="00A42D0D" w:rsidRDefault="00A42D0D">
      <w:pPr>
        <w:autoSpaceDE w:val="0"/>
        <w:autoSpaceDN w:val="0"/>
        <w:spacing w:after="78" w:line="220" w:lineRule="exact"/>
      </w:pPr>
    </w:p>
    <w:p w14:paraId="63EBE617" w14:textId="77777777" w:rsidR="00A42D0D" w:rsidRDefault="00000000">
      <w:pPr>
        <w:autoSpaceDE w:val="0"/>
        <w:autoSpaceDN w:val="0"/>
        <w:spacing w:before="58" w:after="0" w:line="264" w:lineRule="exact"/>
      </w:pPr>
      <w:r>
        <w:t xml:space="preserve">survival; it was about choosing a family, a source of strength and protection in an environment designed to break you. He also </w:t>
        <w:br/>
        <w:t>understood that this "family" could just as easily betray him, making his choice even more crucial.</w:t>
      </w:r>
    </w:p>
    <w:p w14:paraId="6BE6ECA0" w14:textId="77777777" w:rsidR="00A42D0D" w:rsidRDefault="00000000">
      <w:pPr>
        <w:autoSpaceDE w:val="0"/>
        <w:autoSpaceDN w:val="0"/>
        <w:spacing w:before="264" w:after="0" w:line="264" w:lineRule="exact"/>
      </w:pPr>
      <w:r>
        <w:t xml:space="preserve">He spent his days meticulously studying the prison routines, </w:t>
        <w:br/>
        <w:t xml:space="preserve">memorizing the blind spots of the guards, learning the schedules, charting the flow of contraband, observing how things moved, who controlled what, and how the informal economy operated. He learned the value of silence, of knowing when to speak and when to remain unseen. He learned to read the subtle shifts in body </w:t>
        <w:br/>
        <w:t xml:space="preserve">language, the fleeting expressions that betrayed a man's true </w:t>
        <w:br/>
        <w:t>intentions.</w:t>
      </w:r>
    </w:p>
    <w:p w14:paraId="1510A206" w14:textId="77777777" w:rsidR="00A42D0D" w:rsidRDefault="00000000">
      <w:pPr>
        <w:autoSpaceDE w:val="0"/>
        <w:autoSpaceDN w:val="0"/>
        <w:spacing w:before="264" w:after="0" w:line="264" w:lineRule="exact"/>
      </w:pPr>
      <w:r>
        <w:t xml:space="preserve">One such incident involved a dispute over a package of cigarettes, a valuable commodity within the prison. Two inmates, both members of rival gangs, clashed over its possession. Ricky, observing from a distance, noted how quickly the incident escalated. He witnessed the subtle signals, the glances exchanged, the whispered threats. He realized that it wasn’t merely a fight over cigarettes; it was a </w:t>
        <w:br/>
        <w:t xml:space="preserve">carefully choreographed demonstration of power, a subtle flexing of muscle between two rival gangs. This observation reinforced his understanding of the delicate balance of power and the hidden agendas that fueled the constant tension in the prison. He learned that even seemingly minor incidents could have significant </w:t>
        <w:br/>
        <w:t>repercussions, highlighting the constant vigilance required for survival.</w:t>
      </w:r>
    </w:p>
    <w:p w14:paraId="3A24893C" w14:textId="77777777" w:rsidR="00A42D0D" w:rsidRDefault="00000000">
      <w:pPr>
        <w:autoSpaceDE w:val="0"/>
        <w:autoSpaceDN w:val="0"/>
        <w:spacing w:before="264" w:after="0" w:line="264" w:lineRule="exact"/>
      </w:pPr>
      <w:r>
        <w:t xml:space="preserve">Another time, he witnessed a seasoned inmate, known for his </w:t>
        <w:br/>
        <w:t xml:space="preserve">manipulation skills, expertly navigate a tense situation. The inmate, facing a threat from a more powerful figure, deftly used information to his advantage. He planted a rumour that deflected the attention from himself, skillfully diverting the animosity towards a neutral party. This incident emphasized the importance of intellect and strategic manipulation, showcasing how power could be achieved through influence rather than brute force. Ricky learned that </w:t>
        <w:br/>
        <w:t>manipulation, when carefully employed, could be as powerful a weapon as any physical one.</w:t>
      </w:r>
    </w:p>
    <w:p w14:paraId="26B1A076" w14:textId="77777777" w:rsidR="00A42D0D" w:rsidRDefault="00000000">
      <w:pPr>
        <w:autoSpaceDE w:val="0"/>
        <w:autoSpaceDN w:val="0"/>
        <w:spacing w:before="204" w:after="0" w:line="324" w:lineRule="exact"/>
      </w:pPr>
      <w:r>
        <w:t>Ricky's survival strategy wasn’t a passive one. He actively</w:t>
      </w:r>
    </w:p>
    <w:p w14:paraId="0765844B" w14:textId="77777777" w:rsidR="00A42D0D" w:rsidRDefault="00A42D0D">
      <w:pPr>
        <w:sectPr w:rsidR="00A42D0D">
          <w:pgSz w:w="8000" w:h="12000"/>
          <w:pgMar w:top="1440" w:right="1440" w:bottom="1440" w:left="1440" w:header="720" w:footer="720" w:gutter="0"/>
          <w:cols w:space="720"/>
          <w:docGrid w:linePitch="360"/>
        </w:sectPr>
      </w:pPr>
    </w:p>
    <w:p w14:paraId="5C90F847" w14:textId="77777777" w:rsidR="00A42D0D" w:rsidRDefault="00A42D0D">
      <w:pPr>
        <w:autoSpaceDE w:val="0"/>
        <w:autoSpaceDN w:val="0"/>
        <w:spacing w:after="78" w:line="220" w:lineRule="exact"/>
      </w:pPr>
    </w:p>
    <w:p w14:paraId="40919D20" w14:textId="77777777" w:rsidR="00A42D0D" w:rsidRDefault="00000000">
      <w:pPr>
        <w:autoSpaceDE w:val="0"/>
        <w:autoSpaceDN w:val="0"/>
        <w:spacing w:before="58" w:after="0" w:line="264" w:lineRule="exact"/>
      </w:pPr>
      <w:r>
        <w:t>participated in the prison economy, utilizing his street smarts to his advantage. He identified a need—repairing broken items for other inmates—and became a skilled tradesman, using his knowledge to barter for necessities. He traded his services for extra food, tobacco, and other essential supplies. This, he found, was a way to both improve his quality of life and to build relationships with other inmates. He gradually built a network of contacts and allies, a web of informal support that provided protection and security. These alliances, however, came with the inherent risk of betrayal, a risk he was willing to take for the sake of survival.</w:t>
      </w:r>
    </w:p>
    <w:p w14:paraId="2D45AC98" w14:textId="77777777" w:rsidR="00A42D0D" w:rsidRDefault="00000000">
      <w:pPr>
        <w:autoSpaceDE w:val="0"/>
        <w:autoSpaceDN w:val="0"/>
        <w:spacing w:before="264" w:after="0" w:line="264" w:lineRule="exact"/>
      </w:pPr>
      <w:r>
        <w:t xml:space="preserve">Ricky’s intelligence was his greatest weapon. He used his </w:t>
        <w:br/>
        <w:t>knowledge of the system to his advantage, predicting the shifts in power dynamics, anticipating trouble before it brewed. He learned to predict the moods of the guards, understanding when to comply and when to subtly defy. He was patient, always observing, always learning, always adapting to the ever-changing landscape of the prison. He became a master of the unspoken rules, the subtle codes of conduct that governed this brutal society behind bars.</w:t>
      </w:r>
    </w:p>
    <w:p w14:paraId="64FB0022" w14:textId="77777777" w:rsidR="00A42D0D" w:rsidRDefault="00000000">
      <w:pPr>
        <w:autoSpaceDE w:val="0"/>
        <w:autoSpaceDN w:val="0"/>
        <w:spacing w:before="264" w:after="0" w:line="264" w:lineRule="exact"/>
      </w:pPr>
      <w:r>
        <w:t xml:space="preserve">His ability to blend in was also crucial. He wasn't flashy; he didn’t seek attention. He was the quiet observer, the man who went unnoticed, who blended into the background, who studied his environment like a predator stalking its prey. He became a </w:t>
        <w:br/>
        <w:t>chameleon, adapting his behavior to the situation, always aware of his surroundings, always calculating his next move. He learned to anticipate problems before they arose, recognizing potential threats and avoiding confrontation whenever possible. His quietude, his lack of ostentatious displays of power, became a form of protection in itself.</w:t>
      </w:r>
    </w:p>
    <w:p w14:paraId="0C410C0B" w14:textId="77777777" w:rsidR="00A42D0D" w:rsidRDefault="00000000">
      <w:pPr>
        <w:autoSpaceDE w:val="0"/>
        <w:autoSpaceDN w:val="0"/>
        <w:spacing w:before="264" w:after="0" w:line="264" w:lineRule="exact"/>
      </w:pPr>
      <w:r>
        <w:t>The prison wasn't just a brutal physical environment; it was a psychological battleground. Ricky faced constant pressure, the unrelenting weight of despair, and the crushing monotony of prison life. He knew he needed to maintain his mental strength. He found solace in the small things: a shared joke with a fellow inmate, a stolen moment of quiet contemplation, a simple act of kindness extended to another prisoner. These were the small victories that kept his hope flickering in the darkness.</w:t>
      </w:r>
    </w:p>
    <w:p w14:paraId="3677C6DB" w14:textId="77777777" w:rsidR="00A42D0D" w:rsidRDefault="00A42D0D">
      <w:pPr>
        <w:sectPr w:rsidR="00A42D0D">
          <w:pgSz w:w="8000" w:h="12000"/>
          <w:pgMar w:top="1440" w:right="1440" w:bottom="1440" w:left="1440" w:header="720" w:footer="720" w:gutter="0"/>
          <w:cols w:space="720"/>
          <w:docGrid w:linePitch="360"/>
        </w:sectPr>
      </w:pPr>
    </w:p>
    <w:p w14:paraId="2C1496A0" w14:textId="77777777" w:rsidR="00A42D0D" w:rsidRDefault="00A42D0D">
      <w:pPr>
        <w:autoSpaceDE w:val="0"/>
        <w:autoSpaceDN w:val="0"/>
        <w:spacing w:after="78" w:line="220" w:lineRule="exact"/>
      </w:pPr>
    </w:p>
    <w:p w14:paraId="2CE35483" w14:textId="77777777" w:rsidR="00A42D0D" w:rsidRDefault="00000000">
      <w:pPr>
        <w:autoSpaceDE w:val="0"/>
        <w:autoSpaceDN w:val="0"/>
        <w:spacing w:before="58" w:after="0" w:line="264" w:lineRule="exact"/>
      </w:pPr>
      <w:r>
        <w:t xml:space="preserve">He learned to compartmentalize his past, to bury the memories of his former life that could still haunt him. He focused on the present, on survival. His past mistakes were buried deep; his future lay in navigating the treacherous waters of his current reality. He </w:t>
        <w:br/>
        <w:t>understood that dwelling on the past was a luxury he couldn’t afford, that self-pity was a dangerous weakness in this unforgiving world. He turned the negative emotions, the anger, the pain, into a fuel to propel him forward. He channeled his feelings into a sharp, focused determination to survive.</w:t>
      </w:r>
    </w:p>
    <w:p w14:paraId="282DFE02" w14:textId="77777777" w:rsidR="00A42D0D" w:rsidRDefault="00000000">
      <w:pPr>
        <w:autoSpaceDE w:val="0"/>
        <w:autoSpaceDN w:val="0"/>
        <w:spacing w:before="264" w:after="0" w:line="264" w:lineRule="exact"/>
      </w:pPr>
      <w:r>
        <w:t xml:space="preserve">Ricky's journey wasn't simply a struggle for survival; it was a transformation. It was the stripping away of the reckless youth and the hardening into a pragmatic survivor, a man who had learned to exploit every weakness in the system to his advantage. It was about understanding that in this ruthless world, compassion was a luxury he couldn’t afford and cunning was the only currency that </w:t>
        <w:br/>
        <w:t xml:space="preserve">mattered. He learned to manipulate, to strategize, to survive, becoming a master of his own destiny, even within the confines of this prison’s brutal reality. His survival wasn't merely a matter of luck; it was a testament to his resilience, his adaptability, and the raw strength of his will. He became a ghost within the walls, a shadow moving through the prison's underbelly, constantly </w:t>
        <w:br/>
        <w:t xml:space="preserve">navigating the complex web of power and danger, and always one step ahead of the system designed to crush him. The prison tried to break him, but in the end, it only forged him into something </w:t>
        <w:br/>
        <w:t>stronger, more cunning, and more determined than he had ever been before.</w:t>
      </w:r>
    </w:p>
    <w:p w14:paraId="07765318" w14:textId="77777777" w:rsidR="00A42D0D" w:rsidRDefault="00A42D0D">
      <w:pPr>
        <w:sectPr w:rsidR="00A42D0D">
          <w:pgSz w:w="8000" w:h="12000"/>
          <w:pgMar w:top="1440" w:right="1440" w:bottom="1440" w:left="1440" w:header="720" w:footer="720" w:gutter="0"/>
          <w:cols w:space="720"/>
          <w:docGrid w:linePitch="360"/>
        </w:sectPr>
      </w:pPr>
    </w:p>
    <w:p w14:paraId="615E7451" w14:textId="77777777" w:rsidR="00A42D0D" w:rsidRDefault="00A42D0D">
      <w:pPr>
        <w:autoSpaceDE w:val="0"/>
        <w:autoSpaceDN w:val="0"/>
        <w:spacing w:after="224" w:line="220" w:lineRule="exact"/>
      </w:pPr>
    </w:p>
    <w:p w14:paraId="7FA134E4" w14:textId="77777777" w:rsidR="00A42D0D" w:rsidRDefault="00000000">
      <w:pPr>
        <w:autoSpaceDE w:val="0"/>
        <w:autoSpaceDN w:val="0"/>
        <w:spacing w:after="0" w:line="330" w:lineRule="exact"/>
      </w:pPr>
      <w:r>
        <w:t>Loss and Grief</w:t>
      </w:r>
    </w:p>
    <w:p w14:paraId="66771D7D" w14:textId="77777777" w:rsidR="00A42D0D" w:rsidRDefault="00000000">
      <w:pPr>
        <w:autoSpaceDE w:val="0"/>
        <w:autoSpaceDN w:val="0"/>
        <w:spacing w:before="286" w:after="0" w:line="264" w:lineRule="exact"/>
        <w:ind w:right="144"/>
      </w:pPr>
      <w:r>
        <w:t>The clang of the steel door echoed the hollowness in Ricky’s chest. It wasn't the physical confinement that gnawed at him; it was the absence, a gaping void carved into his already fractured soul. He’d witnessed death before, on the streets, a fleeting, brutal spectacle.</w:t>
      </w:r>
    </w:p>
    <w:p w14:paraId="02B33E9F" w14:textId="77777777" w:rsidR="00A42D0D" w:rsidRDefault="00000000">
      <w:pPr>
        <w:autoSpaceDE w:val="0"/>
        <w:autoSpaceDN w:val="0"/>
        <w:spacing w:before="60" w:after="0" w:line="264" w:lineRule="exact"/>
      </w:pPr>
      <w:r>
        <w:t>But here, behind these walls, death was different. It was slower, more insidious, a creeping dread that settled in the marrow of your bones. It started with Old Man Fitzwilliam, a wizened inmate who’d become a sort of unlikely mentor, sharing scraps of wisdom gleaned from a lifetime spent both inside and outside these walls.</w:t>
      </w:r>
    </w:p>
    <w:p w14:paraId="3176170E" w14:textId="77777777" w:rsidR="00A42D0D" w:rsidRDefault="00000000">
      <w:pPr>
        <w:autoSpaceDE w:val="0"/>
        <w:autoSpaceDN w:val="0"/>
        <w:spacing w:before="60" w:after="0" w:line="264" w:lineRule="exact"/>
      </w:pPr>
      <w:r>
        <w:t xml:space="preserve">Fitzwilliam had a quiet dignity, a resilience born of countless </w:t>
        <w:br/>
        <w:t>hardships. He'd taught Ricky the unspoken rules of the prison economy, the subtle art of negotiation, the value of silence. He'd been a quiet anchor in the tempestuous sea of prison life. Then, one morning, he was simply gone. No fanfare, no commotion, just an empty bunk and the chilling realization of his absence. The guards offered a terse, "He passed in his sleep," a statement that experienced as hollow as the space he left behind. Ricky felt a pang of grief so sharp it almost stole his breath. It wasn't just the loss of a teacher; it was the loss of a connection, a rare flicker of humanity in this brutal landscape.</w:t>
      </w:r>
    </w:p>
    <w:p w14:paraId="1A5F3DE5" w14:textId="77777777" w:rsidR="00A42D0D" w:rsidRDefault="00000000">
      <w:pPr>
        <w:autoSpaceDE w:val="0"/>
        <w:autoSpaceDN w:val="0"/>
        <w:spacing w:before="264" w:after="0" w:line="264" w:lineRule="exact"/>
      </w:pPr>
      <w:r>
        <w:t xml:space="preserve">The grief wasn't openly mourned. In this place, sentimentality was a weakness, a crack in the armor that could be exploited. Men </w:t>
        <w:br/>
        <w:t>hardened themselves against such emotions, burying their feelings deep beneath layers of cynicism and aggression. But Ricky witnessed it in the stolen glances, in the hushed whispers, in the way some men moved a little slower, a little more cautiously in the days following Fitzwilliam’s death. It was a silent, collective mourning, a testament to the unexpected bonds that formed within this brutal microcosm of society.</w:t>
      </w:r>
    </w:p>
    <w:p w14:paraId="52D64173" w14:textId="77777777" w:rsidR="00A42D0D" w:rsidRDefault="00000000">
      <w:pPr>
        <w:autoSpaceDE w:val="0"/>
        <w:autoSpaceDN w:val="0"/>
        <w:spacing w:before="264" w:after="0" w:line="264" w:lineRule="exact"/>
      </w:pPr>
      <w:r>
        <w:t>The loss of Fitzwilliam was a stark reminder of the transience of life, the fragility of existence within these walls. It fostered a sense of urgency, a relentless drive to navigate the treacherous currents of prison life. He found himself clinging to the rituals that brought a semblance of order to his chaotic reality: the meticulous cleaning of his cell, the careful organization of his meager possessions, the</w:t>
      </w:r>
    </w:p>
    <w:p w14:paraId="0099A8A8" w14:textId="77777777" w:rsidR="00A42D0D" w:rsidRDefault="00A42D0D">
      <w:pPr>
        <w:sectPr w:rsidR="00A42D0D">
          <w:pgSz w:w="8000" w:h="12000"/>
          <w:pgMar w:top="1440" w:right="1440" w:bottom="1440" w:left="1440" w:header="720" w:footer="720" w:gutter="0"/>
          <w:cols w:space="720"/>
          <w:docGrid w:linePitch="360"/>
        </w:sectPr>
      </w:pPr>
    </w:p>
    <w:p w14:paraId="21E7DA46" w14:textId="77777777" w:rsidR="00A42D0D" w:rsidRDefault="00A42D0D">
      <w:pPr>
        <w:autoSpaceDE w:val="0"/>
        <w:autoSpaceDN w:val="0"/>
        <w:spacing w:after="78" w:line="220" w:lineRule="exact"/>
      </w:pPr>
    </w:p>
    <w:p w14:paraId="56AD6D78" w14:textId="77777777" w:rsidR="00A42D0D" w:rsidRDefault="00000000">
      <w:pPr>
        <w:autoSpaceDE w:val="0"/>
        <w:autoSpaceDN w:val="0"/>
        <w:spacing w:before="58" w:after="0" w:line="264" w:lineRule="exact"/>
        <w:ind w:right="288"/>
      </w:pPr>
      <w:r>
        <w:t>silent observation of his surroundings. These actions weren't just about cleanliness and organization; they were acts of self-</w:t>
        <w:br/>
        <w:t xml:space="preserve">preservation, a way to maintain a sense of control in an </w:t>
        <w:br/>
        <w:t>environment designed to strip you of it.</w:t>
      </w:r>
    </w:p>
    <w:p w14:paraId="564D8938" w14:textId="77777777" w:rsidR="00A42D0D" w:rsidRDefault="00000000">
      <w:pPr>
        <w:autoSpaceDE w:val="0"/>
        <w:autoSpaceDN w:val="0"/>
        <w:spacing w:before="264" w:after="0" w:line="264" w:lineRule="exact"/>
      </w:pPr>
      <w:r>
        <w:t xml:space="preserve">Then came the letters. Or rather, the lack thereof. Before his </w:t>
        <w:br/>
        <w:t xml:space="preserve">incarceration, Ricky had a sporadic, tempestuous relationship with a woman named Sarah. She was a whirlwind of passion and </w:t>
        <w:br/>
        <w:t xml:space="preserve">volatility, a reflection of his own chaotic nature. Their connection was a dangerous dance on the razor’s edge, a fiery romance fueled by equal parts lust and desperation. He’d always known it was unsustainable, but the thrill of it, the forbidden nature of their connection, kept him tethered. He’d written to her, pouring out his hopes and regrets, his fears and desires onto cheap prison paper. He received a few initial letters in return, filled with promises and pleas. But then, silence. A silence as deafening as the roar of the prison itself. He imagined her moving on, finding solace and </w:t>
        <w:br/>
        <w:t>stability in another man's arms, a life that he could only dream of from within these walls. The letters stopped, and with them, a significant part of Ricky’s hope evaporated.</w:t>
      </w:r>
    </w:p>
    <w:p w14:paraId="77960BCC" w14:textId="77777777" w:rsidR="00A42D0D" w:rsidRDefault="00000000">
      <w:pPr>
        <w:autoSpaceDE w:val="0"/>
        <w:autoSpaceDN w:val="0"/>
        <w:spacing w:before="264" w:after="0" w:line="264" w:lineRule="exact"/>
        <w:ind w:right="144"/>
      </w:pPr>
      <w:r>
        <w:t xml:space="preserve">The absence of Sarah’s correspondence was different from </w:t>
        <w:br/>
        <w:t xml:space="preserve">Fitzwilliam’s death. It was a slow, agonizing erosion of hope, a creeping despair that consumed him. He wasn't just mourning a loss; he was mourning a future that would never be. He’d </w:t>
        <w:br/>
        <w:t>envisioned a life beyond the bars, a life with Sarah, a life where he could escape the shadow of his past mistakes. Now, that future seemed utterly unattainable, a cruel phantom that haunted his every waking moment. The silence was a constant reminder of his isolation, his separation from the world he once knew.</w:t>
      </w:r>
    </w:p>
    <w:p w14:paraId="524F84DF" w14:textId="77777777" w:rsidR="00A42D0D" w:rsidRDefault="00000000">
      <w:pPr>
        <w:autoSpaceDE w:val="0"/>
        <w:autoSpaceDN w:val="0"/>
        <w:spacing w:before="264" w:after="0" w:line="264" w:lineRule="exact"/>
      </w:pPr>
      <w:r>
        <w:t>The weight of his losses pressed down on him, a suffocating blanket of despair. He found himself retreating into himself, becoming even more withdrawn, more observant. The prison routine continued—the monotonous meals, the endless hours of inactivity, the constant threat of violence—but it all seemed somehow muted, filtered through the lens of his grief. He observed the other inmates, their own struggles, their own private battles. He witnessed the same emptiness in their eyes, the same haunted look that mirrored his own. He found a strange solidarity in their shared despair, a silent</w:t>
      </w:r>
    </w:p>
    <w:p w14:paraId="4FA95147" w14:textId="77777777" w:rsidR="00A42D0D" w:rsidRDefault="00A42D0D">
      <w:pPr>
        <w:sectPr w:rsidR="00A42D0D">
          <w:pgSz w:w="8000" w:h="12000"/>
          <w:pgMar w:top="1440" w:right="1440" w:bottom="1440" w:left="1440" w:header="720" w:footer="720" w:gutter="0"/>
          <w:cols w:space="720"/>
          <w:docGrid w:linePitch="360"/>
        </w:sectPr>
      </w:pPr>
    </w:p>
    <w:p w14:paraId="2D9FEAB5" w14:textId="77777777" w:rsidR="00A42D0D" w:rsidRDefault="00A42D0D">
      <w:pPr>
        <w:autoSpaceDE w:val="0"/>
        <w:autoSpaceDN w:val="0"/>
        <w:spacing w:after="78" w:line="220" w:lineRule="exact"/>
      </w:pPr>
    </w:p>
    <w:p w14:paraId="6AFBFA64" w14:textId="77777777" w:rsidR="00A42D0D" w:rsidRDefault="00000000">
      <w:pPr>
        <w:autoSpaceDE w:val="0"/>
        <w:autoSpaceDN w:val="0"/>
        <w:spacing w:before="56" w:after="0" w:line="266" w:lineRule="exact"/>
        <w:ind w:right="576"/>
      </w:pPr>
      <w:r>
        <w:t>understanding that transcended the rivalries and conflicts that defined prison life.</w:t>
      </w:r>
    </w:p>
    <w:p w14:paraId="5FC1C9F5" w14:textId="77777777" w:rsidR="00A42D0D" w:rsidRDefault="00000000">
      <w:pPr>
        <w:autoSpaceDE w:val="0"/>
        <w:autoSpaceDN w:val="0"/>
        <w:spacing w:before="264" w:after="0" w:line="264" w:lineRule="exact"/>
      </w:pPr>
      <w:r>
        <w:t xml:space="preserve">One evening, a young inmate, barely a man, was brutally assaulted in the showers. Ricky didn't intervene. He’d learned that sometimes, the best course of action was to remain invisible, to avoid becoming entangled in the conflicts of others. But he witnessed the fear in the young man’s eyes, the same fear he'd experienced in his own early days behind bars. And that triggered something within him, a wave of empathy that he hadn't allowed himself to feel before. He found himself wondering about the young inmate’s family, the people who loved him, the people who would grieve his suffering, both physical and emotional. It was a reminder that even within this brutal </w:t>
        <w:br/>
        <w:t>environment, there were lives lived and loves lost, beyond the stark reality of imprisonment.</w:t>
      </w:r>
    </w:p>
    <w:p w14:paraId="286DB11E" w14:textId="77777777" w:rsidR="00A42D0D" w:rsidRDefault="00000000">
      <w:pPr>
        <w:autoSpaceDE w:val="0"/>
        <w:autoSpaceDN w:val="0"/>
        <w:spacing w:before="264" w:after="0" w:line="264" w:lineRule="exact"/>
      </w:pPr>
      <w:r>
        <w:t xml:space="preserve">The loss of Fitzwilliam and the silence from Sarah weren't isolated incidents; they were part of a broader pattern, a constant erosion of his hope and connection to the outside world. The prison walls, once a symbol of his confinement, now experienced like a physical </w:t>
        <w:br/>
        <w:t xml:space="preserve">manifestation of his isolation, his separation from the life he’d known, the life he craved. Yet, within that despair, a strange </w:t>
        <w:br/>
        <w:t xml:space="preserve">resilience began to bloom. The grief wasn't breaking him; it was changing him. It was sharpening his awareness, deepening his empathy, and forcing him to confront the harsh realities of his life, both inside and outside these walls. It was a slow, agonizing </w:t>
        <w:br/>
        <w:t>process, but it was a process nonetheless.</w:t>
      </w:r>
    </w:p>
    <w:p w14:paraId="1330A212" w14:textId="77777777" w:rsidR="00A42D0D" w:rsidRDefault="00000000">
      <w:pPr>
        <w:autoSpaceDE w:val="0"/>
        <w:autoSpaceDN w:val="0"/>
        <w:spacing w:before="264" w:after="0" w:line="264" w:lineRule="exact"/>
      </w:pPr>
      <w:r>
        <w:t xml:space="preserve">He began to find solace in unexpected places: in the shared silence of meditation, in the small acts of kindness exchanged between inmates, in the observation of nature, as mundane as it was through a small barred window. The sun's gentle warmth, the fleeting sight of a bird, these small moments became anchors in the turbulent sea of his despair. He began to understand that grief wasn't a linear path; it was a winding road, full of ups and downs, twists and turns, but ultimately, a journey towards acceptance and healing. He knew that the road to healing wouldn’t be easy. It would be a long, </w:t>
        <w:br/>
        <w:t>arduous journey filled with pain, and introspection, but he was ready to embark on it. The prison may have stolen a part of him, but it couldn’t steal his will to survive, to endure, to eventually</w:t>
      </w:r>
    </w:p>
    <w:p w14:paraId="4BC63BAB" w14:textId="77777777" w:rsidR="00A42D0D" w:rsidRDefault="00A42D0D">
      <w:pPr>
        <w:sectPr w:rsidR="00A42D0D">
          <w:pgSz w:w="8000" w:h="12000"/>
          <w:pgMar w:top="1440" w:right="1440" w:bottom="1440" w:left="1440" w:header="720" w:footer="720" w:gutter="0"/>
          <w:cols w:space="720"/>
          <w:docGrid w:linePitch="360"/>
        </w:sectPr>
      </w:pPr>
    </w:p>
    <w:p w14:paraId="0EEBF2A1" w14:textId="77777777" w:rsidR="00A42D0D" w:rsidRDefault="00A42D0D">
      <w:pPr>
        <w:autoSpaceDE w:val="0"/>
        <w:autoSpaceDN w:val="0"/>
        <w:spacing w:after="78" w:line="220" w:lineRule="exact"/>
      </w:pPr>
    </w:p>
    <w:p w14:paraId="0CC7C65C" w14:textId="77777777" w:rsidR="00A42D0D" w:rsidRDefault="00000000">
      <w:pPr>
        <w:autoSpaceDE w:val="0"/>
        <w:autoSpaceDN w:val="0"/>
        <w:spacing w:before="58" w:after="0" w:line="264" w:lineRule="exact"/>
      </w:pPr>
      <w:r>
        <w:t>emerge, somehow, changed yet unbroken. The scars remained, but the spirit within him – that, he knew, would endure. He began to write again, not to Sarah, but to himself, pouring out his thoughts and feelings onto paper, transforming the pain into words, using his writing as a tool to reconcile his past and build a path towards a future he could still claim, however uncertain that future might be. The prison might cage his body, but it could never truly imprison his spirit.</w:t>
      </w:r>
    </w:p>
    <w:p w14:paraId="67116FEA" w14:textId="77777777" w:rsidR="00A42D0D" w:rsidRDefault="00A42D0D">
      <w:pPr>
        <w:sectPr w:rsidR="00A42D0D">
          <w:pgSz w:w="8000" w:h="12000"/>
          <w:pgMar w:top="1440" w:right="1440" w:bottom="1440" w:left="1440" w:header="720" w:footer="720" w:gutter="0"/>
          <w:cols w:space="720"/>
          <w:docGrid w:linePitch="360"/>
        </w:sectPr>
      </w:pPr>
    </w:p>
    <w:p w14:paraId="22FF6290" w14:textId="77777777" w:rsidR="00A42D0D" w:rsidRDefault="00A42D0D">
      <w:pPr>
        <w:autoSpaceDE w:val="0"/>
        <w:autoSpaceDN w:val="0"/>
        <w:spacing w:after="224" w:line="220" w:lineRule="exact"/>
      </w:pPr>
    </w:p>
    <w:p w14:paraId="3A750023" w14:textId="77777777" w:rsidR="00A42D0D" w:rsidRDefault="00000000">
      <w:pPr>
        <w:autoSpaceDE w:val="0"/>
        <w:autoSpaceDN w:val="0"/>
        <w:spacing w:after="0" w:line="330" w:lineRule="exact"/>
      </w:pPr>
      <w:r>
        <w:t>Mental Health Challenges</w:t>
      </w:r>
    </w:p>
    <w:p w14:paraId="3592FFAE" w14:textId="77777777" w:rsidR="00A42D0D" w:rsidRDefault="00000000">
      <w:pPr>
        <w:autoSpaceDE w:val="0"/>
        <w:autoSpaceDN w:val="0"/>
        <w:spacing w:before="286" w:after="0" w:line="264" w:lineRule="exact"/>
        <w:ind w:right="144"/>
      </w:pPr>
      <w:r>
        <w:t xml:space="preserve">The cold, damp air of the cell seemed to seep into Ricky’s bones, mirroring the chill that had settled deep within him. The initial shock of incarceration, the adrenaline-fueled fight-or-flight </w:t>
        <w:br/>
        <w:t>response, had long since faded, replaced by a gnawing emptiness that threatened to swallow him whole. Sleep offered little respite; nightmares of the accident, of Sarah's face, of the cold steel of the prison bars, haunted his rest. He woke each morning with a heavy heart and a mind clouded with a fog of anxiety.</w:t>
      </w:r>
    </w:p>
    <w:p w14:paraId="63677C31" w14:textId="77777777" w:rsidR="00A42D0D" w:rsidRDefault="00000000">
      <w:pPr>
        <w:autoSpaceDE w:val="0"/>
        <w:autoSpaceDN w:val="0"/>
        <w:spacing w:before="264" w:after="0" w:line="264" w:lineRule="exact"/>
      </w:pPr>
      <w:r>
        <w:t xml:space="preserve">The days bled into one another, a monotonous cycle of meager meals, forced labor, and the ever-present threat of violence. He tried to maintain the routines he’d established – the meticulous cleaning of his cell, the careful organization of his few possessions –but even these small acts of control experienced futile against the </w:t>
        <w:br/>
        <w:t>overwhelming sense of despair that clung to him. The silence, once a refuge, now felt like a suffocating blanket. He found himself listening intently to the sounds of the prison – the distant shouts, the clang of metal, the muffled sobs from a distant cell – each sound amplifying his isolation.</w:t>
      </w:r>
    </w:p>
    <w:p w14:paraId="141456AB" w14:textId="77777777" w:rsidR="00A42D0D" w:rsidRDefault="00000000">
      <w:pPr>
        <w:autoSpaceDE w:val="0"/>
        <w:autoSpaceDN w:val="0"/>
        <w:spacing w:before="264" w:after="0" w:line="264" w:lineRule="exact"/>
      </w:pPr>
      <w:r>
        <w:t xml:space="preserve">The lack of mental health support within the prison system was glaring. The occasional cursory check-up by an overworked doctor, a perfunctory question about his physical health, did little to address the deep-seated psychological wounds that festered within him. He watched as other inmates, hardened by years of </w:t>
        <w:br/>
        <w:t>incarceration, succumbed to their own demons, their struggles silently played out in their hollow eyes and withdrawn behavior.</w:t>
      </w:r>
    </w:p>
    <w:p w14:paraId="6B4DA30E" w14:textId="77777777" w:rsidR="00A42D0D" w:rsidRDefault="00000000">
      <w:pPr>
        <w:autoSpaceDE w:val="0"/>
        <w:autoSpaceDN w:val="0"/>
        <w:spacing w:before="60" w:after="0" w:line="264" w:lineRule="exact"/>
        <w:ind w:right="288"/>
      </w:pPr>
      <w:r>
        <w:t xml:space="preserve">There were whispers of self-harm, of suicide attempts, incidents that were quickly hushed up, swept.  under the rug, as if </w:t>
        <w:br/>
        <w:t>acknowledging them would somehow legitimize the despair that permeated the very walls of the prison.</w:t>
      </w:r>
    </w:p>
    <w:p w14:paraId="1C752E20" w14:textId="77777777" w:rsidR="00A42D0D" w:rsidRDefault="00000000">
      <w:pPr>
        <w:autoSpaceDE w:val="0"/>
        <w:autoSpaceDN w:val="0"/>
        <w:spacing w:before="204" w:after="0" w:line="324" w:lineRule="exact"/>
      </w:pPr>
      <w:r>
        <w:t>The weight of his past mistakes pressed down on him relentlessly.</w:t>
      </w:r>
    </w:p>
    <w:p w14:paraId="5677339A" w14:textId="77777777" w:rsidR="00A42D0D" w:rsidRDefault="00000000">
      <w:pPr>
        <w:autoSpaceDE w:val="0"/>
        <w:autoSpaceDN w:val="0"/>
        <w:spacing w:before="58" w:after="0" w:line="264" w:lineRule="exact"/>
        <w:ind w:right="288"/>
      </w:pPr>
      <w:r>
        <w:t>The image of the gun, the chaos of the night, the irreversible consequences of his actions, replayed relentlessly.  in his mind, a soundtrack to his suffering. he'd always possessed a reckless disregard for consequences, fueled by a potent cocktail of anger,</w:t>
      </w:r>
    </w:p>
    <w:p w14:paraId="36037AB4" w14:textId="77777777" w:rsidR="00A42D0D" w:rsidRDefault="00A42D0D">
      <w:pPr>
        <w:sectPr w:rsidR="00A42D0D">
          <w:pgSz w:w="8000" w:h="12000"/>
          <w:pgMar w:top="1440" w:right="1440" w:bottom="1440" w:left="1440" w:header="720" w:footer="720" w:gutter="0"/>
          <w:cols w:space="720"/>
          <w:docGrid w:linePitch="360"/>
        </w:sectPr>
      </w:pPr>
    </w:p>
    <w:p w14:paraId="3E872A7A" w14:textId="77777777" w:rsidR="00A42D0D" w:rsidRDefault="00A42D0D">
      <w:pPr>
        <w:autoSpaceDE w:val="0"/>
        <w:autoSpaceDN w:val="0"/>
        <w:spacing w:after="78" w:line="220" w:lineRule="exact"/>
      </w:pPr>
    </w:p>
    <w:p w14:paraId="6275510D" w14:textId="77777777" w:rsidR="00A42D0D" w:rsidRDefault="00000000">
      <w:pPr>
        <w:autoSpaceDE w:val="0"/>
        <w:autoSpaceDN w:val="0"/>
        <w:spacing w:before="58" w:after="0" w:line="264" w:lineRule="exact"/>
      </w:pPr>
      <w:r>
        <w:t>frustration, and a deep-seated sense of injustice. Now, facing the harsh reality of his life sentence, he was forced to confront the true extent of his actions. The guilt was a heavy cloak, suffocating him, stealing the air from his lungs.</w:t>
      </w:r>
    </w:p>
    <w:p w14:paraId="49B34B8B" w14:textId="77777777" w:rsidR="00A42D0D" w:rsidRDefault="00000000">
      <w:pPr>
        <w:autoSpaceDE w:val="0"/>
        <w:autoSpaceDN w:val="0"/>
        <w:spacing w:before="264" w:after="0" w:line="264" w:lineRule="exact"/>
      </w:pPr>
      <w:r>
        <w:t>He found himself increasingly withdrawn, isolating himself even further from the already limited social interactions of prison life. The camaraderie he’d briefly experienced with Fitzwilliam experienced like a distant memory, a ghost of a connection in a world defined by its harsh realities. He tried to find solace in reading, but even the words on the page seemed to blur, to lose their meaning. His once vibrant imagination, the engine of his rebellious spirit, seemed to have stalled, replaced by a relentless fog of depression.</w:t>
      </w:r>
    </w:p>
    <w:p w14:paraId="7E65FBF1" w14:textId="77777777" w:rsidR="00A42D0D" w:rsidRDefault="00000000">
      <w:pPr>
        <w:autoSpaceDE w:val="0"/>
        <w:autoSpaceDN w:val="0"/>
        <w:spacing w:before="264" w:after="0" w:line="264" w:lineRule="exact"/>
      </w:pPr>
      <w:r>
        <w:t>The memories of Sarah haunted him. The fiery passion of their relationship, the brief moments of joy and connection, now experienced like a cruel mockery of his present reality. He imagined her life moving on, finding peace and stability, a future he could never share. The thought was a constant source of pain, a reminder of everything he’d lost. The silence of her absence was a deafening roar in his ears, a constant reminder of his isolation.</w:t>
      </w:r>
    </w:p>
    <w:p w14:paraId="297F54B2" w14:textId="77777777" w:rsidR="00A42D0D" w:rsidRDefault="00000000">
      <w:pPr>
        <w:autoSpaceDE w:val="0"/>
        <w:autoSpaceDN w:val="0"/>
        <w:spacing w:before="264" w:after="0" w:line="264" w:lineRule="exact"/>
      </w:pPr>
      <w:r>
        <w:t>He attempted to write to her again, but the words failed him. The letters he started remained unfinished, crumpled balls of cheap paper, testament to his struggle to articulate the depth of his despair. The act of writing, once a source of catharsis, now experienced like another futile attempt to bridge the unbridgeable chasm that separated him from the outside world. He felt a profound sense of disconnect, a disjointedness from the life he once knew, a life that now seemed impossibly distant.</w:t>
      </w:r>
    </w:p>
    <w:p w14:paraId="14E10C28" w14:textId="77777777" w:rsidR="00A42D0D" w:rsidRDefault="00000000">
      <w:pPr>
        <w:autoSpaceDE w:val="0"/>
        <w:autoSpaceDN w:val="0"/>
        <w:spacing w:before="264" w:after="0" w:line="264" w:lineRule="exact"/>
      </w:pPr>
      <w:r>
        <w:t>He tried to find meaning in the small things, in the mundane routine of prison life. He observed the small acts of kindness, the fleeting moments of empathy between inmates. He found solace in the simplicity of cleaning his cell, in the act of organizing his meager belongings. These seemingly insignificant actions became anchors in the turbulent sea of his despair. But even these small victories experienced hollow, unable to fully alleviate the profound sadness that consumed him.</w:t>
      </w:r>
    </w:p>
    <w:p w14:paraId="189C05B1" w14:textId="77777777" w:rsidR="00A42D0D" w:rsidRDefault="00A42D0D">
      <w:pPr>
        <w:sectPr w:rsidR="00A42D0D">
          <w:pgSz w:w="8000" w:h="12000"/>
          <w:pgMar w:top="1440" w:right="1440" w:bottom="1440" w:left="1440" w:header="720" w:footer="720" w:gutter="0"/>
          <w:cols w:space="720"/>
          <w:docGrid w:linePitch="360"/>
        </w:sectPr>
      </w:pPr>
    </w:p>
    <w:p w14:paraId="349322C1" w14:textId="77777777" w:rsidR="00A42D0D" w:rsidRDefault="00A42D0D">
      <w:pPr>
        <w:autoSpaceDE w:val="0"/>
        <w:autoSpaceDN w:val="0"/>
        <w:spacing w:after="78" w:line="220" w:lineRule="exact"/>
      </w:pPr>
    </w:p>
    <w:p w14:paraId="0BA91C96" w14:textId="77777777" w:rsidR="00A42D0D" w:rsidRDefault="00000000">
      <w:pPr>
        <w:autoSpaceDE w:val="0"/>
        <w:autoSpaceDN w:val="0"/>
        <w:spacing w:before="58" w:after="0" w:line="264" w:lineRule="exact"/>
      </w:pPr>
      <w:r>
        <w:t xml:space="preserve">One night, he detected a fellow inmate, a young man named Michael, crying softly in his cell. Michael had received word that his younger sister had been killed in a drive-by shooting, a tragedy that </w:t>
        <w:br/>
        <w:t>mirrored the violence Ricky had witnessed on the streets. Ricky found himself drawn to Michael’s pain, an empathetic connection forging between them, a silent understanding that transcended the harsh realities of their environment. They sat in silence, sharing a grief that was both unique and universal. In that shared silence, Ricky found a flicker of hope.</w:t>
      </w:r>
    </w:p>
    <w:p w14:paraId="71BA4B21" w14:textId="77777777" w:rsidR="00A42D0D" w:rsidRDefault="00000000">
      <w:pPr>
        <w:autoSpaceDE w:val="0"/>
        <w:autoSpaceDN w:val="0"/>
        <w:spacing w:before="264" w:after="0" w:line="264" w:lineRule="exact"/>
      </w:pPr>
      <w:r>
        <w:t xml:space="preserve">He began to observe the other inmates more closely, recognizing the shared patterns of desperation and despair that permeated their lives. He witnessed the subtle signs of mental illness, the silent struggles with addiction, the crippling effects of isolation and loneliness. The prison system, designed to punish and incarcerate, seemed </w:t>
        <w:br/>
        <w:t xml:space="preserve">tragically ill-equipped to address the deep-seated psychological needs of its inhabitants. The lack of adequate mental health </w:t>
        <w:br/>
        <w:t>resources was a glaring omission, a blind spot in a system that claimed to rehabilitate, yet often exacerbated the very problems it sought to address.</w:t>
      </w:r>
    </w:p>
    <w:p w14:paraId="12E12A60" w14:textId="77777777" w:rsidR="00A42D0D" w:rsidRDefault="00000000">
      <w:pPr>
        <w:autoSpaceDE w:val="0"/>
        <w:autoSpaceDN w:val="0"/>
        <w:spacing w:before="264" w:after="0" w:line="264" w:lineRule="exact"/>
        <w:ind w:right="288"/>
      </w:pPr>
      <w:r>
        <w:t>He witnessed the cyclical nature of violence and despair, the way it trapped individuals in a vicious cycle of self-destruction. He witnessed the erosion of hope, the gradual fading of dreams, the extinguishing of ambition. The prison walls, meant to confine bodies, seemed to hold captive souls as well, crushing hope and individuality.</w:t>
      </w:r>
    </w:p>
    <w:p w14:paraId="6323623D" w14:textId="77777777" w:rsidR="00A42D0D" w:rsidRDefault="00000000">
      <w:pPr>
        <w:autoSpaceDE w:val="0"/>
        <w:autoSpaceDN w:val="0"/>
        <w:spacing w:before="264" w:after="0" w:line="264" w:lineRule="exact"/>
      </w:pPr>
      <w:r>
        <w:t xml:space="preserve">Slowly, agonizingly, a shift began to occur within Ricky. The weight of his despair remained, but it no longer experienced insurmountable. He realized that his mental health was as important as his physical well-being, that healing was a process, a journey that demanded patience, perseverance, and self-compassion. He started small, engaging in simple acts of self-care, finding solace in small </w:t>
        <w:br/>
        <w:t>moments of quiet reflection, and focusing on the present instead of being trapped by the weight of the past and the uncertainty of the future.</w:t>
      </w:r>
    </w:p>
    <w:p w14:paraId="5F7CB54B" w14:textId="77777777" w:rsidR="00A42D0D" w:rsidRDefault="00000000">
      <w:pPr>
        <w:autoSpaceDE w:val="0"/>
        <w:autoSpaceDN w:val="0"/>
        <w:spacing w:before="264" w:after="0" w:line="264" w:lineRule="exact"/>
      </w:pPr>
      <w:r>
        <w:t>He began to write again, not as an attempt to reconnect with Sarah, but as a way to process his emotions, to give voice to his pain, to</w:t>
      </w:r>
    </w:p>
    <w:p w14:paraId="4E43F71B" w14:textId="77777777" w:rsidR="00A42D0D" w:rsidRDefault="00A42D0D">
      <w:pPr>
        <w:sectPr w:rsidR="00A42D0D">
          <w:pgSz w:w="8000" w:h="12000"/>
          <w:pgMar w:top="1440" w:right="1440" w:bottom="1440" w:left="1440" w:header="720" w:footer="720" w:gutter="0"/>
          <w:cols w:space="720"/>
          <w:docGrid w:linePitch="360"/>
        </w:sectPr>
      </w:pPr>
    </w:p>
    <w:p w14:paraId="206BA020" w14:textId="77777777" w:rsidR="00A42D0D" w:rsidRDefault="00A42D0D">
      <w:pPr>
        <w:autoSpaceDE w:val="0"/>
        <w:autoSpaceDN w:val="0"/>
        <w:spacing w:after="78" w:line="220" w:lineRule="exact"/>
      </w:pPr>
    </w:p>
    <w:p w14:paraId="5BEAB2E1" w14:textId="77777777" w:rsidR="00A42D0D" w:rsidRDefault="00000000">
      <w:pPr>
        <w:autoSpaceDE w:val="0"/>
        <w:autoSpaceDN w:val="0"/>
        <w:spacing w:before="58" w:after="0" w:line="264" w:lineRule="exact"/>
      </w:pPr>
      <w:r>
        <w:t>make sense of his experiences. He started writing poetry, finding solace in the rhythm and cadence of words, turning his grief into art. He found a new purpose, a new way to channel his pain, and slowly, a sense of peace began to emerge from the darkness. The road ahead remained long and arduous, but for the first time in a long time, Ricky experienced a glimmer of hope, a belief that healing was possible, even behind the cold, unyielding walls of a prison. He knew the journey would be long, challenging, and that the scars would always remain, but he was ready to begin, to face his past and find a path toward a future, however uncertain it may seem, that he could finally claim as his own. The prison might hold his body, but it could not contain his spirit.</w:t>
      </w:r>
    </w:p>
    <w:p w14:paraId="55DD57F9" w14:textId="77777777" w:rsidR="00A42D0D" w:rsidRDefault="00A42D0D">
      <w:pPr>
        <w:sectPr w:rsidR="00A42D0D">
          <w:pgSz w:w="8000" w:h="12000"/>
          <w:pgMar w:top="1440" w:right="1440" w:bottom="1440" w:left="1440" w:header="720" w:footer="720" w:gutter="0"/>
          <w:cols w:space="720"/>
          <w:docGrid w:linePitch="360"/>
        </w:sectPr>
      </w:pPr>
    </w:p>
    <w:p w14:paraId="2784DD6D" w14:textId="77777777" w:rsidR="00A42D0D" w:rsidRDefault="00A42D0D">
      <w:pPr>
        <w:autoSpaceDE w:val="0"/>
        <w:autoSpaceDN w:val="0"/>
        <w:spacing w:after="224" w:line="220" w:lineRule="exact"/>
      </w:pPr>
    </w:p>
    <w:p w14:paraId="2F2F5CA4" w14:textId="77777777" w:rsidR="00A42D0D" w:rsidRDefault="00000000">
      <w:pPr>
        <w:autoSpaceDE w:val="0"/>
        <w:autoSpaceDN w:val="0"/>
        <w:spacing w:after="0" w:line="330" w:lineRule="exact"/>
      </w:pPr>
      <w:r>
        <w:t>Unexpected Kindness</w:t>
      </w:r>
    </w:p>
    <w:p w14:paraId="4701C257" w14:textId="77777777" w:rsidR="00A42D0D" w:rsidRDefault="00000000">
      <w:pPr>
        <w:autoSpaceDE w:val="0"/>
        <w:autoSpaceDN w:val="0"/>
        <w:spacing w:before="286" w:after="0" w:line="264" w:lineRule="exact"/>
        <w:ind w:right="144"/>
      </w:pPr>
      <w:r>
        <w:t>The gruel was thin and tasteless, as usual, but the bread was surprisingly soft, almost warm. It wasn't the quality that surprised Ricky, it was the fact that it was given to him, not simply tossed into his cell with a clang. He appeared up from his bowl, his gaze settling on the wiry, older inmate, Silas, a man known for his gruff demeanor and even gruffer silence. Silas stood there, a small, almost imperceptible smile playing on his lips, and quietly placed another piece of bread beside Ricky’s bowl.</w:t>
      </w:r>
    </w:p>
    <w:p w14:paraId="29895761" w14:textId="77777777" w:rsidR="00A42D0D" w:rsidRDefault="00000000">
      <w:pPr>
        <w:autoSpaceDE w:val="0"/>
        <w:autoSpaceDN w:val="0"/>
        <w:spacing w:before="264" w:after="0" w:line="264" w:lineRule="exact"/>
      </w:pPr>
      <w:r>
        <w:t>Silas wasn't known for generosity. He was a loner, a man who kept to himself, a shadow in the labyrinthine corridors of the prison. His past, whispered in hushed tones among the other inmates, was one of violence and betrayal. He’d earned his stripes, literally and figuratively, through years of hard time, carving out a solitary existence within the concrete walls. This unexpected act of kindness experienced alien, a jarring anomaly in the harsh landscape of their shared existence.</w:t>
      </w:r>
    </w:p>
    <w:p w14:paraId="14E9DA90" w14:textId="77777777" w:rsidR="00A42D0D" w:rsidRDefault="00000000">
      <w:pPr>
        <w:autoSpaceDE w:val="0"/>
        <w:autoSpaceDN w:val="0"/>
        <w:spacing w:before="264" w:after="0" w:line="264" w:lineRule="exact"/>
      </w:pPr>
      <w:r>
        <w:t>Ricky stared at the extra piece of bread, unsure of what to do. He’d grown accustomed to the stark reality of survival of the fittest, a world governed by brutal pragmatism and self-preservation. Any gesture, however small, that deviated from that brutal norm experienced strangely unsettling. He'd built walls around his heart, shielding himself from the inevitable disappointments and betrayals he anticipated. Silas's unexpected act breached those walls, causing a ripple of disorientation within him.</w:t>
      </w:r>
    </w:p>
    <w:p w14:paraId="6A72943C" w14:textId="77777777" w:rsidR="00A42D0D" w:rsidRDefault="00000000">
      <w:pPr>
        <w:autoSpaceDE w:val="0"/>
        <w:autoSpaceDN w:val="0"/>
        <w:spacing w:before="264" w:after="0" w:line="264" w:lineRule="exact"/>
      </w:pPr>
      <w:r>
        <w:t>He cautiously took the bread, his fingers brushing against Silas’s. There was no flinch, no withdrawal. Silas simply nodded, a small acknowledgment that broke through the layers of cynicism and distrust that Ricky had cultivated. It was a silent communication, a gesture that spoke volumes more than words ever could. It was an affirmation of shared humanity, a recognition that even within the brutal confines of prison walls, compassion could still find a way to flourish.</w:t>
      </w:r>
    </w:p>
    <w:p w14:paraId="48ADBE67" w14:textId="77777777" w:rsidR="00A42D0D" w:rsidRDefault="00000000">
      <w:pPr>
        <w:autoSpaceDE w:val="0"/>
        <w:autoSpaceDN w:val="0"/>
        <w:spacing w:before="206" w:after="0" w:line="322" w:lineRule="exact"/>
      </w:pPr>
      <w:r>
        <w:t>Later that day, during the meager exercise period in the prison</w:t>
      </w:r>
    </w:p>
    <w:p w14:paraId="4C6E51E1" w14:textId="77777777" w:rsidR="00A42D0D" w:rsidRDefault="00A42D0D">
      <w:pPr>
        <w:sectPr w:rsidR="00A42D0D">
          <w:pgSz w:w="8000" w:h="12000"/>
          <w:pgMar w:top="1440" w:right="1440" w:bottom="1440" w:left="1440" w:header="720" w:footer="720" w:gutter="0"/>
          <w:cols w:space="720"/>
          <w:docGrid w:linePitch="360"/>
        </w:sectPr>
      </w:pPr>
    </w:p>
    <w:p w14:paraId="3F48041F" w14:textId="77777777" w:rsidR="00A42D0D" w:rsidRDefault="00A42D0D">
      <w:pPr>
        <w:autoSpaceDE w:val="0"/>
        <w:autoSpaceDN w:val="0"/>
        <w:spacing w:after="78" w:line="220" w:lineRule="exact"/>
      </w:pPr>
    </w:p>
    <w:p w14:paraId="48D2FBDE" w14:textId="77777777" w:rsidR="00A42D0D" w:rsidRDefault="00000000">
      <w:pPr>
        <w:autoSpaceDE w:val="0"/>
        <w:autoSpaceDN w:val="0"/>
        <w:spacing w:before="58" w:after="0" w:line="264" w:lineRule="exact"/>
      </w:pPr>
      <w:r>
        <w:t xml:space="preserve">yard, Ricky witnessed Silas again. He was sitting alone, his back against the cold, damp wall, his gaze fixed on the cracked concrete beneath his feet. An unspoken invitation hung in the air, an understanding that transcended words. Ricky sat beside him, a silent </w:t>
        <w:br/>
        <w:t>acknowledgment of the unspoken bond forged by the simple act of sharing a piece of bread.</w:t>
      </w:r>
    </w:p>
    <w:p w14:paraId="61154EFC" w14:textId="77777777" w:rsidR="00A42D0D" w:rsidRDefault="00000000">
      <w:pPr>
        <w:autoSpaceDE w:val="0"/>
        <w:autoSpaceDN w:val="0"/>
        <w:spacing w:before="264" w:after="0" w:line="264" w:lineRule="exact"/>
        <w:ind w:right="144"/>
      </w:pPr>
      <w:r>
        <w:t>The silence between them wasn’t uncomfortable. It was a shared silence, woven from a shared experience of hardship and isolation.</w:t>
      </w:r>
    </w:p>
    <w:p w14:paraId="09840380" w14:textId="77777777" w:rsidR="00A42D0D" w:rsidRDefault="00000000">
      <w:pPr>
        <w:autoSpaceDE w:val="0"/>
        <w:autoSpaceDN w:val="0"/>
        <w:spacing w:before="60" w:after="0" w:line="264" w:lineRule="exact"/>
        <w:ind w:right="144"/>
      </w:pPr>
      <w:r>
        <w:t xml:space="preserve">It was a silence that spoke of a silent truce declared in the </w:t>
        <w:br/>
        <w:t>battlefield of their shared confinement, a temporary respite from the constant war waged within the prison walls. For the first time since his incarceration, Ricky didn’t feel the crushing weight of his isolation, the suffocating loneliness that had become his constant companion.</w:t>
      </w:r>
    </w:p>
    <w:p w14:paraId="2886F2D5" w14:textId="77777777" w:rsidR="00A42D0D" w:rsidRDefault="00000000">
      <w:pPr>
        <w:autoSpaceDE w:val="0"/>
        <w:autoSpaceDN w:val="0"/>
        <w:spacing w:before="264" w:after="0" w:line="264" w:lineRule="exact"/>
      </w:pPr>
      <w:r>
        <w:t>He began to observe Silas more closely. He witnessed the weariness etched into his face, the lines that spoke of a life lived on the edge, the shadow of past regrets that haunted his every move. He saw the flicker of sadness in his eyes, a sadness that mirrored his own. He saw a man worn down by years of confinement, yet still clinging to a spark of humanity.</w:t>
      </w:r>
    </w:p>
    <w:p w14:paraId="5C1EAB18" w14:textId="77777777" w:rsidR="00A42D0D" w:rsidRDefault="00000000">
      <w:pPr>
        <w:autoSpaceDE w:val="0"/>
        <w:autoSpaceDN w:val="0"/>
        <w:spacing w:before="264" w:after="0" w:line="264" w:lineRule="exact"/>
      </w:pPr>
      <w:r>
        <w:t xml:space="preserve">One evening, during their routine cleaning detail, Silas started talking. His voice was low, raspy from years of smoking and </w:t>
        <w:br/>
        <w:t xml:space="preserve">shouting matches, yet he spoke with a surprising vulnerability. He spoke of his past, of the mistakes he’d made, the choices he’d </w:t>
        <w:br/>
        <w:t>regretted. He spoke of his family, a family he’d lost through his own actions. He spoke of the pain, the regret, the crushing weight of guilt he carried. He spoke of the loneliness, the constant battle against despair.</w:t>
      </w:r>
    </w:p>
    <w:p w14:paraId="1F96B021" w14:textId="77777777" w:rsidR="00A42D0D" w:rsidRDefault="00000000">
      <w:pPr>
        <w:autoSpaceDE w:val="0"/>
        <w:autoSpaceDN w:val="0"/>
        <w:spacing w:before="264" w:after="0" w:line="264" w:lineRule="exact"/>
        <w:ind w:right="144"/>
      </w:pPr>
      <w:r>
        <w:t>Ricky listened intently. He experienced a kinship with Silas, a shared understanding of the depths of despair, the self-loathing, the struggle to find redemption. He offered Silas a silent presence, a willingness to listen without judgment. He witnessed in Silas a reflection of his own inner turmoil, a mirror reflecting the self-destructive path he’d once traveled.</w:t>
      </w:r>
    </w:p>
    <w:p w14:paraId="72EFB7DA" w14:textId="77777777" w:rsidR="00A42D0D" w:rsidRDefault="00000000">
      <w:pPr>
        <w:autoSpaceDE w:val="0"/>
        <w:autoSpaceDN w:val="0"/>
        <w:spacing w:before="204" w:after="0" w:line="324" w:lineRule="exact"/>
      </w:pPr>
      <w:r>
        <w:t>The conversations continued over the following weeks and months.</w:t>
      </w:r>
    </w:p>
    <w:p w14:paraId="716D2C8A" w14:textId="77777777" w:rsidR="00A42D0D" w:rsidRDefault="00A42D0D">
      <w:pPr>
        <w:sectPr w:rsidR="00A42D0D">
          <w:pgSz w:w="8000" w:h="12000"/>
          <w:pgMar w:top="1440" w:right="1440" w:bottom="1440" w:left="1440" w:header="720" w:footer="720" w:gutter="0"/>
          <w:cols w:space="720"/>
          <w:docGrid w:linePitch="360"/>
        </w:sectPr>
      </w:pPr>
    </w:p>
    <w:p w14:paraId="04529E33" w14:textId="77777777" w:rsidR="00A42D0D" w:rsidRDefault="00A42D0D">
      <w:pPr>
        <w:autoSpaceDE w:val="0"/>
        <w:autoSpaceDN w:val="0"/>
        <w:spacing w:after="78" w:line="220" w:lineRule="exact"/>
      </w:pPr>
    </w:p>
    <w:p w14:paraId="708BCBF0" w14:textId="77777777" w:rsidR="00A42D0D" w:rsidRDefault="00000000">
      <w:pPr>
        <w:autoSpaceDE w:val="0"/>
        <w:autoSpaceDN w:val="0"/>
        <w:spacing w:before="58" w:after="0" w:line="264" w:lineRule="exact"/>
        <w:ind w:right="144"/>
      </w:pPr>
      <w:r>
        <w:t xml:space="preserve">They were punctuated by long silences, moments of shared </w:t>
        <w:br/>
        <w:t>understanding that transcended words. They worked side by side, cleaning the prison corridors, a mundane task that somehow became a form of shared communion. In these silent moments of shared labor, they found a connection, an unexpected friendship forging between two men hardened by years of adversity.</w:t>
      </w:r>
    </w:p>
    <w:p w14:paraId="3E1BA5FB" w14:textId="77777777" w:rsidR="00A42D0D" w:rsidRDefault="00000000">
      <w:pPr>
        <w:autoSpaceDE w:val="0"/>
        <w:autoSpaceDN w:val="0"/>
        <w:spacing w:before="264" w:after="0" w:line="264" w:lineRule="exact"/>
      </w:pPr>
      <w:r>
        <w:t>Silas began to share stories about his past, offering glimpses into a life lived on the fringes of society, a life fueled by desperation and fueled by regret. Ricky discovered that Silas had once been a skilled carpenter, a man who'd found solace in creating things with his hands. He revealed a hidden talent, a capacity for creativity that had been buried beneath layers of bitterness and self-destruction.</w:t>
      </w:r>
    </w:p>
    <w:p w14:paraId="45BB6853" w14:textId="77777777" w:rsidR="00A42D0D" w:rsidRDefault="00000000">
      <w:pPr>
        <w:autoSpaceDE w:val="0"/>
        <w:autoSpaceDN w:val="0"/>
        <w:spacing w:before="60" w:after="0" w:line="264" w:lineRule="exact"/>
        <w:ind w:right="144"/>
      </w:pPr>
      <w:r>
        <w:t xml:space="preserve">Silas had become a man consumed by his own past, trapped in a cycle of violence and despair. He found solace in the predictability of prison, in the routines that regulated his days, even as he </w:t>
        <w:br/>
        <w:t>desperately missed the freedom that his past choices had cost him.</w:t>
      </w:r>
    </w:p>
    <w:p w14:paraId="419DFF56" w14:textId="77777777" w:rsidR="00A42D0D" w:rsidRDefault="00000000">
      <w:pPr>
        <w:autoSpaceDE w:val="0"/>
        <w:autoSpaceDN w:val="0"/>
        <w:spacing w:before="264" w:after="0" w:line="264" w:lineRule="exact"/>
      </w:pPr>
      <w:r>
        <w:t xml:space="preserve">Ricky, in turn, shared his own story, not just the events that led to his incarceration, but the depths of his despair, the crushing weight of his remorse. He spoke of Sarah, of the life he’d lost, of the </w:t>
        <w:br/>
        <w:t>dreams that had been shattered. He found in Silas a surprising empathy, a willingness to listen without judgment, a rare form of understanding in a place where judgment was so readily dispensed.</w:t>
      </w:r>
    </w:p>
    <w:p w14:paraId="65594F25" w14:textId="77777777" w:rsidR="00A42D0D" w:rsidRDefault="00000000">
      <w:pPr>
        <w:autoSpaceDE w:val="0"/>
        <w:autoSpaceDN w:val="0"/>
        <w:spacing w:before="264" w:after="0" w:line="264" w:lineRule="exact"/>
      </w:pPr>
      <w:r>
        <w:t>Silas's presence had an unexpected effect on Ricky. He noticed that Ricky was engaging more actively in the activities offered by the prison, participating in group therapy sessions and workshops. His writing, too, started to reflect a sense of hope that had previously been absent. His poems and short stories, once filled with rage and self-pity, now incorporated elements of forgiveness, self-acceptance and the possibility of redemption.</w:t>
      </w:r>
    </w:p>
    <w:p w14:paraId="2E3E3488" w14:textId="77777777" w:rsidR="00A42D0D" w:rsidRDefault="00000000">
      <w:pPr>
        <w:autoSpaceDE w:val="0"/>
        <w:autoSpaceDN w:val="0"/>
        <w:spacing w:before="266" w:after="0" w:line="264" w:lineRule="exact"/>
      </w:pPr>
      <w:r>
        <w:t>Silas's unexpected kindness had cracked open the hardened shell Ricky had carefully constructed around himself. It was a small act, a seemingly insignificant gesture in the vast, brutal landscape of the prison, yet it held the power to transform. It was a beacon of hope, a testament to the resilience of the human spirit, even in the darkest of circumstances. It was a reminder that even within the walls of a prison, compassion could still flourish, and that even in the face of</w:t>
      </w:r>
    </w:p>
    <w:p w14:paraId="23720313" w14:textId="77777777" w:rsidR="00A42D0D" w:rsidRDefault="00A42D0D">
      <w:pPr>
        <w:sectPr w:rsidR="00A42D0D">
          <w:pgSz w:w="8000" w:h="12000"/>
          <w:pgMar w:top="1440" w:right="1440" w:bottom="1440" w:left="1440" w:header="720" w:footer="720" w:gutter="0"/>
          <w:cols w:space="720"/>
          <w:docGrid w:linePitch="360"/>
        </w:sectPr>
      </w:pPr>
    </w:p>
    <w:p w14:paraId="67ECB62F" w14:textId="77777777" w:rsidR="00A42D0D" w:rsidRDefault="00A42D0D">
      <w:pPr>
        <w:autoSpaceDE w:val="0"/>
        <w:autoSpaceDN w:val="0"/>
        <w:spacing w:after="78" w:line="220" w:lineRule="exact"/>
      </w:pPr>
    </w:p>
    <w:p w14:paraId="7F161172" w14:textId="77777777" w:rsidR="00A42D0D" w:rsidRDefault="00000000">
      <w:pPr>
        <w:autoSpaceDE w:val="0"/>
        <w:autoSpaceDN w:val="0"/>
        <w:spacing w:before="58" w:after="0" w:line="264" w:lineRule="exact"/>
      </w:pPr>
      <w:r>
        <w:t xml:space="preserve">overwhelming despair, hope could find a way to survive. The shared silence, the simple act of sharing a piece of bread, had become an unlikely bridge connecting two souls lost in the </w:t>
        <w:br/>
        <w:t xml:space="preserve">wilderness of their own pain. In that shared silence, Ricky found not just a friendship but a glimmer of hope, a possibility for </w:t>
        <w:br/>
        <w:t>healing, a path towards redemption. He found a sense of purpose, a new direction, a belief that even behind the cold, unyielding walls of a prison, a life worth living could still be found. And it all started with a simple, unexpected act of kindness.</w:t>
      </w:r>
    </w:p>
    <w:p w14:paraId="0CA84398" w14:textId="77777777" w:rsidR="00A42D0D" w:rsidRDefault="00A42D0D">
      <w:pPr>
        <w:sectPr w:rsidR="00A42D0D">
          <w:pgSz w:w="8000" w:h="12000"/>
          <w:pgMar w:top="1440" w:right="1440" w:bottom="1440" w:left="1440" w:header="720" w:footer="720" w:gutter="0"/>
          <w:cols w:space="720"/>
          <w:docGrid w:linePitch="360"/>
        </w:sectPr>
      </w:pPr>
    </w:p>
    <w:p w14:paraId="2E35D764" w14:textId="77777777" w:rsidR="00A42D0D" w:rsidRDefault="00A42D0D">
      <w:pPr>
        <w:autoSpaceDE w:val="0"/>
        <w:autoSpaceDN w:val="0"/>
        <w:spacing w:after="224" w:line="220" w:lineRule="exact"/>
      </w:pPr>
    </w:p>
    <w:p w14:paraId="6294E181" w14:textId="77777777" w:rsidR="00A42D0D" w:rsidRDefault="00000000">
      <w:pPr>
        <w:autoSpaceDE w:val="0"/>
        <w:autoSpaceDN w:val="0"/>
        <w:spacing w:after="0" w:line="330" w:lineRule="exact"/>
      </w:pPr>
      <w:r>
        <w:t>New Purpose</w:t>
      </w:r>
    </w:p>
    <w:p w14:paraId="049C0B53" w14:textId="77777777" w:rsidR="00A42D0D" w:rsidRDefault="00000000">
      <w:pPr>
        <w:autoSpaceDE w:val="0"/>
        <w:autoSpaceDN w:val="0"/>
        <w:spacing w:before="286" w:after="0" w:line="264" w:lineRule="exact"/>
      </w:pPr>
      <w:r>
        <w:t xml:space="preserve">The rhythmic clang of the prison's steel doors had become the soundtrack to Ricky's existence, a constant reminder of his </w:t>
        <w:br/>
        <w:t xml:space="preserve">confinement. Yet, amidst the monotonous routine of incarceration, a subtle shift was occurring within him. Silas’s quiet act of kindness, the shared bread, had been the crack in the hardened shell, letting in a sliver of light. It wasn't a sudden, dramatic transformation, but a gradual dawning, a slow, deliberate unfolding of a new </w:t>
        <w:br/>
        <w:t>possibility.</w:t>
      </w:r>
    </w:p>
    <w:p w14:paraId="716B337C" w14:textId="77777777" w:rsidR="00A42D0D" w:rsidRDefault="00000000">
      <w:pPr>
        <w:autoSpaceDE w:val="0"/>
        <w:autoSpaceDN w:val="0"/>
        <w:spacing w:before="264" w:after="0" w:line="264" w:lineRule="exact"/>
      </w:pPr>
      <w:r>
        <w:t xml:space="preserve">The initial breakthrough manifested in small ways. Ricky, who once shunned the prison's meager educational programs, found himself drawn to the library. The dusty, worn books held a world beyond the grey walls, a world of ideas and possibilities that had never before captured his interest. He began with simple, pulp fiction, escaping into the lives of others, vicariously experiencing </w:t>
        <w:br/>
        <w:t>adventures he could never have. But soon, he found himself drawn to more challenging texts, biographies, historical accounts, even philosophy.</w:t>
      </w:r>
    </w:p>
    <w:p w14:paraId="38A30F10" w14:textId="77777777" w:rsidR="00A42D0D" w:rsidRDefault="00000000">
      <w:pPr>
        <w:autoSpaceDE w:val="0"/>
        <w:autoSpaceDN w:val="0"/>
        <w:spacing w:before="264" w:after="0" w:line="264" w:lineRule="exact"/>
      </w:pPr>
      <w:r>
        <w:t>He devoured books on carpentry, Silas’s old profession. He found a strange solace in learning the skills that Silas had once possessed, a connection to the quiet man who had unexpectedly become his unlikely mentor. It was a way to honor the trust that Silas had implicitly placed in him, a way to bridge the gap between their worlds, to understand the man who had so unexpectedly shown him compassion. The books weren't just words on pages; they were pathways to understanding, a means of escape, and a way to begin rebuilding his life.</w:t>
      </w:r>
    </w:p>
    <w:p w14:paraId="6285ABC2" w14:textId="77777777" w:rsidR="00A42D0D" w:rsidRDefault="00000000">
      <w:pPr>
        <w:autoSpaceDE w:val="0"/>
        <w:autoSpaceDN w:val="0"/>
        <w:spacing w:before="264" w:after="0" w:line="264" w:lineRule="exact"/>
      </w:pPr>
      <w:r>
        <w:t>His hunger for knowledge extended beyond the confines of the prison library. He started paying attention during the mandatory lectures on life skills, previously dismissing them as a waste of time.</w:t>
      </w:r>
    </w:p>
    <w:p w14:paraId="3D1B0E3D" w14:textId="77777777" w:rsidR="00A42D0D" w:rsidRDefault="00000000">
      <w:pPr>
        <w:autoSpaceDE w:val="0"/>
        <w:autoSpaceDN w:val="0"/>
        <w:spacing w:before="60" w:after="0" w:line="264" w:lineRule="exact"/>
      </w:pPr>
      <w:r>
        <w:t>Now, he actively participated, absorbing the information like a thirsty man in the desert. He learned about anger management techniques, financial literacy, and job search strategies – practical skills that seemed irrelevant before, now essential to building a new life beyond prison. He started attending the mandatory group</w:t>
      </w:r>
    </w:p>
    <w:p w14:paraId="51FE0F0E" w14:textId="77777777" w:rsidR="00A42D0D" w:rsidRDefault="00A42D0D">
      <w:pPr>
        <w:sectPr w:rsidR="00A42D0D">
          <w:pgSz w:w="8000" w:h="12000"/>
          <w:pgMar w:top="1440" w:right="1440" w:bottom="1440" w:left="1440" w:header="720" w:footer="720" w:gutter="0"/>
          <w:cols w:space="720"/>
          <w:docGrid w:linePitch="360"/>
        </w:sectPr>
      </w:pPr>
    </w:p>
    <w:p w14:paraId="1A945E36" w14:textId="77777777" w:rsidR="00A42D0D" w:rsidRDefault="00A42D0D">
      <w:pPr>
        <w:autoSpaceDE w:val="0"/>
        <w:autoSpaceDN w:val="0"/>
        <w:spacing w:after="78" w:line="220" w:lineRule="exact"/>
      </w:pPr>
    </w:p>
    <w:p w14:paraId="48EEF417" w14:textId="77777777" w:rsidR="00A42D0D" w:rsidRDefault="00000000">
      <w:pPr>
        <w:autoSpaceDE w:val="0"/>
        <w:autoSpaceDN w:val="0"/>
        <w:spacing w:before="58" w:after="0" w:line="264" w:lineRule="exact"/>
        <w:ind w:right="144"/>
      </w:pPr>
      <w:r>
        <w:t xml:space="preserve">therapy sessions, initially reluctant and withdrawn. But he soon found himself engaging, participating in discussions about trauma and recovery, opening up about his past in a way he’d never allowed himself before. It was a terrifying vulnerability, but the shared experiences of the other inmates fostered a sense of </w:t>
        <w:br/>
        <w:t>community, a sense of belonging he had never known before.</w:t>
      </w:r>
    </w:p>
    <w:p w14:paraId="1216F238" w14:textId="77777777" w:rsidR="00A42D0D" w:rsidRDefault="00000000">
      <w:pPr>
        <w:autoSpaceDE w:val="0"/>
        <w:autoSpaceDN w:val="0"/>
        <w:spacing w:before="264" w:after="0" w:line="264" w:lineRule="exact"/>
      </w:pPr>
      <w:r>
        <w:t>The shared silences with Silas continued. They were no longer just moments of shared quietude, but a silent conversation, a language spoken without words. They worked side-by-side, their hands moving in unison, a rhythm born of shared understanding. Silas, slowly emerging from his self-imposed shell, started to teach Ricky the basics of woodworking, using scraps of wood and discarded tools found around the prison workshop. It was a slow, painstaking process, but each carefully crafted piece, each precisely measured cut, was a small victory, a tangible manifestation of Ricky's growing sense of purpose.</w:t>
      </w:r>
    </w:p>
    <w:p w14:paraId="15571C59" w14:textId="77777777" w:rsidR="00A42D0D" w:rsidRDefault="00000000">
      <w:pPr>
        <w:autoSpaceDE w:val="0"/>
        <w:autoSpaceDN w:val="0"/>
        <w:spacing w:before="264" w:after="0" w:line="264" w:lineRule="exact"/>
      </w:pPr>
      <w:r>
        <w:t xml:space="preserve">Ricky also started writing again. His poems, once filled with anger and despair, now reflected a shift in perspective, a growing sense of hope. He wrote about the kindness he had received from Silas, the unexpected friendship forged within the prison walls. He wrote about his remorse for his past actions, his guilt, but also his </w:t>
        <w:br/>
        <w:t>determination to make amends, to become a better person. His words, once a weapon of self-destruction, were now a means of self-expression, a tool for healing and transformation.</w:t>
      </w:r>
    </w:p>
    <w:p w14:paraId="49E7392E" w14:textId="77777777" w:rsidR="00A42D0D" w:rsidRDefault="00000000">
      <w:pPr>
        <w:autoSpaceDE w:val="0"/>
        <w:autoSpaceDN w:val="0"/>
        <w:spacing w:before="264" w:after="0" w:line="264" w:lineRule="exact"/>
      </w:pPr>
      <w:r>
        <w:t>His transformation wasn’t merely intellectual or emotional; it also encompassed a spiritual aspect. He started attending the prison chapel services, initially out of curiosity, then out of a growing need for something beyond himself. He didn't find a sudden, dramatic faith, but a quiet acceptance of a power greater than himself, a recognition of a force that could offer forgiveness and redemption.</w:t>
      </w:r>
    </w:p>
    <w:p w14:paraId="4689720D" w14:textId="77777777" w:rsidR="00A42D0D" w:rsidRDefault="00000000">
      <w:pPr>
        <w:autoSpaceDE w:val="0"/>
        <w:autoSpaceDN w:val="0"/>
        <w:spacing w:before="60" w:after="0" w:line="264" w:lineRule="exact"/>
        <w:ind w:right="432"/>
      </w:pPr>
      <w:r>
        <w:t>The quiet contemplation, the shared prayers, the simple act of seeking solace in a higher power, provided him with a sense of peace and calm he hadn't previously experienced.</w:t>
      </w:r>
    </w:p>
    <w:p w14:paraId="21E93C7C" w14:textId="77777777" w:rsidR="00A42D0D" w:rsidRDefault="00000000">
      <w:pPr>
        <w:autoSpaceDE w:val="0"/>
        <w:autoSpaceDN w:val="0"/>
        <w:spacing w:before="264" w:after="0" w:line="264" w:lineRule="exact"/>
      </w:pPr>
      <w:r>
        <w:t>The change in Ricky was not only visible to himself; it was apparent to the other inmates and even the prison guards. He was no longer the volatile, unpredictable young man who had arrived at the</w:t>
      </w:r>
    </w:p>
    <w:p w14:paraId="0BC219C5" w14:textId="77777777" w:rsidR="00A42D0D" w:rsidRDefault="00A42D0D">
      <w:pPr>
        <w:sectPr w:rsidR="00A42D0D">
          <w:pgSz w:w="8000" w:h="12000"/>
          <w:pgMar w:top="1440" w:right="1440" w:bottom="1440" w:left="1440" w:header="720" w:footer="720" w:gutter="0"/>
          <w:cols w:space="720"/>
          <w:docGrid w:linePitch="360"/>
        </w:sectPr>
      </w:pPr>
    </w:p>
    <w:p w14:paraId="3063614D" w14:textId="77777777" w:rsidR="00A42D0D" w:rsidRDefault="00A42D0D">
      <w:pPr>
        <w:autoSpaceDE w:val="0"/>
        <w:autoSpaceDN w:val="0"/>
        <w:spacing w:after="78" w:line="220" w:lineRule="exact"/>
      </w:pPr>
    </w:p>
    <w:p w14:paraId="6F988C6E" w14:textId="77777777" w:rsidR="00A42D0D" w:rsidRDefault="00000000">
      <w:pPr>
        <w:autoSpaceDE w:val="0"/>
        <w:autoSpaceDN w:val="0"/>
        <w:spacing w:before="58" w:after="0" w:line="264" w:lineRule="exact"/>
        <w:ind w:right="144"/>
      </w:pPr>
      <w:r>
        <w:t>prison years before. He had developed a quiet strength, a calm demeanor, a resilience born out of hardship and a newfound sense of purpose. He became a source of support for other inmates, sharing his experiences and offering encouragement. His quiet strength became a beacon of hope in the harsh landscape of the prison, a testament to the transformative power of kindness and self-reflection.</w:t>
      </w:r>
    </w:p>
    <w:p w14:paraId="4A504069" w14:textId="77777777" w:rsidR="00A42D0D" w:rsidRDefault="00000000">
      <w:pPr>
        <w:autoSpaceDE w:val="0"/>
        <w:autoSpaceDN w:val="0"/>
        <w:spacing w:before="264" w:after="0" w:line="264" w:lineRule="exact"/>
      </w:pPr>
      <w:r>
        <w:t xml:space="preserve">The hardest part remained: facing the reality of his sentence. The years stretched ahead, a vast expanse of time that could feel </w:t>
        <w:br/>
        <w:t xml:space="preserve">overwhelming. But Ricky had found a new way to cope. He </w:t>
        <w:br/>
        <w:t>approached each day with a renewed sense of purpose, focusing on self-improvement, personal growth, and the pursuit of knowledge. The prison walls were still there, but they no longer defined him. He was no longer merely existing; he was living, striving, growing.</w:t>
      </w:r>
    </w:p>
    <w:p w14:paraId="03C3DE14" w14:textId="77777777" w:rsidR="00A42D0D" w:rsidRDefault="00000000">
      <w:pPr>
        <w:autoSpaceDE w:val="0"/>
        <w:autoSpaceDN w:val="0"/>
        <w:spacing w:before="264" w:after="0" w:line="264" w:lineRule="exact"/>
      </w:pPr>
      <w:r>
        <w:t xml:space="preserve">His newfound passion for carpentry, fueled by Silas’s mentorship and his own burgeoning skills, became a focal point. He </w:t>
        <w:br/>
        <w:t>meticulously crafted small wooden objects – birds, animals, small sculptures – each one a testament to his perseverance, a tangible symbol of his transformation. These pieces were more than mere crafts; they were a means of self-expression, a way to channel his emotions, to build something positive out of the wreckage of his past. He found a sense of peace in the precision of the craft, a quiet satisfaction in the creation of something beautiful and enduring.</w:t>
      </w:r>
    </w:p>
    <w:p w14:paraId="0C2B6841" w14:textId="77777777" w:rsidR="00A42D0D" w:rsidRDefault="00000000">
      <w:pPr>
        <w:autoSpaceDE w:val="0"/>
        <w:autoSpaceDN w:val="0"/>
        <w:spacing w:before="264" w:after="0" w:line="264" w:lineRule="exact"/>
      </w:pPr>
      <w:r>
        <w:t>The library remained a sanctuary, a refuge where he could explore new ideas and expand his understanding of the world. His reading extended beyond practical texts, embracing literature, history, and philosophy. He started writing longer pieces, short stories, and even a novel, using his experiences in prison as inspiration. The writing became a form of therapy, a way to process his emotions, to make sense of the turmoil he had experienced, and to share his story with the world.</w:t>
      </w:r>
    </w:p>
    <w:p w14:paraId="784B47EC" w14:textId="77777777" w:rsidR="00A42D0D" w:rsidRDefault="00000000">
      <w:pPr>
        <w:autoSpaceDE w:val="0"/>
        <w:autoSpaceDN w:val="0"/>
        <w:spacing w:before="264" w:after="0" w:line="264" w:lineRule="exact"/>
      </w:pPr>
      <w:r>
        <w:t>The unexpected friendship with Silas continued to flourish. They continued their shared tasks, their silent conversations, their shared moments of quiet contemplation. Silas, in turn, found a renewed sense of purpose, sharing his expertise with Ricky, passing on the legacy of his craft. Their relationship became a model for the other</w:t>
      </w:r>
    </w:p>
    <w:p w14:paraId="7B131F6B" w14:textId="77777777" w:rsidR="00A42D0D" w:rsidRDefault="00A42D0D">
      <w:pPr>
        <w:sectPr w:rsidR="00A42D0D">
          <w:pgSz w:w="8000" w:h="12000"/>
          <w:pgMar w:top="1440" w:right="1440" w:bottom="1440" w:left="1440" w:header="720" w:footer="720" w:gutter="0"/>
          <w:cols w:space="720"/>
          <w:docGrid w:linePitch="360"/>
        </w:sectPr>
      </w:pPr>
    </w:p>
    <w:p w14:paraId="27A94149" w14:textId="77777777" w:rsidR="00A42D0D" w:rsidRDefault="00A42D0D">
      <w:pPr>
        <w:autoSpaceDE w:val="0"/>
        <w:autoSpaceDN w:val="0"/>
        <w:spacing w:after="78" w:line="220" w:lineRule="exact"/>
      </w:pPr>
    </w:p>
    <w:p w14:paraId="233A5946" w14:textId="77777777" w:rsidR="00A42D0D" w:rsidRDefault="00000000">
      <w:pPr>
        <w:autoSpaceDE w:val="0"/>
        <w:autoSpaceDN w:val="0"/>
        <w:spacing w:before="56" w:after="0" w:line="266" w:lineRule="exact"/>
        <w:ind w:right="432"/>
      </w:pPr>
      <w:r>
        <w:t>inmates, demonstrating that even in the harshest environment, compassion and understanding could prevail.</w:t>
      </w:r>
    </w:p>
    <w:p w14:paraId="107F9E69" w14:textId="77777777" w:rsidR="00A42D0D" w:rsidRDefault="00000000">
      <w:pPr>
        <w:autoSpaceDE w:val="0"/>
        <w:autoSpaceDN w:val="0"/>
        <w:spacing w:before="264" w:after="0" w:line="264" w:lineRule="exact"/>
      </w:pPr>
      <w:r>
        <w:t>He knew the road to redemption would be long and arduous, the journey fraught with challenges. But the glimmer of hope Silas had ignited in him, the newfound purpose that had taken root within his soul, provided him with the strength and resilience to face whatever lay ahead. The simple act of kindness, the shared piece of bread, had become a symbol of his transformation, a reminder that even in the darkest corners of life, hope could still find a way to flourish. It was a journey, not a destination; but Ricky, for the first time in his life, was ready for the journey, ready to confront his past and to build a future worthy of the life he’d been given, a second chance he’d almost never found. The walls were still there, but he was no longer imprisoned by them; he was creating his own world within them, brick by hopeful brick.</w:t>
      </w:r>
    </w:p>
    <w:p w14:paraId="0AECDCAB" w14:textId="77777777" w:rsidR="00A42D0D" w:rsidRDefault="00A42D0D">
      <w:pPr>
        <w:sectPr w:rsidR="00A42D0D">
          <w:pgSz w:w="8000" w:h="12000"/>
          <w:pgMar w:top="1440" w:right="1440" w:bottom="1440" w:left="1440" w:header="720" w:footer="720" w:gutter="0"/>
          <w:cols w:space="720"/>
          <w:docGrid w:linePitch="360"/>
        </w:sectPr>
      </w:pPr>
    </w:p>
    <w:p w14:paraId="3BDA3A47" w14:textId="77777777" w:rsidR="00A42D0D" w:rsidRDefault="00A42D0D">
      <w:pPr>
        <w:autoSpaceDE w:val="0"/>
        <w:autoSpaceDN w:val="0"/>
        <w:spacing w:after="224" w:line="220" w:lineRule="exact"/>
      </w:pPr>
    </w:p>
    <w:p w14:paraId="3DFA8B70" w14:textId="77777777" w:rsidR="00A42D0D" w:rsidRDefault="00000000">
      <w:pPr>
        <w:autoSpaceDE w:val="0"/>
        <w:autoSpaceDN w:val="0"/>
        <w:spacing w:after="0" w:line="330" w:lineRule="exact"/>
      </w:pPr>
      <w:r>
        <w:t>Developing Skills</w:t>
      </w:r>
    </w:p>
    <w:p w14:paraId="4FC412C4" w14:textId="77777777" w:rsidR="00A42D0D" w:rsidRDefault="00000000">
      <w:pPr>
        <w:autoSpaceDE w:val="0"/>
        <w:autoSpaceDN w:val="0"/>
        <w:spacing w:before="286" w:after="0" w:line="264" w:lineRule="exact"/>
      </w:pPr>
      <w:r>
        <w:t xml:space="preserve">The prison's vocational training program, initially dismissed as another pointless exercise, became a lifeline. Ricky, ever the </w:t>
        <w:br/>
        <w:t xml:space="preserve">impulsive soul, initially resisted the structured learning </w:t>
        <w:br/>
        <w:t xml:space="preserve">environment. He witnessed it as a continuation of the system's attempts to control him, another form of confinement. But the quiet </w:t>
        <w:br/>
        <w:t xml:space="preserve">determination of Silas, the slow, steady progress of their shared woodworking sessions, had begun to chip away at his cynicism. He saw the skill, the patience, the quiet satisfaction Silas derived from his craft. It was a tangible demonstration of purpose, a stark </w:t>
        <w:br/>
        <w:t>contrast to the chaos that had defined Ricky's previous life.</w:t>
      </w:r>
    </w:p>
    <w:p w14:paraId="3010C331" w14:textId="77777777" w:rsidR="00A42D0D" w:rsidRDefault="00000000">
      <w:pPr>
        <w:autoSpaceDE w:val="0"/>
        <w:autoSpaceDN w:val="0"/>
        <w:spacing w:before="266" w:after="0" w:line="264" w:lineRule="exact"/>
      </w:pPr>
      <w:r>
        <w:t>He started with the basics, clumsy and frustrated at his initial lack of dexterity. His hands, used to wielding weapons and fists, were ill-suited to the delicate precision required for woodworking. But Silas, ever patient, guided him, his voice a low rumble of instruction, his movements a masterclass in efficiency and grace. Ricky learned to measure, to cut, to plane, to sand. He learned about different types of wood, their grain, their strength, their weaknesses. He learned the importance of attention to detail, the satisfaction of creating something beautiful and functional from raw materials.</w:t>
      </w:r>
    </w:p>
    <w:p w14:paraId="0E1D0E6A" w14:textId="77777777" w:rsidR="00A42D0D" w:rsidRDefault="00000000">
      <w:pPr>
        <w:autoSpaceDE w:val="0"/>
        <w:autoSpaceDN w:val="0"/>
        <w:spacing w:before="264" w:after="0" w:line="264" w:lineRule="exact"/>
      </w:pPr>
      <w:r>
        <w:t>It wasn't just the physical skills he acquired. Woodworking instilled in him a sense of discipline, a need for patience, a focus he had never known before. The meticulous nature of the craft demanded concentration, a focus that banished the racing thoughts, the restless energy that had plagued him for so long. The repetitive motions, the rhythmic strokes of the plane, became a form of meditation, a way to quiet the turmoil within. Each perfectly smooth surface, each precisely fitted joint, was a small victory, a testament to his growing mastery of the craft. He started to see the potential in his hands, not just for destruction, but for creation.</w:t>
      </w:r>
    </w:p>
    <w:p w14:paraId="0BBEA34C" w14:textId="77777777" w:rsidR="00A42D0D" w:rsidRDefault="00000000">
      <w:pPr>
        <w:autoSpaceDE w:val="0"/>
        <w:autoSpaceDN w:val="0"/>
        <w:spacing w:before="264" w:after="0" w:line="264" w:lineRule="exact"/>
        <w:ind w:right="288"/>
        <w:jc w:val="center"/>
      </w:pPr>
      <w:r>
        <w:t>Beyond carpentry, Ricky delved into other areas. He enrolled in a computer literacy course, initially intimidated by the technology.</w:t>
      </w:r>
    </w:p>
    <w:p w14:paraId="2B8B4339" w14:textId="77777777" w:rsidR="00A42D0D" w:rsidRDefault="00000000">
      <w:pPr>
        <w:autoSpaceDE w:val="0"/>
        <w:autoSpaceDN w:val="0"/>
        <w:spacing w:before="58" w:after="0" w:line="264" w:lineRule="exact"/>
        <w:ind w:right="432"/>
      </w:pPr>
      <w:r>
        <w:t xml:space="preserve">But with the same dogged determination he'd applied to </w:t>
        <w:br/>
        <w:t>woodworking, he mastered the basics, then moved on to more advanced skills. He discovered a talent for coding, a surprising</w:t>
      </w:r>
    </w:p>
    <w:p w14:paraId="189EA66B" w14:textId="77777777" w:rsidR="00A42D0D" w:rsidRDefault="00A42D0D">
      <w:pPr>
        <w:sectPr w:rsidR="00A42D0D">
          <w:pgSz w:w="8000" w:h="12000"/>
          <w:pgMar w:top="1440" w:right="1440" w:bottom="1440" w:left="1440" w:header="720" w:footer="720" w:gutter="0"/>
          <w:cols w:space="720"/>
          <w:docGrid w:linePitch="360"/>
        </w:sectPr>
      </w:pPr>
    </w:p>
    <w:p w14:paraId="19632001" w14:textId="77777777" w:rsidR="00A42D0D" w:rsidRDefault="00A42D0D">
      <w:pPr>
        <w:autoSpaceDE w:val="0"/>
        <w:autoSpaceDN w:val="0"/>
        <w:spacing w:after="78" w:line="220" w:lineRule="exact"/>
      </w:pPr>
    </w:p>
    <w:p w14:paraId="0ACF84A2" w14:textId="77777777" w:rsidR="00A42D0D" w:rsidRDefault="00000000">
      <w:pPr>
        <w:autoSpaceDE w:val="0"/>
        <w:autoSpaceDN w:val="0"/>
        <w:spacing w:before="58" w:after="0" w:line="264" w:lineRule="exact"/>
      </w:pPr>
      <w:r>
        <w:t>aptitude that opened up a whole new world of possibilities. The digital realm offered a different kind of escape, a different kind of creative outlet. He began to design simple websites, learning the intricacies of HTML, CSS, and JavaScript. It was a world away from the violence and chaos of his past, a world of order, logic, and creativity.</w:t>
      </w:r>
    </w:p>
    <w:p w14:paraId="561FEC27" w14:textId="77777777" w:rsidR="00A42D0D" w:rsidRDefault="00000000">
      <w:pPr>
        <w:autoSpaceDE w:val="0"/>
        <w:autoSpaceDN w:val="0"/>
        <w:spacing w:before="264" w:after="0" w:line="264" w:lineRule="exact"/>
      </w:pPr>
      <w:r>
        <w:t>His newfound skills weren't just for personal satisfaction. He witnessed them as tools for his future, a means of rebuilding his life after his release. He knew that finding a job would be difficult, his criminal record a significant obstacle. But the skills he was acquiring gave him hope, a sense of agency. He started envisioning a future where he could use his talents to build a life, to create something positive and meaningful.</w:t>
      </w:r>
    </w:p>
    <w:p w14:paraId="21B381F1" w14:textId="77777777" w:rsidR="00A42D0D" w:rsidRDefault="00000000">
      <w:pPr>
        <w:autoSpaceDE w:val="0"/>
        <w:autoSpaceDN w:val="0"/>
        <w:spacing w:before="264" w:after="0" w:line="264" w:lineRule="exact"/>
      </w:pPr>
      <w:r>
        <w:t xml:space="preserve">Alongside his practical skills, Ricky continued his intellectual </w:t>
        <w:br/>
        <w:t>pursuits. The library remained his sanctuary, a place where he could lose himself in books, expanding his knowledge, exploring new ideas. He devoured novels, biographies, historical accounts, philosophical treatises – a voracious appetite for knowledge that had been dormant, now fully awakened. He discovered authors he’d never detected of, writers whose worlds he explored, whose characters he sympathized with and understood. He found himself in the pages of their books, connecting to the struggles and triumphs of others, finding solace in the shared human experience.</w:t>
      </w:r>
    </w:p>
    <w:p w14:paraId="7E8CB1FF" w14:textId="77777777" w:rsidR="00A42D0D" w:rsidRDefault="00000000">
      <w:pPr>
        <w:autoSpaceDE w:val="0"/>
        <w:autoSpaceDN w:val="0"/>
        <w:spacing w:before="264" w:after="0" w:line="264" w:lineRule="exact"/>
      </w:pPr>
      <w:r>
        <w:t xml:space="preserve">He began to understand the complexities of the world, the nuances of human nature, the reasons behind people's actions. He read about social justice, about poverty and inequality, about the </w:t>
        <w:br/>
        <w:t>systems that had failed him and others like him. This newfound understanding gave him a context for his own life, allowing him to process his past, understand his choices, and ultimately forgive himself. This intellectual growth was crucial; it provided him with a framework for understanding the world beyond the prison walls, a foundation upon which he could build a new life.</w:t>
      </w:r>
    </w:p>
    <w:p w14:paraId="76956D5C" w14:textId="77777777" w:rsidR="00A42D0D" w:rsidRDefault="00000000">
      <w:pPr>
        <w:autoSpaceDE w:val="0"/>
        <w:autoSpaceDN w:val="0"/>
        <w:spacing w:before="264" w:after="0" w:line="264" w:lineRule="exact"/>
      </w:pPr>
      <w:r>
        <w:t xml:space="preserve">His writing, too, evolved. The raw, angry poems had given way to more reflective prose, short stories that explored themes of </w:t>
        <w:br/>
        <w:t>redemption, forgiveness, and second chances. He wrote about the kindness he'd received from Silas, about the unexpected friendships</w:t>
      </w:r>
    </w:p>
    <w:p w14:paraId="5D9147A6" w14:textId="77777777" w:rsidR="00A42D0D" w:rsidRDefault="00A42D0D">
      <w:pPr>
        <w:sectPr w:rsidR="00A42D0D">
          <w:pgSz w:w="8000" w:h="12000"/>
          <w:pgMar w:top="1440" w:right="1440" w:bottom="1440" w:left="1440" w:header="720" w:footer="720" w:gutter="0"/>
          <w:cols w:space="720"/>
          <w:docGrid w:linePitch="360"/>
        </w:sectPr>
      </w:pPr>
    </w:p>
    <w:p w14:paraId="2976946E" w14:textId="77777777" w:rsidR="00A42D0D" w:rsidRDefault="00A42D0D">
      <w:pPr>
        <w:autoSpaceDE w:val="0"/>
        <w:autoSpaceDN w:val="0"/>
        <w:spacing w:after="78" w:line="220" w:lineRule="exact"/>
      </w:pPr>
    </w:p>
    <w:p w14:paraId="452913BB" w14:textId="77777777" w:rsidR="00A42D0D" w:rsidRDefault="00000000">
      <w:pPr>
        <w:autoSpaceDE w:val="0"/>
        <w:autoSpaceDN w:val="0"/>
        <w:spacing w:before="58" w:after="0" w:line="264" w:lineRule="exact"/>
      </w:pPr>
      <w:r>
        <w:t>he'd forged within the prison walls. He wrote about his remorse for his past actions, but also about his determination to make amends, to use his experiences to help others. His writing was a cathartic process, a way to make sense of his past, to process his emotions, and to share his story with the world. It was a powerful testament to his transformation, a demonstration of the resilience of the human spirit.</w:t>
      </w:r>
    </w:p>
    <w:p w14:paraId="53E6C99E" w14:textId="77777777" w:rsidR="00A42D0D" w:rsidRDefault="00000000">
      <w:pPr>
        <w:autoSpaceDE w:val="0"/>
        <w:autoSpaceDN w:val="0"/>
        <w:spacing w:before="264" w:after="0" w:line="264" w:lineRule="exact"/>
      </w:pPr>
      <w:r>
        <w:t xml:space="preserve">He also discovered a surprising talent for public speaking. He </w:t>
        <w:br/>
        <w:t xml:space="preserve">started attending support groups, sharing his experiences with other inmates, offering encouragement and guidance. His honesty, his vulnerability, his willingness to share his struggles resonated with others. His story became a source of hope, a testament to the </w:t>
        <w:br/>
        <w:t>transformative power of self-reflection and rehabilitation. He used his words not as weapons, but as tools to connect with others, to foster understanding and empathy. This newfound ability would prove invaluable in his future endeavors.</w:t>
      </w:r>
    </w:p>
    <w:p w14:paraId="57D1A6B0" w14:textId="77777777" w:rsidR="00A42D0D" w:rsidRDefault="00000000">
      <w:pPr>
        <w:autoSpaceDE w:val="0"/>
        <w:autoSpaceDN w:val="0"/>
        <w:spacing w:before="264" w:after="0" w:line="264" w:lineRule="exact"/>
      </w:pPr>
      <w:r>
        <w:t xml:space="preserve">The years ticked by. The rhythmic clang of the prison doors still echoed, a constant reminder of his confinement. But Ricky was no longer defined by the walls that surrounded him. He had </w:t>
        <w:br/>
        <w:t xml:space="preserve">transformed the prison environment into a crucible, a place of personal growth and development. He had forged a new identity, based on knowledge, skill, compassion, and a quiet determination to rebuild his life. The challenges that lay ahead – reintegration into society, securing employment, navigating a world that often judged him harshly – remained daunting. But Ricky faced them with a newfound sense of confidence and purpose. The glimmer of hope that Silas had ignited had blossomed into a powerful flame, a </w:t>
        <w:br/>
        <w:t>guiding light that illuminated his path toward redemption. He was ready. He was ready for the journey, ready to confront the world beyond the walls, ready to build a life worthy of a second chance.</w:t>
      </w:r>
    </w:p>
    <w:p w14:paraId="20F4842F" w14:textId="77777777" w:rsidR="00A42D0D" w:rsidRDefault="00A42D0D">
      <w:pPr>
        <w:sectPr w:rsidR="00A42D0D">
          <w:pgSz w:w="8000" w:h="12000"/>
          <w:pgMar w:top="1440" w:right="1440" w:bottom="1440" w:left="1440" w:header="720" w:footer="720" w:gutter="0"/>
          <w:cols w:space="720"/>
          <w:docGrid w:linePitch="360"/>
        </w:sectPr>
      </w:pPr>
    </w:p>
    <w:p w14:paraId="5F7FB52C" w14:textId="77777777" w:rsidR="00A42D0D" w:rsidRDefault="00A42D0D">
      <w:pPr>
        <w:autoSpaceDE w:val="0"/>
        <w:autoSpaceDN w:val="0"/>
        <w:spacing w:after="224" w:line="220" w:lineRule="exact"/>
      </w:pPr>
    </w:p>
    <w:p w14:paraId="4156385E" w14:textId="77777777" w:rsidR="00A42D0D" w:rsidRDefault="00000000">
      <w:pPr>
        <w:autoSpaceDE w:val="0"/>
        <w:autoSpaceDN w:val="0"/>
        <w:spacing w:after="0" w:line="330" w:lineRule="exact"/>
      </w:pPr>
      <w:r>
        <w:t>Building Alliances</w:t>
      </w:r>
    </w:p>
    <w:p w14:paraId="23BD50C2" w14:textId="77777777" w:rsidR="00A42D0D" w:rsidRDefault="00000000">
      <w:pPr>
        <w:autoSpaceDE w:val="0"/>
        <w:autoSpaceDN w:val="0"/>
        <w:spacing w:before="286" w:after="0" w:line="264" w:lineRule="exact"/>
      </w:pPr>
      <w:r>
        <w:t>The rhythmic scrape of metal against metal, the constant low hum of the prison, had become a kind of background noise to Ricky's life. But the quiet hum of human connection, the low thrum of shared experience and mutual support, was a far more powerful force, a subtle current that ran beneath the surface of his daily routine. It started subtly, almost imperceptibly. A shared cigarette in the yard, a brief conversation about a favorite sports team, a nod of understanding during a particularly bleak moment.</w:t>
      </w:r>
    </w:p>
    <w:p w14:paraId="30CFD774" w14:textId="77777777" w:rsidR="00A42D0D" w:rsidRDefault="00000000">
      <w:pPr>
        <w:autoSpaceDE w:val="0"/>
        <w:autoSpaceDN w:val="0"/>
        <w:spacing w:before="264" w:after="0" w:line="264" w:lineRule="exact"/>
      </w:pPr>
      <w:r>
        <w:t xml:space="preserve">These small acts of connection were like tiny sparks, igniting a slow burn of camaraderie. He met Marco, a wiry man with eyes that held a lifetime of unshed tears, serving time for a crime of passion he vehemently denied. Marco, a skilled tailor before his incarceration, taught Ricky the rudiments of needlework, patiently guiding his clumsy fingers as they learned to manipulate thread and fabric. It was a strange contrast – the man who’d once wielded a weapon now meticulously crafting intricate stitches. But in the quiet </w:t>
        <w:br/>
        <w:t>concentration required for the work, a strange peace settled over him.</w:t>
      </w:r>
    </w:p>
    <w:p w14:paraId="308940BA" w14:textId="77777777" w:rsidR="00A42D0D" w:rsidRDefault="00000000">
      <w:pPr>
        <w:autoSpaceDE w:val="0"/>
        <w:autoSpaceDN w:val="0"/>
        <w:spacing w:before="264" w:after="0" w:line="264" w:lineRule="exact"/>
      </w:pPr>
      <w:r>
        <w:t>Then there was Sal, a mountain of a man with a surprisingly gentle heart, serving a lengthy sentence for a crime born of desperation.</w:t>
      </w:r>
    </w:p>
    <w:p w14:paraId="1C84F345" w14:textId="77777777" w:rsidR="00A42D0D" w:rsidRDefault="00000000">
      <w:pPr>
        <w:autoSpaceDE w:val="0"/>
        <w:autoSpaceDN w:val="0"/>
        <w:spacing w:before="60" w:after="0" w:line="264" w:lineRule="exact"/>
      </w:pPr>
      <w:r>
        <w:t xml:space="preserve">Sal, a former mechanic, shared his knowledge of engines, the </w:t>
        <w:br/>
        <w:t xml:space="preserve">intricate workings of internal combustion, the physics of motion. Ricky, surprisingly, found he had a knack for it, his hands, once so quick to violence, now equally adept at disassembling and </w:t>
        <w:br/>
        <w:t>reassembling a carburetor. He learned not just about mechanics, but about patience, about the value of meticulous detail, about the satisfaction of fixing something broken.</w:t>
      </w:r>
    </w:p>
    <w:p w14:paraId="33754D6C" w14:textId="77777777" w:rsidR="00A42D0D" w:rsidRDefault="00000000">
      <w:pPr>
        <w:autoSpaceDE w:val="0"/>
        <w:autoSpaceDN w:val="0"/>
        <w:spacing w:before="264" w:after="0" w:line="264" w:lineRule="exact"/>
      </w:pPr>
      <w:r>
        <w:t>These weren't just skills he was acquiring; they were connections, bonds forged in the crucible of shared adversity. Sal and Marco, like Silas before them, became more than just instructors; they became friends, confidantes, sources of unexpected support. They listened to his stories, offered words of encouragement, and shared their own struggles, creating a network of mutual aid and understanding. They shared jokes, whispered secrets, and traded stories about the</w:t>
      </w:r>
    </w:p>
    <w:p w14:paraId="3627FA48" w14:textId="77777777" w:rsidR="00A42D0D" w:rsidRDefault="00A42D0D">
      <w:pPr>
        <w:sectPr w:rsidR="00A42D0D">
          <w:pgSz w:w="8000" w:h="12000"/>
          <w:pgMar w:top="1440" w:right="1440" w:bottom="1440" w:left="1440" w:header="720" w:footer="720" w:gutter="0"/>
          <w:cols w:space="720"/>
          <w:docGrid w:linePitch="360"/>
        </w:sectPr>
      </w:pPr>
    </w:p>
    <w:p w14:paraId="36B97206" w14:textId="77777777" w:rsidR="00A42D0D" w:rsidRDefault="00A42D0D">
      <w:pPr>
        <w:autoSpaceDE w:val="0"/>
        <w:autoSpaceDN w:val="0"/>
        <w:spacing w:after="78" w:line="220" w:lineRule="exact"/>
      </w:pPr>
    </w:p>
    <w:p w14:paraId="0358302B" w14:textId="77777777" w:rsidR="00A42D0D" w:rsidRDefault="00000000">
      <w:pPr>
        <w:autoSpaceDE w:val="0"/>
        <w:autoSpaceDN w:val="0"/>
        <w:spacing w:before="56" w:after="0" w:line="266" w:lineRule="exact"/>
      </w:pPr>
      <w:r>
        <w:t>outside world, keeping their hopes alive through shared dreams and memories.</w:t>
      </w:r>
    </w:p>
    <w:p w14:paraId="693C88E2" w14:textId="77777777" w:rsidR="00A42D0D" w:rsidRDefault="00000000">
      <w:pPr>
        <w:autoSpaceDE w:val="0"/>
        <w:autoSpaceDN w:val="0"/>
        <w:spacing w:before="264" w:after="0" w:line="264" w:lineRule="exact"/>
      </w:pPr>
      <w:r>
        <w:t>The support extended beyond practical skills. There were nights spent huddled together, swapping stories under the dim glow of smuggled contraband lighters. They shared their fears, their regrets, their hopes for the future. The weight of their shared experiences created a powerful bond, a sense of belonging that Ricky had never known before. He listened to Marco's tales of his family, the wife he missed desperately, the children he yearned to see grow up. He witnessed the raw pain etched on his face, the silent scream behind his weary eyes. It gave a depth to Marco's actions, a human dimension that transcended the simple label of 'criminal'.</w:t>
      </w:r>
    </w:p>
    <w:p w14:paraId="525C26D5" w14:textId="77777777" w:rsidR="00A42D0D" w:rsidRDefault="00000000">
      <w:pPr>
        <w:autoSpaceDE w:val="0"/>
        <w:autoSpaceDN w:val="0"/>
        <w:spacing w:before="264" w:after="0" w:line="264" w:lineRule="exact"/>
      </w:pPr>
      <w:r>
        <w:t>Sal, in turn, shared his story, the grinding poverty that had driven him to desperate measures, the choices made under the crushing weight of circumstance. Ricky, in turn, shared his own story, his voice raw with emotion as he recounted his past mistakes, his remorse, his hopes for redemption. It wasn't easy; baring his soul to others required a vulnerability he had fiercely guarded for so long. But in the shared vulnerability, a powerful connection bloomed, a sense of trust and understanding that deepened with each passing day.</w:t>
      </w:r>
    </w:p>
    <w:p w14:paraId="344AA653" w14:textId="77777777" w:rsidR="00A42D0D" w:rsidRDefault="00000000">
      <w:pPr>
        <w:autoSpaceDE w:val="0"/>
        <w:autoSpaceDN w:val="0"/>
        <w:spacing w:before="264" w:after="0" w:line="264" w:lineRule="exact"/>
      </w:pPr>
      <w:r>
        <w:t xml:space="preserve">These alliances weren't simply about practical skills or emotional support; they represented a fundamental shift in Ricky's perception of himself and the world around him. He'd spent so long defined by his isolation, his anger, his resentment. Now, he was part of </w:t>
        <w:br/>
        <w:t>something larger, a community of men who, despite their mistakes, still possessed a capacity for compassion, loyalty, and friendship.</w:t>
      </w:r>
    </w:p>
    <w:p w14:paraId="2EDB9C0A" w14:textId="77777777" w:rsidR="00A42D0D" w:rsidRDefault="00000000">
      <w:pPr>
        <w:autoSpaceDE w:val="0"/>
        <w:autoSpaceDN w:val="0"/>
        <w:spacing w:before="264" w:after="0" w:line="264" w:lineRule="exact"/>
      </w:pPr>
      <w:r>
        <w:t xml:space="preserve">The shared meals, often meager and unappetizing, became </w:t>
        <w:br/>
        <w:t>opportunities for connection, for laughter, for the quiet sharing of hopes and dreams. The clandestine games of cards, the whispered gossip, the quiet moments of shared contemplation – all these small acts built a sense of community, a fragile but powerful network of support that helped them navigate the harsh realities of prison life.</w:t>
      </w:r>
    </w:p>
    <w:p w14:paraId="39FDF5F6" w14:textId="77777777" w:rsidR="00A42D0D" w:rsidRDefault="00000000">
      <w:pPr>
        <w:autoSpaceDE w:val="0"/>
        <w:autoSpaceDN w:val="0"/>
        <w:spacing w:before="264" w:after="0" w:line="264" w:lineRule="exact"/>
        <w:ind w:right="288"/>
      </w:pPr>
      <w:r>
        <w:t>One day, a new inmate arrived – a young man named Miguel, barely out of his teens, eyes filled with a naive hope that clashed</w:t>
      </w:r>
    </w:p>
    <w:p w14:paraId="5ED1BF66" w14:textId="77777777" w:rsidR="00A42D0D" w:rsidRDefault="00A42D0D">
      <w:pPr>
        <w:sectPr w:rsidR="00A42D0D">
          <w:pgSz w:w="8000" w:h="12000"/>
          <w:pgMar w:top="1440" w:right="1440" w:bottom="1440" w:left="1440" w:header="720" w:footer="720" w:gutter="0"/>
          <w:cols w:space="720"/>
          <w:docGrid w:linePitch="360"/>
        </w:sectPr>
      </w:pPr>
    </w:p>
    <w:p w14:paraId="2FA88E83" w14:textId="77777777" w:rsidR="00A42D0D" w:rsidRDefault="00A42D0D">
      <w:pPr>
        <w:autoSpaceDE w:val="0"/>
        <w:autoSpaceDN w:val="0"/>
        <w:spacing w:after="78" w:line="220" w:lineRule="exact"/>
      </w:pPr>
    </w:p>
    <w:p w14:paraId="707004FD" w14:textId="77777777" w:rsidR="00A42D0D" w:rsidRDefault="00000000">
      <w:pPr>
        <w:autoSpaceDE w:val="0"/>
        <w:autoSpaceDN w:val="0"/>
        <w:spacing w:before="58" w:after="0" w:line="264" w:lineRule="exact"/>
        <w:ind w:right="144"/>
      </w:pPr>
      <w:r>
        <w:t xml:space="preserve">starkly with the hardened cynicism of the other inmates. Miguel had been caught up in a drug deal gone wrong, a tragic </w:t>
        <w:br/>
        <w:t>consequence of youthful recklessness. Ricky, seeing a reflection of his younger self in Miguel, experienced a surge of protectiveness. He took Miguel under his wing, guiding him, protecting him, sharing his knowledge and experience.</w:t>
      </w:r>
    </w:p>
    <w:p w14:paraId="147C501B" w14:textId="77777777" w:rsidR="00A42D0D" w:rsidRDefault="00000000">
      <w:pPr>
        <w:autoSpaceDE w:val="0"/>
        <w:autoSpaceDN w:val="0"/>
        <w:spacing w:before="264" w:after="0" w:line="264" w:lineRule="exact"/>
      </w:pPr>
      <w:r>
        <w:t xml:space="preserve">Ricky taught Miguel the value of discipline, the importance of education, the power of self-reflection. He shared his own stories of redemption, not as a boast, but as a beacon of hope. He shared the techniques he'd learned, showing Miguel how to weave his own path through the complexities of prison life. It wasn’t just teaching skills, it was about showing that there was hope, a chance for a different future. Miguel became a symbol of Ricky's own </w:t>
        <w:br/>
        <w:t>transformation, proof that change is possible, even in the seemingly immutable landscape of a prison.</w:t>
      </w:r>
    </w:p>
    <w:p w14:paraId="0019C865" w14:textId="77777777" w:rsidR="00A42D0D" w:rsidRDefault="00000000">
      <w:pPr>
        <w:autoSpaceDE w:val="0"/>
        <w:autoSpaceDN w:val="0"/>
        <w:spacing w:before="264" w:after="0" w:line="264" w:lineRule="exact"/>
      </w:pPr>
      <w:r>
        <w:t xml:space="preserve">The alliances formed weren't without conflict. There were </w:t>
        <w:br/>
        <w:t xml:space="preserve">disagreements, tensions, the occasional flash of anger. Prison life, after all, was a breeding ground for friction. But these conflicts were navigated within the framework of the mutual respect and </w:t>
        <w:br/>
        <w:t>understanding that had developed over time. They learned to listen to each other, to compromise, to find common ground.</w:t>
      </w:r>
    </w:p>
    <w:p w14:paraId="78298116" w14:textId="77777777" w:rsidR="00A42D0D" w:rsidRDefault="00000000">
      <w:pPr>
        <w:autoSpaceDE w:val="0"/>
        <w:autoSpaceDN w:val="0"/>
        <w:spacing w:before="264" w:after="0" w:line="264" w:lineRule="exact"/>
      </w:pPr>
      <w:r>
        <w:t xml:space="preserve">The friendships forged within those walls were a testament to the resilience of the human spirit, the enduring power of human </w:t>
        <w:br/>
        <w:t xml:space="preserve">connection even in the most desolate of circumstances. These </w:t>
        <w:br/>
        <w:t xml:space="preserve">weren't just alliances of convenience; they were bonds of friendship, forged in the fires of shared adversity, sustained by mutual respect and a shared desire for something better. They were a glimmer of hope, a reminder that even in the darkest of places, the human heart could still find its way towards the light. It was a foundation upon which Ricky could build a life beyond the confines of the prison walls, a life built not on violence and destruction but on connection, understanding, and the quiet dignity of human </w:t>
        <w:br/>
        <w:t>kindness. And that, he realized, was the most valuable lesson of all.</w:t>
      </w:r>
    </w:p>
    <w:p w14:paraId="6B4A2440" w14:textId="77777777" w:rsidR="00A42D0D" w:rsidRDefault="00A42D0D">
      <w:pPr>
        <w:sectPr w:rsidR="00A42D0D">
          <w:pgSz w:w="8000" w:h="12000"/>
          <w:pgMar w:top="1440" w:right="1440" w:bottom="1440" w:left="1440" w:header="720" w:footer="720" w:gutter="0"/>
          <w:cols w:space="720"/>
          <w:docGrid w:linePitch="360"/>
        </w:sectPr>
      </w:pPr>
    </w:p>
    <w:p w14:paraId="165D8B16" w14:textId="77777777" w:rsidR="00A42D0D" w:rsidRDefault="00A42D0D">
      <w:pPr>
        <w:autoSpaceDE w:val="0"/>
        <w:autoSpaceDN w:val="0"/>
        <w:spacing w:after="224" w:line="220" w:lineRule="exact"/>
      </w:pPr>
    </w:p>
    <w:p w14:paraId="1DAD8AC2" w14:textId="77777777" w:rsidR="00A42D0D" w:rsidRDefault="00000000">
      <w:pPr>
        <w:autoSpaceDE w:val="0"/>
        <w:autoSpaceDN w:val="0"/>
        <w:spacing w:after="0" w:line="330" w:lineRule="exact"/>
      </w:pPr>
      <w:r>
        <w:t>Contemplating the Future</w:t>
      </w:r>
    </w:p>
    <w:p w14:paraId="25B0FE0F" w14:textId="77777777" w:rsidR="00A42D0D" w:rsidRDefault="00000000">
      <w:pPr>
        <w:autoSpaceDE w:val="0"/>
        <w:autoSpaceDN w:val="0"/>
        <w:spacing w:before="286" w:after="0" w:line="264" w:lineRule="exact"/>
      </w:pPr>
      <w:r>
        <w:t>The rhythmic clang of the metal gates, once a constant, irritating percussion, now faded into the background of Ricky’s thoughts. He was preoccupied with something far more significant than the prison’s monotonous soundtrack – the future. The glimmer of hope that had ignited within the shared experiences with Marco, Sal, and Miguel had blossomed into a burning ember of determination. It was no longer a passive acceptance of his fate, but an active pursuit of a different life.</w:t>
      </w:r>
    </w:p>
    <w:p w14:paraId="120F472A" w14:textId="77777777" w:rsidR="00A42D0D" w:rsidRDefault="00000000">
      <w:pPr>
        <w:autoSpaceDE w:val="0"/>
        <w:autoSpaceDN w:val="0"/>
        <w:spacing w:before="264" w:after="0" w:line="264" w:lineRule="exact"/>
      </w:pPr>
      <w:r>
        <w:t xml:space="preserve">He spent hours poring over the prison library’s meager collection of books on rehabilitation and reintegration. The words on the pages weren't just ink on paper; they were blueprints for a new life, a roadmap out of the desolate landscape of his incarceration. He meticulously highlighted passages, underlined key phrases, and filled the margins with notes scrawled in his shaky handwriting. He was learning, not just about the process of reintegrating into </w:t>
        <w:br/>
        <w:t>society, but about himself, about the man he wanted to become.</w:t>
      </w:r>
    </w:p>
    <w:p w14:paraId="6F29D532" w14:textId="77777777" w:rsidR="00A42D0D" w:rsidRDefault="00000000">
      <w:pPr>
        <w:autoSpaceDE w:val="0"/>
        <w:autoSpaceDN w:val="0"/>
        <w:spacing w:before="264" w:after="0" w:line="264" w:lineRule="exact"/>
      </w:pPr>
      <w:r>
        <w:t>The practical skills he'd acquired from Marco and Sal were more than just hobbies; they were tools. Marco’s meticulous tailoring had instilled a discipline, a focus that extended beyond the needle and thread. It was a method, a way of approaching any problem with patience and precision. He practiced his stitching, crafting small items – patches for his worn-out prison uniform, simple bags from scraps of discarded fabric, anything to keep his hands busy and his mind focused.</w:t>
      </w:r>
    </w:p>
    <w:p w14:paraId="32E4CF2F" w14:textId="77777777" w:rsidR="00A42D0D" w:rsidRDefault="00000000">
      <w:pPr>
        <w:autoSpaceDE w:val="0"/>
        <w:autoSpaceDN w:val="0"/>
        <w:spacing w:before="264" w:after="0" w:line="264" w:lineRule="exact"/>
      </w:pPr>
      <w:r>
        <w:t>Sal’s mechanical knowledge, once a surprising revelation, was now a source of quiet pride. He spent hours mentally dissecting the workings of internal combustion engines, drawing diagrams on scraps of paper, committing intricate details to memory. He knew that acquiring a trade would be crucial upon release; it would not only provide him with a means of survival but also give him a sense of purpose and accomplishment.</w:t>
      </w:r>
    </w:p>
    <w:p w14:paraId="0EED06D5" w14:textId="77777777" w:rsidR="00A42D0D" w:rsidRDefault="00000000">
      <w:pPr>
        <w:autoSpaceDE w:val="0"/>
        <w:autoSpaceDN w:val="0"/>
        <w:spacing w:before="264" w:after="0" w:line="264" w:lineRule="exact"/>
        <w:ind w:right="144"/>
      </w:pPr>
      <w:r>
        <w:t>The quiet evenings spent in conversation with his friends had been instrumental in this transformation. He’d learned that his story</w:t>
      </w:r>
    </w:p>
    <w:p w14:paraId="362BDB2B" w14:textId="77777777" w:rsidR="00A42D0D" w:rsidRDefault="00A42D0D">
      <w:pPr>
        <w:sectPr w:rsidR="00A42D0D">
          <w:pgSz w:w="8000" w:h="12000"/>
          <w:pgMar w:top="1440" w:right="1440" w:bottom="1440" w:left="1440" w:header="720" w:footer="720" w:gutter="0"/>
          <w:cols w:space="720"/>
          <w:docGrid w:linePitch="360"/>
        </w:sectPr>
      </w:pPr>
    </w:p>
    <w:p w14:paraId="4B83C687" w14:textId="77777777" w:rsidR="00A42D0D" w:rsidRDefault="00A42D0D">
      <w:pPr>
        <w:autoSpaceDE w:val="0"/>
        <w:autoSpaceDN w:val="0"/>
        <w:spacing w:after="78" w:line="220" w:lineRule="exact"/>
      </w:pPr>
    </w:p>
    <w:p w14:paraId="196414F1" w14:textId="77777777" w:rsidR="00A42D0D" w:rsidRDefault="00000000">
      <w:pPr>
        <w:autoSpaceDE w:val="0"/>
        <w:autoSpaceDN w:val="0"/>
        <w:spacing w:after="0" w:line="322" w:lineRule="exact"/>
        <w:jc w:val="center"/>
      </w:pPr>
      <w:r>
        <w:t>wasn’t unique; his mistakes, though grievous, were shared by many.</w:t>
      </w:r>
    </w:p>
    <w:p w14:paraId="2F842A9B" w14:textId="77777777" w:rsidR="00A42D0D" w:rsidRDefault="00000000">
      <w:pPr>
        <w:autoSpaceDE w:val="0"/>
        <w:autoSpaceDN w:val="0"/>
        <w:spacing w:before="60" w:after="0" w:line="264" w:lineRule="exact"/>
        <w:ind w:right="144"/>
      </w:pPr>
      <w:r>
        <w:t>Their collective experiences, their shared vulnerabilities, had created a profound sense of empathy and understanding. They talked about their hopes and dreams, often tinged with a healthy dose of realism, acknowledging the hurdles they would face upon release. Sal spoke of finding a quiet life in a small town, perhaps fixing engines in a garage. Marco talked of returning to his family, of rebuilding his life, despite the heavy weight of his past. Miguel, his young protegé, spoke of attending college, of becoming a teacher, a beacon of hope for others trapped in a similar cycle.</w:t>
      </w:r>
    </w:p>
    <w:p w14:paraId="7C6359F7" w14:textId="77777777" w:rsidR="00A42D0D" w:rsidRDefault="00000000">
      <w:pPr>
        <w:autoSpaceDE w:val="0"/>
        <w:autoSpaceDN w:val="0"/>
        <w:spacing w:before="264" w:after="0" w:line="264" w:lineRule="exact"/>
      </w:pPr>
      <w:r>
        <w:t xml:space="preserve">Their conversations weren't just about escaping prison; they were about building a new life, a life grounded in honesty, </w:t>
        <w:br/>
        <w:t>accountability, and a commitment to positive change. Ricky began to envision himself in this new reality. He witnessed himself working with his hands, earning a living, supporting himself. He pictured a quiet life, a life devoid of the violence and self-destruction that had defined his past.</w:t>
      </w:r>
    </w:p>
    <w:p w14:paraId="0A7F5AE2" w14:textId="77777777" w:rsidR="00A42D0D" w:rsidRDefault="00000000">
      <w:pPr>
        <w:autoSpaceDE w:val="0"/>
        <w:autoSpaceDN w:val="0"/>
        <w:spacing w:before="264" w:after="0" w:line="264" w:lineRule="exact"/>
      </w:pPr>
      <w:r>
        <w:t>But the path to redemption wasn't paved with ease. Doubt crept in, whispering insidious lies in the quiet hours of the night. He battled self-doubt, the gnawing feeling that his past transgressions were irreparable, that he was inherently flawed, destined to repeat his mistakes. The memories of his violent past surfaced unexpectedly, vivid and disturbing, threatening to overwhelm him.</w:t>
      </w:r>
    </w:p>
    <w:p w14:paraId="52CE5735" w14:textId="77777777" w:rsidR="00A42D0D" w:rsidRDefault="00000000">
      <w:pPr>
        <w:autoSpaceDE w:val="0"/>
        <w:autoSpaceDN w:val="0"/>
        <w:spacing w:before="264" w:after="0" w:line="264" w:lineRule="exact"/>
      </w:pPr>
      <w:r>
        <w:t xml:space="preserve">It was in these moments of despair that he found solace in his newfound friends. They listened, offered words of comfort, and reminded him of his progress. They challenged his negative self-talk, helping him to see his strengths and his capacity for change. They celebrated his small victories, his ability to remain calm in the face of adversity, his consistent application to his studies, his </w:t>
        <w:br/>
        <w:t>improvement in his vocational training.</w:t>
      </w:r>
    </w:p>
    <w:p w14:paraId="50F4748E" w14:textId="77777777" w:rsidR="00A42D0D" w:rsidRDefault="00000000">
      <w:pPr>
        <w:autoSpaceDE w:val="0"/>
        <w:autoSpaceDN w:val="0"/>
        <w:spacing w:before="266" w:after="0" w:line="264" w:lineRule="exact"/>
      </w:pPr>
      <w:r>
        <w:t>He started a journal, a chronicling of his journey from self-</w:t>
        <w:br/>
        <w:t>destruction to self-discovery. He wrote about his struggles, his fears, his hopes, and his dreams. The act of writing was cathartic, a way of externalizing his thoughts and emotions, of confronting his demons head-on. He wrote about the violence he'd committed, the pain he'd inflicted, and the profound remorse he experienced. He didn't shy</w:t>
      </w:r>
    </w:p>
    <w:p w14:paraId="4D283F6E" w14:textId="77777777" w:rsidR="00A42D0D" w:rsidRDefault="00A42D0D">
      <w:pPr>
        <w:sectPr w:rsidR="00A42D0D">
          <w:pgSz w:w="8000" w:h="12000"/>
          <w:pgMar w:top="1440" w:right="1440" w:bottom="1440" w:left="1440" w:header="720" w:footer="720" w:gutter="0"/>
          <w:cols w:space="720"/>
          <w:docGrid w:linePitch="360"/>
        </w:sectPr>
      </w:pPr>
    </w:p>
    <w:p w14:paraId="1C16429E" w14:textId="77777777" w:rsidR="00A42D0D" w:rsidRDefault="00A42D0D">
      <w:pPr>
        <w:autoSpaceDE w:val="0"/>
        <w:autoSpaceDN w:val="0"/>
        <w:spacing w:after="78" w:line="220" w:lineRule="exact"/>
      </w:pPr>
    </w:p>
    <w:p w14:paraId="1D067135" w14:textId="77777777" w:rsidR="00A42D0D" w:rsidRDefault="00000000">
      <w:pPr>
        <w:autoSpaceDE w:val="0"/>
        <w:autoSpaceDN w:val="0"/>
        <w:spacing w:before="56" w:after="0" w:line="266" w:lineRule="exact"/>
        <w:ind w:right="288"/>
      </w:pPr>
      <w:r>
        <w:t>away from the ugliness of his past; he confronted it, analyzed it, and used it as fuel for his transformation.</w:t>
      </w:r>
    </w:p>
    <w:p w14:paraId="1B31AE83" w14:textId="77777777" w:rsidR="00A42D0D" w:rsidRDefault="00000000">
      <w:pPr>
        <w:autoSpaceDE w:val="0"/>
        <w:autoSpaceDN w:val="0"/>
        <w:spacing w:before="264" w:after="0" w:line="264" w:lineRule="exact"/>
      </w:pPr>
      <w:r>
        <w:t xml:space="preserve">He meticulously planned his release, anticipating the challenges he would face. He researched resources available to ex-offenders, including job training programs, housing assistance, and counseling services. He studied the legal requirements for parole, the </w:t>
        <w:br/>
        <w:t>conditions he would need to meet, and the hurdles he would need to overcome. He prepared himself mentally and emotionally for the challenges that awaited him. He understood that leaving prison wouldn't be a magical cure, that there would still be obstacles, setbacks, and moments of self-doubt. But he was prepared. He had faced adversity before, and he was ready to face it again.</w:t>
      </w:r>
    </w:p>
    <w:p w14:paraId="5C008A2A" w14:textId="77777777" w:rsidR="00A42D0D" w:rsidRDefault="00000000">
      <w:pPr>
        <w:autoSpaceDE w:val="0"/>
        <w:autoSpaceDN w:val="0"/>
        <w:spacing w:before="264" w:after="0" w:line="264" w:lineRule="exact"/>
      </w:pPr>
      <w:r>
        <w:t>The weight of his past actions was still heavy upon him, but it no longer paralyzed him. It had been transformed into a driving force, pushing him towards self-improvement and pushing him towards redemption. It fueled his determination to prove to himself, and to the world, that he was more than his past mistakes. He was a man capable of change, capable of growth, and capable of building a better life.</w:t>
      </w:r>
    </w:p>
    <w:p w14:paraId="1BC15E67" w14:textId="77777777" w:rsidR="00A42D0D" w:rsidRDefault="00000000">
      <w:pPr>
        <w:autoSpaceDE w:val="0"/>
        <w:autoSpaceDN w:val="0"/>
        <w:spacing w:before="264" w:after="0" w:line="264" w:lineRule="exact"/>
      </w:pPr>
      <w:r>
        <w:t xml:space="preserve">His days in prison weren't just about surviving; they were about thriving. He was learning, growing, changing, and becoming a better version of himself. He was forging new paths, new </w:t>
        <w:br/>
        <w:t>relationships, new skills, and a new future. The glimmer of hope had solidified into a burning resolve, a fire that would light his way through the darkness, guiding him towards a life of purpose, a life free from the shackles of his past. He was preparing not just for release, but for a life lived authentically, a life he had earned, a life he was determined to create. The future was uncertain, but for the first time, Ricky experienced prepared. He felt ready. He felt hope.</w:t>
      </w:r>
    </w:p>
    <w:p w14:paraId="644F5388" w14:textId="77777777" w:rsidR="00A42D0D" w:rsidRDefault="00A42D0D">
      <w:pPr>
        <w:sectPr w:rsidR="00A42D0D">
          <w:pgSz w:w="8000" w:h="12000"/>
          <w:pgMar w:top="1440" w:right="1440" w:bottom="1440" w:left="1440" w:header="720" w:footer="720" w:gutter="0"/>
          <w:cols w:space="720"/>
          <w:docGrid w:linePitch="360"/>
        </w:sectPr>
      </w:pPr>
    </w:p>
    <w:p w14:paraId="52447880" w14:textId="77777777" w:rsidR="00A42D0D" w:rsidRDefault="00A42D0D">
      <w:pPr>
        <w:autoSpaceDE w:val="0"/>
        <w:autoSpaceDN w:val="0"/>
        <w:spacing w:after="224" w:line="220" w:lineRule="exact"/>
      </w:pPr>
    </w:p>
    <w:p w14:paraId="27CF9627" w14:textId="77777777" w:rsidR="00A42D0D" w:rsidRDefault="00000000">
      <w:pPr>
        <w:autoSpaceDE w:val="0"/>
        <w:autoSpaceDN w:val="0"/>
        <w:spacing w:after="0" w:line="330" w:lineRule="exact"/>
      </w:pPr>
      <w:r>
        <w:t>Preparation for the Hearing</w:t>
      </w:r>
    </w:p>
    <w:p w14:paraId="61C00CDD" w14:textId="77777777" w:rsidR="00A42D0D" w:rsidRDefault="00000000">
      <w:pPr>
        <w:autoSpaceDE w:val="0"/>
        <w:autoSpaceDN w:val="0"/>
        <w:spacing w:before="286" w:after="0" w:line="264" w:lineRule="exact"/>
      </w:pPr>
      <w:r>
        <w:t xml:space="preserve">The chipped paint on the prison wall seemed to mirror the cracks in Ricky’s own carefully constructed facade. He’d spent months </w:t>
        <w:br/>
        <w:t>meticulously crafting his narrative for the parole board, a narrative of remorse, rehabilitation, and a meticulously planned future. But beneath the surface, the familiar anxieties gnawed. Would they see the genuine change, or just the practiced performance? Would his carefully documented progress be enough to outweigh the weight of his past?</w:t>
      </w:r>
    </w:p>
    <w:p w14:paraId="1FBA6B0E" w14:textId="77777777" w:rsidR="00A42D0D" w:rsidRDefault="00000000">
      <w:pPr>
        <w:autoSpaceDE w:val="0"/>
        <w:autoSpaceDN w:val="0"/>
        <w:spacing w:before="264" w:after="0" w:line="264" w:lineRule="exact"/>
        <w:ind w:right="288"/>
      </w:pPr>
      <w:r>
        <w:t xml:space="preserve">He’d spent countless hours poring over legal documents, </w:t>
        <w:br/>
        <w:t>familiarizing himself with the jargon and the expectations. He understood the game; he knew the board’s priorities: remorse, a credible plan for reintegration, and demonstrable evidence of rehabilitation. He’d checked and re-checked his answers to the anticipated questions, practicing his responses until they experienced natural, until the words flowed easily, without the tremor of fear that still occasionally rattled his voice.</w:t>
      </w:r>
    </w:p>
    <w:p w14:paraId="4DA9B9B9" w14:textId="77777777" w:rsidR="00A42D0D" w:rsidRDefault="00000000">
      <w:pPr>
        <w:autoSpaceDE w:val="0"/>
        <w:autoSpaceDN w:val="0"/>
        <w:spacing w:before="264" w:after="0" w:line="264" w:lineRule="exact"/>
        <w:ind w:right="144"/>
      </w:pPr>
      <w:r>
        <w:t>The preparation wasn’t just about memorizing lines; it was about delving deep into the core of his being. He’d written and rewritten his statement, a confession and a plea rolled into one. He hadn’t glossed over the details of his past; instead, he’d confronted them head-on, acknowledging the gravity of his actions, the pain he’d caused, the lives he'd irrevocably altered. His remorse wasn’t a calculated performance; it was the raw, agonizing truth of a man wrestling with the consequences of his choices.</w:t>
      </w:r>
    </w:p>
    <w:p w14:paraId="0346CC8C" w14:textId="77777777" w:rsidR="00A42D0D" w:rsidRDefault="00000000">
      <w:pPr>
        <w:autoSpaceDE w:val="0"/>
        <w:autoSpaceDN w:val="0"/>
        <w:spacing w:before="264" w:after="0" w:line="264" w:lineRule="exact"/>
      </w:pPr>
      <w:r>
        <w:t xml:space="preserve">He’d outlined his plans for the future with a precision bordering on obsession. He’d secured a job offer at a local auto repair shop, a testament to the mechanical skills he'd honed during his </w:t>
        <w:br/>
        <w:t xml:space="preserve">incarceration. The offer wasn't just a piece of paper; it represented a chance at a fresh start, a pathway out of the suffocating darkness that had once defined his life. He'd researched affordable housing options, arranged for counseling services, and even mapped out a potential support network, reaching out to old friends who’d </w:t>
        <w:br/>
        <w:t>promised to help him rebuild his life.</w:t>
      </w:r>
    </w:p>
    <w:p w14:paraId="4E21BE45" w14:textId="77777777" w:rsidR="00A42D0D" w:rsidRDefault="00A42D0D">
      <w:pPr>
        <w:sectPr w:rsidR="00A42D0D">
          <w:pgSz w:w="8000" w:h="12000"/>
          <w:pgMar w:top="1440" w:right="1440" w:bottom="1440" w:left="1440" w:header="720" w:footer="720" w:gutter="0"/>
          <w:cols w:space="720"/>
          <w:docGrid w:linePitch="360"/>
        </w:sectPr>
      </w:pPr>
    </w:p>
    <w:p w14:paraId="7F8D4BBC" w14:textId="77777777" w:rsidR="00A42D0D" w:rsidRDefault="00A42D0D">
      <w:pPr>
        <w:autoSpaceDE w:val="0"/>
        <w:autoSpaceDN w:val="0"/>
        <w:spacing w:after="78" w:line="220" w:lineRule="exact"/>
      </w:pPr>
    </w:p>
    <w:p w14:paraId="6A9F6700" w14:textId="77777777" w:rsidR="00A42D0D" w:rsidRDefault="00000000">
      <w:pPr>
        <w:autoSpaceDE w:val="0"/>
        <w:autoSpaceDN w:val="0"/>
        <w:spacing w:before="58" w:after="0" w:line="264" w:lineRule="exact"/>
      </w:pPr>
      <w:r>
        <w:t xml:space="preserve">The logistical aspects were essential, but the emotional preparation proved to be the most arduous task. He’d faced the ghosts of his past, the memories that still haunted him, the regret that gnawed at his conscience. He’d wrestled with the demons of self-doubt, those insidious whispers that told him he was unredeemable, unworthy of forgiveness, doomed to repeat his mistakes. He'd spent hours in quiet contemplation, searching for the strength to confront those inner voices, to silence them with the evidence of his </w:t>
        <w:br/>
        <w:t>transformation.</w:t>
      </w:r>
    </w:p>
    <w:p w14:paraId="003F6703" w14:textId="77777777" w:rsidR="00A42D0D" w:rsidRDefault="00000000">
      <w:pPr>
        <w:autoSpaceDE w:val="0"/>
        <w:autoSpaceDN w:val="0"/>
        <w:spacing w:before="264" w:after="0" w:line="264" w:lineRule="exact"/>
        <w:ind w:right="144"/>
      </w:pPr>
      <w:r>
        <w:t>He found strength in the small victories, the tangible proof of his progress. He’d maintained a clean disciplinary record for over two years, a testament to his newfound commitment to self-control.</w:t>
      </w:r>
    </w:p>
    <w:p w14:paraId="1B5F82CF" w14:textId="77777777" w:rsidR="00A42D0D" w:rsidRDefault="00000000">
      <w:pPr>
        <w:autoSpaceDE w:val="0"/>
        <w:autoSpaceDN w:val="0"/>
        <w:spacing w:before="60" w:after="0" w:line="264" w:lineRule="exact"/>
      </w:pPr>
      <w:r>
        <w:t xml:space="preserve">He’d completed several vocational training programs, acquiring skills that would serve him well in his post-prison life. He’d </w:t>
        <w:br/>
        <w:t xml:space="preserve">participated in group therapy sessions, learning to communicate his feelings, to confront his anger, and to navigate the complex </w:t>
        <w:br/>
        <w:t>emotions that had driven his past actions. He’d formed genuine connections with other inmates, finding solace and support in their shared experiences.</w:t>
      </w:r>
    </w:p>
    <w:p w14:paraId="3A29F2D4" w14:textId="77777777" w:rsidR="00A42D0D" w:rsidRDefault="00000000">
      <w:pPr>
        <w:autoSpaceDE w:val="0"/>
        <w:autoSpaceDN w:val="0"/>
        <w:spacing w:before="264" w:after="0" w:line="264" w:lineRule="exact"/>
      </w:pPr>
      <w:r>
        <w:t>He’d even found a different kind of solace in the prison library, in the quiet corners filled with the scent of aging paper and the hushed murmurs of men seeking knowledge. The books he'd read weren’t escapist fantasies; they were narratives of redemption, stories of men and women who had overcome adversity, who had faced their pasts and emerged transformed. Those stories gave him hope, a reminder that even in the deepest darkness, there was always a possibility of light.</w:t>
      </w:r>
    </w:p>
    <w:p w14:paraId="765576A5" w14:textId="77777777" w:rsidR="00A42D0D" w:rsidRDefault="00000000">
      <w:pPr>
        <w:autoSpaceDE w:val="0"/>
        <w:autoSpaceDN w:val="0"/>
        <w:spacing w:before="264" w:after="0" w:line="264" w:lineRule="exact"/>
        <w:ind w:right="144"/>
      </w:pPr>
      <w:r>
        <w:t>The night before the hearing, sleep eluded him. He paced his tiny cell, his mind racing, his anxieties spiraling. He replayed his prepared statement in his head, checking for any inconsistencies, any signs of weakness. He reviewed his planned responses to the board's potential questions, rehearsing them until they experienced as natural as breathing. But the preparation couldn't entirely banish the fear. The uncertainty of the future loomed large, casting long shadows across his thoughts.</w:t>
      </w:r>
    </w:p>
    <w:p w14:paraId="47B58AA8" w14:textId="77777777" w:rsidR="00A42D0D" w:rsidRDefault="00000000">
      <w:pPr>
        <w:autoSpaceDE w:val="0"/>
        <w:autoSpaceDN w:val="0"/>
        <w:spacing w:before="204" w:after="0" w:line="324" w:lineRule="exact"/>
      </w:pPr>
      <w:r>
        <w:t>He considered the life he'd once led, the violent impulsivity, the</w:t>
      </w:r>
    </w:p>
    <w:p w14:paraId="1A952C78" w14:textId="77777777" w:rsidR="00A42D0D" w:rsidRDefault="00A42D0D">
      <w:pPr>
        <w:sectPr w:rsidR="00A42D0D">
          <w:pgSz w:w="8000" w:h="12000"/>
          <w:pgMar w:top="1440" w:right="1440" w:bottom="1440" w:left="1440" w:header="720" w:footer="720" w:gutter="0"/>
          <w:cols w:space="720"/>
          <w:docGrid w:linePitch="360"/>
        </w:sectPr>
      </w:pPr>
    </w:p>
    <w:p w14:paraId="67D7BE79" w14:textId="77777777" w:rsidR="00A42D0D" w:rsidRDefault="00A42D0D">
      <w:pPr>
        <w:autoSpaceDE w:val="0"/>
        <w:autoSpaceDN w:val="0"/>
        <w:spacing w:after="78" w:line="220" w:lineRule="exact"/>
      </w:pPr>
    </w:p>
    <w:p w14:paraId="5AB321B7" w14:textId="77777777" w:rsidR="00A42D0D" w:rsidRDefault="00000000">
      <w:pPr>
        <w:autoSpaceDE w:val="0"/>
        <w:autoSpaceDN w:val="0"/>
        <w:spacing w:before="58" w:after="0" w:line="264" w:lineRule="exact"/>
      </w:pPr>
      <w:r>
        <w:t xml:space="preserve">reckless disregard for consequences. He recalled the events that had led to his incarceration, the tragedy that had shattered his life and the lives of others. The weight of those actions remained heavy, but it was a different kind of weight now. It was the weight of </w:t>
        <w:br/>
        <w:t xml:space="preserve">responsibility, the weight of accountability, the weight of his </w:t>
        <w:br/>
        <w:t>commitment to a different path.</w:t>
      </w:r>
    </w:p>
    <w:p w14:paraId="252149B1" w14:textId="77777777" w:rsidR="00A42D0D" w:rsidRDefault="00000000">
      <w:pPr>
        <w:autoSpaceDE w:val="0"/>
        <w:autoSpaceDN w:val="0"/>
        <w:spacing w:before="264" w:after="0" w:line="264" w:lineRule="exact"/>
        <w:ind w:right="144"/>
      </w:pPr>
      <w:r>
        <w:t xml:space="preserve">The fear wasn't about failure; it was about the possibility of failure to truly convey the depth of his change, to make the parole board understand the man he had become. He wasn't just seeking </w:t>
        <w:br/>
        <w:t xml:space="preserve">freedom; he was seeking validation, a recognition of the </w:t>
        <w:br/>
        <w:t>transformation he'd undergone. He wanted to demonstrate not just his remorse but his commitment to building a better life, a life dedicated to making amends, to becoming a contributing member of society.</w:t>
      </w:r>
    </w:p>
    <w:p w14:paraId="0914C779" w14:textId="77777777" w:rsidR="00A42D0D" w:rsidRDefault="00000000">
      <w:pPr>
        <w:autoSpaceDE w:val="0"/>
        <w:autoSpaceDN w:val="0"/>
        <w:spacing w:before="264" w:after="0" w:line="264" w:lineRule="exact"/>
      </w:pPr>
      <w:r>
        <w:t>As dawn broke, casting a pale light across his cell, he experienced a surge of resolve. The anxiety remained, but it was now intertwined with a quiet sense of determination. He had prepared as thoroughly as humanly possible, but ultimately, the decision rested with the parole board. He could only control his actions, his attitude, and his unwavering commitment to the new life he had painstakingly built.</w:t>
      </w:r>
    </w:p>
    <w:p w14:paraId="7D351AF6" w14:textId="77777777" w:rsidR="00A42D0D" w:rsidRDefault="00000000">
      <w:pPr>
        <w:autoSpaceDE w:val="0"/>
        <w:autoSpaceDN w:val="0"/>
        <w:spacing w:before="264" w:after="0" w:line="264" w:lineRule="exact"/>
      </w:pPr>
      <w:r>
        <w:t xml:space="preserve">He dressed carefully, his worn prison uniform suddenly feeling like a weight he was ready to shed. He took one last, deep breath, trying to center himself, to focus on the task ahead. He had confronted his past, he had planned for his future, and now, he was ready to face the board, ready to plead his case, ready to prove that he was worthy of a second chance. The clang of the metal gates echoed in his ears, but this time, the sound held a different resonance, a hint of anticipation, a glimmer of hope, a quiet confidence that, for the first time in a long time, he could face his future with a measure of certainty. He was ready. He was finally, truly ready. The weight of expectation hung heavy, but he carried it with a new-found </w:t>
        <w:br/>
        <w:t>strength. This wasn't just a parole hearing; it was a testament to his resilience, a culmination of years of struggle and self-discovery.</w:t>
      </w:r>
    </w:p>
    <w:p w14:paraId="79583D6F" w14:textId="77777777" w:rsidR="00A42D0D" w:rsidRDefault="00A42D0D">
      <w:pPr>
        <w:sectPr w:rsidR="00A42D0D">
          <w:pgSz w:w="8000" w:h="12000"/>
          <w:pgMar w:top="1440" w:right="1440" w:bottom="1440" w:left="1440" w:header="720" w:footer="720" w:gutter="0"/>
          <w:cols w:space="720"/>
          <w:docGrid w:linePitch="360"/>
        </w:sectPr>
      </w:pPr>
    </w:p>
    <w:p w14:paraId="4939C515" w14:textId="77777777" w:rsidR="00A42D0D" w:rsidRDefault="00A42D0D">
      <w:pPr>
        <w:autoSpaceDE w:val="0"/>
        <w:autoSpaceDN w:val="0"/>
        <w:spacing w:after="224" w:line="220" w:lineRule="exact"/>
      </w:pPr>
    </w:p>
    <w:p w14:paraId="484A96E9" w14:textId="77777777" w:rsidR="00A42D0D" w:rsidRDefault="00000000">
      <w:pPr>
        <w:autoSpaceDE w:val="0"/>
        <w:autoSpaceDN w:val="0"/>
        <w:spacing w:after="0" w:line="330" w:lineRule="exact"/>
      </w:pPr>
      <w:r>
        <w:t>Facing the Board</w:t>
      </w:r>
    </w:p>
    <w:p w14:paraId="708C5224" w14:textId="77777777" w:rsidR="00A42D0D" w:rsidRDefault="00000000">
      <w:pPr>
        <w:autoSpaceDE w:val="0"/>
        <w:autoSpaceDN w:val="0"/>
        <w:spacing w:before="286" w:after="0" w:line="264" w:lineRule="exact"/>
      </w:pPr>
      <w:r>
        <w:t xml:space="preserve">The room was sterile, the air thick with the scent of disinfectant and apprehension. Three figures sat behind a long, polished table, their faces impassive, their eyes scrutinizing. Ricky sat opposite them, the worn wooden chair feeling oddly alien compared to the steel and concrete of his cell. His meticulously crafted composure experienced fragile, threatened by the weight of the silence. He’d envisioned this </w:t>
        <w:br/>
        <w:t>moment countless times, yet the reality felt different, more intense, the pressure almost tangible.</w:t>
      </w:r>
    </w:p>
    <w:p w14:paraId="523825B0" w14:textId="77777777" w:rsidR="00A42D0D" w:rsidRDefault="00000000">
      <w:pPr>
        <w:autoSpaceDE w:val="0"/>
        <w:autoSpaceDN w:val="0"/>
        <w:spacing w:before="264" w:after="0" w:line="264" w:lineRule="exact"/>
      </w:pPr>
      <w:r>
        <w:t>The chairwoman, a woman with sharp eyes and an even sharper tongue, leaned forward, her gaze unwavering. "Mr. Dalton," she began, her voice crisp and official, "we have reviewed your file, your statement, and the reports from your correctional officers. We're aware of the circumstances that led to your incarceration. But we also need to understand the man you are now."</w:t>
      </w:r>
    </w:p>
    <w:p w14:paraId="4F0ABF75" w14:textId="77777777" w:rsidR="00A42D0D" w:rsidRDefault="00000000">
      <w:pPr>
        <w:autoSpaceDE w:val="0"/>
        <w:autoSpaceDN w:val="0"/>
        <w:spacing w:before="264" w:after="0" w:line="264" w:lineRule="exact"/>
      </w:pPr>
      <w:r>
        <w:t xml:space="preserve">Her words hung in the air, a challenge, an invitation. Ricky </w:t>
        <w:br/>
        <w:t>swallowed, the dryness in his throat a physical manifestation of his anxiety. "I understand," he replied, his voice steadier than he expected. "I've made mistakes, serious mistakes, but I've spent the last three years working to correct them. I accept full responsibility for my actions, and I've dedicated myself to making amends."</w:t>
      </w:r>
    </w:p>
    <w:p w14:paraId="6A5FC245" w14:textId="77777777" w:rsidR="00A42D0D" w:rsidRDefault="00000000">
      <w:pPr>
        <w:autoSpaceDE w:val="0"/>
        <w:autoSpaceDN w:val="0"/>
        <w:spacing w:before="264" w:after="0" w:line="264" w:lineRule="exact"/>
        <w:ind w:right="144"/>
      </w:pPr>
      <w:r>
        <w:t>The man to her right, a burly man with a steely gaze, spoke next. "Amends? How, Mr. Dalton, do you propose to make amends for taking a life?" His tone was devoid of emotion, yet the question hit like a physical blow. Ricky flinched, but quickly regained his composure.</w:t>
      </w:r>
    </w:p>
    <w:p w14:paraId="76ACB7F1" w14:textId="77777777" w:rsidR="00A42D0D" w:rsidRDefault="00000000">
      <w:pPr>
        <w:autoSpaceDE w:val="0"/>
        <w:autoSpaceDN w:val="0"/>
        <w:spacing w:before="204" w:after="0" w:line="324" w:lineRule="exact"/>
      </w:pPr>
      <w:r>
        <w:t>"I can't bring back what was lost," he said, his voice low, sincere.</w:t>
      </w:r>
    </w:p>
    <w:p w14:paraId="5B198173" w14:textId="77777777" w:rsidR="00A42D0D" w:rsidRDefault="00000000">
      <w:pPr>
        <w:autoSpaceDE w:val="0"/>
        <w:autoSpaceDN w:val="0"/>
        <w:spacing w:before="60" w:after="0" w:line="264" w:lineRule="exact"/>
      </w:pPr>
      <w:r>
        <w:t>"But I can dedicate my life to ensuring that nothing like that ever happens again. I can use my experiences to help others, to mentor young people at risk, to show them that there are alternatives to the path I chose."</w:t>
      </w:r>
    </w:p>
    <w:p w14:paraId="7C87FE01" w14:textId="77777777" w:rsidR="00A42D0D" w:rsidRDefault="00000000">
      <w:pPr>
        <w:autoSpaceDE w:val="0"/>
        <w:autoSpaceDN w:val="0"/>
        <w:spacing w:before="264" w:after="0" w:line="264" w:lineRule="exact"/>
      </w:pPr>
      <w:r>
        <w:t>A silence descended, broken only by the rhythmic ticking of a clock on the wall, a sound that seemed to amplify the tension in the</w:t>
      </w:r>
    </w:p>
    <w:p w14:paraId="0828556B" w14:textId="77777777" w:rsidR="00A42D0D" w:rsidRDefault="00A42D0D">
      <w:pPr>
        <w:sectPr w:rsidR="00A42D0D">
          <w:pgSz w:w="8000" w:h="12000"/>
          <w:pgMar w:top="1440" w:right="1440" w:bottom="1440" w:left="1440" w:header="720" w:footer="720" w:gutter="0"/>
          <w:cols w:space="720"/>
          <w:docGrid w:linePitch="360"/>
        </w:sectPr>
      </w:pPr>
    </w:p>
    <w:p w14:paraId="0E619076" w14:textId="77777777" w:rsidR="00A42D0D" w:rsidRDefault="00A42D0D">
      <w:pPr>
        <w:autoSpaceDE w:val="0"/>
        <w:autoSpaceDN w:val="0"/>
        <w:spacing w:after="78" w:line="220" w:lineRule="exact"/>
      </w:pPr>
    </w:p>
    <w:p w14:paraId="4FEFC73F" w14:textId="77777777" w:rsidR="00A42D0D" w:rsidRDefault="00000000">
      <w:pPr>
        <w:autoSpaceDE w:val="0"/>
        <w:autoSpaceDN w:val="0"/>
        <w:spacing w:before="58" w:after="0" w:line="264" w:lineRule="exact"/>
      </w:pPr>
      <w:r>
        <w:t>room. The third member of the board, a younger woman with a softer demeanor, spoke finally. "Your file shows significant progress, Mr. Dalton. Completion of multiple vocational programs, a clean disciplinary record, participation in therapy…but words are cheap.</w:t>
      </w:r>
    </w:p>
    <w:p w14:paraId="3CBBA78F" w14:textId="77777777" w:rsidR="00A42D0D" w:rsidRDefault="00000000">
      <w:pPr>
        <w:autoSpaceDE w:val="0"/>
        <w:autoSpaceDN w:val="0"/>
        <w:spacing w:after="0" w:line="324" w:lineRule="exact"/>
      </w:pPr>
      <w:r>
        <w:t>Actions speak louder."</w:t>
      </w:r>
    </w:p>
    <w:p w14:paraId="0617F377" w14:textId="77777777" w:rsidR="00A42D0D" w:rsidRDefault="00000000">
      <w:pPr>
        <w:autoSpaceDE w:val="0"/>
        <w:autoSpaceDN w:val="0"/>
        <w:spacing w:before="264" w:after="0" w:line="264" w:lineRule="exact"/>
      </w:pPr>
      <w:r>
        <w:t xml:space="preserve">Ricky nodded, understanding her unspoken skepticism. He opened his folder, revealing the carefully prepared documents: the job offer from the auto repair shop, the lease agreement for a small </w:t>
        <w:br/>
        <w:t>apartment, the contact information for his support network, a letter of recommendation from his therapist.</w:t>
      </w:r>
    </w:p>
    <w:p w14:paraId="5FE3DFE4" w14:textId="77777777" w:rsidR="00A42D0D" w:rsidRDefault="00000000">
      <w:pPr>
        <w:autoSpaceDE w:val="0"/>
        <w:autoSpaceDN w:val="0"/>
        <w:spacing w:before="264" w:after="0" w:line="264" w:lineRule="exact"/>
        <w:ind w:right="144"/>
      </w:pPr>
      <w:r>
        <w:t xml:space="preserve">"These aren't just pieces of paper," he said, pointing to the </w:t>
        <w:br/>
        <w:t xml:space="preserve">documents. "These are the building blocks of my new life. This job offer is not just a job; it's a chance to contribute to society, to earn an honest living. This apartment is not just a place to live; it's a symbol of stability, of a future free from the chaos of my past. My support network is not just a list of names; it's a group of people who believe in me, who will support me, who will hold me </w:t>
        <w:br/>
        <w:t>accountable." She couldn't hide the emotion in her words.</w:t>
      </w:r>
    </w:p>
    <w:p w14:paraId="4411087E" w14:textId="77777777" w:rsidR="00A42D0D" w:rsidRDefault="00000000">
      <w:pPr>
        <w:autoSpaceDE w:val="0"/>
        <w:autoSpaceDN w:val="0"/>
        <w:spacing w:before="264" w:after="0" w:line="264" w:lineRule="exact"/>
        <w:ind w:right="144"/>
      </w:pPr>
      <w:r>
        <w:t>The chairwoman leaned back, her eyes studying him. "We've seen people before, Mr. Dalton, who have expressed remorse only to revert to their old ways. What guarantees us that you won’t?"</w:t>
      </w:r>
    </w:p>
    <w:p w14:paraId="5C7F9B5E" w14:textId="77777777" w:rsidR="00A42D0D" w:rsidRDefault="00000000">
      <w:pPr>
        <w:autoSpaceDE w:val="0"/>
        <w:autoSpaceDN w:val="0"/>
        <w:spacing w:before="264" w:after="0" w:line="264" w:lineRule="exact"/>
      </w:pPr>
      <w:r>
        <w:t xml:space="preserve">This was the question he'd dreaded, the crux of the matter. He hesitated for a moment, gathering his thoughts. "There are no guarantees," he said honestly. "Life is uncertain. But I can tell you this: I am committed to this new path. I've done the work. I've faced my demons. I've learned from my mistakes. I've built a new </w:t>
        <w:br/>
        <w:t xml:space="preserve">foundation for myself, one based on honesty, hard work, and </w:t>
        <w:br/>
        <w:t>responsibility. And I will not let you, or myself, down."</w:t>
      </w:r>
    </w:p>
    <w:p w14:paraId="26785DEF" w14:textId="77777777" w:rsidR="00A42D0D" w:rsidRDefault="00000000">
      <w:pPr>
        <w:autoSpaceDE w:val="0"/>
        <w:autoSpaceDN w:val="0"/>
        <w:spacing w:before="266" w:after="0" w:line="264" w:lineRule="exact"/>
      </w:pPr>
      <w:r>
        <w:t xml:space="preserve">He appeared at each member of the board, his gaze steady, his </w:t>
        <w:br/>
        <w:t>expression resolute. The silence that followed was different this time. It wasn't the silence of apprehension, but the silence of consideration. The chairwoman tapped a pen against her teeth, her expression thoughtful. The burly man shifted slightly, his gaze less intense. The younger woman offered a small, almost imperceptible nod.</w:t>
      </w:r>
    </w:p>
    <w:p w14:paraId="72B86C2B" w14:textId="77777777" w:rsidR="00A42D0D" w:rsidRDefault="00A42D0D">
      <w:pPr>
        <w:sectPr w:rsidR="00A42D0D">
          <w:pgSz w:w="8000" w:h="12000"/>
          <w:pgMar w:top="1440" w:right="1440" w:bottom="1440" w:left="1440" w:header="720" w:footer="720" w:gutter="0"/>
          <w:cols w:space="720"/>
          <w:docGrid w:linePitch="360"/>
        </w:sectPr>
      </w:pPr>
    </w:p>
    <w:p w14:paraId="281A9F5D" w14:textId="77777777" w:rsidR="00A42D0D" w:rsidRDefault="00A42D0D">
      <w:pPr>
        <w:autoSpaceDE w:val="0"/>
        <w:autoSpaceDN w:val="0"/>
        <w:spacing w:after="210" w:line="220" w:lineRule="exact"/>
      </w:pPr>
    </w:p>
    <w:p w14:paraId="20608270" w14:textId="77777777" w:rsidR="00A42D0D" w:rsidRDefault="00000000">
      <w:pPr>
        <w:autoSpaceDE w:val="0"/>
        <w:autoSpaceDN w:val="0"/>
        <w:spacing w:before="60" w:after="0" w:line="264" w:lineRule="exact"/>
        <w:ind w:right="144"/>
      </w:pPr>
      <w:r>
        <w:t xml:space="preserve">The questioning continued for another hour, a series of probing inquiries into his past, his plans, his understanding of the </w:t>
        <w:br/>
        <w:t>consequences of his actions. He answered each question honestly, openly, demonstrating a level of self-awareness and maturity that seemed to impress the board. He spoke about his past with a chilling honesty, acknowledging the pain he'd caused without dwelling on self-pity. He outlined his plans for the future with a meticulous detail that spoke to his commitment. He answered difficult questions with a surprising calmness, his self-assurance growing with each passing minute.</w:t>
      </w:r>
    </w:p>
    <w:p w14:paraId="3178B963" w14:textId="77777777" w:rsidR="00A42D0D" w:rsidRDefault="00000000">
      <w:pPr>
        <w:autoSpaceDE w:val="0"/>
        <w:autoSpaceDN w:val="0"/>
        <w:spacing w:before="264" w:after="0" w:line="264" w:lineRule="exact"/>
      </w:pPr>
      <w:r>
        <w:t>The weight of expectation continued, but it experienced lighter now, almost manageable. It wasn’t just the weight of his past mistakes; it was the weight of a hopeful future he was determined to claim. He felt a sense of relief when the questioning ceased. It was a relief born not only from the apparent progress of the hearing, but from the fact that he had successfully conveyed his transformative journey.</w:t>
      </w:r>
    </w:p>
    <w:p w14:paraId="7F6CD55D" w14:textId="77777777" w:rsidR="00A42D0D" w:rsidRDefault="00000000">
      <w:pPr>
        <w:autoSpaceDE w:val="0"/>
        <w:autoSpaceDN w:val="0"/>
        <w:spacing w:before="264" w:after="0" w:line="264" w:lineRule="exact"/>
      </w:pPr>
      <w:r>
        <w:t xml:space="preserve">Finally, the chairwoman spoke, her voice still formal, but with a hint of something else, something akin to respect. "Mr. Dalton, your case is…complex. The gravity of your past actions cannot be </w:t>
        <w:br/>
        <w:t>overlooked. But we have also observed a significant change in your attitude and behavior. Your plan for reintegration seems well-thought-out, and the evidence of your rehabilitation is substantial."</w:t>
      </w:r>
    </w:p>
    <w:p w14:paraId="0D425F27" w14:textId="77777777" w:rsidR="00A42D0D" w:rsidRDefault="00000000">
      <w:pPr>
        <w:autoSpaceDE w:val="0"/>
        <w:autoSpaceDN w:val="0"/>
        <w:spacing w:before="264" w:after="0" w:line="264" w:lineRule="exact"/>
        <w:ind w:right="144"/>
      </w:pPr>
      <w:r>
        <w:t>She paused, giving Ricky a long, assessing look. "This is not a guarantee, Mr. Dalton," she continued. "Your freedom comes with responsibilities, stringent conditions, and a constant need for self-reflection and continued commitment to your path. Failure to adhere to these conditions will result in immediate revocation of your parole."</w:t>
      </w:r>
    </w:p>
    <w:p w14:paraId="46491324" w14:textId="77777777" w:rsidR="00A42D0D" w:rsidRDefault="00000000">
      <w:pPr>
        <w:autoSpaceDE w:val="0"/>
        <w:autoSpaceDN w:val="0"/>
        <w:spacing w:before="266" w:after="0" w:line="264" w:lineRule="exact"/>
      </w:pPr>
      <w:r>
        <w:t>Ricky's heart pounded in his chest as he waited for her next words. He’d poured his soul into this process and this moment was the culmination of years of struggle and self-discovery.</w:t>
      </w:r>
    </w:p>
    <w:p w14:paraId="7C7019DA" w14:textId="77777777" w:rsidR="00A42D0D" w:rsidRDefault="00000000">
      <w:pPr>
        <w:autoSpaceDE w:val="0"/>
        <w:autoSpaceDN w:val="0"/>
        <w:spacing w:before="264" w:after="0" w:line="264" w:lineRule="exact"/>
      </w:pPr>
      <w:r>
        <w:t xml:space="preserve">She took a deep breath, and in that silence, the room held its breath with him. "However," she said, her voice firm, "the board has </w:t>
        <w:br/>
        <w:t>decided to grant you parole."</w:t>
      </w:r>
    </w:p>
    <w:p w14:paraId="739CAEDD" w14:textId="77777777" w:rsidR="00A42D0D" w:rsidRDefault="00A42D0D">
      <w:pPr>
        <w:sectPr w:rsidR="00A42D0D">
          <w:pgSz w:w="8000" w:h="12000"/>
          <w:pgMar w:top="1440" w:right="1440" w:bottom="1440" w:left="1440" w:header="720" w:footer="720" w:gutter="0"/>
          <w:cols w:space="720"/>
          <w:docGrid w:linePitch="360"/>
        </w:sectPr>
      </w:pPr>
    </w:p>
    <w:p w14:paraId="5CED3910" w14:textId="77777777" w:rsidR="00A42D0D" w:rsidRDefault="00A42D0D">
      <w:pPr>
        <w:autoSpaceDE w:val="0"/>
        <w:autoSpaceDN w:val="0"/>
        <w:spacing w:after="210" w:line="220" w:lineRule="exact"/>
      </w:pPr>
    </w:p>
    <w:p w14:paraId="13B3007E" w14:textId="77777777" w:rsidR="00A42D0D" w:rsidRDefault="00000000">
      <w:pPr>
        <w:autoSpaceDE w:val="0"/>
        <w:autoSpaceDN w:val="0"/>
        <w:spacing w:before="60" w:after="0" w:line="264" w:lineRule="exact"/>
      </w:pPr>
      <w:r>
        <w:t xml:space="preserve">The words hung in the air, a lifeline thrown to a drowning man. A wave of relief washed over Ricky, so potent it was almost </w:t>
        <w:br/>
        <w:t>overwhelming. Tears pricked his eyes, but he blinked them back, maintaining his composure. He had done it. He had faced the board, and he had won. The long road ahead remained, full of challenges and uncertainties, but for the first time in a long time, Ricky Dalton experienced a flicker of genuine hope, a belief that he might actually escape the shadow of his past. He stood, his legs trembling slightly, but his spirit soaring. The world outside those walls felt suddenly brighter, full of the possibilities he'd so meticulously planned. He had won his second chance.</w:t>
      </w:r>
    </w:p>
    <w:p w14:paraId="5526A7E8" w14:textId="77777777" w:rsidR="00A42D0D" w:rsidRDefault="00A42D0D">
      <w:pPr>
        <w:sectPr w:rsidR="00A42D0D">
          <w:pgSz w:w="8000" w:h="12000"/>
          <w:pgMar w:top="1440" w:right="1440" w:bottom="1440" w:left="1440" w:header="720" w:footer="720" w:gutter="0"/>
          <w:cols w:space="720"/>
          <w:docGrid w:linePitch="360"/>
        </w:sectPr>
      </w:pPr>
    </w:p>
    <w:p w14:paraId="470449B8" w14:textId="77777777" w:rsidR="00A42D0D" w:rsidRDefault="00A42D0D">
      <w:pPr>
        <w:autoSpaceDE w:val="0"/>
        <w:autoSpaceDN w:val="0"/>
        <w:spacing w:after="224" w:line="220" w:lineRule="exact"/>
      </w:pPr>
    </w:p>
    <w:p w14:paraId="0A8CFAE7" w14:textId="77777777" w:rsidR="00A42D0D" w:rsidRDefault="00000000">
      <w:pPr>
        <w:autoSpaceDE w:val="0"/>
        <w:autoSpaceDN w:val="0"/>
        <w:spacing w:after="0" w:line="330" w:lineRule="exact"/>
      </w:pPr>
      <w:r>
        <w:t>The Verdict</w:t>
      </w:r>
    </w:p>
    <w:p w14:paraId="5D822856" w14:textId="77777777" w:rsidR="00A42D0D" w:rsidRDefault="00000000">
      <w:pPr>
        <w:autoSpaceDE w:val="0"/>
        <w:autoSpaceDN w:val="0"/>
        <w:spacing w:before="286" w:after="0" w:line="264" w:lineRule="exact"/>
        <w:ind w:right="144"/>
      </w:pPr>
      <w:r>
        <w:t>The room fell silent, the only sound the rhythmic tick-tock of a clock, a metronome counting down the seconds to a life-altering decision. The three figures on the dais remained motionless, their faces unreadable masks. Ricky sat rigidly in his chair, the worn wood digging into his thighs, a physical reminder of the countless hours he'd spent agonizing over this moment. His meticulously crafted composure, built on years of hard work and self-reflection, experienced fragile, threatened by the suffocating silence.</w:t>
      </w:r>
    </w:p>
    <w:p w14:paraId="655262D3" w14:textId="77777777" w:rsidR="00A42D0D" w:rsidRDefault="00000000">
      <w:pPr>
        <w:autoSpaceDE w:val="0"/>
        <w:autoSpaceDN w:val="0"/>
        <w:spacing w:before="264" w:after="0" w:line="264" w:lineRule="exact"/>
      </w:pPr>
      <w:r>
        <w:t xml:space="preserve">He'd rehearsed this moment a thousand times in his mind, replaying possible scenarios, formulating answers to every conceivable </w:t>
        <w:br/>
        <w:t>question. He'd envisioned triumph, experienced the surge of relief, tasted the freedom. He’d also anticipated the crushing weight of rejection, the cold, metallic clang of the cell door slamming shut once more. But the actual silence was something else entirely. It was a void, a vacuum sucking the air from his lungs, leaving him breathless, exposed.</w:t>
      </w:r>
    </w:p>
    <w:p w14:paraId="24A634F6" w14:textId="77777777" w:rsidR="00A42D0D" w:rsidRDefault="00000000">
      <w:pPr>
        <w:autoSpaceDE w:val="0"/>
        <w:autoSpaceDN w:val="0"/>
        <w:spacing w:before="264" w:after="0" w:line="264" w:lineRule="exact"/>
      </w:pPr>
      <w:r>
        <w:t>The chairwoman, her face etched with the weariness of years spent judging the fates of broken men, finally broke the silence. Her voice, though still formal, held a hint of something else – empathy? Perhaps even a flicker of grudging respect. “Mr. Dalton,” she began, her gaze unwavering, “the board has reached a decision.”</w:t>
      </w:r>
    </w:p>
    <w:p w14:paraId="174A81F5" w14:textId="77777777" w:rsidR="00A42D0D" w:rsidRDefault="00000000">
      <w:pPr>
        <w:autoSpaceDE w:val="0"/>
        <w:autoSpaceDN w:val="0"/>
        <w:spacing w:before="264" w:after="0" w:line="264" w:lineRule="exact"/>
        <w:ind w:right="144"/>
      </w:pPr>
      <w:r>
        <w:t>Time seemed to stretch, each second an eternity. Ricky’s heart hammered against his ribs, a frantic drumbeat echoing the turmoil within. He swallowed, his mouth suddenly dry, his throat tight. He focused on the worn surface of the table, willing himself to remain calm, to appear strong, even though his insides were unraveling.</w:t>
      </w:r>
    </w:p>
    <w:p w14:paraId="20685D83" w14:textId="77777777" w:rsidR="00A42D0D" w:rsidRDefault="00000000">
      <w:pPr>
        <w:autoSpaceDE w:val="0"/>
        <w:autoSpaceDN w:val="0"/>
        <w:spacing w:before="264" w:after="0" w:line="264" w:lineRule="exact"/>
      </w:pPr>
      <w:r>
        <w:t xml:space="preserve">The words that followed hung in the air like shards of glass, capable of piercing him with either exquisite joy or devastating pain. "Your case," the chairwoman continued, her voice measured, "is </w:t>
        <w:br/>
        <w:t>undeniably complex. The severity of your crime is not something we can easily overlook. The loss of life, the pain inflicted on the victim's family – these are not easily forgotten, nor should they be.</w:t>
      </w:r>
    </w:p>
    <w:p w14:paraId="5ED82555" w14:textId="77777777" w:rsidR="00A42D0D" w:rsidRDefault="00000000">
      <w:pPr>
        <w:autoSpaceDE w:val="0"/>
        <w:autoSpaceDN w:val="0"/>
        <w:spacing w:after="0" w:line="322" w:lineRule="exact"/>
      </w:pPr>
      <w:r>
        <w:t>We have considered all of this in detail.”</w:t>
      </w:r>
    </w:p>
    <w:p w14:paraId="251D174E" w14:textId="77777777" w:rsidR="00A42D0D" w:rsidRDefault="00A42D0D">
      <w:pPr>
        <w:sectPr w:rsidR="00A42D0D">
          <w:pgSz w:w="8000" w:h="12000"/>
          <w:pgMar w:top="1440" w:right="1440" w:bottom="1440" w:left="1440" w:header="720" w:footer="720" w:gutter="0"/>
          <w:cols w:space="720"/>
          <w:docGrid w:linePitch="360"/>
        </w:sectPr>
      </w:pPr>
    </w:p>
    <w:p w14:paraId="6813D49D" w14:textId="77777777" w:rsidR="00A42D0D" w:rsidRDefault="00A42D0D">
      <w:pPr>
        <w:autoSpaceDE w:val="0"/>
        <w:autoSpaceDN w:val="0"/>
        <w:spacing w:after="210" w:line="220" w:lineRule="exact"/>
      </w:pPr>
    </w:p>
    <w:p w14:paraId="5BD07D99" w14:textId="77777777" w:rsidR="00A42D0D" w:rsidRDefault="00000000">
      <w:pPr>
        <w:autoSpaceDE w:val="0"/>
        <w:autoSpaceDN w:val="0"/>
        <w:spacing w:before="60" w:after="0" w:line="264" w:lineRule="exact"/>
      </w:pPr>
      <w:r>
        <w:t>A cold dread crept into Ricky’s heart. He experienced a wave of nausea, a tightening in his chest, a terrifying premonition of failure. He'd poured his soul into this, poured his years of work, his hours of therapy, his painstaking efforts at rehabilitation into this hearing. It had become his entire existence, his life compressed into this single, terrifying moment.</w:t>
      </w:r>
    </w:p>
    <w:p w14:paraId="686F4C5E" w14:textId="77777777" w:rsidR="00A42D0D" w:rsidRDefault="00000000">
      <w:pPr>
        <w:autoSpaceDE w:val="0"/>
        <w:autoSpaceDN w:val="0"/>
        <w:spacing w:before="264" w:after="0" w:line="264" w:lineRule="exact"/>
      </w:pPr>
      <w:r>
        <w:t xml:space="preserve">“However,” the chairwoman continued, her gaze still fixed on him, "we have also carefully considered the evidence of your </w:t>
        <w:br/>
        <w:t>transformation. Your progress while incarcerated has been…remarkable. The vocational training, the clean disciplinary record, the profound changes reflected in your psychological evaluations—these speak volumes about your commitment to reform.”</w:t>
      </w:r>
    </w:p>
    <w:p w14:paraId="10D1A0AC" w14:textId="77777777" w:rsidR="00A42D0D" w:rsidRDefault="00000000">
      <w:pPr>
        <w:autoSpaceDE w:val="0"/>
        <w:autoSpaceDN w:val="0"/>
        <w:spacing w:before="264" w:after="0" w:line="264" w:lineRule="exact"/>
        <w:ind w:right="144"/>
      </w:pPr>
      <w:r>
        <w:t>She paused, her eyes searching his, assessing, questioning. The silence that followed was deafening, filled only with the erratic rhythm of Ricky’s own pounding heart. He gripped the arms of his chair, his knuckles white. His carefully constructed composure threatened to shatter into a million pieces.</w:t>
      </w:r>
    </w:p>
    <w:p w14:paraId="550D96E3" w14:textId="77777777" w:rsidR="00A42D0D" w:rsidRDefault="00000000">
      <w:pPr>
        <w:autoSpaceDE w:val="0"/>
        <w:autoSpaceDN w:val="0"/>
        <w:spacing w:before="264" w:after="0" w:line="264" w:lineRule="exact"/>
      </w:pPr>
      <w:r>
        <w:t>Then, she spoke again, her words carefully chosen, precise, leaving no room for misinterpretation. “The board has decided…” She paused, her gaze shifting slightly, a fleeting expression flitting across her face. A ghost of a smile, perhaps? Or was it simply the effect of the harsh fluorescent lights?</w:t>
      </w:r>
    </w:p>
    <w:p w14:paraId="05626958" w14:textId="77777777" w:rsidR="00A42D0D" w:rsidRDefault="00000000">
      <w:pPr>
        <w:autoSpaceDE w:val="0"/>
        <w:autoSpaceDN w:val="0"/>
        <w:spacing w:before="206" w:after="0" w:line="322" w:lineRule="exact"/>
      </w:pPr>
      <w:r>
        <w:t>“The board has decided to grant you parole.”</w:t>
      </w:r>
    </w:p>
    <w:p w14:paraId="2B701782" w14:textId="77777777" w:rsidR="00A42D0D" w:rsidRDefault="00000000">
      <w:pPr>
        <w:autoSpaceDE w:val="0"/>
        <w:autoSpaceDN w:val="0"/>
        <w:spacing w:before="264" w:after="0" w:line="264" w:lineRule="exact"/>
      </w:pPr>
      <w:r>
        <w:t xml:space="preserve">The words burst forth, a torrent of relief shattering the tense </w:t>
        <w:br/>
        <w:t>silence. Ricky sat there, momentarily stunned, paralyzed by the unexpected weight of his newfound freedom. The years of relentless struggle, the crushing weight of his past, the constant fear of failure– all of it seemed to melt away in an instant.</w:t>
      </w:r>
    </w:p>
    <w:p w14:paraId="06429518" w14:textId="77777777" w:rsidR="00A42D0D" w:rsidRDefault="00000000">
      <w:pPr>
        <w:autoSpaceDE w:val="0"/>
        <w:autoSpaceDN w:val="0"/>
        <w:spacing w:before="264" w:after="0" w:line="264" w:lineRule="exact"/>
        <w:ind w:right="144"/>
      </w:pPr>
      <w:r>
        <w:t>A wave of emotion washed over him, so powerful it threatened to overwhelm him. Tears welled in his eyes, hot and uncontrollable. He blinked rapidly, fighting to retain his composure, desperate to maintain the image of strength he’d carefully cultivated. He had done it. He had won. Against all odds, he had won.</w:t>
      </w:r>
    </w:p>
    <w:p w14:paraId="435E7C68" w14:textId="77777777" w:rsidR="00A42D0D" w:rsidRDefault="00A42D0D">
      <w:pPr>
        <w:sectPr w:rsidR="00A42D0D">
          <w:pgSz w:w="8000" w:h="12000"/>
          <w:pgMar w:top="1440" w:right="1440" w:bottom="1440" w:left="1440" w:header="720" w:footer="720" w:gutter="0"/>
          <w:cols w:space="720"/>
          <w:docGrid w:linePitch="360"/>
        </w:sectPr>
      </w:pPr>
    </w:p>
    <w:p w14:paraId="1AD76E96" w14:textId="77777777" w:rsidR="00A42D0D" w:rsidRDefault="00A42D0D">
      <w:pPr>
        <w:autoSpaceDE w:val="0"/>
        <w:autoSpaceDN w:val="0"/>
        <w:spacing w:after="210" w:line="220" w:lineRule="exact"/>
      </w:pPr>
    </w:p>
    <w:p w14:paraId="55BA2AEF" w14:textId="77777777" w:rsidR="00A42D0D" w:rsidRDefault="00000000">
      <w:pPr>
        <w:autoSpaceDE w:val="0"/>
        <w:autoSpaceDN w:val="0"/>
        <w:spacing w:before="60" w:after="0" w:line="264" w:lineRule="exact"/>
        <w:ind w:right="144"/>
      </w:pPr>
      <w:r>
        <w:t>He didn't dare to fully embrace the joy yet. Not until the official paperwork was signed, the conditions clearly defined, the realities of his new life firmly grasped. But even now, in this moment, suspended between the stark reality of his past and the tentative promise of his future, he experienced a flicker of something he hadn’t allowed himself to feel for a very long time: hope.</w:t>
      </w:r>
    </w:p>
    <w:p w14:paraId="620E06BD" w14:textId="77777777" w:rsidR="00A42D0D" w:rsidRDefault="00000000">
      <w:pPr>
        <w:autoSpaceDE w:val="0"/>
        <w:autoSpaceDN w:val="0"/>
        <w:spacing w:before="264" w:after="0" w:line="264" w:lineRule="exact"/>
      </w:pPr>
      <w:r>
        <w:t xml:space="preserve">The chairwoman continued, outlining the conditions of his parole: mandatory attendance at support groups, regular meetings with his parole officer, ongoing therapy, strict adherence to a curfew, </w:t>
        <w:br/>
        <w:t>regular drug testing, and a mandatory job commitment. The list seemed endless, a catalog of responsibilities that underscored the gravity of his situation, a constant reminder of the precariousness of his newfound freedom.</w:t>
      </w:r>
    </w:p>
    <w:p w14:paraId="4F255A6C" w14:textId="77777777" w:rsidR="00A42D0D" w:rsidRDefault="00000000">
      <w:pPr>
        <w:autoSpaceDE w:val="0"/>
        <w:autoSpaceDN w:val="0"/>
        <w:spacing w:before="264" w:after="0" w:line="264" w:lineRule="exact"/>
        <w:ind w:right="144"/>
      </w:pPr>
      <w:r>
        <w:t>Ricky listened intently, his mind racing, processing the details, the implications, the challenges ahead. He knew this was not a simple pardon, a gift freely given. This was a second chance, hard-earned, fraught with conditions, and constantly teetering on the edge of revocation. It was a chance he had to seize with both hands, nurture with unwavering commitment, and protect with fierce determination.</w:t>
      </w:r>
    </w:p>
    <w:p w14:paraId="670AD24D" w14:textId="77777777" w:rsidR="00A42D0D" w:rsidRDefault="00000000">
      <w:pPr>
        <w:autoSpaceDE w:val="0"/>
        <w:autoSpaceDN w:val="0"/>
        <w:spacing w:before="264" w:after="0" w:line="264" w:lineRule="exact"/>
        <w:ind w:right="144"/>
      </w:pPr>
      <w:r>
        <w:t>The weight of expectation remained, but now it experienced different, lighter, more manageable. It was not just the burden of his past mistakes, but the weight of a hopeful future he was determined to build. He left the hearing a changed man. The sterile environment, the cold, impersonal setting, felt strangely distant now. The world outside seemed brighter, more vibrant, alive with the possibilities that lay ahead.</w:t>
      </w:r>
    </w:p>
    <w:p w14:paraId="2532B17C" w14:textId="77777777" w:rsidR="00A42D0D" w:rsidRDefault="00000000">
      <w:pPr>
        <w:autoSpaceDE w:val="0"/>
        <w:autoSpaceDN w:val="0"/>
        <w:spacing w:before="264" w:after="0" w:line="264" w:lineRule="exact"/>
      </w:pPr>
      <w:r>
        <w:t>As he walked through the prison gates, the heavy metal bars a stark contrast to the open sky above, he paused for a moment. He took a deep breath of the crisp, fresh air, the scent of freedom filling his lungs. It was a moment of profound gratitude, of relief, of sheer, unadulterated joy. He had paid his dues, faced his demons, and emerged from the depths of despair, transformed.</w:t>
      </w:r>
    </w:p>
    <w:p w14:paraId="24CFAFE6" w14:textId="77777777" w:rsidR="00A42D0D" w:rsidRDefault="00000000">
      <w:pPr>
        <w:autoSpaceDE w:val="0"/>
        <w:autoSpaceDN w:val="0"/>
        <w:spacing w:before="204" w:after="0" w:line="324" w:lineRule="exact"/>
      </w:pPr>
      <w:r>
        <w:t>His journey was far from over. The road ahead was long, arduous,</w:t>
      </w:r>
    </w:p>
    <w:p w14:paraId="4E9BD9D4" w14:textId="77777777" w:rsidR="00A42D0D" w:rsidRDefault="00A42D0D">
      <w:pPr>
        <w:sectPr w:rsidR="00A42D0D">
          <w:pgSz w:w="8000" w:h="12000"/>
          <w:pgMar w:top="1440" w:right="1440" w:bottom="1440" w:left="1440" w:header="720" w:footer="720" w:gutter="0"/>
          <w:cols w:space="720"/>
          <w:docGrid w:linePitch="360"/>
        </w:sectPr>
      </w:pPr>
    </w:p>
    <w:p w14:paraId="4C007A99" w14:textId="77777777" w:rsidR="00A42D0D" w:rsidRDefault="00A42D0D">
      <w:pPr>
        <w:autoSpaceDE w:val="0"/>
        <w:autoSpaceDN w:val="0"/>
        <w:spacing w:after="78" w:line="220" w:lineRule="exact"/>
      </w:pPr>
    </w:p>
    <w:p w14:paraId="496C1E97" w14:textId="77777777" w:rsidR="00A42D0D" w:rsidRDefault="00000000">
      <w:pPr>
        <w:autoSpaceDE w:val="0"/>
        <w:autoSpaceDN w:val="0"/>
        <w:spacing w:before="58" w:after="0" w:line="264" w:lineRule="exact"/>
      </w:pPr>
      <w:r>
        <w:t xml:space="preserve">fraught with challenges and uncertainty. He had to stay focused, remember the lessons he'd learned, and continue fighting for the life he'd earned, a life beyond the shadows of his past. He knew he would face temptations, slip-ups, and moments of doubt. But this time, he had a community, a support system, and a renewed sense of purpose to guide him. He had won his second chance, a chance he was determined to grasp with both hands. And he would not let it slip away. The future was unwritten, but for the first time in a long time, Ricky experienced truly free. The weight of his past remained, a permanent part of who he was. But today, for today, the weight of hope surpassed the weight of his sins. And he began to walk </w:t>
        <w:br/>
        <w:t>forward.</w:t>
      </w:r>
    </w:p>
    <w:p w14:paraId="53DE6CFB" w14:textId="77777777" w:rsidR="00A42D0D" w:rsidRDefault="00A42D0D">
      <w:pPr>
        <w:sectPr w:rsidR="00A42D0D">
          <w:pgSz w:w="8000" w:h="12000"/>
          <w:pgMar w:top="1440" w:right="1440" w:bottom="1440" w:left="1440" w:header="720" w:footer="720" w:gutter="0"/>
          <w:cols w:space="720"/>
          <w:docGrid w:linePitch="360"/>
        </w:sectPr>
      </w:pPr>
    </w:p>
    <w:p w14:paraId="1707C921" w14:textId="77777777" w:rsidR="00A42D0D" w:rsidRDefault="00A42D0D">
      <w:pPr>
        <w:autoSpaceDE w:val="0"/>
        <w:autoSpaceDN w:val="0"/>
        <w:spacing w:after="224" w:line="220" w:lineRule="exact"/>
      </w:pPr>
    </w:p>
    <w:p w14:paraId="20BBB8B4" w14:textId="77777777" w:rsidR="00A42D0D" w:rsidRDefault="00000000">
      <w:pPr>
        <w:autoSpaceDE w:val="0"/>
        <w:autoSpaceDN w:val="0"/>
        <w:spacing w:after="0" w:line="330" w:lineRule="exact"/>
      </w:pPr>
      <w:r>
        <w:t>Dealing with the Outcome</w:t>
      </w:r>
    </w:p>
    <w:p w14:paraId="5CA99054" w14:textId="77777777" w:rsidR="00A42D0D" w:rsidRDefault="00000000">
      <w:pPr>
        <w:autoSpaceDE w:val="0"/>
        <w:autoSpaceDN w:val="0"/>
        <w:spacing w:before="286" w:after="0" w:line="264" w:lineRule="exact"/>
        <w:ind w:right="288"/>
      </w:pPr>
      <w:r>
        <w:t>The air hung heavy with the residual tension, a palpable silence that followed the chairwoman's pronouncement like a lingering ghost. Ricky, however, experienced strangely detached, as if observing himself from a distance. The wave of relief that had crashed over him moments ago had receded, leaving behind a quiet calm, a strange stillness in the storm. The euphoria was tempered by a sobering reality: this wasn't a magical erasure of his past; it was a conditional reprieve, a fragile bridge spanning a chasm of regret and uncertainty.</w:t>
      </w:r>
    </w:p>
    <w:p w14:paraId="7012D688" w14:textId="77777777" w:rsidR="00A42D0D" w:rsidRDefault="00000000">
      <w:pPr>
        <w:autoSpaceDE w:val="0"/>
        <w:autoSpaceDN w:val="0"/>
        <w:spacing w:before="264" w:after="0" w:line="264" w:lineRule="exact"/>
      </w:pPr>
      <w:r>
        <w:t xml:space="preserve">He stood, his legs feeling unsteady beneath him, the worn wooden chair creaking a protest as he rose. The room swam before his eyes, the faces of the parole board blurring into indistinct shapes. He experienced a strange disconnect, a sense of unreality, as if this entire ordeal had been a dream, a fevered fantasy conjured from the depths of his despair. But the tremor in his hands, the persistent throbbing in his temples, served as harsh reminders of the brutal reality of his </w:t>
        <w:br/>
        <w:t>situation.</w:t>
      </w:r>
    </w:p>
    <w:p w14:paraId="1DBD0E74" w14:textId="77777777" w:rsidR="00A42D0D" w:rsidRDefault="00000000">
      <w:pPr>
        <w:autoSpaceDE w:val="0"/>
        <w:autoSpaceDN w:val="0"/>
        <w:spacing w:before="264" w:after="0" w:line="264" w:lineRule="exact"/>
      </w:pPr>
      <w:r>
        <w:t xml:space="preserve">The chairwoman's voice, now softer, more compassionate, outlined the conditions of his parole with a clinical precision. Each </w:t>
        <w:br/>
        <w:t xml:space="preserve">stipulation, each restriction, was a stark reminder of the fragility of his newfound freedom. He listened intently, his mind racing, </w:t>
        <w:br/>
        <w:t xml:space="preserve">cataloging the obligations, the hurdles he would have to overcome. He knew this wasn't a get-out-of-jail-free card; it was a meticulously crafted contract, a delicate balance between hope and </w:t>
        <w:br/>
        <w:t>accountability.</w:t>
      </w:r>
    </w:p>
    <w:p w14:paraId="78E0331B" w14:textId="77777777" w:rsidR="00A42D0D" w:rsidRDefault="00000000">
      <w:pPr>
        <w:autoSpaceDE w:val="0"/>
        <w:autoSpaceDN w:val="0"/>
        <w:spacing w:before="264" w:after="0" w:line="264" w:lineRule="exact"/>
      </w:pPr>
      <w:r>
        <w:t xml:space="preserve">He nodded slowly, his gaze fixed on the polished surface of the table, each word etched into his memory. Mandatory attendance at AA meetings, twice a week, without fail. Regular check-ins with his parole officer, every Monday morning, promptly at eight. Ongoing therapy sessions, a minimum of once a week, with a therapist approved by the parole board. A strict curfew, limiting his </w:t>
        <w:br/>
        <w:t>movement to essential activities. Regular drug testing, unannounced and without warning. A mandatory job commitment, proof of employment required within thirty days.</w:t>
      </w:r>
    </w:p>
    <w:p w14:paraId="4C159123" w14:textId="77777777" w:rsidR="00A42D0D" w:rsidRDefault="00A42D0D">
      <w:pPr>
        <w:sectPr w:rsidR="00A42D0D">
          <w:pgSz w:w="8000" w:h="12000"/>
          <w:pgMar w:top="1440" w:right="1440" w:bottom="1440" w:left="1440" w:header="720" w:footer="720" w:gutter="0"/>
          <w:cols w:space="720"/>
          <w:docGrid w:linePitch="360"/>
        </w:sectPr>
      </w:pPr>
    </w:p>
    <w:p w14:paraId="726DCF24" w14:textId="77777777" w:rsidR="00A42D0D" w:rsidRDefault="00A42D0D">
      <w:pPr>
        <w:autoSpaceDE w:val="0"/>
        <w:autoSpaceDN w:val="0"/>
        <w:spacing w:after="210" w:line="220" w:lineRule="exact"/>
      </w:pPr>
    </w:p>
    <w:p w14:paraId="79B099B3" w14:textId="77777777" w:rsidR="00A42D0D" w:rsidRDefault="00000000">
      <w:pPr>
        <w:autoSpaceDE w:val="0"/>
        <w:autoSpaceDN w:val="0"/>
        <w:spacing w:before="60" w:after="0" w:line="264" w:lineRule="exact"/>
      </w:pPr>
      <w:r>
        <w:t xml:space="preserve">The weight of these conditions pressed down on him, a heavy cloak of responsibility. It experienced different from the crushing weight of </w:t>
        <w:br/>
        <w:t>imprisonment, a different kind of burden. This was the weight of expectation, the weight of second chances, the weight of a life painstakingly rebuilt from the ashes of his past.</w:t>
      </w:r>
    </w:p>
    <w:p w14:paraId="07057186" w14:textId="77777777" w:rsidR="00A42D0D" w:rsidRDefault="00000000">
      <w:pPr>
        <w:autoSpaceDE w:val="0"/>
        <w:autoSpaceDN w:val="0"/>
        <w:spacing w:before="264" w:after="0" w:line="264" w:lineRule="exact"/>
      </w:pPr>
      <w:r>
        <w:t xml:space="preserve">As he walked out of the hearing room, into the harsh sunlight, the change in temperature was almost jarring. The prison air, thick with the scent of stale sweat and desperation, was replaced by the raw, vibrant energy of the outside world. But this world experienced different now, sharper, more intense. It was a world he had once known, but now viewed through a new lens, a lens shaped by years of </w:t>
        <w:br/>
        <w:t>introspection and self-reflection.</w:t>
      </w:r>
    </w:p>
    <w:p w14:paraId="76E0E124" w14:textId="77777777" w:rsidR="00A42D0D" w:rsidRDefault="00000000">
      <w:pPr>
        <w:autoSpaceDE w:val="0"/>
        <w:autoSpaceDN w:val="0"/>
        <w:spacing w:before="264" w:after="0" w:line="264" w:lineRule="exact"/>
      </w:pPr>
      <w:r>
        <w:t>The drive home was a blur, a kaleidoscope of emotions swirling within him. Relief warred with trepidation, hope battled with doubt. He gripped the steering wheel, his knuckles white, his body tense. The city blurred past, a chaotic tapestry of lights and sounds, but his mind remained focused on the enormity of the task ahead.</w:t>
      </w:r>
    </w:p>
    <w:p w14:paraId="2C2A1C83" w14:textId="77777777" w:rsidR="00A42D0D" w:rsidRDefault="00000000">
      <w:pPr>
        <w:autoSpaceDE w:val="0"/>
        <w:autoSpaceDN w:val="0"/>
        <w:spacing w:before="264" w:after="0" w:line="264" w:lineRule="exact"/>
        <w:ind w:right="144"/>
        <w:jc w:val="center"/>
      </w:pPr>
      <w:r>
        <w:t>He arrived at his sister’s small apartment, exhausted but strangely energized. His sister, Sarah, a woman hardened by her own battles with poverty and hardship, greeted him with a cautious optimism.</w:t>
      </w:r>
    </w:p>
    <w:p w14:paraId="66949FEF" w14:textId="77777777" w:rsidR="00A42D0D" w:rsidRDefault="00000000">
      <w:pPr>
        <w:autoSpaceDE w:val="0"/>
        <w:autoSpaceDN w:val="0"/>
        <w:spacing w:before="58" w:after="0" w:line="264" w:lineRule="exact"/>
        <w:ind w:right="432"/>
      </w:pPr>
      <w:r>
        <w:t>Her eyes, usually filled with a weariness that mirrored his own, sparkled with a hint of relief.</w:t>
      </w:r>
    </w:p>
    <w:p w14:paraId="6EC88590" w14:textId="77777777" w:rsidR="00A42D0D" w:rsidRDefault="00000000">
      <w:pPr>
        <w:autoSpaceDE w:val="0"/>
        <w:autoSpaceDN w:val="0"/>
        <w:spacing w:before="264" w:after="0" w:line="264" w:lineRule="exact"/>
        <w:jc w:val="center"/>
      </w:pPr>
      <w:r>
        <w:t>Their reunion fell silent, unsentimental, a testament to their shared history, their shared struggle. They didn’t need flowery words; their bond was unspoken, a silent understanding that transcended words.</w:t>
      </w:r>
    </w:p>
    <w:p w14:paraId="1DB8DB2D" w14:textId="77777777" w:rsidR="00A42D0D" w:rsidRDefault="00000000">
      <w:pPr>
        <w:autoSpaceDE w:val="0"/>
        <w:autoSpaceDN w:val="0"/>
        <w:spacing w:before="58" w:after="0" w:line="264" w:lineRule="exact"/>
        <w:ind w:right="576"/>
      </w:pPr>
      <w:r>
        <w:t xml:space="preserve">She had been his anchor, his lifeline during his years of </w:t>
        <w:br/>
        <w:t>incarceration, a constant presence in the darkest of times. Her unwavering support had been his strength, his motivation to persevere.</w:t>
      </w:r>
    </w:p>
    <w:p w14:paraId="57BD1C8C" w14:textId="77777777" w:rsidR="00A42D0D" w:rsidRDefault="00000000">
      <w:pPr>
        <w:autoSpaceDE w:val="0"/>
        <w:autoSpaceDN w:val="0"/>
        <w:spacing w:before="264" w:after="0" w:line="264" w:lineRule="exact"/>
      </w:pPr>
      <w:r>
        <w:t>The initial wave of joy, the overwhelming sense of relief, began to settle into a more profound understanding of his new reality. This wasn’t just freedom; it was a contract, a promise, a responsibility. He had to earn this freedom, to prove to himself and the world that he was capable of change, of redemption.</w:t>
      </w:r>
    </w:p>
    <w:p w14:paraId="0CFD007A" w14:textId="77777777" w:rsidR="00A42D0D" w:rsidRDefault="00A42D0D">
      <w:pPr>
        <w:sectPr w:rsidR="00A42D0D">
          <w:pgSz w:w="8000" w:h="12000"/>
          <w:pgMar w:top="1440" w:right="1440" w:bottom="1440" w:left="1440" w:header="720" w:footer="720" w:gutter="0"/>
          <w:cols w:space="720"/>
          <w:docGrid w:linePitch="360"/>
        </w:sectPr>
      </w:pPr>
    </w:p>
    <w:p w14:paraId="61080516" w14:textId="77777777" w:rsidR="00A42D0D" w:rsidRDefault="00A42D0D">
      <w:pPr>
        <w:autoSpaceDE w:val="0"/>
        <w:autoSpaceDN w:val="0"/>
        <w:spacing w:after="210" w:line="220" w:lineRule="exact"/>
      </w:pPr>
    </w:p>
    <w:p w14:paraId="0BB802C0" w14:textId="77777777" w:rsidR="00A42D0D" w:rsidRDefault="00000000">
      <w:pPr>
        <w:autoSpaceDE w:val="0"/>
        <w:autoSpaceDN w:val="0"/>
        <w:spacing w:before="60" w:after="0" w:line="264" w:lineRule="exact"/>
      </w:pPr>
      <w:r>
        <w:t>The following weeks were a whirlwind of activity. He found a job, a grueling but honest position in a construction firm, working long hours under a unforgiving sun. The physical exhaustion was a welcome distraction, a cathartic release of pent-up energy and anxiety. He started attending AA meetings, immersing himself in the stories of others, finding solace in shared experiences, a sense of community in the struggle against addiction.</w:t>
      </w:r>
    </w:p>
    <w:p w14:paraId="2D4E267D" w14:textId="77777777" w:rsidR="00A42D0D" w:rsidRDefault="00000000">
      <w:pPr>
        <w:autoSpaceDE w:val="0"/>
        <w:autoSpaceDN w:val="0"/>
        <w:spacing w:before="264" w:after="0" w:line="264" w:lineRule="exact"/>
        <w:ind w:right="144"/>
      </w:pPr>
      <w:r>
        <w:t>Therapy was more challenging. Confronting his past, his mistakes, the pain he had inflicted, was agonizing. But the therapist, a seasoned professional with a calm demeanor and unwavering patience, helped him navigate the complexities of his trauma, the deep-seated roots of his self-destructive behavior. He slowly began to unpack his anger, his resentment, the unresolved grief that had fuelled his reckless actions. He learned to acknowledge his past without being consumed by it.</w:t>
      </w:r>
    </w:p>
    <w:p w14:paraId="2A275FBB" w14:textId="77777777" w:rsidR="00A42D0D" w:rsidRDefault="00000000">
      <w:pPr>
        <w:autoSpaceDE w:val="0"/>
        <w:autoSpaceDN w:val="0"/>
        <w:spacing w:before="264" w:after="0" w:line="264" w:lineRule="exact"/>
      </w:pPr>
      <w:r>
        <w:t xml:space="preserve">The parole officer was a different story. A stern, no-nonsense </w:t>
        <w:br/>
        <w:t xml:space="preserve">woman with a sharp gaze and an even sharper tongue, she served as a constant reminder of the precariousness of his situation. Every meeting was a tense encounter, a careful negotiation between compliance and freedom. But she also, in her own way, became a source of unexpected support. Her vigilance, though sometimes intimidating, instilled in him a sense of accountability. She pushed him to stay focused, to remain committed to his path of </w:t>
        <w:br/>
        <w:t>redemption.</w:t>
      </w:r>
    </w:p>
    <w:p w14:paraId="43904600" w14:textId="77777777" w:rsidR="00A42D0D" w:rsidRDefault="00000000">
      <w:pPr>
        <w:autoSpaceDE w:val="0"/>
        <w:autoSpaceDN w:val="0"/>
        <w:spacing w:before="264" w:after="0" w:line="264" w:lineRule="exact"/>
      </w:pPr>
      <w:r>
        <w:t>Months passed. The initial euphoria gradually faded, replaced by the steady rhythm of his new life. The routine was demanding, the challenges constant, but there was a sense of purpose, a newfound stability that he had never known before. He found a quiet strength within himself, a resilience forged in the fires of adversity. He learned to navigate the complexities of his emotions, to manage his anger, to cope with the triggers that threatened to derail him.</w:t>
      </w:r>
    </w:p>
    <w:p w14:paraId="10DA4944" w14:textId="77777777" w:rsidR="00A42D0D" w:rsidRDefault="00000000">
      <w:pPr>
        <w:autoSpaceDE w:val="0"/>
        <w:autoSpaceDN w:val="0"/>
        <w:spacing w:before="264" w:after="0" w:line="264" w:lineRule="exact"/>
      </w:pPr>
      <w:r>
        <w:t>He still carried the weight of his past, the burden of his mistakes, but it no longer defined him. It was a part of him, an integral piece of his story, but no longer the entire narrative. He had carved a space for hope, for a future he was determined to create, a future</w:t>
      </w:r>
    </w:p>
    <w:p w14:paraId="21397253" w14:textId="77777777" w:rsidR="00A42D0D" w:rsidRDefault="00A42D0D">
      <w:pPr>
        <w:sectPr w:rsidR="00A42D0D">
          <w:pgSz w:w="8000" w:h="12000"/>
          <w:pgMar w:top="1440" w:right="1440" w:bottom="1440" w:left="1440" w:header="720" w:footer="720" w:gutter="0"/>
          <w:cols w:space="720"/>
          <w:docGrid w:linePitch="360"/>
        </w:sectPr>
      </w:pPr>
    </w:p>
    <w:p w14:paraId="33E38B9B" w14:textId="77777777" w:rsidR="00A42D0D" w:rsidRDefault="00A42D0D">
      <w:pPr>
        <w:autoSpaceDE w:val="0"/>
        <w:autoSpaceDN w:val="0"/>
        <w:spacing w:after="78" w:line="220" w:lineRule="exact"/>
      </w:pPr>
    </w:p>
    <w:p w14:paraId="3B6F8EA7" w14:textId="77777777" w:rsidR="00A42D0D" w:rsidRDefault="00000000">
      <w:pPr>
        <w:autoSpaceDE w:val="0"/>
        <w:autoSpaceDN w:val="0"/>
        <w:spacing w:before="56" w:after="0" w:line="264" w:lineRule="exact"/>
        <w:ind w:right="144"/>
      </w:pPr>
      <w:r>
        <w:t>beyond the shadows of his prison years. He had won his freedom, but more importantly, he had won his life back. He was not just surviving; he was living, and for the first time, he was truly free.</w:t>
      </w:r>
    </w:p>
    <w:p w14:paraId="41C0723C" w14:textId="77777777" w:rsidR="00A42D0D" w:rsidRDefault="00000000">
      <w:pPr>
        <w:autoSpaceDE w:val="0"/>
        <w:autoSpaceDN w:val="0"/>
        <w:spacing w:before="60" w:after="0" w:line="264" w:lineRule="exact"/>
      </w:pPr>
      <w:r>
        <w:t xml:space="preserve">The future remained unwritten, uncertain, a vast expanse of </w:t>
        <w:br/>
        <w:t xml:space="preserve">possibilities and challenges. But Ricky faced it head-on, armed with resilience, hope, and a deep commitment to the life he had </w:t>
        <w:br/>
        <w:t xml:space="preserve">painstakingly rebuilt. He had emerged from the darkness, </w:t>
        <w:br/>
        <w:t>transformed. And he would never return.</w:t>
      </w:r>
    </w:p>
    <w:p w14:paraId="0EEB5246" w14:textId="77777777" w:rsidR="00A42D0D" w:rsidRDefault="00A42D0D">
      <w:pPr>
        <w:sectPr w:rsidR="00A42D0D">
          <w:pgSz w:w="8000" w:h="12000"/>
          <w:pgMar w:top="1440" w:right="1440" w:bottom="1440" w:left="1440" w:header="720" w:footer="720" w:gutter="0"/>
          <w:cols w:space="720"/>
          <w:docGrid w:linePitch="360"/>
        </w:sectPr>
      </w:pPr>
    </w:p>
    <w:p w14:paraId="74BFFF2C" w14:textId="77777777" w:rsidR="00A42D0D" w:rsidRDefault="00A42D0D">
      <w:pPr>
        <w:autoSpaceDE w:val="0"/>
        <w:autoSpaceDN w:val="0"/>
        <w:spacing w:after="224" w:line="220" w:lineRule="exact"/>
      </w:pPr>
    </w:p>
    <w:p w14:paraId="04AD4096" w14:textId="77777777" w:rsidR="00A42D0D" w:rsidRDefault="00000000">
      <w:pPr>
        <w:autoSpaceDE w:val="0"/>
        <w:autoSpaceDN w:val="0"/>
        <w:spacing w:after="0" w:line="330" w:lineRule="exact"/>
      </w:pPr>
      <w:r>
        <w:t>Plans for the Future or Lack Thereof</w:t>
      </w:r>
    </w:p>
    <w:p w14:paraId="059368E0" w14:textId="77777777" w:rsidR="00A42D0D" w:rsidRDefault="00000000">
      <w:pPr>
        <w:autoSpaceDE w:val="0"/>
        <w:autoSpaceDN w:val="0"/>
        <w:spacing w:before="286" w:after="0" w:line="264" w:lineRule="exact"/>
      </w:pPr>
      <w:r>
        <w:t xml:space="preserve">The initial euphoria of his release had worn off, replaced by a gnawing unease that settled deep in his gut. Freedom, it turned out, wasn't the effortless, joyous escape he'd imagined. It was a constant negotiation, a tightrope walk between the life he'd left behind and the life he desperately wanted to build. The parole board's </w:t>
        <w:br/>
        <w:t>conditions hung over him like a shadow, a constant reminder of his past mistakes. Every mandatory AA meeting, every check-in with his parole officer, every therapy session was a stark reminder of his fragility, his precarious position teetering on the edge of a relapse.</w:t>
      </w:r>
    </w:p>
    <w:p w14:paraId="032B1D90" w14:textId="77777777" w:rsidR="00A42D0D" w:rsidRDefault="00000000">
      <w:pPr>
        <w:autoSpaceDE w:val="0"/>
        <w:autoSpaceDN w:val="0"/>
        <w:spacing w:before="264" w:after="0" w:line="264" w:lineRule="exact"/>
      </w:pPr>
      <w:r>
        <w:t>The job at the construction firm was brutal. The back-breaking labor left him aching and exhausted at the end of each day, but it was honest work, a stark contrast to the shadowy dealings that had once defined his life. He found a strange solace in the physical exertion, a welcome distraction from the turmoil within. The rhythmic swing of the hammer, the satisfying thud of the concrete, provided a sense of purpose, a tangible achievement in a life that had been so often defined by failure. He worked alongside men who, like him, carried their own burdens, their own histories. They didn't pry, didn't judge. They simply worked, their shared silence a bond forged in the crucible of hard labor.</w:t>
      </w:r>
    </w:p>
    <w:p w14:paraId="2819DC07" w14:textId="77777777" w:rsidR="00A42D0D" w:rsidRDefault="00000000">
      <w:pPr>
        <w:autoSpaceDE w:val="0"/>
        <w:autoSpaceDN w:val="0"/>
        <w:spacing w:before="264" w:after="0" w:line="264" w:lineRule="exact"/>
      </w:pPr>
      <w:r>
        <w:t xml:space="preserve">His AA meetings became a lifeline, a surprising source of </w:t>
        <w:br/>
        <w:t>community and support. He listened to the stories of others, their voices mirroring his own struggles, their shared vulnerabilities creating a sense of belonging he'd never known before. He found himself relating to their pain, their despair, their slow, arduous climb towards sobriety. He learned to share his own story, to confess his failures without shame, to find strength in vulnerability. It wasn’t easy to lay bare his soul, to admit the depths of his past transgressions, but the act itself was cathartic, a gradual release of the guilt and shame that had haunted him for years. The meetings were a place of shared struggle, a place where he could be honest, could be vulnerable, could be himself.</w:t>
      </w:r>
    </w:p>
    <w:p w14:paraId="031AD3AA" w14:textId="77777777" w:rsidR="00A42D0D" w:rsidRDefault="00000000">
      <w:pPr>
        <w:autoSpaceDE w:val="0"/>
        <w:autoSpaceDN w:val="0"/>
        <w:spacing w:before="264" w:after="0" w:line="264" w:lineRule="exact"/>
      </w:pPr>
      <w:r>
        <w:t>Therapy, however, remained a torturous exercise. He found himself flinching from the memories, resisting the therapist's gentle</w:t>
      </w:r>
    </w:p>
    <w:p w14:paraId="3736C014" w14:textId="77777777" w:rsidR="00A42D0D" w:rsidRDefault="00A42D0D">
      <w:pPr>
        <w:sectPr w:rsidR="00A42D0D">
          <w:pgSz w:w="8000" w:h="12000"/>
          <w:pgMar w:top="1440" w:right="1440" w:bottom="1440" w:left="1440" w:header="720" w:footer="720" w:gutter="0"/>
          <w:cols w:space="720"/>
          <w:docGrid w:linePitch="360"/>
        </w:sectPr>
      </w:pPr>
    </w:p>
    <w:p w14:paraId="4A739642" w14:textId="77777777" w:rsidR="00A42D0D" w:rsidRDefault="00A42D0D">
      <w:pPr>
        <w:autoSpaceDE w:val="0"/>
        <w:autoSpaceDN w:val="0"/>
        <w:spacing w:after="78" w:line="220" w:lineRule="exact"/>
      </w:pPr>
    </w:p>
    <w:p w14:paraId="4F584E66" w14:textId="77777777" w:rsidR="00A42D0D" w:rsidRDefault="00000000">
      <w:pPr>
        <w:autoSpaceDE w:val="0"/>
        <w:autoSpaceDN w:val="0"/>
        <w:spacing w:before="58" w:after="0" w:line="264" w:lineRule="exact"/>
      </w:pPr>
      <w:r>
        <w:t xml:space="preserve">prodding to delve into the dark recesses of his past. The therapist, Dr. Alvarez, a woman with kind eyes and a patient demeanor, understood his resistance. She didn’t pressure him, but gently guided him, offering a safe space to unpack the trauma that had shaped him. She helped him connect the dots between his </w:t>
        <w:br/>
        <w:t xml:space="preserve">childhood poverty, his neglect, his anger, and the self-destructive path he'd chosen. The slow unraveling of his past was agonizing, a painful peeling back of layers of hurt and resentment. He learned to confront his demons, not with anger or denial, but with a quiet, determined resolve. He started to understand the roots of his </w:t>
        <w:br/>
        <w:t xml:space="preserve">impulsive behavior, his addiction, his reckless disregard for </w:t>
        <w:br/>
        <w:t>consequences.</w:t>
      </w:r>
    </w:p>
    <w:p w14:paraId="09C47287" w14:textId="77777777" w:rsidR="00A42D0D" w:rsidRDefault="00000000">
      <w:pPr>
        <w:autoSpaceDE w:val="0"/>
        <w:autoSpaceDN w:val="0"/>
        <w:spacing w:before="264" w:after="0" w:line="264" w:lineRule="exact"/>
      </w:pPr>
      <w:r>
        <w:t xml:space="preserve">His relationship with his parole officer, Agent Miller, remained a tense, almost adversarial one. She was a woman of few words, her gaze sharp and unwavering. Every meeting was a high-stakes </w:t>
        <w:br/>
        <w:t>negotiation, a careful dance between compliance and freedom. He experienced her scrutiny, a constant reminder of his precarious position. Yet, beneath the stern exterior, he sensed a grudging respect. He witnessed in her a reflection of his own determination, a shared understanding of the relentless struggle for self-improvement. Her strict adherence to the rules, her relentless monitoring, became a strange form of support, a push to stay on the straight and narrow. She wasn't just supervising him; she was holding him accountable, providing a framework for his new life.</w:t>
      </w:r>
    </w:p>
    <w:p w14:paraId="506A65DB" w14:textId="77777777" w:rsidR="00A42D0D" w:rsidRDefault="00000000">
      <w:pPr>
        <w:autoSpaceDE w:val="0"/>
        <w:autoSpaceDN w:val="0"/>
        <w:spacing w:before="264" w:after="0" w:line="264" w:lineRule="exact"/>
      </w:pPr>
      <w:r>
        <w:t>Sarah, his sister, remained his unwavering anchor. She witnessed his struggles, his vulnerabilities, and supported him without judgment. She provided a safe haven, a place where he could retreat from the harsh realities of his parole. Their unspoken bond was a testament to their shared history, a source of comfort and strength. She didn't offer platitudes or empty promises; she simply provided unwavering support, her presence a silent affirmation of his worth, his potential for change.</w:t>
      </w:r>
    </w:p>
    <w:p w14:paraId="1CD260F9" w14:textId="77777777" w:rsidR="00A42D0D" w:rsidRDefault="00000000">
      <w:pPr>
        <w:autoSpaceDE w:val="0"/>
        <w:autoSpaceDN w:val="0"/>
        <w:spacing w:before="264" w:after="0" w:line="264" w:lineRule="exact"/>
      </w:pPr>
      <w:r>
        <w:t>As the months passed, the weight of his past began to ease, not disappear, but to recede into the background of his life. He found a rhythm, a routine that provided structure and stability. The fear of relapse, the constant threat of failure, still lingered, but it no longer paralyzed him. He learned to manage his triggers, to cope with the</w:t>
      </w:r>
    </w:p>
    <w:p w14:paraId="4DDEDED6" w14:textId="77777777" w:rsidR="00A42D0D" w:rsidRDefault="00A42D0D">
      <w:pPr>
        <w:sectPr w:rsidR="00A42D0D">
          <w:pgSz w:w="8000" w:h="12000"/>
          <w:pgMar w:top="1440" w:right="1440" w:bottom="1440" w:left="1440" w:header="720" w:footer="720" w:gutter="0"/>
          <w:cols w:space="720"/>
          <w:docGrid w:linePitch="360"/>
        </w:sectPr>
      </w:pPr>
    </w:p>
    <w:p w14:paraId="7A17A249" w14:textId="77777777" w:rsidR="00A42D0D" w:rsidRDefault="00A42D0D">
      <w:pPr>
        <w:autoSpaceDE w:val="0"/>
        <w:autoSpaceDN w:val="0"/>
        <w:spacing w:after="78" w:line="220" w:lineRule="exact"/>
      </w:pPr>
    </w:p>
    <w:p w14:paraId="77B9D5F5" w14:textId="77777777" w:rsidR="00A42D0D" w:rsidRDefault="00000000">
      <w:pPr>
        <w:autoSpaceDE w:val="0"/>
        <w:autoSpaceDN w:val="0"/>
        <w:spacing w:before="56" w:after="0" w:line="266" w:lineRule="exact"/>
        <w:ind w:right="144"/>
      </w:pPr>
      <w:r>
        <w:t>anxiety, the anger, the grief. He built a life based on honesty, hard work, and self-respect.</w:t>
      </w:r>
    </w:p>
    <w:p w14:paraId="2F52198E" w14:textId="77777777" w:rsidR="00A42D0D" w:rsidRDefault="00000000">
      <w:pPr>
        <w:autoSpaceDE w:val="0"/>
        <w:autoSpaceDN w:val="0"/>
        <w:spacing w:before="264" w:after="0" w:line="264" w:lineRule="exact"/>
      </w:pPr>
      <w:r>
        <w:t xml:space="preserve">He started to think about the future, not with a clear vision, but with a cautious optimism. The path ahead remained uncertain, a landscape of possibilities and challenges. He didn't have grand plans, no elaborate dreams of wealth or fame. His aspirations were simple, grounded in the reality of his circumstances: to maintain his sobriety, to keep his job, to strengthen his relationship with his sister, to build a life free from the shadows of his past. He wanted to prove to himself, and to the world, that he was capable of </w:t>
        <w:br/>
        <w:t>change, of redemption. He wanted to live a life worthy of the second chance he'd been given.</w:t>
      </w:r>
    </w:p>
    <w:p w14:paraId="7BAB38AB" w14:textId="77777777" w:rsidR="00A42D0D" w:rsidRDefault="00000000">
      <w:pPr>
        <w:autoSpaceDE w:val="0"/>
        <w:autoSpaceDN w:val="0"/>
        <w:spacing w:before="264" w:after="0" w:line="264" w:lineRule="exact"/>
      </w:pPr>
      <w:r>
        <w:t xml:space="preserve">He knew the road ahead would be long and arduous. There would be setbacks, temptations, moments of doubt. But he had faced worse, survived worse. He had learned the brutal lesson of </w:t>
        <w:br/>
        <w:t xml:space="preserve">consequences, the irreversible nature of his choices. He had walked through the darkness, and emerged, transformed. He wasn't the same man who had walked into that prison cell years ago. He was stronger, more resilient, more determined. The future was </w:t>
        <w:br/>
        <w:t>unwritten, an open book waiting to be filled with the chapters of a life he was determined to create. He was a work in progress, but he was finally moving forward, one day, one step, one honest breath at a time. The scars of his past remained, visible reminders of the path he'd walked. But they no longer defined him. They were a testament to his survival, a badge of honor worn with quiet pride. He was free, and he intended to stay that way.</w:t>
      </w:r>
    </w:p>
    <w:p w14:paraId="72AA0163" w14:textId="77777777" w:rsidR="00A42D0D" w:rsidRDefault="00A42D0D">
      <w:pPr>
        <w:sectPr w:rsidR="00A42D0D">
          <w:pgSz w:w="8000" w:h="12000"/>
          <w:pgMar w:top="1440" w:right="1440" w:bottom="1440" w:left="1440" w:header="720" w:footer="720" w:gutter="0"/>
          <w:cols w:space="720"/>
          <w:docGrid w:linePitch="360"/>
        </w:sectPr>
      </w:pPr>
    </w:p>
    <w:p w14:paraId="7F042A2C" w14:textId="77777777" w:rsidR="00A42D0D" w:rsidRDefault="00A42D0D">
      <w:pPr>
        <w:autoSpaceDE w:val="0"/>
        <w:autoSpaceDN w:val="0"/>
        <w:spacing w:after="224" w:line="220" w:lineRule="exact"/>
      </w:pPr>
    </w:p>
    <w:p w14:paraId="5DD2D9E3" w14:textId="77777777" w:rsidR="00A42D0D" w:rsidRDefault="00000000">
      <w:pPr>
        <w:autoSpaceDE w:val="0"/>
        <w:autoSpaceDN w:val="0"/>
        <w:spacing w:after="0" w:line="330" w:lineRule="exact"/>
      </w:pPr>
      <w:r>
        <w:t>Stepping Back into Society</w:t>
      </w:r>
    </w:p>
    <w:p w14:paraId="7CFDB5B3" w14:textId="77777777" w:rsidR="00A42D0D" w:rsidRDefault="00000000">
      <w:pPr>
        <w:autoSpaceDE w:val="0"/>
        <w:autoSpaceDN w:val="0"/>
        <w:spacing w:before="286" w:after="0" w:line="264" w:lineRule="exact"/>
      </w:pPr>
      <w:r>
        <w:t>The prison gates clanged shut behind him, a sound that echoed the finality of his incarceration but also, strangely, the beginning of something new. The crisp autumn air, a stark contrast to the stale, recycled breath of the penitentiary, hit him like a physical blow. He blinked, momentarily disoriented, the sudden influx of sensory information overwhelming. Cars whizzed past, a cacophony of horns and engines, a jarring symphony compared to the measured rhythm of prison life. The sheer volume of people, the relentless flow of humanity, experienced suffocating. He was a man adrift in a sea of faces, none of which he recognized, none that offered him solace.</w:t>
      </w:r>
    </w:p>
    <w:p w14:paraId="2C3084DF" w14:textId="77777777" w:rsidR="00A42D0D" w:rsidRDefault="00000000">
      <w:pPr>
        <w:autoSpaceDE w:val="0"/>
        <w:autoSpaceDN w:val="0"/>
        <w:spacing w:before="266" w:after="0" w:line="264" w:lineRule="exact"/>
      </w:pPr>
      <w:r>
        <w:t xml:space="preserve">He'd envisioned freedom as a rush, an exhilarating escape from the confines of his cell. Instead, it was a slow, disorienting crawl. The world had moved on without him. The familiar streets, once </w:t>
        <w:br/>
        <w:t>imprinted on his memory, experienced alien. Buildings had been renovated, shops replaced, familiar landmarks erased. He felt a deep sense of displacement, a jarring disconnect between the man he was when he went in and the man he was now – a man simultaneously older and younger, wiser and more lost.</w:t>
      </w:r>
    </w:p>
    <w:p w14:paraId="5C6627C4" w14:textId="77777777" w:rsidR="00A42D0D" w:rsidRDefault="00000000">
      <w:pPr>
        <w:autoSpaceDE w:val="0"/>
        <w:autoSpaceDN w:val="0"/>
        <w:spacing w:before="264" w:after="0" w:line="264" w:lineRule="exact"/>
      </w:pPr>
      <w:r>
        <w:t>The halfway house, a cramped, utilitarian building on the outskirts of town, was a far cry from the romanticized vision of freedom he’d harbored. The air hung heavy with the scent of stale cigarettes, cheap coffee, and simmering resentment. The other residents, a motley crew of ex-cons, each carrying their own baggage, eyed him with a mixture of suspicion and wary curiosity. He kept to himself, wary of forming attachments, mindful of the fragile foundation of his new life.</w:t>
      </w:r>
    </w:p>
    <w:p w14:paraId="5610725A" w14:textId="77777777" w:rsidR="00A42D0D" w:rsidRDefault="00000000">
      <w:pPr>
        <w:autoSpaceDE w:val="0"/>
        <w:autoSpaceDN w:val="0"/>
        <w:spacing w:before="264" w:after="0" w:line="264" w:lineRule="exact"/>
      </w:pPr>
      <w:r>
        <w:t>Sleep was elusive. Nightmares plagued him, vivid replays of his crime, the haunting faces of those affected by his actions. He’d wake up in a cold sweat, heart pounding, the echoes of the past crashing over him, threatening to drown him in a sea of guilt and self-recrimination. The days blurred into a monotonous routine of chores, meetings, and the crushing weight of his parole conditions. Every breath experienced like a negotiation, every action a gamble.</w:t>
      </w:r>
    </w:p>
    <w:p w14:paraId="4FFFD2F7" w14:textId="77777777" w:rsidR="00A42D0D" w:rsidRDefault="00A42D0D">
      <w:pPr>
        <w:sectPr w:rsidR="00A42D0D">
          <w:pgSz w:w="8000" w:h="12000"/>
          <w:pgMar w:top="1440" w:right="1440" w:bottom="1440" w:left="1440" w:header="720" w:footer="720" w:gutter="0"/>
          <w:cols w:space="720"/>
          <w:docGrid w:linePitch="360"/>
        </w:sectPr>
      </w:pPr>
    </w:p>
    <w:p w14:paraId="244D39A1" w14:textId="77777777" w:rsidR="00A42D0D" w:rsidRDefault="00A42D0D">
      <w:pPr>
        <w:autoSpaceDE w:val="0"/>
        <w:autoSpaceDN w:val="0"/>
        <w:spacing w:after="78" w:line="220" w:lineRule="exact"/>
      </w:pPr>
    </w:p>
    <w:p w14:paraId="41A89E8B" w14:textId="77777777" w:rsidR="00A42D0D" w:rsidRDefault="00000000">
      <w:pPr>
        <w:autoSpaceDE w:val="0"/>
        <w:autoSpaceDN w:val="0"/>
        <w:spacing w:before="58" w:after="0" w:line="264" w:lineRule="exact"/>
      </w:pPr>
      <w:r>
        <w:t xml:space="preserve">His job at the factory was back-breaking labor, the kind that </w:t>
        <w:br/>
        <w:t>numbed the body and mind. He worked alongside men who spoke little, their gruff silence a testament to their own battles. They were a brotherhood of sorts, united by their shared experiences, their unspoken understanding of the scars they carried. He found a perverse solace in the rhythm of the assembly line, the repetitive motions a distraction from the turmoil within. But even the physical exhaustion couldn't completely quell the persistent gnawing anxiety that haunted him.</w:t>
      </w:r>
    </w:p>
    <w:p w14:paraId="7CD71827" w14:textId="77777777" w:rsidR="00A42D0D" w:rsidRDefault="00000000">
      <w:pPr>
        <w:autoSpaceDE w:val="0"/>
        <w:autoSpaceDN w:val="0"/>
        <w:spacing w:before="264" w:after="0" w:line="264" w:lineRule="exact"/>
      </w:pPr>
      <w:r>
        <w:t xml:space="preserve">The AA meetings remained a necessary, if uncomfortable, ritual. He listened to the stories of others, their voices raw with vulnerability, their confessions a mirror of his own struggles. He began to speak, to share his pain, his shame, his fear. The act of confession, of acknowledging his failures, was a form of self-punishment, a </w:t>
        <w:br/>
        <w:t>penance he inflicted upon himself. Yet, amidst the shared pain, he found a sense of belonging, a fragile connection with others who understood his struggle.</w:t>
      </w:r>
    </w:p>
    <w:p w14:paraId="62C69251" w14:textId="77777777" w:rsidR="00A42D0D" w:rsidRDefault="00000000">
      <w:pPr>
        <w:autoSpaceDE w:val="0"/>
        <w:autoSpaceDN w:val="0"/>
        <w:spacing w:before="264" w:after="0" w:line="264" w:lineRule="exact"/>
        <w:ind w:right="144"/>
      </w:pPr>
      <w:r>
        <w:t>Dr. Alvarez, his therapist, remained a constant, a quiet presence in his turbulent life. She delved gently into his past, coaxing out memories that he’d buried deep within. He learned to confront the anger he carried, the simmering resentment that had fueled his destructive path. He began to see how his childhood, marked by poverty and neglect, had shaped his impulsive nature, his reckless abandon. He witnessed the pattern, the destructive cycle, the ways his past was relentlessly influencing his present. He was learning to break that cycle, to build a new life on the foundation of self-awareness and self-control.</w:t>
      </w:r>
    </w:p>
    <w:p w14:paraId="76E81AE5" w14:textId="77777777" w:rsidR="00A42D0D" w:rsidRDefault="00000000">
      <w:pPr>
        <w:autoSpaceDE w:val="0"/>
        <w:autoSpaceDN w:val="0"/>
        <w:spacing w:before="264" w:after="0" w:line="264" w:lineRule="exact"/>
      </w:pPr>
      <w:r>
        <w:t xml:space="preserve">His relationship with Agent Miller, his parole officer, remained a tense standoff. Her presence was a constant reminder of his </w:t>
        <w:br/>
        <w:t>precarious position. She wasn’t cruel, but she was unyielding, unwavering in her commitment to enforcing the rules. He sensed a begrudging respect beneath her stern facade. She wasn’t merely monitoring his progress; she was forcing him to confront his actions and own responsibility for them.</w:t>
      </w:r>
    </w:p>
    <w:p w14:paraId="415CAB7E" w14:textId="77777777" w:rsidR="00A42D0D" w:rsidRDefault="00000000">
      <w:pPr>
        <w:autoSpaceDE w:val="0"/>
        <w:autoSpaceDN w:val="0"/>
        <w:spacing w:before="264" w:after="0" w:line="264" w:lineRule="exact"/>
        <w:ind w:right="144"/>
      </w:pPr>
      <w:r>
        <w:t>His sister, Sarah, was his unwavering support, a beacon of hope in the darkness. She visited regularly, offering a rare moment of</w:t>
      </w:r>
    </w:p>
    <w:p w14:paraId="1B2BD49F" w14:textId="77777777" w:rsidR="00A42D0D" w:rsidRDefault="00A42D0D">
      <w:pPr>
        <w:sectPr w:rsidR="00A42D0D">
          <w:pgSz w:w="8000" w:h="12000"/>
          <w:pgMar w:top="1440" w:right="1440" w:bottom="1440" w:left="1440" w:header="720" w:footer="720" w:gutter="0"/>
          <w:cols w:space="720"/>
          <w:docGrid w:linePitch="360"/>
        </w:sectPr>
      </w:pPr>
    </w:p>
    <w:p w14:paraId="7B88950D" w14:textId="77777777" w:rsidR="00A42D0D" w:rsidRDefault="00A42D0D">
      <w:pPr>
        <w:autoSpaceDE w:val="0"/>
        <w:autoSpaceDN w:val="0"/>
        <w:spacing w:after="78" w:line="220" w:lineRule="exact"/>
      </w:pPr>
    </w:p>
    <w:p w14:paraId="41CB03E4" w14:textId="77777777" w:rsidR="00A42D0D" w:rsidRDefault="00000000">
      <w:pPr>
        <w:autoSpaceDE w:val="0"/>
        <w:autoSpaceDN w:val="0"/>
        <w:spacing w:before="58" w:after="0" w:line="264" w:lineRule="exact"/>
        <w:ind w:right="144"/>
      </w:pPr>
      <w:r>
        <w:t>normalcy, a haven from the suffocating reality of his new life. She listened, offered advice, and provided a quiet, unconditional love that was a lifeline. He knew that she would always be there, a constant, reassuring presence in his life.</w:t>
      </w:r>
    </w:p>
    <w:p w14:paraId="24611886" w14:textId="77777777" w:rsidR="00A42D0D" w:rsidRDefault="00000000">
      <w:pPr>
        <w:autoSpaceDE w:val="0"/>
        <w:autoSpaceDN w:val="0"/>
        <w:spacing w:before="264" w:after="0" w:line="264" w:lineRule="exact"/>
      </w:pPr>
      <w:r>
        <w:t xml:space="preserve">The first year back was a blur of small victories and crushing </w:t>
        <w:br/>
        <w:t>setbacks. There were days he experienced invincible, days filled with a hard-earned sense of accomplishment. And there were days when the darkness threatened to swallow him whole, days when the weight of his past threatened to crush him beneath its burden. He had moments of self-doubt, moments of intense temptation, moments when he almost slipped, when the past almost won. But each time, he pulled himself back, clinging to the small victories, reminding himself of the progress he’d made.</w:t>
      </w:r>
    </w:p>
    <w:p w14:paraId="3BF6863A" w14:textId="77777777" w:rsidR="00A42D0D" w:rsidRDefault="00000000">
      <w:pPr>
        <w:autoSpaceDE w:val="0"/>
        <w:autoSpaceDN w:val="0"/>
        <w:spacing w:before="264" w:after="0" w:line="264" w:lineRule="exact"/>
      </w:pPr>
      <w:r>
        <w:t xml:space="preserve">He learned to recognize his triggers, to anticipate the moments of vulnerability. He developed coping mechanisms, strategies for dealing with the intense urges, the cravings, the anxieties. He started to see the world differently, to appreciate the small things, the simple joys that he had taken for granted in his previous life. He learned to cherish the moments of calm, to find peace in the </w:t>
        <w:br/>
        <w:t>mundane.</w:t>
      </w:r>
    </w:p>
    <w:p w14:paraId="7B8825B9" w14:textId="77777777" w:rsidR="00A42D0D" w:rsidRDefault="00000000">
      <w:pPr>
        <w:autoSpaceDE w:val="0"/>
        <w:autoSpaceDN w:val="0"/>
        <w:spacing w:before="264" w:after="0" w:line="264" w:lineRule="exact"/>
      </w:pPr>
      <w:r>
        <w:t xml:space="preserve">He started small. He volunteered at a local soup kitchen, helping those less fortunate than himself. The act of giving back, of </w:t>
        <w:br/>
        <w:t>connecting with others in need, gave him a sense of purpose, a way to channel his energy, to make amends for his past. He found a measure of redemption in serving others.</w:t>
      </w:r>
    </w:p>
    <w:p w14:paraId="311C356D" w14:textId="77777777" w:rsidR="00A42D0D" w:rsidRDefault="00000000">
      <w:pPr>
        <w:autoSpaceDE w:val="0"/>
        <w:autoSpaceDN w:val="0"/>
        <w:spacing w:before="264" w:after="0" w:line="264" w:lineRule="exact"/>
        <w:ind w:right="144"/>
      </w:pPr>
      <w:r>
        <w:t>He knew the road ahead would be long and arduous. The scars of his past would forever remain, a constant reminder of the choices he had made. But those scars no longer defined him. They were a testament to his resilience, to his ability to overcome adversity. He was a work in progress, a man still rebuilding his life, brick by painful brick. But he was moving forward, one day at a time, one step at a time, one breath at a time. He was finally free, not just from prison, but from the chains of his past. He had a future, a future he was determined to build on the solid foundation of self-respect, hard work, and the unwavering support of those who believed in him. And that, he knew, was a victory worth fighting</w:t>
      </w:r>
    </w:p>
    <w:p w14:paraId="223A5CF5" w14:textId="77777777" w:rsidR="00A42D0D" w:rsidRDefault="00A42D0D">
      <w:pPr>
        <w:sectPr w:rsidR="00A42D0D">
          <w:pgSz w:w="8000" w:h="12000"/>
          <w:pgMar w:top="1440" w:right="1440" w:bottom="1440" w:left="1440" w:header="720" w:footer="720" w:gutter="0"/>
          <w:cols w:space="720"/>
          <w:docGrid w:linePitch="360"/>
        </w:sectPr>
      </w:pPr>
    </w:p>
    <w:p w14:paraId="340CEBFC" w14:textId="77777777" w:rsidR="00A42D0D" w:rsidRDefault="00A42D0D">
      <w:pPr>
        <w:autoSpaceDE w:val="0"/>
        <w:autoSpaceDN w:val="0"/>
        <w:spacing w:after="78" w:line="220" w:lineRule="exact"/>
      </w:pPr>
    </w:p>
    <w:p w14:paraId="6EC5F93D" w14:textId="77777777" w:rsidR="00A42D0D" w:rsidRDefault="00000000">
      <w:pPr>
        <w:autoSpaceDE w:val="0"/>
        <w:autoSpaceDN w:val="0"/>
        <w:spacing w:after="0" w:line="322" w:lineRule="exact"/>
      </w:pPr>
      <w:r>
        <w:t>for.</w:t>
      </w:r>
    </w:p>
    <w:p w14:paraId="3BF77912" w14:textId="77777777" w:rsidR="00A42D0D" w:rsidRDefault="00A42D0D">
      <w:pPr>
        <w:sectPr w:rsidR="00A42D0D">
          <w:pgSz w:w="8000" w:h="12000"/>
          <w:pgMar w:top="1440" w:right="1440" w:bottom="1440" w:left="1440" w:header="720" w:footer="720" w:gutter="0"/>
          <w:cols w:space="720"/>
          <w:docGrid w:linePitch="360"/>
        </w:sectPr>
      </w:pPr>
    </w:p>
    <w:p w14:paraId="1FEC6E33" w14:textId="77777777" w:rsidR="00A42D0D" w:rsidRDefault="00A42D0D">
      <w:pPr>
        <w:autoSpaceDE w:val="0"/>
        <w:autoSpaceDN w:val="0"/>
        <w:spacing w:after="224" w:line="220" w:lineRule="exact"/>
      </w:pPr>
    </w:p>
    <w:p w14:paraId="4C4C5904" w14:textId="77777777" w:rsidR="00A42D0D" w:rsidRDefault="00000000">
      <w:pPr>
        <w:autoSpaceDE w:val="0"/>
        <w:autoSpaceDN w:val="0"/>
        <w:spacing w:after="0" w:line="330" w:lineRule="exact"/>
      </w:pPr>
      <w:r>
        <w:t>Navigating the System</w:t>
      </w:r>
    </w:p>
    <w:p w14:paraId="27FFDB07" w14:textId="77777777" w:rsidR="00A42D0D" w:rsidRDefault="00000000">
      <w:pPr>
        <w:autoSpaceDE w:val="0"/>
        <w:autoSpaceDN w:val="0"/>
        <w:spacing w:before="286" w:after="0" w:line="264" w:lineRule="exact"/>
      </w:pPr>
      <w:r>
        <w:t>The halfway house experienced less like a stepping stone to freedom and more like a holding pen. The promised support network was a skeletal framework, barely holding itself together. The counselor, a weary woman with eyes that held the weight of a thousand broken promises, offered generic advice, her words echoing the hollow promises of the system. Her sessions felt less like therapy and more like a mandatory check-in, a formality to ensure he was ticking all the right boxes. The paperwork alone was enough to drive a man mad – forms for this, forms for that, each one a testament to the bureaucratic labyrinth he was navigating.</w:t>
      </w:r>
    </w:p>
    <w:p w14:paraId="1D825697" w14:textId="77777777" w:rsidR="00A42D0D" w:rsidRDefault="00000000">
      <w:pPr>
        <w:autoSpaceDE w:val="0"/>
        <w:autoSpaceDN w:val="0"/>
        <w:spacing w:before="266" w:after="0" w:line="264" w:lineRule="exact"/>
      </w:pPr>
      <w:r>
        <w:t>Finding a job was even more challenging than he had imagined. His criminal record, a scarlet letter branded onto his soul, slammed doors shut before he could even utter a word. "No experience," "Overqualified," "Not a good fit," became his daily mantra, each rejection a hammer blow to his already fragile self-esteem. He spent weeks trawling through want ads, his hopes rising and falling with each unanswered application, each curt email, each dismissive phone call. The few interviews he landed ended abruptly, the moment the word "convict" slipped into the conversation.</w:t>
      </w:r>
    </w:p>
    <w:p w14:paraId="2C40976E" w14:textId="77777777" w:rsidR="00A42D0D" w:rsidRDefault="00000000">
      <w:pPr>
        <w:autoSpaceDE w:val="0"/>
        <w:autoSpaceDN w:val="0"/>
        <w:spacing w:before="264" w:after="0" w:line="264" w:lineRule="exact"/>
      </w:pPr>
      <w:r>
        <w:t xml:space="preserve">The parole officer, Agent Miller, a woman as sharp and unforgiving as a winter wind, was a constant reminder of his precarious </w:t>
        <w:br/>
        <w:t>position. Her visits were infrequent but intensely scrutinizing, her gaze piercing, assessing his every move, his every word. She wasn’t interested in his progress, only in verifying his compliance. She seemed more concerned with filling out her reports than actually helping him rebuild his life. Her approach was less rehabilitation and more surveillance, a constant reminder that he was still under the system's thumb.</w:t>
      </w:r>
    </w:p>
    <w:p w14:paraId="44FE0FC2" w14:textId="77777777" w:rsidR="00A42D0D" w:rsidRDefault="00000000">
      <w:pPr>
        <w:autoSpaceDE w:val="0"/>
        <w:autoSpaceDN w:val="0"/>
        <w:spacing w:before="264" w:after="0" w:line="264" w:lineRule="exact"/>
        <w:ind w:right="144"/>
      </w:pPr>
      <w:r>
        <w:t>He tried to find solace in the AA meetings, but even there, the promise of camaraderie experienced distant. The shared experiences were there, but so was the judgment, the unspoken fear that his past would taint their fragile fellowship. He felt like an outsider, a wolf in sheep's clothing, always wary of revealing too much, always fearing exposure. The honesty he’d found some solace in at first</w:t>
      </w:r>
    </w:p>
    <w:p w14:paraId="61AF532D" w14:textId="77777777" w:rsidR="00A42D0D" w:rsidRDefault="00A42D0D">
      <w:pPr>
        <w:sectPr w:rsidR="00A42D0D">
          <w:pgSz w:w="8000" w:h="12000"/>
          <w:pgMar w:top="1440" w:right="1440" w:bottom="1440" w:left="1440" w:header="720" w:footer="720" w:gutter="0"/>
          <w:cols w:space="720"/>
          <w:docGrid w:linePitch="360"/>
        </w:sectPr>
      </w:pPr>
    </w:p>
    <w:p w14:paraId="1E16CD0D" w14:textId="77777777" w:rsidR="00A42D0D" w:rsidRDefault="00A42D0D">
      <w:pPr>
        <w:autoSpaceDE w:val="0"/>
        <w:autoSpaceDN w:val="0"/>
        <w:spacing w:after="78" w:line="220" w:lineRule="exact"/>
      </w:pPr>
    </w:p>
    <w:p w14:paraId="6BC52E2F" w14:textId="77777777" w:rsidR="00A42D0D" w:rsidRDefault="00000000">
      <w:pPr>
        <w:autoSpaceDE w:val="0"/>
        <w:autoSpaceDN w:val="0"/>
        <w:spacing w:before="56" w:after="0" w:line="266" w:lineRule="exact"/>
        <w:ind w:right="288"/>
      </w:pPr>
      <w:r>
        <w:t>became increasingly difficult to maintain. The constant vigilance needed to avoid exposure became exhausting.</w:t>
      </w:r>
    </w:p>
    <w:p w14:paraId="06899F56" w14:textId="77777777" w:rsidR="00A42D0D" w:rsidRDefault="00000000">
      <w:pPr>
        <w:autoSpaceDE w:val="0"/>
        <w:autoSpaceDN w:val="0"/>
        <w:spacing w:before="264" w:after="0" w:line="264" w:lineRule="exact"/>
      </w:pPr>
      <w:r>
        <w:t>His attempts to reconnect with old friends were met with mixed reactions. Some were wary, their distance speaking volumes about the fear of association. Others tried to help, but their attempts experienced clumsy, awkward, a stark reminder of the chasm that years of incarceration had carved between them. He felt a poignant sense of isolation, a realization that his past had irrevocably changed the landscape of his relationships.</w:t>
      </w:r>
    </w:p>
    <w:p w14:paraId="68B26D32" w14:textId="77777777" w:rsidR="00A42D0D" w:rsidRDefault="00000000">
      <w:pPr>
        <w:autoSpaceDE w:val="0"/>
        <w:autoSpaceDN w:val="0"/>
        <w:spacing w:before="264" w:after="0" w:line="264" w:lineRule="exact"/>
      </w:pPr>
      <w:r>
        <w:t xml:space="preserve">The financial assistance promised at his release turned out to be a pittance, barely enough to cover rent and a few meager meals. He found himself constantly juggling his finances, stretching his </w:t>
        <w:br/>
        <w:t>meager resources, always on the brink of falling short. The constant worry about money added another layer of stress, another burden to his already heavy load. He found himself working overtime at whatever odd jobs he could get, despite the crushing exhaustion, knowing that one missed payment could send him spiralling back into the abyss.</w:t>
      </w:r>
    </w:p>
    <w:p w14:paraId="201417E5" w14:textId="77777777" w:rsidR="00A42D0D" w:rsidRDefault="00000000">
      <w:pPr>
        <w:autoSpaceDE w:val="0"/>
        <w:autoSpaceDN w:val="0"/>
        <w:spacing w:before="264" w:after="0" w:line="264" w:lineRule="exact"/>
      </w:pPr>
      <w:r>
        <w:t>His sister Sarah, his anchor in the storm, offered what support she could, but her resources were limited. Her visits, though frequent, were tinged with a palpable sadness, a silent acknowledgment of the uphill battle he faced. He appreciated her unwavering support, her belief in him, but he could sense her own strain, the weight of his burdens adding to her own. He hated that he needed help but the system’s lack of support made him acutely aware of his reliance on her.</w:t>
      </w:r>
    </w:p>
    <w:p w14:paraId="3DE561EA" w14:textId="77777777" w:rsidR="00A42D0D" w:rsidRDefault="00000000">
      <w:pPr>
        <w:autoSpaceDE w:val="0"/>
        <w:autoSpaceDN w:val="0"/>
        <w:spacing w:before="264" w:after="0" w:line="264" w:lineRule="exact"/>
      </w:pPr>
      <w:r>
        <w:t>Housing proved a continual challenge. Landlords, wary of his past, repeatedly rejected his applications. He ended up in a dilapidated apartment, a cramped space with peeling paint and leaky faucets, a constant reminder of his precarious situation. It was a far cry from the stability he craved, a constant source of stress, a testament to the systemic challenges he faced.</w:t>
      </w:r>
    </w:p>
    <w:p w14:paraId="23EA30EA" w14:textId="77777777" w:rsidR="00A42D0D" w:rsidRDefault="00000000">
      <w:pPr>
        <w:autoSpaceDE w:val="0"/>
        <w:autoSpaceDN w:val="0"/>
        <w:spacing w:before="264" w:after="0" w:line="264" w:lineRule="exact"/>
        <w:ind w:right="288"/>
      </w:pPr>
      <w:r>
        <w:t>The mental health services, meant to guide him through this difficult transition, were woefully inadequate. The waiting lists were interminable, the appointments brief and unhelpful. He experienced</w:t>
      </w:r>
    </w:p>
    <w:p w14:paraId="6A6351DA" w14:textId="77777777" w:rsidR="00A42D0D" w:rsidRDefault="00A42D0D">
      <w:pPr>
        <w:sectPr w:rsidR="00A42D0D">
          <w:pgSz w:w="8000" w:h="12000"/>
          <w:pgMar w:top="1440" w:right="1440" w:bottom="1440" w:left="1440" w:header="720" w:footer="720" w:gutter="0"/>
          <w:cols w:space="720"/>
          <w:docGrid w:linePitch="360"/>
        </w:sectPr>
      </w:pPr>
    </w:p>
    <w:p w14:paraId="7F481805" w14:textId="77777777" w:rsidR="00A42D0D" w:rsidRDefault="00A42D0D">
      <w:pPr>
        <w:autoSpaceDE w:val="0"/>
        <w:autoSpaceDN w:val="0"/>
        <w:spacing w:after="78" w:line="220" w:lineRule="exact"/>
      </w:pPr>
    </w:p>
    <w:p w14:paraId="0BCE7360" w14:textId="77777777" w:rsidR="00A42D0D" w:rsidRDefault="00000000">
      <w:pPr>
        <w:autoSpaceDE w:val="0"/>
        <w:autoSpaceDN w:val="0"/>
        <w:spacing w:before="58" w:after="0" w:line="264" w:lineRule="exact"/>
        <w:ind w:right="288"/>
      </w:pPr>
      <w:r>
        <w:t>like a cog in a vast, indifferent machine, a number, not a person, lost in a system designed to punish rather than rehabilitate. The emotional support he desperately needed experienced perpetually out of reach.</w:t>
      </w:r>
    </w:p>
    <w:p w14:paraId="0A2CF196" w14:textId="77777777" w:rsidR="00A42D0D" w:rsidRDefault="00000000">
      <w:pPr>
        <w:autoSpaceDE w:val="0"/>
        <w:autoSpaceDN w:val="0"/>
        <w:spacing w:before="264" w:after="0" w:line="264" w:lineRule="exact"/>
      </w:pPr>
      <w:r>
        <w:t xml:space="preserve">He clung to the small victories, the occasional job interview that didn’t end in rejection, the rare landlord willing to overlook his past, the moments of connection with others in similar situations. These were small triumphs, fleeting moments in an endless struggle, but they were enough to keep him going, enough to fuel his </w:t>
        <w:br/>
        <w:t>determination to rebuild his life, to prove the system wrong. He was learning to navigate the system, not by conforming to it, but by finding the cracks, the loopholes, the spaces where compassion and understanding could sometimes, miraculously, take root. But the system was vast and unforgiving, a relentless force that threatened to crush him at any moment. He knew the fight was far from over. The weight of it all was immense, yet he was determined to make it out of the darkness, into the light, however dimly it shone. He was clinging to the hope of a future worth fighting for. He had survived prison, now he needed to survive its aftermath.</w:t>
      </w:r>
    </w:p>
    <w:p w14:paraId="793CB472" w14:textId="77777777" w:rsidR="00A42D0D" w:rsidRDefault="00A42D0D">
      <w:pPr>
        <w:sectPr w:rsidR="00A42D0D">
          <w:pgSz w:w="8000" w:h="12000"/>
          <w:pgMar w:top="1440" w:right="1440" w:bottom="1440" w:left="1440" w:header="720" w:footer="720" w:gutter="0"/>
          <w:cols w:space="720"/>
          <w:docGrid w:linePitch="360"/>
        </w:sectPr>
      </w:pPr>
    </w:p>
    <w:p w14:paraId="28E37905" w14:textId="77777777" w:rsidR="00A42D0D" w:rsidRDefault="00A42D0D">
      <w:pPr>
        <w:autoSpaceDE w:val="0"/>
        <w:autoSpaceDN w:val="0"/>
        <w:spacing w:after="224" w:line="220" w:lineRule="exact"/>
      </w:pPr>
    </w:p>
    <w:p w14:paraId="39A6752E" w14:textId="77777777" w:rsidR="00A42D0D" w:rsidRDefault="00000000">
      <w:pPr>
        <w:autoSpaceDE w:val="0"/>
        <w:autoSpaceDN w:val="0"/>
        <w:spacing w:after="0" w:line="330" w:lineRule="exact"/>
      </w:pPr>
      <w:r>
        <w:t>Finding Employment</w:t>
      </w:r>
    </w:p>
    <w:p w14:paraId="41EA40AD" w14:textId="77777777" w:rsidR="00A42D0D" w:rsidRDefault="00000000">
      <w:pPr>
        <w:autoSpaceDE w:val="0"/>
        <w:autoSpaceDN w:val="0"/>
        <w:spacing w:before="286" w:after="0" w:line="264" w:lineRule="exact"/>
      </w:pPr>
      <w:r>
        <w:t xml:space="preserve">The gnawing emptiness of his stomach mirrored the hollowness in his soul. The pittance of financial aid barely covered rent, leaving him perpetually on the edge of starvation. Even the cheapest ramen tasted like ash in his mouth. He'd tried to stretch his meager </w:t>
        <w:br/>
        <w:t>resources, but the constant anxiety about money, the ever-present fear of falling short, was a relentless pressure cooker. Every night, he lay awake, the numbers swirling in his head – rent, utilities, food– each a looming threat.</w:t>
      </w:r>
    </w:p>
    <w:p w14:paraId="52BFF3F4" w14:textId="77777777" w:rsidR="00A42D0D" w:rsidRDefault="00000000">
      <w:pPr>
        <w:autoSpaceDE w:val="0"/>
        <w:autoSpaceDN w:val="0"/>
        <w:spacing w:before="264" w:after="0" w:line="264" w:lineRule="exact"/>
      </w:pPr>
      <w:r>
        <w:t xml:space="preserve">His first attempts at job hunting were disastrous. His criminal record, that indelible brand, preceded him like a grim reaper. He’d tried the online job boards, endlessly scrolling through postings that seemed to mock his situation. "Entry-level positions," they </w:t>
        <w:br/>
        <w:t xml:space="preserve">screamed, but the fine print invariably revealed a requirement for a clean background check, an insurmountable hurdle for him. The few times he managed to snag an interview, the moment the word "felony" slipped out, the interviewer's face would freeze, the warmth in their eyes replaced by a cold, distant politeness. The polite </w:t>
        <w:br/>
        <w:t>dismissal, the carefully worded rejection email, experienced like a punch to the gut, each one chipping away at his dwindling self-esteem.</w:t>
      </w:r>
    </w:p>
    <w:p w14:paraId="28FEBFF1" w14:textId="77777777" w:rsidR="00A42D0D" w:rsidRDefault="00000000">
      <w:pPr>
        <w:autoSpaceDE w:val="0"/>
        <w:autoSpaceDN w:val="0"/>
        <w:spacing w:before="264" w:after="0" w:line="264" w:lineRule="exact"/>
      </w:pPr>
      <w:r>
        <w:t xml:space="preserve">He considered the grey economy, the shadowy world of illicit labor, a place where his past might not be such a liability. He'd detected whispers of men making good money, working under the table, but the thought of falling back into those dangerous circles filled him with dread. He'd escaped that life, clawed his way out, and the idea of returning to it was repulsive. It experienced like self-sabotage, a </w:t>
        <w:br/>
        <w:t>regression to the very habits that landed him in prison in the first place.</w:t>
      </w:r>
    </w:p>
    <w:p w14:paraId="50165465" w14:textId="77777777" w:rsidR="00A42D0D" w:rsidRDefault="00000000">
      <w:pPr>
        <w:autoSpaceDE w:val="0"/>
        <w:autoSpaceDN w:val="0"/>
        <w:spacing w:before="264" w:after="0" w:line="264" w:lineRule="exact"/>
        <w:ind w:right="288"/>
      </w:pPr>
      <w:r>
        <w:t>He tried his hand at odd jobs – manual labor, mostly. He hauled garbage, cleaned gutters, scrubbed floors, his body aching, his hands raw. The work was back-breaking, the pay pathetic, but it was honest, and it kept him occupied. It was a small victory in a landscape of defeats, a reminder that he was capable of work, of contributing, despite his past.</w:t>
      </w:r>
    </w:p>
    <w:p w14:paraId="03B08A5A" w14:textId="77777777" w:rsidR="00A42D0D" w:rsidRDefault="00A42D0D">
      <w:pPr>
        <w:sectPr w:rsidR="00A42D0D">
          <w:pgSz w:w="8000" w:h="12000"/>
          <w:pgMar w:top="1440" w:right="1440" w:bottom="1440" w:left="1440" w:header="720" w:footer="720" w:gutter="0"/>
          <w:cols w:space="720"/>
          <w:docGrid w:linePitch="360"/>
        </w:sectPr>
      </w:pPr>
    </w:p>
    <w:p w14:paraId="26B84223" w14:textId="77777777" w:rsidR="00A42D0D" w:rsidRDefault="00A42D0D">
      <w:pPr>
        <w:autoSpaceDE w:val="0"/>
        <w:autoSpaceDN w:val="0"/>
        <w:spacing w:after="78" w:line="220" w:lineRule="exact"/>
      </w:pPr>
    </w:p>
    <w:p w14:paraId="05CE0F56" w14:textId="77777777" w:rsidR="00A42D0D" w:rsidRDefault="00000000">
      <w:pPr>
        <w:autoSpaceDE w:val="0"/>
        <w:autoSpaceDN w:val="0"/>
        <w:spacing w:before="58" w:after="0" w:line="264" w:lineRule="exact"/>
      </w:pPr>
      <w:r>
        <w:t>One day, while unloading boxes at a local grocery store, he met a man named Frank. Frank was a middle-aged stocky man with tired eyes and kind hands. He’d noticed Ricky’s quiet determination, his refusal to complain despite the grueling work. Frank ran the store, and he was a man who’d seen more than his fair share of hardship. There was something in Ricky’s quiet intensity that resonated with him. He started offering Ricky longer shifts, more responsible tasks. There were no questions about his past, no probing inquiries about his prison sentence. Frank just witnessed a hard worker, a man desperate for a chance.</w:t>
      </w:r>
    </w:p>
    <w:p w14:paraId="4D2F08D1" w14:textId="77777777" w:rsidR="00A42D0D" w:rsidRDefault="00000000">
      <w:pPr>
        <w:autoSpaceDE w:val="0"/>
        <w:autoSpaceDN w:val="0"/>
        <w:spacing w:before="264" w:after="0" w:line="264" w:lineRule="exact"/>
      </w:pPr>
      <w:r>
        <w:t>This unexpected kindness was a lifeline. For the first time since his release, Ricky experienced a glimmer of hope. He worked tirelessly, proving his reliability, his dedication. He was a man reborn, fueled by a desire to prove himself, not only to Frank, but to himself. He wanted to shatter the expectations of the system, the stereotypes that labeled him a failure. He wanted to defy the odds and create a new narrative for himself.</w:t>
      </w:r>
    </w:p>
    <w:p w14:paraId="20722B12" w14:textId="77777777" w:rsidR="00A42D0D" w:rsidRDefault="00000000">
      <w:pPr>
        <w:autoSpaceDE w:val="0"/>
        <w:autoSpaceDN w:val="0"/>
        <w:spacing w:before="264" w:after="0" w:line="264" w:lineRule="exact"/>
      </w:pPr>
      <w:r>
        <w:t>But the precariousness of his situation remained. One wrong move, one lapse in judgment, and he could lose it all. The fear was always there, a shadow lurking at the edge of his awareness. He walked a tightrope, constantly balancing his desire for a better life with the overwhelming weight of his past.</w:t>
      </w:r>
    </w:p>
    <w:p w14:paraId="56EB0FA7" w14:textId="77777777" w:rsidR="00A42D0D" w:rsidRDefault="00000000">
      <w:pPr>
        <w:autoSpaceDE w:val="0"/>
        <w:autoSpaceDN w:val="0"/>
        <w:spacing w:before="264" w:after="0" w:line="264" w:lineRule="exact"/>
      </w:pPr>
      <w:r>
        <w:t>His housing situation remained unstable. Landlords, even the most compassionate, were hesitant to rent to someone with a criminal record. He bounced from one cramped, dilapidated apartment to another, each move a reminder of his precarious position. He knew that a single missed rent payment could send him spiraling back to the streets, to a life he desperately wanted to leave behind.</w:t>
      </w:r>
    </w:p>
    <w:p w14:paraId="12C469C4" w14:textId="77777777" w:rsidR="00A42D0D" w:rsidRDefault="00000000">
      <w:pPr>
        <w:autoSpaceDE w:val="0"/>
        <w:autoSpaceDN w:val="0"/>
        <w:spacing w:before="264" w:after="0" w:line="264" w:lineRule="exact"/>
      </w:pPr>
      <w:r>
        <w:t xml:space="preserve">His relationship with his sister, Sarah, remained a source of </w:t>
        <w:br/>
        <w:t>strength. She visited him often, offering words of encouragement, small acts of kindness, a lifeline when he experienced like he was drowning. Her unwavering faith in him, her constant support, were invaluable.</w:t>
      </w:r>
    </w:p>
    <w:p w14:paraId="141A2D7E" w14:textId="77777777" w:rsidR="00A42D0D" w:rsidRDefault="00000000">
      <w:pPr>
        <w:autoSpaceDE w:val="0"/>
        <w:autoSpaceDN w:val="0"/>
        <w:spacing w:before="60" w:after="0" w:line="264" w:lineRule="exact"/>
        <w:ind w:right="288"/>
      </w:pPr>
      <w:r>
        <w:t>She helped him navigate the bureaucratic maze of paperwork, offered him rides, and cooked him nourishing meals. He knew he was a burden on her, but her love was unconditional, a constant source of comfort in his otherwise bleak existence.</w:t>
      </w:r>
    </w:p>
    <w:p w14:paraId="4B4FF179" w14:textId="77777777" w:rsidR="00A42D0D" w:rsidRDefault="00A42D0D">
      <w:pPr>
        <w:sectPr w:rsidR="00A42D0D">
          <w:pgSz w:w="8000" w:h="12000"/>
          <w:pgMar w:top="1440" w:right="1440" w:bottom="1440" w:left="1440" w:header="720" w:footer="720" w:gutter="0"/>
          <w:cols w:space="720"/>
          <w:docGrid w:linePitch="360"/>
        </w:sectPr>
      </w:pPr>
    </w:p>
    <w:p w14:paraId="54EF795C" w14:textId="77777777" w:rsidR="00A42D0D" w:rsidRDefault="00A42D0D">
      <w:pPr>
        <w:autoSpaceDE w:val="0"/>
        <w:autoSpaceDN w:val="0"/>
        <w:spacing w:after="210" w:line="220" w:lineRule="exact"/>
      </w:pPr>
    </w:p>
    <w:p w14:paraId="020FA66D" w14:textId="77777777" w:rsidR="00A42D0D" w:rsidRDefault="00000000">
      <w:pPr>
        <w:autoSpaceDE w:val="0"/>
        <w:autoSpaceDN w:val="0"/>
        <w:spacing w:before="60" w:after="0" w:line="264" w:lineRule="exact"/>
      </w:pPr>
      <w:r>
        <w:t xml:space="preserve">The AA meetings continued, providing a mixed bag of solace and discomfort. Some members were wary, their distrust palpable. Others, however, offered support, recognizing the struggle he faced. The shared experiences, the mutual understanding, were sometimes enough to counteract the pervasive sense of isolation. He found himself leaning on the meetings more as his work situation </w:t>
        <w:br/>
        <w:t xml:space="preserve">stabilized and his own internal struggles took center stage. The vulnerability of sharing his continued struggles with the demons of addiction, alongside his new struggle for employment and housing, became a sort of anchor. The support of others became paramount to preventing the slip back into the old habits he'd been so </w:t>
        <w:br/>
        <w:t>diligently fighting to overcome.</w:t>
      </w:r>
    </w:p>
    <w:p w14:paraId="2D705B92" w14:textId="77777777" w:rsidR="00A42D0D" w:rsidRDefault="00000000">
      <w:pPr>
        <w:autoSpaceDE w:val="0"/>
        <w:autoSpaceDN w:val="0"/>
        <w:spacing w:before="264" w:after="0" w:line="264" w:lineRule="exact"/>
        <w:ind w:right="144"/>
      </w:pPr>
      <w:r>
        <w:t>The constant pressure, the financial strain, the ever-present fear of relapse, chipped away at his emotional well-being. He found himself withdrawing, becoming increasingly isolated. He’d started keeping to himself more, even at work, fearing that the slightest misstep could unravel everything he’d painstakingly built. The mental health services, promised upon his release, remained a mirage. The waiting lists were impossibly long, the appointments few and far between. The system, designed to support his re-entry, experienced more like a hurdle than a helping hand.</w:t>
      </w:r>
    </w:p>
    <w:p w14:paraId="4A75BDD1" w14:textId="77777777" w:rsidR="00A42D0D" w:rsidRDefault="00000000">
      <w:pPr>
        <w:autoSpaceDE w:val="0"/>
        <w:autoSpaceDN w:val="0"/>
        <w:spacing w:before="264" w:after="0" w:line="264" w:lineRule="exact"/>
      </w:pPr>
      <w:r>
        <w:t>One evening, after a particularly grueling day at work, he found himself staring out of his window, the city lights a blurred haze in the distance. He was exhausted, physically and emotionally drained. The loneliness, the constant struggle, threatened to consume him.</w:t>
      </w:r>
    </w:p>
    <w:p w14:paraId="21FFDA3D" w14:textId="77777777" w:rsidR="00A42D0D" w:rsidRDefault="00000000">
      <w:pPr>
        <w:autoSpaceDE w:val="0"/>
        <w:autoSpaceDN w:val="0"/>
        <w:spacing w:before="58" w:after="0" w:line="264" w:lineRule="exact"/>
        <w:ind w:right="144"/>
      </w:pPr>
      <w:r>
        <w:t xml:space="preserve">He experienced the familiar pull toward the old destructive habits. The alcohol, the fleeting oblivion, seemed to whisper promises of escape. He knew he had to fight back, to resist that insidious urge, to cling to the hope that he could build a life for himself. It wasn't easy, but the small victories, the kindness of strangers, the </w:t>
        <w:br/>
        <w:t>unwavering support of his sister, were enough to keep him going, enough to remind him that the fight was worth it.</w:t>
      </w:r>
    </w:p>
    <w:p w14:paraId="6F640B6E" w14:textId="77777777" w:rsidR="00A42D0D" w:rsidRDefault="00000000">
      <w:pPr>
        <w:autoSpaceDE w:val="0"/>
        <w:autoSpaceDN w:val="0"/>
        <w:spacing w:before="264" w:after="0" w:line="264" w:lineRule="exact"/>
        <w:ind w:right="144"/>
      </w:pPr>
      <w:r>
        <w:t>He was making progress, crawling out of the darkness towards a fragile, uncertain light. He knew the road ahead was long and arduous, fraught with challenges. But for the first time in a long time, he had a sense of purpose, a reason to keep fighting. He was</w:t>
      </w:r>
    </w:p>
    <w:p w14:paraId="6C1780C8" w14:textId="77777777" w:rsidR="00A42D0D" w:rsidRDefault="00A42D0D">
      <w:pPr>
        <w:sectPr w:rsidR="00A42D0D">
          <w:pgSz w:w="8000" w:h="12000"/>
          <w:pgMar w:top="1440" w:right="1440" w:bottom="1440" w:left="1440" w:header="720" w:footer="720" w:gutter="0"/>
          <w:cols w:space="720"/>
          <w:docGrid w:linePitch="360"/>
        </w:sectPr>
      </w:pPr>
    </w:p>
    <w:p w14:paraId="5CB46261" w14:textId="77777777" w:rsidR="00A42D0D" w:rsidRDefault="00A42D0D">
      <w:pPr>
        <w:autoSpaceDE w:val="0"/>
        <w:autoSpaceDN w:val="0"/>
        <w:spacing w:after="78" w:line="220" w:lineRule="exact"/>
      </w:pPr>
    </w:p>
    <w:p w14:paraId="0F2F0878" w14:textId="77777777" w:rsidR="00A42D0D" w:rsidRDefault="00000000">
      <w:pPr>
        <w:autoSpaceDE w:val="0"/>
        <w:autoSpaceDN w:val="0"/>
        <w:spacing w:before="58" w:after="0" w:line="264" w:lineRule="exact"/>
      </w:pPr>
      <w:r>
        <w:t>proving to himself that he could survive, that he could overcome the obstacles in his path, that he could build a life worth living, despite the heavy burden of his past. He understood that the system wasn't built to rehabilitate, that it thrived on failure. He would have to find his own way, carve out his own path. His future depended on his continued persistence in the face of adversity. His survival was his success, and success would no longer be measured by the standards of the broken system, but by his own standards; his own resilience, his own capacity for growth, and his own unwavering will to live.</w:t>
      </w:r>
    </w:p>
    <w:p w14:paraId="1A64A648" w14:textId="77777777" w:rsidR="00A42D0D" w:rsidRDefault="00A42D0D">
      <w:pPr>
        <w:sectPr w:rsidR="00A42D0D">
          <w:pgSz w:w="8000" w:h="12000"/>
          <w:pgMar w:top="1440" w:right="1440" w:bottom="1440" w:left="1440" w:header="720" w:footer="720" w:gutter="0"/>
          <w:cols w:space="720"/>
          <w:docGrid w:linePitch="360"/>
        </w:sectPr>
      </w:pPr>
    </w:p>
    <w:p w14:paraId="224BE4F6" w14:textId="77777777" w:rsidR="00A42D0D" w:rsidRDefault="00A42D0D">
      <w:pPr>
        <w:autoSpaceDE w:val="0"/>
        <w:autoSpaceDN w:val="0"/>
        <w:spacing w:after="224" w:line="220" w:lineRule="exact"/>
      </w:pPr>
    </w:p>
    <w:p w14:paraId="549B6BCF" w14:textId="77777777" w:rsidR="00A42D0D" w:rsidRDefault="00000000">
      <w:pPr>
        <w:autoSpaceDE w:val="0"/>
        <w:autoSpaceDN w:val="0"/>
        <w:spacing w:after="0" w:line="330" w:lineRule="exact"/>
      </w:pPr>
      <w:r>
        <w:t>Rebuilding Relationships</w:t>
      </w:r>
    </w:p>
    <w:p w14:paraId="6983D81C" w14:textId="77777777" w:rsidR="00A42D0D" w:rsidRDefault="00000000">
      <w:pPr>
        <w:autoSpaceDE w:val="0"/>
        <w:autoSpaceDN w:val="0"/>
        <w:spacing w:before="286" w:after="0" w:line="264" w:lineRule="exact"/>
        <w:ind w:right="288"/>
      </w:pPr>
      <w:r>
        <w:t>The first time he witnessed his mother since his release was a blur of awkward silences and forced smiles. She’d aged, the lines etched deeper around her eyes, the vibrant color leached from her hair.</w:t>
      </w:r>
    </w:p>
    <w:p w14:paraId="0206AA4E" w14:textId="77777777" w:rsidR="00A42D0D" w:rsidRDefault="00000000">
      <w:pPr>
        <w:autoSpaceDE w:val="0"/>
        <w:autoSpaceDN w:val="0"/>
        <w:spacing w:before="58" w:after="0" w:line="264" w:lineRule="exact"/>
      </w:pPr>
      <w:r>
        <w:t>She hadn't expected him, hadn't even known he was getting out until Sarah called. The reunion, held in the sterile waiting room of a cheap diner, lacked the warmth he'd desperately craved. It experienced more like a transaction than a connection. She’d brought him a lukewarm coffee and a slightly squashed apple pie, her eyes flitting nervously around the room, avoiding his gaze.</w:t>
      </w:r>
    </w:p>
    <w:p w14:paraId="54C016AD" w14:textId="77777777" w:rsidR="00A42D0D" w:rsidRDefault="00000000">
      <w:pPr>
        <w:autoSpaceDE w:val="0"/>
        <w:autoSpaceDN w:val="0"/>
        <w:spacing w:before="264" w:after="0" w:line="264" w:lineRule="exact"/>
      </w:pPr>
      <w:r>
        <w:t xml:space="preserve">The conversation was stilted, punctuated by long pauses filled with the unspoken weight of his actions, the years of absence, the chasm that had opened between them. She asked about his job, about his housing, her tone polite but distant, a protective wall erected between them. He tried to share details of his life, his small </w:t>
        <w:br/>
        <w:t>victories, his struggles, but the words experienced hollow, inadequate to bridge the gap. He could see the judgment in her eyes, the lingering pain, the unspoken question of whether he deserved a second chance. He hadn’t even gotten halfway through explaining his new job and housing situation when she abruptly stood, pushing back her chair with a harsh scrape.</w:t>
      </w:r>
    </w:p>
    <w:p w14:paraId="6832C85C" w14:textId="77777777" w:rsidR="00A42D0D" w:rsidRDefault="00000000">
      <w:pPr>
        <w:autoSpaceDE w:val="0"/>
        <w:autoSpaceDN w:val="0"/>
        <w:spacing w:before="264" w:after="0" w:line="264" w:lineRule="exact"/>
      </w:pPr>
      <w:r>
        <w:t>“I…I have to go,” she mumbled, clutching her purse tightly. She pressed a crumpled twenty-dollar bill into his hand, a silent farewell more than a gesture of support. “Take care,” she whispered, and then she was gone, leaving him alone with the cold coffee and the half-eaten pie, a stark reminder of the fractured relationship he was desperately trying to mend.</w:t>
      </w:r>
    </w:p>
    <w:p w14:paraId="7F3D5646" w14:textId="77777777" w:rsidR="00A42D0D" w:rsidRDefault="00000000">
      <w:pPr>
        <w:autoSpaceDE w:val="0"/>
        <w:autoSpaceDN w:val="0"/>
        <w:spacing w:before="264" w:after="0" w:line="264" w:lineRule="exact"/>
      </w:pPr>
      <w:r>
        <w:t>Sarah, on the other hand, remained his unwavering rock. She helped him navigate the complexities of the parole system, ferrying him to appointments, patiently explaining the intricacies of the paperwork. She listened, without judgment, as he poured out his anxieties, his frustrations, his fears. She helped him find a halfway house, and even though it was cramped and run-down, it was a roof over his head, a sanctuary from the harsh realities of the outside world. She cooked him meals, washed his clothes, and offered a</w:t>
      </w:r>
    </w:p>
    <w:p w14:paraId="6F23A800" w14:textId="77777777" w:rsidR="00A42D0D" w:rsidRDefault="00A42D0D">
      <w:pPr>
        <w:sectPr w:rsidR="00A42D0D">
          <w:pgSz w:w="8000" w:h="12000"/>
          <w:pgMar w:top="1440" w:right="1440" w:bottom="1440" w:left="1440" w:header="720" w:footer="720" w:gutter="0"/>
          <w:cols w:space="720"/>
          <w:docGrid w:linePitch="360"/>
        </w:sectPr>
      </w:pPr>
    </w:p>
    <w:p w14:paraId="45F0E97B" w14:textId="77777777" w:rsidR="00A42D0D" w:rsidRDefault="00A42D0D">
      <w:pPr>
        <w:autoSpaceDE w:val="0"/>
        <w:autoSpaceDN w:val="0"/>
        <w:spacing w:after="78" w:line="220" w:lineRule="exact"/>
      </w:pPr>
    </w:p>
    <w:p w14:paraId="4639F9A9" w14:textId="77777777" w:rsidR="00A42D0D" w:rsidRDefault="00000000">
      <w:pPr>
        <w:autoSpaceDE w:val="0"/>
        <w:autoSpaceDN w:val="0"/>
        <w:spacing w:before="58" w:after="0" w:line="264" w:lineRule="exact"/>
      </w:pPr>
      <w:r>
        <w:t>constant source of encouragement, a lifeline in the turbulent waters of his re-entry. He knew her support came at a cost, both financially and emotionally, but her love was boundless, a beacon guiding him through the darkness.</w:t>
      </w:r>
    </w:p>
    <w:p w14:paraId="392BAA67" w14:textId="77777777" w:rsidR="00A42D0D" w:rsidRDefault="00000000">
      <w:pPr>
        <w:autoSpaceDE w:val="0"/>
        <w:autoSpaceDN w:val="0"/>
        <w:spacing w:before="204" w:after="0" w:line="324" w:lineRule="exact"/>
        <w:jc w:val="center"/>
      </w:pPr>
      <w:r>
        <w:t>His relationship with his old friends proved to be more complicated.</w:t>
      </w:r>
    </w:p>
    <w:p w14:paraId="5B34FB5F" w14:textId="77777777" w:rsidR="00A42D0D" w:rsidRDefault="00000000">
      <w:pPr>
        <w:autoSpaceDE w:val="0"/>
        <w:autoSpaceDN w:val="0"/>
        <w:spacing w:before="60" w:after="0" w:line="264" w:lineRule="exact"/>
      </w:pPr>
      <w:r>
        <w:t>Many had moved on, their lives progressing in directions that excluded him. Some were openly wary, their skepticism fueled by rumors and misinformation. Others were simply indifferent, their lives too busy, their priorities too different, to accommodate his re-entry into their social circles. He attempted to reconnect with some, but their responses were lukewarm at best, their reactions ranging from polite disinterest to outright hostility.</w:t>
      </w:r>
    </w:p>
    <w:p w14:paraId="1A9C5011" w14:textId="77777777" w:rsidR="00A42D0D" w:rsidRDefault="00000000">
      <w:pPr>
        <w:autoSpaceDE w:val="0"/>
        <w:autoSpaceDN w:val="0"/>
        <w:spacing w:before="264" w:after="0" w:line="264" w:lineRule="exact"/>
      </w:pPr>
      <w:r>
        <w:t xml:space="preserve">One of his former friends, a man named Carlos, agreed to meet him for a drink. The bar was dimly lit, the air thick with the smell of stale beer and desperation. Carlos hadn't changed much – same weary eyes, same cynical smile – but there was a distance in his demeanor, a cautiousness that made Ricky uncomfortable. They talked about old times, their shared adventures, the reckless </w:t>
        <w:br/>
        <w:t>abandon of their youth. But the conversation always circled back to his incarceration, the elephant in the room that neither could ignore.</w:t>
      </w:r>
    </w:p>
    <w:p w14:paraId="79B86CDF" w14:textId="77777777" w:rsidR="00A42D0D" w:rsidRDefault="00000000">
      <w:pPr>
        <w:autoSpaceDE w:val="0"/>
        <w:autoSpaceDN w:val="0"/>
        <w:spacing w:before="264" w:after="0" w:line="264" w:lineRule="exact"/>
      </w:pPr>
      <w:r>
        <w:t>“You know, man,” Carlos said, his voice low and gravelly, “it's hard to forget. What you did…it changed things.” He didn't elaborate, didn't need to. The unspoken words hung in the air, a heavy weight between them. Ricky tried to explain, to articulate the remorse he carried, the changes he’d made, but his words seemed inadequate, his attempts at reconciliation falling flat. Carlos listened, nodding occasionally, but his eyes never truly softened, the underlying suspicion never fully dissipating. They parted ways, the lingering sense of disappointment palpable. The meeting served as a harsh reminder that some bridges were beyond repair.</w:t>
      </w:r>
    </w:p>
    <w:p w14:paraId="333598E7" w14:textId="77777777" w:rsidR="00A42D0D" w:rsidRDefault="00000000">
      <w:pPr>
        <w:autoSpaceDE w:val="0"/>
        <w:autoSpaceDN w:val="0"/>
        <w:spacing w:before="264" w:after="0" w:line="264" w:lineRule="exact"/>
        <w:ind w:right="144"/>
      </w:pPr>
      <w:r>
        <w:t xml:space="preserve">The lack of meaningful connection gnawed at him. The isolation was a crushing weight, the loneliness a constant companion. He’d spent so long alienated from society that the process of </w:t>
        <w:br/>
        <w:t>reintegration experienced like climbing a sheer cliff face with no ropes or handholds. Every interaction, every attempt at rebuilding a</w:t>
      </w:r>
    </w:p>
    <w:p w14:paraId="2A37B35B" w14:textId="77777777" w:rsidR="00A42D0D" w:rsidRDefault="00A42D0D">
      <w:pPr>
        <w:sectPr w:rsidR="00A42D0D">
          <w:pgSz w:w="8000" w:h="12000"/>
          <w:pgMar w:top="1440" w:right="1440" w:bottom="1440" w:left="1440" w:header="720" w:footer="720" w:gutter="0"/>
          <w:cols w:space="720"/>
          <w:docGrid w:linePitch="360"/>
        </w:sectPr>
      </w:pPr>
    </w:p>
    <w:p w14:paraId="35E870F1" w14:textId="77777777" w:rsidR="00A42D0D" w:rsidRDefault="00A42D0D">
      <w:pPr>
        <w:autoSpaceDE w:val="0"/>
        <w:autoSpaceDN w:val="0"/>
        <w:spacing w:after="78" w:line="220" w:lineRule="exact"/>
      </w:pPr>
    </w:p>
    <w:p w14:paraId="3141A0F2" w14:textId="77777777" w:rsidR="00A42D0D" w:rsidRDefault="00000000">
      <w:pPr>
        <w:autoSpaceDE w:val="0"/>
        <w:autoSpaceDN w:val="0"/>
        <w:spacing w:before="56" w:after="0" w:line="266" w:lineRule="exact"/>
        <w:ind w:right="288"/>
      </w:pPr>
      <w:r>
        <w:t>relationship, experienced like a gamble, a risk of rejection, a potential for further isolation.</w:t>
      </w:r>
    </w:p>
    <w:p w14:paraId="3DC8441F" w14:textId="77777777" w:rsidR="00A42D0D" w:rsidRDefault="00000000">
      <w:pPr>
        <w:autoSpaceDE w:val="0"/>
        <w:autoSpaceDN w:val="0"/>
        <w:spacing w:before="264" w:after="0" w:line="264" w:lineRule="exact"/>
      </w:pPr>
      <w:r>
        <w:t>He found solace in his work at Frank’s grocery store. The repetitive tasks, the physical exertion, provided a welcome distraction from the emotional turmoil. Frank, in his quiet way, continued to be a source of support, offering words of encouragement, sharing stories of his own struggles. He understood the difficulties of redemption, the long, arduous climb back from the depths. Frank didn't shy away from the difficult truths of Ricky’s past, but neither did he let it define him. He witnessed the man Ricky was striving to become, the potential for change, the determination to make amends.</w:t>
      </w:r>
    </w:p>
    <w:p w14:paraId="46EA3BCB" w14:textId="77777777" w:rsidR="00A42D0D" w:rsidRDefault="00000000">
      <w:pPr>
        <w:autoSpaceDE w:val="0"/>
        <w:autoSpaceDN w:val="0"/>
        <w:spacing w:before="264" w:after="0" w:line="264" w:lineRule="exact"/>
      </w:pPr>
      <w:r>
        <w:t xml:space="preserve">His relationship with Sarah deepened as his other connections remained strained. He realized how much he valued her </w:t>
        <w:br/>
        <w:t>unwavering support, her unconditional love, and he tried to express his gratitude more fully. He helped her with tasks around her apartment, ran errands for her, and spent more time simply being present, a brother, a friend, a support system in her own life. It was a reciprocal relationship now, a partnership built on mutual respect and understanding. She still worried about him, but her fear was tempered by pride and hope. She witnessed the positive changes he’d made, his dedication to his job, his commitment to sobriety. She remained a constant source of encouragement, a reminder that he wasn't alone in his struggle.</w:t>
      </w:r>
    </w:p>
    <w:p w14:paraId="2304AF1E" w14:textId="77777777" w:rsidR="00A42D0D" w:rsidRDefault="00000000">
      <w:pPr>
        <w:autoSpaceDE w:val="0"/>
        <w:autoSpaceDN w:val="0"/>
        <w:spacing w:before="264" w:after="0" w:line="264" w:lineRule="exact"/>
      </w:pPr>
      <w:r>
        <w:t xml:space="preserve">Over time, slowly, painstakingly, Ricky began to rebuild his life, piece by piece. The process wasn't easy; it was filled with setbacks, disappointments, and the constant gnawing fear of relapse. The relationships he'd lost remained a painful reminder of his past mistakes, a constant source of sorrow. However, with the </w:t>
        <w:br/>
        <w:t>unyielding support of his sister and the quiet understanding of Frank, he found the strength to continue moving forward, forging a new path, a new life, one filled with hope, however fragile it may seem. The path to redemption was long and fraught with peril, but he was committed to walking it, one uncertain step at a time. His future was unwritten, but for the first time in a long time, he experienced a sense of optimism, a belief that he could, indeed, build a life worthy of living.</w:t>
      </w:r>
    </w:p>
    <w:p w14:paraId="05BED99C" w14:textId="77777777" w:rsidR="00A42D0D" w:rsidRDefault="00A42D0D">
      <w:pPr>
        <w:sectPr w:rsidR="00A42D0D">
          <w:pgSz w:w="8000" w:h="12000"/>
          <w:pgMar w:top="1440" w:right="1440" w:bottom="1440" w:left="1440" w:header="720" w:footer="720" w:gutter="0"/>
          <w:cols w:space="720"/>
          <w:docGrid w:linePitch="360"/>
        </w:sectPr>
      </w:pPr>
    </w:p>
    <w:p w14:paraId="05AEE2A2" w14:textId="77777777" w:rsidR="00A42D0D" w:rsidRDefault="00A42D0D">
      <w:pPr>
        <w:autoSpaceDE w:val="0"/>
        <w:autoSpaceDN w:val="0"/>
        <w:spacing w:after="224" w:line="220" w:lineRule="exact"/>
      </w:pPr>
    </w:p>
    <w:p w14:paraId="213913BB" w14:textId="77777777" w:rsidR="00A42D0D" w:rsidRDefault="00000000">
      <w:pPr>
        <w:autoSpaceDE w:val="0"/>
        <w:autoSpaceDN w:val="0"/>
        <w:spacing w:after="0" w:line="330" w:lineRule="exact"/>
      </w:pPr>
      <w:r>
        <w:t>The Weight of the Past</w:t>
      </w:r>
    </w:p>
    <w:p w14:paraId="25B6AD39" w14:textId="77777777" w:rsidR="00A42D0D" w:rsidRDefault="00000000">
      <w:pPr>
        <w:autoSpaceDE w:val="0"/>
        <w:autoSpaceDN w:val="0"/>
        <w:spacing w:before="286" w:after="0" w:line="264" w:lineRule="exact"/>
      </w:pPr>
      <w:r>
        <w:t xml:space="preserve">The chipped paint of the halfway house wasn't the only thing peeling away. The veneer of normalcy he'd painstakingly </w:t>
        <w:br/>
        <w:t xml:space="preserve">constructed began to crack under the pressure of his past. His parole officer, a woman with eyes that witnessed right through his </w:t>
        <w:br/>
        <w:t>carefully crafted facade, had a habit of dropping pointed reminders: "Remember, Ricky, one wrong move..." The unspoken threat hung heavy in the air, a constant, chilling reminder of the precariousness of his freedom.</w:t>
      </w:r>
    </w:p>
    <w:p w14:paraId="6C2037B3" w14:textId="77777777" w:rsidR="00A42D0D" w:rsidRDefault="00000000">
      <w:pPr>
        <w:autoSpaceDE w:val="0"/>
        <w:autoSpaceDN w:val="0"/>
        <w:spacing w:before="264" w:after="0" w:line="264" w:lineRule="exact"/>
      </w:pPr>
      <w:r>
        <w:t>The job at Frank's grocery store, initially a sanctuary, started to feel like a cage. The repetitive tasks, once a welcome distraction, now experienced suffocating, each mundane act a symbol of his limited existence.</w:t>
      </w:r>
    </w:p>
    <w:p w14:paraId="2B05BF9F" w14:textId="77777777" w:rsidR="00A42D0D" w:rsidRDefault="00000000">
      <w:pPr>
        <w:autoSpaceDE w:val="0"/>
        <w:autoSpaceDN w:val="0"/>
        <w:spacing w:before="60" w:after="0" w:line="264" w:lineRule="exact"/>
      </w:pPr>
      <w:r>
        <w:t xml:space="preserve">The other employees, polite but distant, treated him with a wary deference that stung more than outright hostility. He caught </w:t>
        <w:br/>
        <w:t>snippets of hushed conversations, witnessed the subtle glances exchanged when he was near. He was an outsider, forever marked by his past.</w:t>
      </w:r>
    </w:p>
    <w:p w14:paraId="1694F854" w14:textId="77777777" w:rsidR="00A42D0D" w:rsidRDefault="00000000">
      <w:pPr>
        <w:autoSpaceDE w:val="0"/>
        <w:autoSpaceDN w:val="0"/>
        <w:spacing w:before="264" w:after="0" w:line="264" w:lineRule="exact"/>
      </w:pPr>
      <w:r>
        <w:t xml:space="preserve">Evenings were the worst. The silence of the small room he rented in the halfway house pressed down on him, amplifying the ghosts of his past. The memories weren't faded sepia tones; they were vivid, brutal, hyper-real. He witnessed the flash of the gun, detected the agonizing scream, experienced the cold steel of the handcuffs. He replayed the </w:t>
        <w:br/>
        <w:t xml:space="preserve">moments leading up to it, the escalating argument, the reckless disregard for consequences, the cascade of events that had </w:t>
        <w:br/>
        <w:t>irrevocably altered the course of his life and the lives of others. Sleep offered little respite, his dreams a kaleidoscope of guilt and regret.</w:t>
      </w:r>
    </w:p>
    <w:p w14:paraId="6C075F84" w14:textId="77777777" w:rsidR="00A42D0D" w:rsidRDefault="00000000">
      <w:pPr>
        <w:autoSpaceDE w:val="0"/>
        <w:autoSpaceDN w:val="0"/>
        <w:spacing w:before="264" w:after="0" w:line="264" w:lineRule="exact"/>
      </w:pPr>
      <w:r>
        <w:t>He tried to fill the void with activity. He volunteered at a local soup kitchen, hoping to find a sense of purpose, a way to atone for his mistakes. He cleaned tables, served food, listened to the stories of the downtrodden, the forgotten. Their struggles, though different from his, resonated deeply, reminding him of the poverty and despair that had fueled his own destructive path. Yet, even this act of service experienced tainted by his past. He wasn’t sure if it was genuine redemption or simply a desperate attempt to buy back his own soul.</w:t>
      </w:r>
    </w:p>
    <w:p w14:paraId="71E84336" w14:textId="77777777" w:rsidR="00A42D0D" w:rsidRDefault="00A42D0D">
      <w:pPr>
        <w:sectPr w:rsidR="00A42D0D">
          <w:pgSz w:w="8000" w:h="12000"/>
          <w:pgMar w:top="1440" w:right="1440" w:bottom="1440" w:left="1440" w:header="720" w:footer="720" w:gutter="0"/>
          <w:cols w:space="720"/>
          <w:docGrid w:linePitch="360"/>
        </w:sectPr>
      </w:pPr>
    </w:p>
    <w:p w14:paraId="76675CFC" w14:textId="77777777" w:rsidR="00A42D0D" w:rsidRDefault="00A42D0D">
      <w:pPr>
        <w:autoSpaceDE w:val="0"/>
        <w:autoSpaceDN w:val="0"/>
        <w:spacing w:after="78" w:line="220" w:lineRule="exact"/>
      </w:pPr>
    </w:p>
    <w:p w14:paraId="76671ED0" w14:textId="77777777" w:rsidR="00A42D0D" w:rsidRDefault="00000000">
      <w:pPr>
        <w:autoSpaceDE w:val="0"/>
        <w:autoSpaceDN w:val="0"/>
        <w:spacing w:before="58" w:after="0" w:line="264" w:lineRule="exact"/>
      </w:pPr>
      <w:r>
        <w:t xml:space="preserve">He started attending Alcoholics Anonymous meetings, a step Sarah had strongly encouraged. The shared stories of addiction and </w:t>
        <w:br/>
        <w:t>recovery were both harrowing and inspiring. He listened to others recount their battles, their relapses, their slow, arduous climbs towards sobriety. He found a strange solace in their vulnerability, a sense of camaraderie in their shared struggles. Yet, the weight of his own specific transgression hung over him, a dark cloud that no amount of shared experience could fully dispel.</w:t>
      </w:r>
    </w:p>
    <w:p w14:paraId="6D1607B9" w14:textId="77777777" w:rsidR="00A42D0D" w:rsidRDefault="00000000">
      <w:pPr>
        <w:autoSpaceDE w:val="0"/>
        <w:autoSpaceDN w:val="0"/>
        <w:spacing w:before="264" w:after="0" w:line="264" w:lineRule="exact"/>
        <w:ind w:right="288"/>
      </w:pPr>
      <w:r>
        <w:t>He longed for connection, but true intimacy experienced impossible. He tried dating, tentatively at first, then with increasing desperation. The women he met were initially intrigued by his charm and his troubled past – the “bad boy” image, he supposed – but the fascination quickly faded when he revealed the full truth. The apprehension in their eyes was palpable, the unspoken question hanging in the air: could he truly change? Could he escape the shadow of his past? The rejection, though expected, cut deep.</w:t>
      </w:r>
    </w:p>
    <w:p w14:paraId="01332F49" w14:textId="77777777" w:rsidR="00A42D0D" w:rsidRDefault="00000000">
      <w:pPr>
        <w:autoSpaceDE w:val="0"/>
        <w:autoSpaceDN w:val="0"/>
        <w:spacing w:before="264" w:after="0" w:line="264" w:lineRule="exact"/>
        <w:ind w:right="144"/>
      </w:pPr>
      <w:r>
        <w:t>His relationship with Sarah, his constant, unwavering support, became a lifeline. He poured his heart out to her, confessing his fears, his doubts, his overwhelming sense of inadequacy. She listened patiently, offering words of comfort and encouragement, her love a beacon in the darkness. Yet, even in her unwavering support, he sensed a strain, a subtle weariness that mirrored his own. Her love wasn't boundless; it was finite, precious, and he was terrified of losing it.</w:t>
      </w:r>
    </w:p>
    <w:p w14:paraId="23A9A65D" w14:textId="77777777" w:rsidR="00A42D0D" w:rsidRDefault="00000000">
      <w:pPr>
        <w:autoSpaceDE w:val="0"/>
        <w:autoSpaceDN w:val="0"/>
        <w:spacing w:before="264" w:after="0" w:line="264" w:lineRule="exact"/>
      </w:pPr>
      <w:r>
        <w:t xml:space="preserve">One day, while working at the grocery store, he witnessed a familiar figure walk in. It was Carlos, his former friend. The encounter was brief, a fleeting glimpse across the aisles, but it sent a shiver down his spine. Carlos didn’t acknowledge him, his gaze averted, his body language stiff and guarded. The silence was deafening, a stark reminder of the chasm that had opened between them, a chasm his past had created. The simple act of seeing Carlos, the almost </w:t>
        <w:br/>
        <w:t>imperceptible avoidance, was a sharp, painful reminder of the irreversible nature of his actions.</w:t>
      </w:r>
    </w:p>
    <w:p w14:paraId="3E600305" w14:textId="77777777" w:rsidR="00A42D0D" w:rsidRDefault="00000000">
      <w:pPr>
        <w:autoSpaceDE w:val="0"/>
        <w:autoSpaceDN w:val="0"/>
        <w:spacing w:before="264" w:after="0" w:line="264" w:lineRule="exact"/>
      </w:pPr>
      <w:r>
        <w:t>The lack of genuine connection gnawed at him. He experienced like a ghost, haunting the edges of society, forever denied full participation. He was a prisoner of his own past, his freedom a mere illusion,</w:t>
      </w:r>
    </w:p>
    <w:p w14:paraId="0460B5DE" w14:textId="77777777" w:rsidR="00A42D0D" w:rsidRDefault="00A42D0D">
      <w:pPr>
        <w:sectPr w:rsidR="00A42D0D">
          <w:pgSz w:w="8000" w:h="12000"/>
          <w:pgMar w:top="1440" w:right="1440" w:bottom="1440" w:left="1440" w:header="720" w:footer="720" w:gutter="0"/>
          <w:cols w:space="720"/>
          <w:docGrid w:linePitch="360"/>
        </w:sectPr>
      </w:pPr>
    </w:p>
    <w:p w14:paraId="0D2DB5C1" w14:textId="77777777" w:rsidR="00A42D0D" w:rsidRDefault="00A42D0D">
      <w:pPr>
        <w:autoSpaceDE w:val="0"/>
        <w:autoSpaceDN w:val="0"/>
        <w:spacing w:after="78" w:line="220" w:lineRule="exact"/>
      </w:pPr>
    </w:p>
    <w:p w14:paraId="2DA2781E" w14:textId="77777777" w:rsidR="00A42D0D" w:rsidRDefault="00000000">
      <w:pPr>
        <w:autoSpaceDE w:val="0"/>
        <w:autoSpaceDN w:val="0"/>
        <w:spacing w:before="58" w:after="0" w:line="264" w:lineRule="exact"/>
      </w:pPr>
      <w:r>
        <w:t>constrained by the invisible bars of societal judgment and self-imposed guilt. The weight of his past was a physical entity, a heavy cloak draped across his shoulders, preventing him from moving freely, from embracing the future he desperately sought.</w:t>
      </w:r>
    </w:p>
    <w:p w14:paraId="4CE6E9EB" w14:textId="77777777" w:rsidR="00A42D0D" w:rsidRDefault="00000000">
      <w:pPr>
        <w:autoSpaceDE w:val="0"/>
        <w:autoSpaceDN w:val="0"/>
        <w:spacing w:before="264" w:after="0" w:line="264" w:lineRule="exact"/>
      </w:pPr>
      <w:r>
        <w:t xml:space="preserve">His attempts at finding purpose were often thwarted by the constant judgmental stares, whispers, and the silent disapproval that </w:t>
        <w:br/>
        <w:t xml:space="preserve">followed him like a shadow. He found it hard to believe that </w:t>
        <w:br/>
        <w:t xml:space="preserve">anyone could ever truly forgive him, that his efforts at redemption would ever be enough to erase the stain of his past actions. The past was not something to be forgotten; it was a constant companion, an ever-present reminder of his mistakes. He was trapped in a cycle of guilt, shame, and remorse, struggling to break free from its </w:t>
        <w:br/>
        <w:t>suffocating grip.</w:t>
      </w:r>
    </w:p>
    <w:p w14:paraId="51A8C01A" w14:textId="77777777" w:rsidR="00A42D0D" w:rsidRDefault="00000000">
      <w:pPr>
        <w:autoSpaceDE w:val="0"/>
        <w:autoSpaceDN w:val="0"/>
        <w:spacing w:before="264" w:after="0" w:line="264" w:lineRule="exact"/>
      </w:pPr>
      <w:r>
        <w:t xml:space="preserve">He sought solace in the quiet solitude of the grocery store, finding a strange sense of comfort in the routine of stocking shelves, bagging groceries, and interacting with customers. It was a mundane </w:t>
        <w:br/>
        <w:t xml:space="preserve">existence, devoid of excitement and drama, but it offered a </w:t>
        <w:br/>
        <w:t xml:space="preserve">temporary reprieve from the turmoil within. He experienced a strange sense of gratitude towards Frank, the owner, who had given him a </w:t>
        <w:br/>
        <w:t xml:space="preserve">chance, who witnessed something beyond his criminal record. But even Frank's kindness couldn’t completely erase the bitterness of his past, the ever-present feeling that he was fundamentally flawed, </w:t>
        <w:br/>
        <w:t>irredeemable.</w:t>
      </w:r>
    </w:p>
    <w:p w14:paraId="51DE7638" w14:textId="77777777" w:rsidR="00A42D0D" w:rsidRDefault="00000000">
      <w:pPr>
        <w:autoSpaceDE w:val="0"/>
        <w:autoSpaceDN w:val="0"/>
        <w:spacing w:before="264" w:after="0" w:line="264" w:lineRule="exact"/>
        <w:ind w:right="144"/>
      </w:pPr>
      <w:r>
        <w:t>One evening, while walking home from an AA meeting, he spotted a young man loitering outside a bar, looking lost and disoriented.</w:t>
      </w:r>
    </w:p>
    <w:p w14:paraId="5E6A14D7" w14:textId="77777777" w:rsidR="00A42D0D" w:rsidRDefault="00000000">
      <w:pPr>
        <w:autoSpaceDE w:val="0"/>
        <w:autoSpaceDN w:val="0"/>
        <w:spacing w:before="58" w:after="0" w:line="264" w:lineRule="exact"/>
      </w:pPr>
      <w:r>
        <w:t xml:space="preserve">The young man's demeanor reminded Ricky intensely of his </w:t>
        <w:br/>
        <w:t>younger self, before the accident, before the prison sentence, before the weight of his past had crushed his spirit. He experienced a pang of sympathy, a wave of empathy for the young man's vulnerability. He approached him cautiously, offering a cigarette and a word of caution. The simple act of reaching out, of offering a glimmer of hope to someone else, felt like a small victory in his own personal battle for redemption. It wasn't a grand gesture, but it was a step, however small, in the right direction. It was a recognition that even though his past was a burden he had to carry, he could choose how to respond to it, how to shape his future. The weight of the past remained, but he began to realize that it didn’t have to define his</w:t>
      </w:r>
    </w:p>
    <w:p w14:paraId="26AE556C" w14:textId="77777777" w:rsidR="00A42D0D" w:rsidRDefault="00A42D0D">
      <w:pPr>
        <w:sectPr w:rsidR="00A42D0D">
          <w:pgSz w:w="8000" w:h="12000"/>
          <w:pgMar w:top="1440" w:right="1440" w:bottom="1440" w:left="1440" w:header="720" w:footer="720" w:gutter="0"/>
          <w:cols w:space="720"/>
          <w:docGrid w:linePitch="360"/>
        </w:sectPr>
      </w:pPr>
    </w:p>
    <w:p w14:paraId="090FD77F" w14:textId="77777777" w:rsidR="00A42D0D" w:rsidRDefault="00A42D0D">
      <w:pPr>
        <w:autoSpaceDE w:val="0"/>
        <w:autoSpaceDN w:val="0"/>
        <w:spacing w:after="78" w:line="220" w:lineRule="exact"/>
      </w:pPr>
    </w:p>
    <w:p w14:paraId="3FCACCA6" w14:textId="77777777" w:rsidR="00A42D0D" w:rsidRDefault="00000000">
      <w:pPr>
        <w:autoSpaceDE w:val="0"/>
        <w:autoSpaceDN w:val="0"/>
        <w:spacing w:before="56" w:after="0" w:line="264" w:lineRule="exact"/>
      </w:pPr>
      <w:r>
        <w:t>future. It was a journey, not a destination. And the journey, though arduous, was one he was determined to continue, one step, one day, at a time.</w:t>
      </w:r>
    </w:p>
    <w:p w14:paraId="6219C7E8" w14:textId="77777777" w:rsidR="00A42D0D" w:rsidRDefault="00A42D0D">
      <w:pPr>
        <w:sectPr w:rsidR="00A42D0D">
          <w:pgSz w:w="8000" w:h="12000"/>
          <w:pgMar w:top="1440" w:right="1440" w:bottom="1440" w:left="1440" w:header="720" w:footer="720" w:gutter="0"/>
          <w:cols w:space="720"/>
          <w:docGrid w:linePitch="360"/>
        </w:sectPr>
      </w:pPr>
    </w:p>
    <w:p w14:paraId="1216F3B0" w14:textId="77777777" w:rsidR="00A42D0D" w:rsidRDefault="00A42D0D">
      <w:pPr>
        <w:autoSpaceDE w:val="0"/>
        <w:autoSpaceDN w:val="0"/>
        <w:spacing w:after="224" w:line="220" w:lineRule="exact"/>
      </w:pPr>
    </w:p>
    <w:p w14:paraId="158F69B4" w14:textId="77777777" w:rsidR="00A42D0D" w:rsidRDefault="00000000">
      <w:pPr>
        <w:autoSpaceDE w:val="0"/>
        <w:autoSpaceDN w:val="0"/>
        <w:spacing w:after="0" w:line="330" w:lineRule="exact"/>
      </w:pPr>
      <w:r>
        <w:t>New Opportunities</w:t>
      </w:r>
    </w:p>
    <w:p w14:paraId="39D6CBCC" w14:textId="77777777" w:rsidR="00A42D0D" w:rsidRDefault="00000000">
      <w:pPr>
        <w:autoSpaceDE w:val="0"/>
        <w:autoSpaceDN w:val="0"/>
        <w:spacing w:before="286" w:after="0" w:line="264" w:lineRule="exact"/>
      </w:pPr>
      <w:r>
        <w:t>The young man he’d helped that night, a skinny kid with eyes that held a familiar desperation, became a surprising catalyst for change.</w:t>
      </w:r>
    </w:p>
    <w:p w14:paraId="00552DCD" w14:textId="77777777" w:rsidR="00A42D0D" w:rsidRDefault="00000000">
      <w:pPr>
        <w:autoSpaceDE w:val="0"/>
        <w:autoSpaceDN w:val="0"/>
        <w:spacing w:before="58" w:after="0" w:line="264" w:lineRule="exact"/>
      </w:pPr>
      <w:r>
        <w:t>Ricky had only offered a cigarette and a few words of caution, a fleeting interaction in the vast anonymity of the city, yet it sparked something within him. It was a feeling of purpose he hadn't experienced since… well, since before. The act of reaching out, of preventing another soul from falling into the same abyss he’d nearly been swallowed by, gave him a sense of direction he’d been desperately lacking.</w:t>
      </w:r>
    </w:p>
    <w:p w14:paraId="5ECAB909" w14:textId="77777777" w:rsidR="00A42D0D" w:rsidRDefault="00000000">
      <w:pPr>
        <w:autoSpaceDE w:val="0"/>
        <w:autoSpaceDN w:val="0"/>
        <w:spacing w:before="264" w:after="0" w:line="264" w:lineRule="exact"/>
      </w:pPr>
      <w:r>
        <w:t>Word of his kindness spread within the AA group. A few members, touched by his story and moved by his quiet act of compassion, started to see him differently. The guarded glances lessened, the hushed whispers faded, replaced by a hesitant warmth. He was still an outsider, marked by his past, but there was a subtle shift in the dynamic, a crack in the wall of judgment.</w:t>
      </w:r>
    </w:p>
    <w:p w14:paraId="22296484" w14:textId="77777777" w:rsidR="00A42D0D" w:rsidRDefault="00000000">
      <w:pPr>
        <w:autoSpaceDE w:val="0"/>
        <w:autoSpaceDN w:val="0"/>
        <w:spacing w:before="264" w:after="0" w:line="264" w:lineRule="exact"/>
      </w:pPr>
      <w:r>
        <w:t xml:space="preserve">One of the AA members, a former social worker named Maria, approached him after a meeting. She witnessed in him a potential he hadn’t even acknowledged within himself. She suggested he </w:t>
        <w:br/>
        <w:t>volunteer at a local youth center, a place that worked with at-risk teenagers, many of whom were grappling with similar issues to the ones he'd overcome. He initially hesitated, the familiar self-doubt threatening to overwhelm him. The idea of working with young people, of being in a position of responsibility, experienced both daunting and terrifying. But Maria's belief in him, her genuine conviction in his capacity for change, was something he couldn’t ignore.</w:t>
      </w:r>
    </w:p>
    <w:p w14:paraId="2901E070" w14:textId="77777777" w:rsidR="00A42D0D" w:rsidRDefault="00000000">
      <w:pPr>
        <w:autoSpaceDE w:val="0"/>
        <w:autoSpaceDN w:val="0"/>
        <w:spacing w:before="264" w:after="0" w:line="264" w:lineRule="exact"/>
      </w:pPr>
      <w:r>
        <w:t xml:space="preserve">The youth center became a new battleground, but this time, the fight wasn't against himself; it was for something greater. The kids were rough around the edges, many of them scarred by trauma, neglect, or abuse, mirroring his own past. He witnessed himself in their eyes, in their defiant attitudes, in their reckless choices. He </w:t>
        <w:br/>
        <w:t xml:space="preserve">understood their pain, their anger, their desperation. This </w:t>
        <w:br/>
        <w:t>understanding allowed him to connect with them on a deeper level than he had ever imagined possible.</w:t>
      </w:r>
    </w:p>
    <w:p w14:paraId="480C0347" w14:textId="77777777" w:rsidR="00A42D0D" w:rsidRDefault="00A42D0D">
      <w:pPr>
        <w:sectPr w:rsidR="00A42D0D">
          <w:pgSz w:w="8000" w:h="12000"/>
          <w:pgMar w:top="1440" w:right="1440" w:bottom="1440" w:left="1440" w:header="720" w:footer="720" w:gutter="0"/>
          <w:cols w:space="720"/>
          <w:docGrid w:linePitch="360"/>
        </w:sectPr>
      </w:pPr>
    </w:p>
    <w:p w14:paraId="0FE6856D" w14:textId="77777777" w:rsidR="00A42D0D" w:rsidRDefault="00A42D0D">
      <w:pPr>
        <w:autoSpaceDE w:val="0"/>
        <w:autoSpaceDN w:val="0"/>
        <w:spacing w:after="78" w:line="220" w:lineRule="exact"/>
      </w:pPr>
    </w:p>
    <w:p w14:paraId="199956C7" w14:textId="77777777" w:rsidR="00A42D0D" w:rsidRDefault="00000000">
      <w:pPr>
        <w:autoSpaceDE w:val="0"/>
        <w:autoSpaceDN w:val="0"/>
        <w:spacing w:before="58" w:after="0" w:line="264" w:lineRule="exact"/>
      </w:pPr>
      <w:r>
        <w:t>He didn’t preach or lecture; he listened. He shared his story, not to garner sympathy, but to show them that it was possible to escape the cycle of violence and despair, that even the deepest wounds could heal. He became a mentor, a confidante, a role model – not a perfect one, but a real one, someone who’d walked the same dark path and found a way out. He taught them boxing, a skill he’d honed in prison, a way to channel their anger and frustration into something constructive. He helped them with their homework, listened to their confessions, celebrated their small victories, and mourned their setbacks.</w:t>
      </w:r>
    </w:p>
    <w:p w14:paraId="2AA2E244" w14:textId="77777777" w:rsidR="00A42D0D" w:rsidRDefault="00000000">
      <w:pPr>
        <w:autoSpaceDE w:val="0"/>
        <w:autoSpaceDN w:val="0"/>
        <w:spacing w:before="264" w:after="0" w:line="264" w:lineRule="exact"/>
      </w:pPr>
      <w:r>
        <w:t xml:space="preserve">The work wasn't easy. There were moments of frustration, of anger, of despair. There were kids who resisted his attempts to help, who pushed him away, who fell back into old patterns. But he </w:t>
        <w:br/>
        <w:t>persevered, driven by a newfound sense of purpose, a desire to make amends for his past mistakes, to leave a positive mark on the world. He discovered that helping others helped him just as much, if not more. It was a process of mutual healing, a testament to the power of human connection.</w:t>
      </w:r>
    </w:p>
    <w:p w14:paraId="45CF199A" w14:textId="77777777" w:rsidR="00A42D0D" w:rsidRDefault="00000000">
      <w:pPr>
        <w:autoSpaceDE w:val="0"/>
        <w:autoSpaceDN w:val="0"/>
        <w:spacing w:before="264" w:after="0" w:line="264" w:lineRule="exact"/>
      </w:pPr>
      <w:r>
        <w:t xml:space="preserve">His relationship with Sarah deepened as well. She witnessed his transformation, his growing self-awareness, his burgeoning </w:t>
        <w:br/>
        <w:t>compassion. She witnessed the genuine change, the profound shift in his perspective. Her initial weariness had been replaced by a renewed hope, a belief in his capacity for love and redemption. His past was still a part of him, but it no longer defined him. He had found a way to integrate it into his narrative, to transform it from a source of shame into a source of strength.</w:t>
      </w:r>
    </w:p>
    <w:p w14:paraId="35160D0D" w14:textId="77777777" w:rsidR="00A42D0D" w:rsidRDefault="00000000">
      <w:pPr>
        <w:autoSpaceDE w:val="0"/>
        <w:autoSpaceDN w:val="0"/>
        <w:spacing w:before="264" w:after="0" w:line="264" w:lineRule="exact"/>
      </w:pPr>
      <w:r>
        <w:t>Frank, the owner of the grocery store, also took notice of Ricky's change. He gave him more responsibility, entrusting him with managing the store during his shifts. It was a testament to the trust he had gained, not only for his competence but also for his changed character. The job provided a sense of stability, financial security and a feeling of accomplishment that was incredibly satisfying. He was no longer just an employee; he was part of a team, a valued member of a community.</w:t>
      </w:r>
    </w:p>
    <w:p w14:paraId="29FF78FA" w14:textId="77777777" w:rsidR="00A42D0D" w:rsidRDefault="00000000">
      <w:pPr>
        <w:autoSpaceDE w:val="0"/>
        <w:autoSpaceDN w:val="0"/>
        <w:spacing w:before="264" w:after="0" w:line="264" w:lineRule="exact"/>
        <w:ind w:right="144"/>
      </w:pPr>
      <w:r>
        <w:t>He began to reconnect with some old acquaintances, cautiously at first. Some remained wary, their past experiences coloring their</w:t>
      </w:r>
    </w:p>
    <w:p w14:paraId="48D0CCB6" w14:textId="77777777" w:rsidR="00A42D0D" w:rsidRDefault="00A42D0D">
      <w:pPr>
        <w:sectPr w:rsidR="00A42D0D">
          <w:pgSz w:w="8000" w:h="12000"/>
          <w:pgMar w:top="1440" w:right="1440" w:bottom="1440" w:left="1440" w:header="720" w:footer="720" w:gutter="0"/>
          <w:cols w:space="720"/>
          <w:docGrid w:linePitch="360"/>
        </w:sectPr>
      </w:pPr>
    </w:p>
    <w:p w14:paraId="0D4A3D4F" w14:textId="77777777" w:rsidR="00A42D0D" w:rsidRDefault="00A42D0D">
      <w:pPr>
        <w:autoSpaceDE w:val="0"/>
        <w:autoSpaceDN w:val="0"/>
        <w:spacing w:after="78" w:line="220" w:lineRule="exact"/>
      </w:pPr>
    </w:p>
    <w:p w14:paraId="741EB558" w14:textId="77777777" w:rsidR="00A42D0D" w:rsidRDefault="00000000">
      <w:pPr>
        <w:autoSpaceDE w:val="0"/>
        <w:autoSpaceDN w:val="0"/>
        <w:spacing w:before="58" w:after="0" w:line="264" w:lineRule="exact"/>
        <w:ind w:right="144"/>
      </w:pPr>
      <w:r>
        <w:t>perceptions, but others welcomed him back, seeing the genuine change that had taken place. Carlos, the friend he’d encountered earlier, even offered a hesitant nod of acknowledgment one day, a silent acceptance that experienced more significant than any explicit apology. These small victories, these subtle shifts in relationships, nourished his soul, reinforcing his belief in the possibility of redemption.</w:t>
      </w:r>
    </w:p>
    <w:p w14:paraId="591FF345" w14:textId="77777777" w:rsidR="00A42D0D" w:rsidRDefault="00000000">
      <w:pPr>
        <w:autoSpaceDE w:val="0"/>
        <w:autoSpaceDN w:val="0"/>
        <w:spacing w:before="264" w:after="0" w:line="264" w:lineRule="exact"/>
      </w:pPr>
      <w:r>
        <w:t xml:space="preserve">The newfound confidence and sense of purpose extended to other areas of his life. He discovered a passion for writing, pouring his experiences, his regrets, his hopes into stories that resonated with the raw energy and desperation of his past. He found a creative outlet, a way to express himself, to process his emotions, to connect with others on a deeper level. His writing became a form of </w:t>
        <w:br/>
        <w:t>therapy, a process of self-discovery, a testament to his resilience and his capacity for growth. He started attending local writing workshops and found himself supported by a group of individuals he had not known before and never believed would exist.</w:t>
      </w:r>
    </w:p>
    <w:p w14:paraId="39C4731C" w14:textId="77777777" w:rsidR="00A42D0D" w:rsidRDefault="00000000">
      <w:pPr>
        <w:autoSpaceDE w:val="0"/>
        <w:autoSpaceDN w:val="0"/>
        <w:spacing w:before="264" w:after="0" w:line="264" w:lineRule="exact"/>
      </w:pPr>
      <w:r>
        <w:t>His writing, initially a personal endeavor, gained recognition. He started publishing short stories in local literary magazines, his tales of street life and redemption capturing the attention of a wider audience. It was a validation of his experience, a recognition of his talent, and a source of immense pride. His work became a beacon of hope, his voice a powerful testament to the enduring power of the human spirit.</w:t>
      </w:r>
    </w:p>
    <w:p w14:paraId="4080D93B" w14:textId="77777777" w:rsidR="00A42D0D" w:rsidRDefault="00000000">
      <w:pPr>
        <w:autoSpaceDE w:val="0"/>
        <w:autoSpaceDN w:val="0"/>
        <w:spacing w:before="264" w:after="0" w:line="264" w:lineRule="exact"/>
      </w:pPr>
      <w:r>
        <w:t>His life wasn't perfect. The ghosts of his past still lingered, the memories occasionally resurfaced, the pangs of guilt still struck unexpectedly. But he had learned to live with them, to integrate them into the fabric of his life, to transform them from crippling burdens into lessons learned. He had discovered that redemption wasn't about erasing the past; it was about making amends, finding purpose, and building a better future. It was about choosing hope over despair, forgiveness over resentment, love over hate. He had found a second chance, not just for himself, but for others, too. And in that, he found true freedom. The freedom to be a better man, the freedom to make a difference. The freedom to finally breathe.</w:t>
      </w:r>
    </w:p>
    <w:p w14:paraId="2A1A8108" w14:textId="77777777" w:rsidR="00A42D0D" w:rsidRDefault="00A42D0D">
      <w:pPr>
        <w:sectPr w:rsidR="00A42D0D">
          <w:pgSz w:w="8000" w:h="12000"/>
          <w:pgMar w:top="1440" w:right="1440" w:bottom="1440" w:left="1440" w:header="720" w:footer="720" w:gutter="0"/>
          <w:cols w:space="720"/>
          <w:docGrid w:linePitch="360"/>
        </w:sectPr>
      </w:pPr>
    </w:p>
    <w:p w14:paraId="55D4C627" w14:textId="77777777" w:rsidR="00A42D0D" w:rsidRDefault="00A42D0D">
      <w:pPr>
        <w:autoSpaceDE w:val="0"/>
        <w:autoSpaceDN w:val="0"/>
        <w:spacing w:after="224" w:line="220" w:lineRule="exact"/>
      </w:pPr>
    </w:p>
    <w:p w14:paraId="5EC2B37D" w14:textId="77777777" w:rsidR="00A42D0D" w:rsidRDefault="00000000">
      <w:pPr>
        <w:autoSpaceDE w:val="0"/>
        <w:autoSpaceDN w:val="0"/>
        <w:spacing w:after="0" w:line="330" w:lineRule="exact"/>
      </w:pPr>
      <w:r>
        <w:t>Overcoming Obstacles</w:t>
      </w:r>
    </w:p>
    <w:p w14:paraId="6E6C9CC5" w14:textId="77777777" w:rsidR="00A42D0D" w:rsidRDefault="00000000">
      <w:pPr>
        <w:autoSpaceDE w:val="0"/>
        <w:autoSpaceDN w:val="0"/>
        <w:spacing w:before="286" w:after="0" w:line="264" w:lineRule="exact"/>
      </w:pPr>
      <w:r>
        <w:t xml:space="preserve">The newfound stability wasn't without its tremors. The weight of his past, the shadow of his incarceration, still clung to him like a </w:t>
        <w:br/>
        <w:t xml:space="preserve">persistent chill. He’d escaped the prison walls, but the mental prison remained, a labyrinth of guilt and self-doubt. Nights were often the worst, the silence amplifying the whispers of his past mistakes, the faces of those he’d hurt flickering in the darkness. Sleep offered little respite, filled with fragmented dreams, a chaotic reel of </w:t>
        <w:br/>
        <w:t>violence and regret. He learned to manage these dark nights by keeping busy, filling his days with work and writing, immersing himself in activities that kept his mind occupied and the ghosts at bay.</w:t>
      </w:r>
    </w:p>
    <w:p w14:paraId="57C73404" w14:textId="77777777" w:rsidR="00A42D0D" w:rsidRDefault="00000000">
      <w:pPr>
        <w:autoSpaceDE w:val="0"/>
        <w:autoSpaceDN w:val="0"/>
        <w:spacing w:before="266" w:after="0" w:line="264" w:lineRule="exact"/>
        <w:ind w:right="144"/>
      </w:pPr>
      <w:r>
        <w:t>His job at the grocery store became a sanctuary of sorts, a place where he found routine and purpose. Frank, the store owner, continued to be a pillar of support, providing not just employment but also a sense of belonging. He entrusted Ricky with increasingly responsible tasks, recognizing his dedication and his growing maturity. Ricky, in turn, poured his energy into the work, finding satisfaction in his efficiency and competence. The mundane tasks –stocking shelves, ringing up customers, managing inventory –became a form of meditation, a ritual that grounded him in the present, preventing him from getting lost in the maelstrom of his memories.</w:t>
      </w:r>
    </w:p>
    <w:p w14:paraId="10236070" w14:textId="77777777" w:rsidR="00A42D0D" w:rsidRDefault="00000000">
      <w:pPr>
        <w:autoSpaceDE w:val="0"/>
        <w:autoSpaceDN w:val="0"/>
        <w:spacing w:before="264" w:after="0" w:line="264" w:lineRule="exact"/>
      </w:pPr>
      <w:r>
        <w:t xml:space="preserve">His relationship with Sarah blossomed amidst the challenges. She, too, was navigating her own demons, her past marked by a broken marriage and a string of disappointing relationships. Their shared experiences forged a bond of understanding and empathy. They found solace in each other's company, offering support and </w:t>
        <w:br/>
        <w:t>encouragement as they both rebuilt their lives. Their love wasn't a fairytale romance; it was a testament to resilience, a slow-burning flame nurtured by shared struggles and mutual respect. They talked late into the night, sharing their vulnerabilities, their fears, their hopes. He confided in her about his nightmares, his doubts, his lingering guilt. She listened patiently, offering words of comfort and reassurance. She never judged him for his past; she witnessed beyond the mistakes, acknowledging the man he had become.</w:t>
      </w:r>
    </w:p>
    <w:p w14:paraId="38375A24" w14:textId="77777777" w:rsidR="00A42D0D" w:rsidRDefault="00A42D0D">
      <w:pPr>
        <w:sectPr w:rsidR="00A42D0D">
          <w:pgSz w:w="8000" w:h="12000"/>
          <w:pgMar w:top="1440" w:right="1440" w:bottom="1440" w:left="1440" w:header="720" w:footer="720" w:gutter="0"/>
          <w:cols w:space="720"/>
          <w:docGrid w:linePitch="360"/>
        </w:sectPr>
      </w:pPr>
    </w:p>
    <w:p w14:paraId="3E89EC6C" w14:textId="77777777" w:rsidR="00A42D0D" w:rsidRDefault="00A42D0D">
      <w:pPr>
        <w:autoSpaceDE w:val="0"/>
        <w:autoSpaceDN w:val="0"/>
        <w:spacing w:after="210" w:line="220" w:lineRule="exact"/>
      </w:pPr>
    </w:p>
    <w:p w14:paraId="4C3FC0CD" w14:textId="77777777" w:rsidR="00A42D0D" w:rsidRDefault="00000000">
      <w:pPr>
        <w:autoSpaceDE w:val="0"/>
        <w:autoSpaceDN w:val="0"/>
        <w:spacing w:before="60" w:after="0" w:line="264" w:lineRule="exact"/>
      </w:pPr>
      <w:r>
        <w:t xml:space="preserve">Yet, the whispers from his past persisted. One evening, while </w:t>
        <w:br/>
        <w:t>walking home from the youth center, he encountered a group of teenagers loitering on the corner. One of them, a skinny kid with shifty eyes, recognized him. A nervous energy crackled in the air. "Hey, it's… it's the guy from the joint," the kid muttered, his voice barely audible. The other teenagers exchanged glances, their faces etched with a mixture of fear and curiosity. Ricky's heart sank. He’d worked so hard to shed his past, to build a new life, yet here it was, resurfacing, threatening to unravel everything he'd built. He experienced a surge of anger, a familiar impulse to retreat, to disappear. But he held himself back. He didn’t run.</w:t>
      </w:r>
    </w:p>
    <w:p w14:paraId="44D462F2" w14:textId="77777777" w:rsidR="00A42D0D" w:rsidRDefault="00000000">
      <w:pPr>
        <w:autoSpaceDE w:val="0"/>
        <w:autoSpaceDN w:val="0"/>
        <w:spacing w:before="264" w:after="0" w:line="264" w:lineRule="exact"/>
      </w:pPr>
      <w:r>
        <w:t xml:space="preserve">Instead, he approached them calmly, offering a cigarette. It was a small gesture, a calculated risk, but it worked. The kids, initially wary, were eventually disarmed by his calm demeanor. He offered a few words of caution, sharing his experiences, his mistakes. He didn't preach; he simply shared his truth, the reality of the </w:t>
        <w:br/>
        <w:t>consequences that followed his own recklessness. The encounter, far from being a setback, became a reaffirmation of his purpose. He realized that his past, far from being a burden, had become his greatest asset. It gave him credibility, authenticity, a connection to the kids he worked with.</w:t>
      </w:r>
    </w:p>
    <w:p w14:paraId="22E4BC07" w14:textId="77777777" w:rsidR="00A42D0D" w:rsidRDefault="00000000">
      <w:pPr>
        <w:autoSpaceDE w:val="0"/>
        <w:autoSpaceDN w:val="0"/>
        <w:spacing w:before="264" w:after="0" w:line="264" w:lineRule="exact"/>
      </w:pPr>
      <w:r>
        <w:t xml:space="preserve">His writing became his refuge, his sanctuary. He poured his </w:t>
        <w:br/>
        <w:t>experiences onto the page, transforming pain into poetry, regret into redemption. He wrote about the brutal realities of street life, the allure of violence, the desperation of poverty, the gnawing hunger for belonging. He wrote about the crushing weight of his mistakes, the agonizing struggle to overcome them. He wrote about the kindness of strangers, the power of forgiveness, the enduring strength of the human spirit. His stories resonated with a raw honesty that captivated readers. His writing became a powerful testament to his transformation, a chronicle of his journey from despair to hope.</w:t>
      </w:r>
    </w:p>
    <w:p w14:paraId="3C0E116A" w14:textId="77777777" w:rsidR="00A42D0D" w:rsidRDefault="00000000">
      <w:pPr>
        <w:autoSpaceDE w:val="0"/>
        <w:autoSpaceDN w:val="0"/>
        <w:spacing w:before="264" w:after="0" w:line="264" w:lineRule="exact"/>
        <w:ind w:right="288"/>
      </w:pPr>
      <w:r>
        <w:t>The recognition he received – the positive feedback from readers, the acceptance into local writing circles – fuelled his passion. He started attending workshops, sharing his work, connecting with other writers. He discovered a new community, a group of</w:t>
      </w:r>
    </w:p>
    <w:p w14:paraId="02BEE42E" w14:textId="77777777" w:rsidR="00A42D0D" w:rsidRDefault="00A42D0D">
      <w:pPr>
        <w:sectPr w:rsidR="00A42D0D">
          <w:pgSz w:w="8000" w:h="12000"/>
          <w:pgMar w:top="1440" w:right="1440" w:bottom="1440" w:left="1440" w:header="720" w:footer="720" w:gutter="0"/>
          <w:cols w:space="720"/>
          <w:docGrid w:linePitch="360"/>
        </w:sectPr>
      </w:pPr>
    </w:p>
    <w:p w14:paraId="704475ED" w14:textId="77777777" w:rsidR="00A42D0D" w:rsidRDefault="00A42D0D">
      <w:pPr>
        <w:autoSpaceDE w:val="0"/>
        <w:autoSpaceDN w:val="0"/>
        <w:spacing w:after="78" w:line="220" w:lineRule="exact"/>
      </w:pPr>
    </w:p>
    <w:p w14:paraId="0D6CEE4E" w14:textId="77777777" w:rsidR="00A42D0D" w:rsidRDefault="00000000">
      <w:pPr>
        <w:autoSpaceDE w:val="0"/>
        <w:autoSpaceDN w:val="0"/>
        <w:spacing w:before="56" w:after="0" w:line="264" w:lineRule="exact"/>
        <w:ind w:right="288"/>
      </w:pPr>
      <w:r>
        <w:t>individuals who understood his struggles, who valued his voice, who celebrated his resilience. He found a sense of camaraderie, a feeling of belonging that had eluded him for so long.</w:t>
      </w:r>
    </w:p>
    <w:p w14:paraId="26FECB6D" w14:textId="77777777" w:rsidR="00A42D0D" w:rsidRDefault="00000000">
      <w:pPr>
        <w:autoSpaceDE w:val="0"/>
        <w:autoSpaceDN w:val="0"/>
        <w:spacing w:before="264" w:after="0" w:line="264" w:lineRule="exact"/>
      </w:pPr>
      <w:r>
        <w:t>However, even amidst these victories, there were moments of doubt, of self-deprecation. He still carried the weight of his past, the burden of his choices. There were days when the ghosts of his past would return with unnerving intensity, days where the guilt almost overwhelmed him, threatening to drag him back into the abyss. But he had developed coping mechanisms, strategies he’d learned in therapy, in AA, in his writing. He had learned to acknowledge his pain, to process his emotions, to find solace in his relationships. He’d learned that redemption wasn't a destination, but a continuous journey.</w:t>
      </w:r>
    </w:p>
    <w:p w14:paraId="17CEEB11" w14:textId="77777777" w:rsidR="00A42D0D" w:rsidRDefault="00000000">
      <w:pPr>
        <w:autoSpaceDE w:val="0"/>
        <w:autoSpaceDN w:val="0"/>
        <w:spacing w:before="264" w:after="0" w:line="264" w:lineRule="exact"/>
      </w:pPr>
      <w:r>
        <w:t xml:space="preserve">One day, while he was sorting through old photographs, he </w:t>
        <w:br/>
        <w:t>stumbled upon a picture of his younger self, a carefree boy with a mischievous grin. He stared at the picture, recognizing both the innocence and the recklessness that had defined his younger years. A wave of melancholy washed over him, but it was a different kind of sadness, a mature sorrow, not one fueled by self-loathing. It was a poignant acknowledgment of his past, a recognition of the path not taken, the opportunities lost, the mistakes made. But he also witnessed in that younger self the resilience, the spark of rebellion that had ultimately fueled his transformation. He saw in that boy a survival instinct, the stubborn refusal to be broken, that had led him to this point.</w:t>
      </w:r>
    </w:p>
    <w:p w14:paraId="781CB62D" w14:textId="77777777" w:rsidR="00A42D0D" w:rsidRDefault="00000000">
      <w:pPr>
        <w:autoSpaceDE w:val="0"/>
        <w:autoSpaceDN w:val="0"/>
        <w:spacing w:before="264" w:after="0" w:line="264" w:lineRule="exact"/>
      </w:pPr>
      <w:r>
        <w:t xml:space="preserve">Ricky continued to work at the youth center, sharing his story, inspiring others, finding purpose in his actions. He continued to write, his stories becoming increasingly nuanced, exploring the complex interplay of circumstance, choice, and redemption. His relationship with Sarah deepened, becoming a source of strength and stability. His bond with Frank, the store owner, continued to grow stronger, creating a sanctuary of stability amidst the </w:t>
        <w:br/>
        <w:t>uncertainties of life. He occasionally encountered faces from his past, some filled with suspicion and judgment, others with grudging admiration. He didn’t seek their forgiveness, nor did he demand their acceptance. He had found peace within himself. He had found a second chance. And he was determined to make the most of it. He</w:t>
      </w:r>
    </w:p>
    <w:p w14:paraId="0085D5BC" w14:textId="77777777" w:rsidR="00A42D0D" w:rsidRDefault="00A42D0D">
      <w:pPr>
        <w:sectPr w:rsidR="00A42D0D">
          <w:pgSz w:w="8000" w:h="12000"/>
          <w:pgMar w:top="1440" w:right="1440" w:bottom="1440" w:left="1440" w:header="720" w:footer="720" w:gutter="0"/>
          <w:cols w:space="720"/>
          <w:docGrid w:linePitch="360"/>
        </w:sectPr>
      </w:pPr>
    </w:p>
    <w:p w14:paraId="29654AAA" w14:textId="77777777" w:rsidR="00A42D0D" w:rsidRDefault="00A42D0D">
      <w:pPr>
        <w:autoSpaceDE w:val="0"/>
        <w:autoSpaceDN w:val="0"/>
        <w:spacing w:after="78" w:line="220" w:lineRule="exact"/>
      </w:pPr>
    </w:p>
    <w:p w14:paraId="2DEE2C88" w14:textId="77777777" w:rsidR="00A42D0D" w:rsidRDefault="00000000">
      <w:pPr>
        <w:autoSpaceDE w:val="0"/>
        <w:autoSpaceDN w:val="0"/>
        <w:spacing w:before="58" w:after="0" w:line="264" w:lineRule="exact"/>
      </w:pPr>
      <w:r>
        <w:t>was determined to be a better man, a better writer, a better friend, a better human being. And in that determination, he found a strength that surpassed even the darkest moments of his past. His life wasn't a fairytale ending; it was a testament to the resilience of the human spirit, a victory hard-won, a second chance bravely embraced.</w:t>
      </w:r>
    </w:p>
    <w:p w14:paraId="252F3B68" w14:textId="77777777" w:rsidR="00A42D0D" w:rsidRDefault="00A42D0D">
      <w:pPr>
        <w:sectPr w:rsidR="00A42D0D">
          <w:pgSz w:w="8000" w:h="12000"/>
          <w:pgMar w:top="1440" w:right="1440" w:bottom="1440" w:left="1440" w:header="720" w:footer="720" w:gutter="0"/>
          <w:cols w:space="720"/>
          <w:docGrid w:linePitch="360"/>
        </w:sectPr>
      </w:pPr>
    </w:p>
    <w:p w14:paraId="2006C662" w14:textId="77777777" w:rsidR="00A42D0D" w:rsidRDefault="00A42D0D">
      <w:pPr>
        <w:autoSpaceDE w:val="0"/>
        <w:autoSpaceDN w:val="0"/>
        <w:spacing w:after="224" w:line="220" w:lineRule="exact"/>
      </w:pPr>
    </w:p>
    <w:p w14:paraId="3EF56545" w14:textId="77777777" w:rsidR="00A42D0D" w:rsidRDefault="00000000">
      <w:pPr>
        <w:autoSpaceDE w:val="0"/>
        <w:autoSpaceDN w:val="0"/>
        <w:spacing w:after="0" w:line="330" w:lineRule="exact"/>
      </w:pPr>
      <w:r>
        <w:t>Building a Support Network</w:t>
      </w:r>
    </w:p>
    <w:p w14:paraId="673AEB15" w14:textId="77777777" w:rsidR="00A42D0D" w:rsidRDefault="00000000">
      <w:pPr>
        <w:autoSpaceDE w:val="0"/>
        <w:autoSpaceDN w:val="0"/>
        <w:spacing w:before="286" w:after="0" w:line="264" w:lineRule="exact"/>
      </w:pPr>
      <w:r>
        <w:t>The quiet hum of the refrigerator in Frank’s grocery store became a comforting soundtrack to Ricky’s life. He’d moved beyond simply stocking shelves; he was now entrusted with ordering, managing inventory, and even training new employees. Frank, a man who witnessed past the rough edges and recognized the unwavering dedication beneath, had become more than just an employer; he was a mentor, a father figure, a steady hand in the storm of Ricky’s evolving life.</w:t>
      </w:r>
    </w:p>
    <w:p w14:paraId="5A597312" w14:textId="77777777" w:rsidR="00A42D0D" w:rsidRDefault="00000000">
      <w:pPr>
        <w:autoSpaceDE w:val="0"/>
        <w:autoSpaceDN w:val="0"/>
        <w:spacing w:before="58" w:after="0" w:line="264" w:lineRule="exact"/>
        <w:ind w:right="288"/>
      </w:pPr>
      <w:r>
        <w:t xml:space="preserve">Their conversations, often held amidst the clatter of grocery bags and the chatter of customers, covered everything from the </w:t>
        <w:br/>
        <w:t>fluctuating price of avocados to the complexities of forgiveness.</w:t>
      </w:r>
    </w:p>
    <w:p w14:paraId="34A06FB4" w14:textId="77777777" w:rsidR="00A42D0D" w:rsidRDefault="00000000">
      <w:pPr>
        <w:autoSpaceDE w:val="0"/>
        <w:autoSpaceDN w:val="0"/>
        <w:spacing w:before="58" w:after="0" w:line="264" w:lineRule="exact"/>
      </w:pPr>
      <w:r>
        <w:t>Frank, with his quiet wisdom and unwavering support, helped Ricky navigate the treacherous waters of his past, offering a safe harbor where he could process his emotions and plan his future. He even encouraged Ricky's writing, occasionally reading his work and offering surprisingly insightful critiques. Frank's presence was a constant reminder that second chances weren't just possible, they were actively being offered.</w:t>
      </w:r>
    </w:p>
    <w:p w14:paraId="09EA1107" w14:textId="77777777" w:rsidR="00A42D0D" w:rsidRDefault="00000000">
      <w:pPr>
        <w:autoSpaceDE w:val="0"/>
        <w:autoSpaceDN w:val="0"/>
        <w:spacing w:before="264" w:after="0" w:line="264" w:lineRule="exact"/>
      </w:pPr>
      <w:r>
        <w:t xml:space="preserve">Beyond Frank, Ricky found solace in unexpected places. The weekly AA meetings, initially a reluctant commitment, became a source of strength and camaraderie. He found himself connecting with men who shared similar struggles, men who understood the insidious grip of addiction and the arduous path to recovery. There was no judgment, only shared experience and mutual support. He learned to listen, to empathize, and to offer support to others, a task that proved surprisingly therapeutic. He discovered that in helping others, he was healing himself. The anonymity of the meetings allowed him to be vulnerable, to share his darkest fears and </w:t>
        <w:br/>
        <w:t>insecurities without the fear of judgment. The shared vulnerability created an unbreakable bond, a network of support that extended far beyond the confines of the meeting room.</w:t>
      </w:r>
    </w:p>
    <w:p w14:paraId="739BFBB4" w14:textId="77777777" w:rsidR="00A42D0D" w:rsidRDefault="00000000">
      <w:pPr>
        <w:autoSpaceDE w:val="0"/>
        <w:autoSpaceDN w:val="0"/>
        <w:spacing w:before="264" w:after="0" w:line="264" w:lineRule="exact"/>
        <w:ind w:right="288"/>
      </w:pPr>
      <w:r>
        <w:t>Sarah, his unwavering rock, became an integral part of this expanding network. She introduced him to her circle of friends, a diverse group of artists, musicians, and activists, people who welcomed him with open arms, seeing beyond his past and recognizing his potential. These new friendships offered Ricky a</w:t>
      </w:r>
    </w:p>
    <w:p w14:paraId="42141124" w14:textId="77777777" w:rsidR="00A42D0D" w:rsidRDefault="00A42D0D">
      <w:pPr>
        <w:sectPr w:rsidR="00A42D0D">
          <w:pgSz w:w="8000" w:h="12000"/>
          <w:pgMar w:top="1440" w:right="1440" w:bottom="1440" w:left="1440" w:header="720" w:footer="720" w:gutter="0"/>
          <w:cols w:space="720"/>
          <w:docGrid w:linePitch="360"/>
        </w:sectPr>
      </w:pPr>
    </w:p>
    <w:p w14:paraId="16E26986" w14:textId="77777777" w:rsidR="00A42D0D" w:rsidRDefault="00A42D0D">
      <w:pPr>
        <w:autoSpaceDE w:val="0"/>
        <w:autoSpaceDN w:val="0"/>
        <w:spacing w:after="78" w:line="220" w:lineRule="exact"/>
      </w:pPr>
    </w:p>
    <w:p w14:paraId="06F6EC2F" w14:textId="77777777" w:rsidR="00A42D0D" w:rsidRDefault="00000000">
      <w:pPr>
        <w:autoSpaceDE w:val="0"/>
        <w:autoSpaceDN w:val="0"/>
        <w:spacing w:before="58" w:after="0" w:line="264" w:lineRule="exact"/>
        <w:ind w:right="144"/>
      </w:pPr>
      <w:r>
        <w:t xml:space="preserve">sense of belonging he’d never known before, a sense of community that extended beyond his immediate circle. He found himself laughing again, sharing stories, engaging in lively debates, and participating in activities that had once seemed completely foreign to him. Their lives intertwined, creating a tapestry of shared experiences, mutual support, and unwavering love. Sarah's </w:t>
        <w:br/>
        <w:t>influence was subtle but profound, her unwavering belief in him a constant source of strength and inspiration.</w:t>
      </w:r>
    </w:p>
    <w:p w14:paraId="49CF8AE2" w14:textId="77777777" w:rsidR="00A42D0D" w:rsidRDefault="00000000">
      <w:pPr>
        <w:autoSpaceDE w:val="0"/>
        <w:autoSpaceDN w:val="0"/>
        <w:spacing w:before="264" w:after="0" w:line="264" w:lineRule="exact"/>
      </w:pPr>
      <w:r>
        <w:t xml:space="preserve">His writing group became another vital pillar of his support system. These weren't just fellow writers; they were a community of kindred spirits, individuals who understood the power of storytelling, the cathartic process of transforming pain into art. They offered </w:t>
        <w:br/>
        <w:t xml:space="preserve">constructive criticism, encouragement, and friendship, creating a supportive environment where he could hone his craft and explore his experiences without fear of judgment. The shared struggles and triumphs forged deep bonds of trust and understanding. The </w:t>
        <w:br/>
        <w:t>workshops, the readings, the late-night discussions fuelled his passion and provided a sense of belonging that was profoundly important to his recovery. The feedback he received, both positive and constructive, helped him refine his writing, pushing him to explore deeper emotions and uncover hidden truths.</w:t>
      </w:r>
    </w:p>
    <w:p w14:paraId="3A0FE8B4" w14:textId="77777777" w:rsidR="00A42D0D" w:rsidRDefault="00000000">
      <w:pPr>
        <w:autoSpaceDE w:val="0"/>
        <w:autoSpaceDN w:val="0"/>
        <w:spacing w:before="264" w:after="0" w:line="264" w:lineRule="exact"/>
      </w:pPr>
      <w:r>
        <w:t xml:space="preserve">Ricky also found unexpected allies in the youth center where he volunteered. The teenagers, initially wary, had begun to see him not as a former convict but as a mentor, someone who had walked a similar path and emerged stronger. He shared his story with them, not to preach but to warn, to illustrate the brutal consequences of impulsive actions. He spoke about the importance of choices, the devastating impact of violence, and the need to build a supportive network. He found a sense of purpose in guiding these young </w:t>
        <w:br/>
        <w:t>people away from the path he had once travelled, a path that had led him to the brink of destruction. The respect he gained from these kids was a testament to his transformation, a validation of his commitment to a new life.</w:t>
      </w:r>
    </w:p>
    <w:p w14:paraId="0F5F0AC0" w14:textId="77777777" w:rsidR="00A42D0D" w:rsidRDefault="00000000">
      <w:pPr>
        <w:autoSpaceDE w:val="0"/>
        <w:autoSpaceDN w:val="0"/>
        <w:spacing w:before="264" w:after="0" w:line="264" w:lineRule="exact"/>
      </w:pPr>
      <w:r>
        <w:t>His relationship with his family, once strained and broken, began to heal. His mother, initially hesitant and wary, started to see the change in him. She witnessed the dedication, the self-reflection, the unwavering commitment to a better life. Their conversations, once</w:t>
      </w:r>
    </w:p>
    <w:p w14:paraId="4C2C148F" w14:textId="77777777" w:rsidR="00A42D0D" w:rsidRDefault="00A42D0D">
      <w:pPr>
        <w:sectPr w:rsidR="00A42D0D">
          <w:pgSz w:w="8000" w:h="12000"/>
          <w:pgMar w:top="1440" w:right="1440" w:bottom="1440" w:left="1440" w:header="720" w:footer="720" w:gutter="0"/>
          <w:cols w:space="720"/>
          <w:docGrid w:linePitch="360"/>
        </w:sectPr>
      </w:pPr>
    </w:p>
    <w:p w14:paraId="521D7D40" w14:textId="77777777" w:rsidR="00A42D0D" w:rsidRDefault="00A42D0D">
      <w:pPr>
        <w:autoSpaceDE w:val="0"/>
        <w:autoSpaceDN w:val="0"/>
        <w:spacing w:after="78" w:line="220" w:lineRule="exact"/>
      </w:pPr>
    </w:p>
    <w:p w14:paraId="505AEF25" w14:textId="77777777" w:rsidR="00A42D0D" w:rsidRDefault="00000000">
      <w:pPr>
        <w:autoSpaceDE w:val="0"/>
        <w:autoSpaceDN w:val="0"/>
        <w:spacing w:before="58" w:after="0" w:line="264" w:lineRule="exact"/>
      </w:pPr>
      <w:r>
        <w:t>fraught with tension, began to flow more freely, filled with genuine affection and cautious hope. It wasn't a miraculous reconciliation, but a slow, deliberate mending of wounds, a testament to the enduring power of familial bonds. He still carried the weight of the past, the regret of his actions, but the acceptance he received from his mother was a profound healing balm.</w:t>
      </w:r>
    </w:p>
    <w:p w14:paraId="4B9531B0" w14:textId="77777777" w:rsidR="00A42D0D" w:rsidRDefault="00000000">
      <w:pPr>
        <w:autoSpaceDE w:val="0"/>
        <w:autoSpaceDN w:val="0"/>
        <w:spacing w:before="264" w:after="0" w:line="264" w:lineRule="exact"/>
      </w:pPr>
      <w:r>
        <w:t xml:space="preserve">However, the path to redemption wasn’t always smooth. There were moments of doubt, setbacks that threatened to derail his progress. There were times when the ghosts of his past would resurface, the memories of violence and regret clawing at his sanity. But he'd learned to identify these moments, to acknowledge his </w:t>
        <w:br/>
        <w:t>vulnerability, and to seek support from his network. He learned to lean on Frank, Sarah, his AA group, his writing friends – each a critical part of the scaffold supporting his fragile, rebuilt life. He understood that vulnerability wasn't weakness; it was the key to healing, to growth, to a deeper understanding of himself and the world around him.</w:t>
      </w:r>
    </w:p>
    <w:p w14:paraId="359FFF36" w14:textId="77777777" w:rsidR="00A42D0D" w:rsidRDefault="00000000">
      <w:pPr>
        <w:autoSpaceDE w:val="0"/>
        <w:autoSpaceDN w:val="0"/>
        <w:spacing w:before="264" w:after="0" w:line="264" w:lineRule="exact"/>
      </w:pPr>
      <w:r>
        <w:t xml:space="preserve">One evening, while walking home with Sarah, they encountered a group of young men, their faces shadowed and their demeanor threatening. Ricky's heart pounded in his chest, a familiar wave of anxiety washing over him. But this time, he didn't flinch. He stood tall, his shoulders squared, his gaze steady. Sarah slipped her hand into his, a silent gesture of support and reassurance. He didn't run; he didn't react with anger. He simply acknowledged their presence, his calm demeanor defusing the tension. The young men, taken aback by his composure, quickly dispersed. This encounter </w:t>
        <w:br/>
        <w:t>underscored the strength he’d gained from his support network, the unwavering support that allowed him to face his past without fear.</w:t>
      </w:r>
    </w:p>
    <w:p w14:paraId="560E7F07" w14:textId="77777777" w:rsidR="00A42D0D" w:rsidRDefault="00000000">
      <w:pPr>
        <w:autoSpaceDE w:val="0"/>
        <w:autoSpaceDN w:val="0"/>
        <w:spacing w:before="264" w:after="0" w:line="264" w:lineRule="exact"/>
      </w:pPr>
      <w:r>
        <w:t xml:space="preserve">Building his support network wasn't a passive process; it was an active commitment, a conscious decision to reach out, to connect, to allow others to help him. He had learned that strength wasn't about independence but about interdependence, about embracing the help and support offered by those who believed in him. His journey wasn't about erasing his past; it was about learning from it, accepting it, and building a future grounded in resilience, </w:t>
        <w:br/>
        <w:t>compassion, and the unwavering support of a community that had embraced him. His second chance wasn’t just a gift; it was a</w:t>
      </w:r>
    </w:p>
    <w:p w14:paraId="052C032B" w14:textId="77777777" w:rsidR="00A42D0D" w:rsidRDefault="00A42D0D">
      <w:pPr>
        <w:sectPr w:rsidR="00A42D0D">
          <w:pgSz w:w="8000" w:h="12000"/>
          <w:pgMar w:top="1440" w:right="1440" w:bottom="1440" w:left="1440" w:header="720" w:footer="720" w:gutter="0"/>
          <w:cols w:space="720"/>
          <w:docGrid w:linePitch="360"/>
        </w:sectPr>
      </w:pPr>
    </w:p>
    <w:p w14:paraId="04823103" w14:textId="77777777" w:rsidR="00A42D0D" w:rsidRDefault="00A42D0D">
      <w:pPr>
        <w:autoSpaceDE w:val="0"/>
        <w:autoSpaceDN w:val="0"/>
        <w:spacing w:after="78" w:line="220" w:lineRule="exact"/>
      </w:pPr>
    </w:p>
    <w:p w14:paraId="119EEFE6" w14:textId="77777777" w:rsidR="00A42D0D" w:rsidRDefault="00000000">
      <w:pPr>
        <w:autoSpaceDE w:val="0"/>
        <w:autoSpaceDN w:val="0"/>
        <w:spacing w:before="58" w:after="0" w:line="264" w:lineRule="exact"/>
      </w:pPr>
      <w:r>
        <w:t>testament to his perseverance, his unwavering commitment to growth, and the power of human connection. It was a reminder that even in the darkest of times, hope and redemption were possible, if you had the courage to reach out and accept the helping hands offered.</w:t>
      </w:r>
    </w:p>
    <w:p w14:paraId="1965F9B0" w14:textId="77777777" w:rsidR="00A42D0D" w:rsidRDefault="00A42D0D">
      <w:pPr>
        <w:sectPr w:rsidR="00A42D0D">
          <w:pgSz w:w="8000" w:h="12000"/>
          <w:pgMar w:top="1440" w:right="1440" w:bottom="1440" w:left="1440" w:header="720" w:footer="720" w:gutter="0"/>
          <w:cols w:space="720"/>
          <w:docGrid w:linePitch="360"/>
        </w:sectPr>
      </w:pPr>
    </w:p>
    <w:p w14:paraId="78289213" w14:textId="77777777" w:rsidR="00A42D0D" w:rsidRDefault="00A42D0D">
      <w:pPr>
        <w:autoSpaceDE w:val="0"/>
        <w:autoSpaceDN w:val="0"/>
        <w:spacing w:after="224" w:line="220" w:lineRule="exact"/>
      </w:pPr>
    </w:p>
    <w:p w14:paraId="4778EB7F" w14:textId="77777777" w:rsidR="00A42D0D" w:rsidRDefault="00000000">
      <w:pPr>
        <w:autoSpaceDE w:val="0"/>
        <w:autoSpaceDN w:val="0"/>
        <w:spacing w:after="0" w:line="330" w:lineRule="exact"/>
      </w:pPr>
      <w:r>
        <w:t>Personal Growth</w:t>
      </w:r>
    </w:p>
    <w:p w14:paraId="04EF4613" w14:textId="77777777" w:rsidR="00A42D0D" w:rsidRDefault="00000000">
      <w:pPr>
        <w:autoSpaceDE w:val="0"/>
        <w:autoSpaceDN w:val="0"/>
        <w:spacing w:before="286" w:after="0" w:line="264" w:lineRule="exact"/>
      </w:pPr>
      <w:r>
        <w:t xml:space="preserve">The rhythmic tap-tap-tap of his typewriter became a new </w:t>
        <w:br/>
        <w:t xml:space="preserve">soundtrack, replacing the clanging of prison bars and the slurred shouts of drunken brawls. His writing, initially a chaotic outpouring of anger and regret, gradually evolved into something more </w:t>
        <w:br/>
        <w:t xml:space="preserve">nuanced, more introspective. He delved into the complexities of his past, not to glorify it, but to dissect it, to understand the choices that had led him to where he was. His words became a mirror, reflecting the depths of his soul, revealing the scars and the healing process. He wrote about the suffocating poverty of his childhood, the allure of rebellion, the intoxicating power of instant </w:t>
        <w:br/>
        <w:t>gratification. He explored the devastating consequences of his actions, the crushing weight of guilt, and the agonizing journey toward forgiveness.</w:t>
      </w:r>
    </w:p>
    <w:p w14:paraId="6A5FFFB2" w14:textId="77777777" w:rsidR="00A42D0D" w:rsidRDefault="00000000">
      <w:pPr>
        <w:autoSpaceDE w:val="0"/>
        <w:autoSpaceDN w:val="0"/>
        <w:spacing w:before="264" w:after="0" w:line="264" w:lineRule="exact"/>
      </w:pPr>
      <w:r>
        <w:t>His writing wasn't just therapy; it was a testament to his resilience, a journey of self-discovery. He explored themes of redemption, second chances, and the enduring power of human connection. His stories, initially raw and visceral, gradually gained depth and complexity, reflecting his own emotional growth and his increasing understanding of the human condition. He began to submit his work to small literary magazines, driven not by ambition, but by a need to share his story, to connect with others on a deeper level.</w:t>
      </w:r>
    </w:p>
    <w:p w14:paraId="7FE143B9" w14:textId="77777777" w:rsidR="00A42D0D" w:rsidRDefault="00000000">
      <w:pPr>
        <w:autoSpaceDE w:val="0"/>
        <w:autoSpaceDN w:val="0"/>
        <w:spacing w:before="60" w:after="0" w:line="264" w:lineRule="exact"/>
      </w:pPr>
      <w:r>
        <w:t>The rejection letters, initially disheartening, became a source of motivation, fueling his determination to improve his craft. He found a kinship with other writers, not just in his writing group, but in the wider literary community, a community that valued honesty and vulnerability. He learned to accept criticism, not as a personal attack, but as an opportunity for growth. He discovered that his experiences, once a source of shame and regret, were now his greatest strength, the raw material of his art.</w:t>
      </w:r>
    </w:p>
    <w:p w14:paraId="7FF01E44" w14:textId="77777777" w:rsidR="00A42D0D" w:rsidRDefault="00000000">
      <w:pPr>
        <w:autoSpaceDE w:val="0"/>
        <w:autoSpaceDN w:val="0"/>
        <w:spacing w:before="264" w:after="0" w:line="264" w:lineRule="exact"/>
        <w:ind w:right="144"/>
      </w:pPr>
      <w:r>
        <w:t xml:space="preserve">He started attending workshops, honing his skills in character development, plot structure, and narrative voice. He devoured books on writing, analyzing the techniques of his favorite authors, learning from their successes and failures. He pushed himself to experiment with different styles and forms, exploring the </w:t>
        <w:br/>
        <w:t>boundaries of his creativity. His writing became a reflection of his</w:t>
      </w:r>
    </w:p>
    <w:p w14:paraId="39C625E4" w14:textId="77777777" w:rsidR="00A42D0D" w:rsidRDefault="00A42D0D">
      <w:pPr>
        <w:sectPr w:rsidR="00A42D0D">
          <w:pgSz w:w="8000" w:h="12000"/>
          <w:pgMar w:top="1440" w:right="1440" w:bottom="1440" w:left="1440" w:header="720" w:footer="720" w:gutter="0"/>
          <w:cols w:space="720"/>
          <w:docGrid w:linePitch="360"/>
        </w:sectPr>
      </w:pPr>
    </w:p>
    <w:p w14:paraId="01A87A2B" w14:textId="77777777" w:rsidR="00A42D0D" w:rsidRDefault="00A42D0D">
      <w:pPr>
        <w:autoSpaceDE w:val="0"/>
        <w:autoSpaceDN w:val="0"/>
        <w:spacing w:after="78" w:line="220" w:lineRule="exact"/>
      </w:pPr>
    </w:p>
    <w:p w14:paraId="37636B09" w14:textId="77777777" w:rsidR="00A42D0D" w:rsidRDefault="00000000">
      <w:pPr>
        <w:autoSpaceDE w:val="0"/>
        <w:autoSpaceDN w:val="0"/>
        <w:spacing w:before="58" w:after="0" w:line="264" w:lineRule="exact"/>
      </w:pPr>
      <w:r>
        <w:t xml:space="preserve">evolving self, a testament to his journey from darkness to light. He discovered a new sense of purpose, a fulfilling outlet for his </w:t>
        <w:br/>
        <w:t>emotions, a creative force that channeled his energy and fueled his growth. He even started teaching creative writing to a group of underprivileged youth at the community center, sharing his passion and experience with those who had walked similar paths. It was a way to give back, to pay it forward, to guide others away from the destructive choices he had made.</w:t>
      </w:r>
    </w:p>
    <w:p w14:paraId="7C0E0093" w14:textId="77777777" w:rsidR="00A42D0D" w:rsidRDefault="00000000">
      <w:pPr>
        <w:autoSpaceDE w:val="0"/>
        <w:autoSpaceDN w:val="0"/>
        <w:spacing w:before="264" w:after="0" w:line="264" w:lineRule="exact"/>
      </w:pPr>
      <w:r>
        <w:t xml:space="preserve">His relationship with Sarah deepened, their connection fortified by a shared understanding of his past and a mutual commitment to their future. They talked late into the night, sharing their dreams, their fears, their hopes. He learned to communicate his feelings more effectively, to express his vulnerabilities without fear of judgment. He learned to listen, to empathize, to support her </w:t>
        <w:br/>
        <w:t>through her own challenges. Their love was not a fairy tale; it was a testament to the enduring power of human connection, a beacon of hope in a world often shrouded in darkness. It was a love built on mutual respect, trust, and unwavering support, a love that nurtured his growth and strengthened his resolve. He witnessed in her a reflection of his own transformation, a symbol of hope and resilience.</w:t>
      </w:r>
    </w:p>
    <w:p w14:paraId="4038F792" w14:textId="77777777" w:rsidR="00A42D0D" w:rsidRDefault="00000000">
      <w:pPr>
        <w:autoSpaceDE w:val="0"/>
        <w:autoSpaceDN w:val="0"/>
        <w:spacing w:before="264" w:after="0" w:line="264" w:lineRule="exact"/>
      </w:pPr>
      <w:r>
        <w:t>The quiet moments, once filled with self-loathing and despair, now offered peace and reflection. He found solace in simple pleasures: a morning cup of coffee, a walk in the park, the gentle warmth of Sarah's embrace. These moments were precious, reminders of the beauty and fragility of life. He had learned to appreciate the small things, the ordinary moments that had once escaped his notice. He found joy in the everyday, a joy that was both profound and deeply personal.</w:t>
      </w:r>
    </w:p>
    <w:p w14:paraId="647E72BB" w14:textId="77777777" w:rsidR="00A42D0D" w:rsidRDefault="00000000">
      <w:pPr>
        <w:autoSpaceDE w:val="0"/>
        <w:autoSpaceDN w:val="0"/>
        <w:spacing w:before="264" w:after="0" w:line="264" w:lineRule="exact"/>
      </w:pPr>
      <w:r>
        <w:t>The transformative power of forgiveness extended beyond himself. He reached out to those he had harmed, offering sincere apologies, seeking reconciliation. The responses varied, ranging from anger and rejection to grudging acceptance and even forgiveness. The process was arduous, filled with emotional turbulence and self-doubt, but he persevered, driven by a desire for genuine atonement. He understood that forgiveness wasn’t about erasing the past, but about accepting responsibility for his actions and making amends to the extent possible.</w:t>
      </w:r>
    </w:p>
    <w:p w14:paraId="62044FD7" w14:textId="77777777" w:rsidR="00A42D0D" w:rsidRDefault="00A42D0D">
      <w:pPr>
        <w:sectPr w:rsidR="00A42D0D">
          <w:pgSz w:w="8000" w:h="12000"/>
          <w:pgMar w:top="1440" w:right="1440" w:bottom="1440" w:left="1440" w:header="720" w:footer="720" w:gutter="0"/>
          <w:cols w:space="720"/>
          <w:docGrid w:linePitch="360"/>
        </w:sectPr>
      </w:pPr>
    </w:p>
    <w:p w14:paraId="5A77D820" w14:textId="77777777" w:rsidR="00A42D0D" w:rsidRDefault="00A42D0D">
      <w:pPr>
        <w:autoSpaceDE w:val="0"/>
        <w:autoSpaceDN w:val="0"/>
        <w:spacing w:after="210" w:line="220" w:lineRule="exact"/>
      </w:pPr>
    </w:p>
    <w:p w14:paraId="42AB287B" w14:textId="77777777" w:rsidR="00A42D0D" w:rsidRDefault="00000000">
      <w:pPr>
        <w:autoSpaceDE w:val="0"/>
        <w:autoSpaceDN w:val="0"/>
        <w:spacing w:before="60" w:after="0" w:line="264" w:lineRule="exact"/>
      </w:pPr>
      <w:r>
        <w:t>His physical transformation mirrored his internal growth. He'd shed the weight of addiction, replacing the hollow emptiness with a healthy vitality. He’d rediscovered the joy of physical activity, finding solace in long runs through the city, a way to clear his mind and connect with the world around him. He embraced healthy eating habits, nurturing his body as a reflection of his commitment to self-care.</w:t>
      </w:r>
    </w:p>
    <w:p w14:paraId="3B3CBCE4" w14:textId="77777777" w:rsidR="00A42D0D" w:rsidRDefault="00000000">
      <w:pPr>
        <w:autoSpaceDE w:val="0"/>
        <w:autoSpaceDN w:val="0"/>
        <w:spacing w:before="264" w:after="0" w:line="264" w:lineRule="exact"/>
        <w:ind w:right="144"/>
      </w:pPr>
      <w:r>
        <w:t>He learned to manage his anger, channeling his frustration into constructive activities such as writing, volunteering, and working with the youth at the community center. He understood that anger wasn't a force to be suppressed, but an emotion to be understood and managed, channeled into positive action.</w:t>
      </w:r>
    </w:p>
    <w:p w14:paraId="2427583D" w14:textId="77777777" w:rsidR="00A42D0D" w:rsidRDefault="00000000">
      <w:pPr>
        <w:autoSpaceDE w:val="0"/>
        <w:autoSpaceDN w:val="0"/>
        <w:spacing w:before="264" w:after="0" w:line="264" w:lineRule="exact"/>
        <w:ind w:right="144"/>
      </w:pPr>
      <w:r>
        <w:t>The legal ramifications of his past continued to loom, but he faced them with newfound composure and maturity. He attended his parole meetings, diligently fulfilling his obligations, determined to demonstrate his commitment to rehabilitation. He worked closely with his parole officer, maintaining open communication and seeking guidance when needed. He understood that compliance wasn't just a legal requirement, but a testament to his commitment to a law-abiding life.</w:t>
      </w:r>
    </w:p>
    <w:p w14:paraId="1470D4BC" w14:textId="77777777" w:rsidR="00A42D0D" w:rsidRDefault="00000000">
      <w:pPr>
        <w:autoSpaceDE w:val="0"/>
        <w:autoSpaceDN w:val="0"/>
        <w:spacing w:before="264" w:after="0" w:line="264" w:lineRule="exact"/>
      </w:pPr>
      <w:r>
        <w:t xml:space="preserve">One day, he received a letter from a young man he had mentored at the community center. The letter described how Ricky's story had inspired him to turn his own life around, to seek help, to find a path towards redemption. This letter was the ultimate validation of Ricky's journey, a testament to the transformative power of his experiences and his unwavering commitment to helping others. It was a confirmation that his second chance was not just about his own redemption but about his ability to help others find their own way. The letter sealed a chapter, proving that his personal growth wasn't just a personal victory, but a ripple effect spreading </w:t>
        <w:br/>
        <w:t>positivity and hope into the lives of others. His journey became a testament to the potential for change, a beacon of hope illuminating the darkest corners of the human spirit. The journey was far from over, but he was walking towards the light, his footsteps steadier, his heart lighter, his future brighter.</w:t>
      </w:r>
    </w:p>
    <w:p w14:paraId="479DE918" w14:textId="77777777" w:rsidR="00A42D0D" w:rsidRDefault="00A42D0D">
      <w:pPr>
        <w:sectPr w:rsidR="00A42D0D">
          <w:pgSz w:w="8000" w:h="12000"/>
          <w:pgMar w:top="1440" w:right="1440" w:bottom="1440" w:left="1440" w:header="720" w:footer="720" w:gutter="0"/>
          <w:cols w:space="720"/>
          <w:docGrid w:linePitch="360"/>
        </w:sectPr>
      </w:pPr>
    </w:p>
    <w:p w14:paraId="10040B6C" w14:textId="77777777" w:rsidR="00A42D0D" w:rsidRDefault="00A42D0D">
      <w:pPr>
        <w:autoSpaceDE w:val="0"/>
        <w:autoSpaceDN w:val="0"/>
        <w:spacing w:after="224" w:line="220" w:lineRule="exact"/>
      </w:pPr>
    </w:p>
    <w:p w14:paraId="0636EF93" w14:textId="77777777" w:rsidR="00A42D0D" w:rsidRDefault="00000000">
      <w:pPr>
        <w:autoSpaceDE w:val="0"/>
        <w:autoSpaceDN w:val="0"/>
        <w:spacing w:after="0" w:line="330" w:lineRule="exact"/>
      </w:pPr>
      <w:r>
        <w:t>Finding Stability</w:t>
      </w:r>
    </w:p>
    <w:p w14:paraId="04919CDE" w14:textId="77777777" w:rsidR="00A42D0D" w:rsidRDefault="00000000">
      <w:pPr>
        <w:autoSpaceDE w:val="0"/>
        <w:autoSpaceDN w:val="0"/>
        <w:spacing w:before="286" w:after="0" w:line="264" w:lineRule="exact"/>
      </w:pPr>
      <w:r>
        <w:t xml:space="preserve">The steady rhythm of the bus, a low thrumming against the worn upholstery, was a stark contrast to the chaotic symphony of his past. He appeared out the window, the city blurring into streaks of grey and black. He was going home, or at least, to the closest thing he had to a home. A small, sparsely furnished apartment in a </w:t>
        <w:br/>
        <w:t xml:space="preserve">neighborhood that wasn't exactly safe, but it was his. It was a victory, a small but significant milestone in his arduous climb towards stability. Securing the apartment had been a struggle, a testament to the persistent prejudice that clung to him like a </w:t>
        <w:br/>
        <w:t xml:space="preserve">shadow. Landlords, wary of his past, had slammed doors in his face, their suspicion palpable. He’d had to show them, not just tell them, that he was different now, a changed man. He’d brought his </w:t>
        <w:br/>
        <w:t xml:space="preserve">writing, his published stories, even the glowing letter of </w:t>
        <w:br/>
        <w:t>recommendation from the community center director, as evidence of his transformation. It had taken time, patience, and a relentless persistence that was a far cry from his impulsive, reckless past.</w:t>
      </w:r>
    </w:p>
    <w:p w14:paraId="613BA88B" w14:textId="77777777" w:rsidR="00A42D0D" w:rsidRDefault="00000000">
      <w:pPr>
        <w:autoSpaceDE w:val="0"/>
        <w:autoSpaceDN w:val="0"/>
        <w:spacing w:before="264" w:after="0" w:line="264" w:lineRule="exact"/>
      </w:pPr>
      <w:r>
        <w:t xml:space="preserve">The job was equally hard-won. He'd started with odd jobs, small gigs that barely covered rent. He'd cleaned offices, scrubbed floors, moved furniture, anything to earn a living and keep his head above water. He'd faced skepticism and condescension, but he’d </w:t>
        <w:br/>
        <w:t>persevered. He'd learned to maintain a professional demeanor, to control his temper, to channel his frustration into focused effort.</w:t>
      </w:r>
    </w:p>
    <w:p w14:paraId="48BDC9AB" w14:textId="77777777" w:rsidR="00A42D0D" w:rsidRDefault="00000000">
      <w:pPr>
        <w:autoSpaceDE w:val="0"/>
        <w:autoSpaceDN w:val="0"/>
        <w:spacing w:before="60" w:after="0" w:line="264" w:lineRule="exact"/>
        <w:ind w:right="144"/>
      </w:pPr>
      <w:r>
        <w:t>He'd proven his reliability, his trustworthiness, his dedication. Finally, he’d landed a position as a night-shift security guard at a warehouse. It wasn’t glamorous, but it was steady, dependable income. The solitude of the nights allowed him to think, to reflect, to write. The rhythmic tapping of his keyboard became a constant companion, a soothing counterpoint to the echoing silence of the warehouse.</w:t>
      </w:r>
    </w:p>
    <w:p w14:paraId="33EE718D" w14:textId="77777777" w:rsidR="00A42D0D" w:rsidRDefault="00000000">
      <w:pPr>
        <w:autoSpaceDE w:val="0"/>
        <w:autoSpaceDN w:val="0"/>
        <w:spacing w:before="264" w:after="0" w:line="264" w:lineRule="exact"/>
        <w:ind w:right="288"/>
      </w:pPr>
      <w:r>
        <w:t xml:space="preserve">He learned to budget his money meticulously, every penny accounted for. He’d put aside a small amount each month into a savings account, a tangible symbol of his progress. He’d started small, with a paltry sum, but it grew, slowly but surely, </w:t>
        <w:br/>
        <w:t>representing a growing sense of security and independence. He avoided the temptations of his past—the quick fix of alcohol, the</w:t>
      </w:r>
    </w:p>
    <w:p w14:paraId="5D86EC30" w14:textId="77777777" w:rsidR="00A42D0D" w:rsidRDefault="00A42D0D">
      <w:pPr>
        <w:sectPr w:rsidR="00A42D0D">
          <w:pgSz w:w="8000" w:h="12000"/>
          <w:pgMar w:top="1440" w:right="1440" w:bottom="1440" w:left="1440" w:header="720" w:footer="720" w:gutter="0"/>
          <w:cols w:space="720"/>
          <w:docGrid w:linePitch="360"/>
        </w:sectPr>
      </w:pPr>
    </w:p>
    <w:p w14:paraId="1C1FCF99" w14:textId="77777777" w:rsidR="00A42D0D" w:rsidRDefault="00A42D0D">
      <w:pPr>
        <w:autoSpaceDE w:val="0"/>
        <w:autoSpaceDN w:val="0"/>
        <w:spacing w:after="78" w:line="220" w:lineRule="exact"/>
      </w:pPr>
    </w:p>
    <w:p w14:paraId="0B6BD21D" w14:textId="77777777" w:rsidR="00A42D0D" w:rsidRDefault="00000000">
      <w:pPr>
        <w:autoSpaceDE w:val="0"/>
        <w:autoSpaceDN w:val="0"/>
        <w:spacing w:before="56" w:after="0" w:line="264" w:lineRule="exact"/>
        <w:ind w:right="288"/>
      </w:pPr>
      <w:r>
        <w:t>fleeting highs of reckless abandon. He discovered a new kind of gratification, the quiet satisfaction of self-improvement, the slow burn of accomplishment.</w:t>
      </w:r>
    </w:p>
    <w:p w14:paraId="4268587C" w14:textId="77777777" w:rsidR="00A42D0D" w:rsidRDefault="00000000">
      <w:pPr>
        <w:autoSpaceDE w:val="0"/>
        <w:autoSpaceDN w:val="0"/>
        <w:spacing w:before="264" w:after="0" w:line="264" w:lineRule="exact"/>
      </w:pPr>
      <w:r>
        <w:t xml:space="preserve">His relationship with Sarah was a different kind of struggle. Trust, once shattered by his past actions, needed time and patience to rebuild. He worked tirelessly to regain her confidence, to </w:t>
        <w:br/>
        <w:t xml:space="preserve">demonstrate his commitment to their future. He was open and honest about his feelings, acknowledging his flaws and </w:t>
        <w:br/>
        <w:t xml:space="preserve">shortcomings without flinching. He listened intently to her </w:t>
        <w:br/>
        <w:t xml:space="preserve">concerns, offering unwavering support and empathy. They </w:t>
        <w:br/>
        <w:t>communicated openly, honestly, and with a newfound respect for each other’s vulnerability. Their love wasn't built on grand gestures or romantic ideals; it was forged in the crucible of shared hardship and mutual understanding. They supported each other’s dreams, celebrating each other’s victories, offering solace during setbacks.</w:t>
      </w:r>
    </w:p>
    <w:p w14:paraId="38175E7F" w14:textId="77777777" w:rsidR="00A42D0D" w:rsidRDefault="00000000">
      <w:pPr>
        <w:autoSpaceDE w:val="0"/>
        <w:autoSpaceDN w:val="0"/>
        <w:spacing w:before="264" w:after="0" w:line="264" w:lineRule="exact"/>
      </w:pPr>
      <w:r>
        <w:t>He realized that stability wasn’t just about financial security or a steady job; it was a holistic endeavor, encompassing all aspects of his life. It was about emotional stability, about mental wellness, about building strong, healthy relationships. He found solace in routine, in the simple pleasures of everyday life. He cooked simple meals, enjoying the quiet ritual of preparing food. He walked in the park, appreciating the changing seasons, the subtle shifts in the landscape. He watched sunsets, mesmerized by the breathtaking display of colors painting the sky. He found joy in the ordinary, in the simple moments that once escaped his notice.</w:t>
      </w:r>
    </w:p>
    <w:p w14:paraId="7390F29E" w14:textId="77777777" w:rsidR="00A42D0D" w:rsidRDefault="00000000">
      <w:pPr>
        <w:autoSpaceDE w:val="0"/>
        <w:autoSpaceDN w:val="0"/>
        <w:spacing w:before="264" w:after="0" w:line="264" w:lineRule="exact"/>
      </w:pPr>
      <w:r>
        <w:t xml:space="preserve">He continued his writing, his stories evolving, reflecting his </w:t>
        <w:br/>
        <w:t>changing perspectives and growing maturity. He submitted more pieces, receiving more rejections, but also some acceptances. His work was gaining recognition, small but significant steps towards a successful literary career. His writing became his outlet, a tool to process his past, to explore his present, to envision his future. He found a sense of purpose, a sense of belonging, in the literary community. He connected with other writers, sharing experiences, offering encouragement, receiving support.</w:t>
      </w:r>
    </w:p>
    <w:p w14:paraId="1AB8985A" w14:textId="77777777" w:rsidR="00A42D0D" w:rsidRDefault="00000000">
      <w:pPr>
        <w:autoSpaceDE w:val="0"/>
        <w:autoSpaceDN w:val="0"/>
        <w:spacing w:before="264" w:after="0" w:line="264" w:lineRule="exact"/>
        <w:ind w:right="576"/>
        <w:jc w:val="center"/>
      </w:pPr>
      <w:r>
        <w:t>He continued his work with the underprivileged youth at the community center, finding deep satisfaction in guiding young</w:t>
      </w:r>
    </w:p>
    <w:p w14:paraId="36B97F66" w14:textId="77777777" w:rsidR="00A42D0D" w:rsidRDefault="00A42D0D">
      <w:pPr>
        <w:sectPr w:rsidR="00A42D0D">
          <w:pgSz w:w="8000" w:h="12000"/>
          <w:pgMar w:top="1440" w:right="1440" w:bottom="1440" w:left="1440" w:header="720" w:footer="720" w:gutter="0"/>
          <w:cols w:space="720"/>
          <w:docGrid w:linePitch="360"/>
        </w:sectPr>
      </w:pPr>
    </w:p>
    <w:p w14:paraId="05594992" w14:textId="77777777" w:rsidR="00A42D0D" w:rsidRDefault="00A42D0D">
      <w:pPr>
        <w:autoSpaceDE w:val="0"/>
        <w:autoSpaceDN w:val="0"/>
        <w:spacing w:after="78" w:line="220" w:lineRule="exact"/>
      </w:pPr>
    </w:p>
    <w:p w14:paraId="4D680D87" w14:textId="77777777" w:rsidR="00A42D0D" w:rsidRDefault="00000000">
      <w:pPr>
        <w:autoSpaceDE w:val="0"/>
        <w:autoSpaceDN w:val="0"/>
        <w:spacing w:before="58" w:after="0" w:line="264" w:lineRule="exact"/>
      </w:pPr>
      <w:r>
        <w:t>people away from the destructive paths he’d once trod. He shared his experiences, not to glorify his past, but to serve as a cautionary tale, a testament to the transformative power of change. He instilled in them the importance of discipline, self-respect, and the pursuit of dreams. He helped them find their voices, their paths, their futures.</w:t>
      </w:r>
    </w:p>
    <w:p w14:paraId="2BDBC352" w14:textId="77777777" w:rsidR="00A42D0D" w:rsidRDefault="00000000">
      <w:pPr>
        <w:autoSpaceDE w:val="0"/>
        <w:autoSpaceDN w:val="0"/>
        <w:spacing w:before="264" w:after="0" w:line="264" w:lineRule="exact"/>
      </w:pPr>
      <w:r>
        <w:t>His physical health, too, had undergone a transformation. He exercised regularly, his body becoming stronger, more resilient. He ate healthy foods, nurturing his body and mind. The rigorous routine helped him channel his energy, focus his mind, and release pent-up stress. He’d found an inner peace, a sense of control over his life that he’d never known before. The weight of his past still lingered, a shadow that would always be a part of him, but it no longer defined him. It was a part of his narrative, a chapter he had lived through, learned from, and moved on from.</w:t>
      </w:r>
    </w:p>
    <w:p w14:paraId="28E0DB03" w14:textId="77777777" w:rsidR="00A42D0D" w:rsidRDefault="00000000">
      <w:pPr>
        <w:autoSpaceDE w:val="0"/>
        <w:autoSpaceDN w:val="0"/>
        <w:spacing w:before="264" w:after="0" w:line="264" w:lineRule="exact"/>
        <w:ind w:right="144"/>
      </w:pPr>
      <w:r>
        <w:t xml:space="preserve">The legal ramifications of his past remained. He continued to meet with his parole officer, diligently fulfilling his obligations. He understood that compliance wasn’t just a legal requirement, but a demonstration of his commitment to a law-abiding life. He was making amends, not just to society, but to himself. He was </w:t>
        <w:br/>
        <w:t>rebuilding his life, brick by brick, step by step. He understood that this wasn’t a sprint but a marathon, a long, arduous journey that demanded unwavering patience, resilience, and unwavering self-belief.</w:t>
      </w:r>
    </w:p>
    <w:p w14:paraId="553EBABC" w14:textId="77777777" w:rsidR="00A42D0D" w:rsidRDefault="00000000">
      <w:pPr>
        <w:autoSpaceDE w:val="0"/>
        <w:autoSpaceDN w:val="0"/>
        <w:spacing w:before="264" w:after="0" w:line="264" w:lineRule="exact"/>
      </w:pPr>
      <w:r>
        <w:t>He had found a measure of stability, a quiet contentment that was deeply satisfying. It wasn’t the carefree life he’d once craved, the life of impulsive abandon. It was a life built on hard-won lessons, on careful choices, on a deep understanding of himself and his place in the world. He knew that life would always present challenges, that there would be ups and downs, but he had the tools to cope, the strength to persevere, the unwavering belief in his ability to navigate the unpredictable currents of life. He was a man reborn, a testament to the human capacity for transformation, a symbol of hope for those who had lost their way. His future was unwritten, but he faced it with a quiet confidence, a peaceful heart, and a spirit ignited by the fire of his second chance. He was finally, truly, finding his way home.</w:t>
      </w:r>
    </w:p>
    <w:p w14:paraId="628EA46C" w14:textId="77777777" w:rsidR="00A42D0D" w:rsidRDefault="00A42D0D">
      <w:pPr>
        <w:sectPr w:rsidR="00A42D0D">
          <w:pgSz w:w="8000" w:h="12000"/>
          <w:pgMar w:top="1440" w:right="1440" w:bottom="1440" w:left="1440" w:header="720" w:footer="720" w:gutter="0"/>
          <w:cols w:space="720"/>
          <w:docGrid w:linePitch="360"/>
        </w:sectPr>
      </w:pPr>
    </w:p>
    <w:p w14:paraId="1546B32E" w14:textId="77777777" w:rsidR="00A42D0D" w:rsidRDefault="00A42D0D">
      <w:pPr>
        <w:autoSpaceDE w:val="0"/>
        <w:autoSpaceDN w:val="0"/>
        <w:spacing w:after="224" w:line="220" w:lineRule="exact"/>
      </w:pPr>
    </w:p>
    <w:p w14:paraId="5454AD6C" w14:textId="77777777" w:rsidR="00A42D0D" w:rsidRDefault="00000000">
      <w:pPr>
        <w:autoSpaceDE w:val="0"/>
        <w:autoSpaceDN w:val="0"/>
        <w:spacing w:after="0" w:line="330" w:lineRule="exact"/>
      </w:pPr>
      <w:r>
        <w:t>Old Habits Resurface</w:t>
      </w:r>
    </w:p>
    <w:p w14:paraId="4F8DED89" w14:textId="77777777" w:rsidR="00A42D0D" w:rsidRDefault="00000000">
      <w:pPr>
        <w:autoSpaceDE w:val="0"/>
        <w:autoSpaceDN w:val="0"/>
        <w:spacing w:before="286" w:after="0" w:line="264" w:lineRule="exact"/>
      </w:pPr>
      <w:r>
        <w:t xml:space="preserve">The warehouse hummed a monotonous tune, a counterpoint to the restless beat in Ricky’s chest. The night shift, once a sanctuary of solitude and productive writing, now experienced like a cage. His fingers, usually flying across the keyboard, now drummed a nervous rhythm on the worn tabletop. The familiar scent of stale coffee and dust did little to soothe the gnawing anxiety that had taken root. It had been creeping in for weeks, a subtle insidious undercurrent to his </w:t>
        <w:br/>
        <w:t>newfound stability. A whisper of temptation, a phantom touch of his old life.</w:t>
      </w:r>
    </w:p>
    <w:p w14:paraId="12DE90CA" w14:textId="77777777" w:rsidR="00A42D0D" w:rsidRDefault="00000000">
      <w:pPr>
        <w:autoSpaceDE w:val="0"/>
        <w:autoSpaceDN w:val="0"/>
        <w:spacing w:before="264" w:after="0" w:line="264" w:lineRule="exact"/>
        <w:ind w:right="144"/>
      </w:pPr>
      <w:r>
        <w:t xml:space="preserve">It started subtly. A skipped workout, a late night fueled by cheap beer and the hazy glow of the television screen. Initially, he </w:t>
        <w:br/>
        <w:t xml:space="preserve">dismissed it as a minor lapse, a momentary slip-up in an otherwise steadfast routine. He rationalized it, told himself it was nothing to worry about, a small indulgence in a life built on hard-won </w:t>
        <w:br/>
        <w:t>discipline. But these small indulgences grew, multiplying like insidious weeds choking the garden of his hard-earned progress.</w:t>
      </w:r>
    </w:p>
    <w:p w14:paraId="7F655E0F" w14:textId="77777777" w:rsidR="00A42D0D" w:rsidRDefault="00000000">
      <w:pPr>
        <w:autoSpaceDE w:val="0"/>
        <w:autoSpaceDN w:val="0"/>
        <w:spacing w:before="264" w:after="0" w:line="264" w:lineRule="exact"/>
      </w:pPr>
      <w:r>
        <w:t xml:space="preserve">The next thing he knew, he was spending his lunch breaks at the local bar, nursing a beer and watching the world go by. It was a familiar scene, a comfortingly predictable ritual from his past. The familiar clink of glasses, the raucous laughter, the acrid smell of stale alcohol—it was all a poignant reminder of a life he’d </w:t>
        <w:br/>
        <w:t>painstakingly left behind. He’d try to tell himself it was harmless, a momentary escape, a necessary break from the monotony of his life.</w:t>
      </w:r>
    </w:p>
    <w:p w14:paraId="6ED66CFE" w14:textId="77777777" w:rsidR="00A42D0D" w:rsidRDefault="00000000">
      <w:pPr>
        <w:autoSpaceDE w:val="0"/>
        <w:autoSpaceDN w:val="0"/>
        <w:spacing w:before="60" w:after="0" w:line="264" w:lineRule="exact"/>
      </w:pPr>
      <w:r>
        <w:t>But the escape experienced more like a descent. He’d find himself drawn into conversations with men whose eyes mirrored the darkness he thought he’d conquered. Their stories were familiar, laced with regret and bitterness, a chilling reflection of the path he’d narrowly avoided.</w:t>
      </w:r>
    </w:p>
    <w:p w14:paraId="33203CBE" w14:textId="77777777" w:rsidR="00A42D0D" w:rsidRDefault="00000000">
      <w:pPr>
        <w:autoSpaceDE w:val="0"/>
        <w:autoSpaceDN w:val="0"/>
        <w:spacing w:before="264" w:after="0" w:line="264" w:lineRule="exact"/>
      </w:pPr>
      <w:r>
        <w:t>The alcohol, initially a mild distraction, began to numb his resolve. The careful budgeting, the meticulous savings plan, the disciplined routine—all seemed to melt away under the influence. He found himself spending his hard-earned money on impulsive purchases, meaningless trinkets that offered only fleeting satisfaction. His apartment, once a symbol of his progress, started to resemble the</w:t>
      </w:r>
    </w:p>
    <w:p w14:paraId="76C71139" w14:textId="77777777" w:rsidR="00A42D0D" w:rsidRDefault="00A42D0D">
      <w:pPr>
        <w:sectPr w:rsidR="00A42D0D">
          <w:pgSz w:w="8000" w:h="12000"/>
          <w:pgMar w:top="1440" w:right="1440" w:bottom="1440" w:left="1440" w:header="720" w:footer="720" w:gutter="0"/>
          <w:cols w:space="720"/>
          <w:docGrid w:linePitch="360"/>
        </w:sectPr>
      </w:pPr>
    </w:p>
    <w:p w14:paraId="4DECAD7E" w14:textId="77777777" w:rsidR="00A42D0D" w:rsidRDefault="00A42D0D">
      <w:pPr>
        <w:autoSpaceDE w:val="0"/>
        <w:autoSpaceDN w:val="0"/>
        <w:spacing w:after="78" w:line="220" w:lineRule="exact"/>
      </w:pPr>
    </w:p>
    <w:p w14:paraId="0BC8A94C" w14:textId="77777777" w:rsidR="00A42D0D" w:rsidRDefault="00000000">
      <w:pPr>
        <w:autoSpaceDE w:val="0"/>
        <w:autoSpaceDN w:val="0"/>
        <w:spacing w:before="56" w:after="0" w:line="266" w:lineRule="exact"/>
      </w:pPr>
      <w:r>
        <w:t>squalor he'd escaped. Empty beer cans littered the floor, clothes lay crumpled on chairs, and the once-clean surfaces gathered dust.</w:t>
      </w:r>
    </w:p>
    <w:p w14:paraId="2C137904" w14:textId="77777777" w:rsidR="00A42D0D" w:rsidRDefault="00000000">
      <w:pPr>
        <w:autoSpaceDE w:val="0"/>
        <w:autoSpaceDN w:val="0"/>
        <w:spacing w:before="264" w:after="0" w:line="264" w:lineRule="exact"/>
      </w:pPr>
      <w:r>
        <w:t>His writing suffered. The words, once flowing effortlessly, now experienced stilted, forced. The inspiration that had once flowed freely was now a choked stream, struggling to escape the mud of his self-neglect. The rhythmic tapping of the keyboard, once a soothing companion, now sounded hollow, a stark reminder of his diminishing resolve. He found himself avoiding the community center, the place where he'd found solace and purpose. He felt ashamed, a stranger to the man he'd strived so hard to become.</w:t>
      </w:r>
    </w:p>
    <w:p w14:paraId="02164EF8" w14:textId="77777777" w:rsidR="00A42D0D" w:rsidRDefault="00000000">
      <w:pPr>
        <w:autoSpaceDE w:val="0"/>
        <w:autoSpaceDN w:val="0"/>
        <w:spacing w:before="264" w:after="0" w:line="264" w:lineRule="exact"/>
      </w:pPr>
      <w:r>
        <w:t xml:space="preserve">His relationship with Sarah grew strained. His erratic behavior, the late nights, the alcohol-tinged breath, the sudden outbursts of temper—all chipped away at the foundation of their painstakingly rebuilt trust. Sarah’s patience, once boundless, began to wane. Her gentle inquiries turned into frustrated accusations. Her words, once soothing, now carried the sting of disappointment. The unspoken tension that hung between them experienced like a physical weight, a constant reminder of his failings. He witnessed the fear in her eyes, the flicker of doubt that threatened to consume their relationship. He knew he was losing her, pushing her away with the same </w:t>
        <w:br/>
        <w:t>recklessness that had marked his past.</w:t>
      </w:r>
    </w:p>
    <w:p w14:paraId="2CE042A2" w14:textId="77777777" w:rsidR="00A42D0D" w:rsidRDefault="00000000">
      <w:pPr>
        <w:autoSpaceDE w:val="0"/>
        <w:autoSpaceDN w:val="0"/>
        <w:spacing w:before="264" w:after="0" w:line="264" w:lineRule="exact"/>
      </w:pPr>
      <w:r>
        <w:t>The memory of the night that changed everything – the gunshot, the blood, the sirens – resurfaced with a painful clarity. It was a constant, agonizing reminder of the irreversible consequences of his past actions. The guilt, dormant for a time, clawed its way back to the forefront of his mind. It experienced sharper, more intense, a raw nerve exposed to the elements. He tried to suppress it, to bury it under layers of self-deception, but the image, vivid and terrifying, haunted his waking hours and tormented his sleep. He felt the familiar pull of despair, the overwhelming urge to succumb to the darkness he had fought so hard to overcome.</w:t>
      </w:r>
    </w:p>
    <w:p w14:paraId="3268FFB8" w14:textId="77777777" w:rsidR="00A42D0D" w:rsidRDefault="00000000">
      <w:pPr>
        <w:autoSpaceDE w:val="0"/>
        <w:autoSpaceDN w:val="0"/>
        <w:spacing w:before="264" w:after="0" w:line="264" w:lineRule="exact"/>
      </w:pPr>
      <w:r>
        <w:t xml:space="preserve">He started to avoid his parole officer's calls, avoiding his </w:t>
        <w:br/>
        <w:t>responsibilities. The meticulously crafted structure of his life, built on routine and discipline, crumbled under the weight of his relapse. He was losing everything he'd fought for, and the panic was a vise around his chest, tightening with each passing day.</w:t>
      </w:r>
    </w:p>
    <w:p w14:paraId="01270F89" w14:textId="77777777" w:rsidR="00A42D0D" w:rsidRDefault="00A42D0D">
      <w:pPr>
        <w:sectPr w:rsidR="00A42D0D">
          <w:pgSz w:w="8000" w:h="12000"/>
          <w:pgMar w:top="1440" w:right="1440" w:bottom="1440" w:left="1440" w:header="720" w:footer="720" w:gutter="0"/>
          <w:cols w:space="720"/>
          <w:docGrid w:linePitch="360"/>
        </w:sectPr>
      </w:pPr>
    </w:p>
    <w:p w14:paraId="528BBE81" w14:textId="77777777" w:rsidR="00A42D0D" w:rsidRDefault="00A42D0D">
      <w:pPr>
        <w:autoSpaceDE w:val="0"/>
        <w:autoSpaceDN w:val="0"/>
        <w:spacing w:after="210" w:line="220" w:lineRule="exact"/>
      </w:pPr>
    </w:p>
    <w:p w14:paraId="56183C7F" w14:textId="77777777" w:rsidR="00A42D0D" w:rsidRDefault="00000000">
      <w:pPr>
        <w:autoSpaceDE w:val="0"/>
        <w:autoSpaceDN w:val="0"/>
        <w:spacing w:before="60" w:after="0" w:line="264" w:lineRule="exact"/>
      </w:pPr>
      <w:r>
        <w:t xml:space="preserve">One particularly dark night, fueled by alcohol and regret, he found himself wandering the streets of his old neighborhood. The familiar haunts, the dimly lit alleys, the faces etched with desperation—they all seemed to beckon him back to the life he'd escaped. The allure of the past, the intoxicating freedom of recklessness, experienced intensely tempting. He witnessed a familiar group huddled in a doorway, their faces obscured by shadows. He detected the murmur of their </w:t>
        <w:br/>
        <w:t>conversation, the low thrum of a life lived on the edge.</w:t>
      </w:r>
    </w:p>
    <w:p w14:paraId="7AD5AD13" w14:textId="77777777" w:rsidR="00A42D0D" w:rsidRDefault="00000000">
      <w:pPr>
        <w:autoSpaceDE w:val="0"/>
        <w:autoSpaceDN w:val="0"/>
        <w:spacing w:before="264" w:after="0" w:line="264" w:lineRule="exact"/>
        <w:ind w:right="144"/>
      </w:pPr>
      <w:r>
        <w:t xml:space="preserve">The temptation was almost unbearable. He experienced a pull, a </w:t>
        <w:br/>
        <w:t>gravitational force drawing him into the darkness. He stood there for a long time, wrestling with his demons, his past whispering insidious promises. He felt a strange comfort in the familiar darkness, a perverse sense of belonging. But then, in the distance, he witnessed a light. A soft, warm glow emanating from a nearby window. It was Sarah's apartment. He saw her silhouette, her soft form in the glow of the TV, and a wave of emotion washed over him.</w:t>
      </w:r>
    </w:p>
    <w:p w14:paraId="725DA30B" w14:textId="77777777" w:rsidR="00A42D0D" w:rsidRDefault="00000000">
      <w:pPr>
        <w:autoSpaceDE w:val="0"/>
        <w:autoSpaceDN w:val="0"/>
        <w:spacing w:before="264" w:after="0" w:line="264" w:lineRule="exact"/>
      </w:pPr>
      <w:r>
        <w:t>The image of her face, the love in her eyes, snapped him back to reality. The memory of her unwavering support, her patience, her belief in him, pierced through the fog of his self-destruction. He realized that giving into his old habits wouldn’t just be a betrayal of himself, but also a betrayal of the one person who believed in him even when he didn’t believe in himself.</w:t>
      </w:r>
    </w:p>
    <w:p w14:paraId="0D44C1A1" w14:textId="77777777" w:rsidR="00A42D0D" w:rsidRDefault="00000000">
      <w:pPr>
        <w:autoSpaceDE w:val="0"/>
        <w:autoSpaceDN w:val="0"/>
        <w:spacing w:before="264" w:after="0" w:line="264" w:lineRule="exact"/>
      </w:pPr>
      <w:r>
        <w:t xml:space="preserve">He turned and walked away, the sirens of his past fading into the background as he made his way home. The path ahead was </w:t>
        <w:br/>
        <w:t>uncertain. He knew the struggle wasn’t over, but he also knew he had something worth fighting for. He had a future worth saving, and the small, flickering flame of hope within him reignited. This time, he wouldn't let it die. The fight had just begun again. His old habits threatened to engulf him, but the strength he’d found, the love he'd rediscovered, gave him the courage to face them and fight once more. He was a man teetering on the edge of self-destruction but somehow, the fight still remained.</w:t>
      </w:r>
    </w:p>
    <w:p w14:paraId="21C4EEDE" w14:textId="77777777" w:rsidR="00A42D0D" w:rsidRDefault="00A42D0D">
      <w:pPr>
        <w:sectPr w:rsidR="00A42D0D">
          <w:pgSz w:w="8000" w:h="12000"/>
          <w:pgMar w:top="1440" w:right="1440" w:bottom="1440" w:left="1440" w:header="720" w:footer="720" w:gutter="0"/>
          <w:cols w:space="720"/>
          <w:docGrid w:linePitch="360"/>
        </w:sectPr>
      </w:pPr>
    </w:p>
    <w:p w14:paraId="1B0C8907" w14:textId="77777777" w:rsidR="00A42D0D" w:rsidRDefault="00A42D0D">
      <w:pPr>
        <w:autoSpaceDE w:val="0"/>
        <w:autoSpaceDN w:val="0"/>
        <w:spacing w:after="224" w:line="220" w:lineRule="exact"/>
      </w:pPr>
    </w:p>
    <w:p w14:paraId="4AF184DE" w14:textId="77777777" w:rsidR="00A42D0D" w:rsidRDefault="00000000">
      <w:pPr>
        <w:autoSpaceDE w:val="0"/>
        <w:autoSpaceDN w:val="0"/>
        <w:spacing w:after="0" w:line="330" w:lineRule="exact"/>
      </w:pPr>
      <w:r>
        <w:t>Internal Struggles</w:t>
      </w:r>
    </w:p>
    <w:p w14:paraId="2E8322C0" w14:textId="77777777" w:rsidR="00A42D0D" w:rsidRDefault="00000000">
      <w:pPr>
        <w:autoSpaceDE w:val="0"/>
        <w:autoSpaceDN w:val="0"/>
        <w:spacing w:before="286" w:after="0" w:line="264" w:lineRule="exact"/>
      </w:pPr>
      <w:r>
        <w:t>The following days were a blur of internal conflict. The quiet hum of the warehouse, once a refuge, now experienced like a pressure cooker, amplifying the chaotic symphony playing out in his head. He’d wake in a cold sweat, the ghost of the gunshot echoing in his ears, the taste of stale beer lingering on his tongue. The memories, once subdued, now clawed their way to the surface, vivid and relentless, a relentless assault on his fragile composure. He’d spend hours staring at the ceiling, the rhythmic tick-tock of the clock mocking his inability to find peace. Sleep offered little respite, plagued by nightmares of the past and anxieties about the future. His days were a desperate attempt to maintain the façade of normalcy, a charade that grew increasingly difficult to sustain.</w:t>
      </w:r>
    </w:p>
    <w:p w14:paraId="77D8DB04" w14:textId="77777777" w:rsidR="00A42D0D" w:rsidRDefault="00000000">
      <w:pPr>
        <w:autoSpaceDE w:val="0"/>
        <w:autoSpaceDN w:val="0"/>
        <w:spacing w:before="264" w:after="0" w:line="264" w:lineRule="exact"/>
      </w:pPr>
      <w:r>
        <w:t xml:space="preserve">He tried to write, but the words wouldn't come. The keyboard, once his trusted companion, now experienced like a foreign object, an unwelcome reminder of his failure. The stories he once crafted with such </w:t>
        <w:br/>
        <w:t>effortless ease now eluded him, their vibrant colors muted by the greyness of his despair. He would sit for hours, staring at the blank page, the cursor blinking mockingly, a constant reminder of his creative stagnation. The familiar flow of inspiration had dried up, replaced by a stagnant pool of self-doubt and self-loathing. He found himself deleting paragraphs, whole chapters, even entire manuscripts, the act of destruction providing a perverse sense of release.</w:t>
      </w:r>
    </w:p>
    <w:p w14:paraId="55571C4B" w14:textId="77777777" w:rsidR="00A42D0D" w:rsidRDefault="00000000">
      <w:pPr>
        <w:autoSpaceDE w:val="0"/>
        <w:autoSpaceDN w:val="0"/>
        <w:spacing w:before="264" w:after="0" w:line="264" w:lineRule="exact"/>
      </w:pPr>
      <w:r>
        <w:t xml:space="preserve">His relationship with Sarah became a minefield. The unspoken tension between them was palpable, a suffocating blanket of </w:t>
        <w:br/>
        <w:t>unspoken accusations and simmering resentments. He'd try to talk to her, to explain the turmoil raging within him, but the words failed him. His attempts at communication experienced clumsy, inadequate, his voice cracking under the weight of his emotions. He witnessed the strain in her eyes, the quiet desperation that mirrored his own. He knew he was hurting her, pushing her away with his self-destructive behavior, but he felt powerless to stop it. The unspoken fear that he was going to lose her, that he was unworthy of her love, was a constant, gnawing presence in the pit of his stomach. The guilt was a suffocating weight, pressing down on his chest and making it</w:t>
      </w:r>
    </w:p>
    <w:p w14:paraId="09E53C32" w14:textId="77777777" w:rsidR="00A42D0D" w:rsidRDefault="00A42D0D">
      <w:pPr>
        <w:sectPr w:rsidR="00A42D0D">
          <w:pgSz w:w="8000" w:h="12000"/>
          <w:pgMar w:top="1440" w:right="1440" w:bottom="1440" w:left="1440" w:header="720" w:footer="720" w:gutter="0"/>
          <w:cols w:space="720"/>
          <w:docGrid w:linePitch="360"/>
        </w:sectPr>
      </w:pPr>
    </w:p>
    <w:p w14:paraId="3A430090" w14:textId="77777777" w:rsidR="00A42D0D" w:rsidRDefault="00A42D0D">
      <w:pPr>
        <w:autoSpaceDE w:val="0"/>
        <w:autoSpaceDN w:val="0"/>
        <w:spacing w:after="78" w:line="220" w:lineRule="exact"/>
      </w:pPr>
    </w:p>
    <w:p w14:paraId="37796935" w14:textId="77777777" w:rsidR="00A42D0D" w:rsidRDefault="00000000">
      <w:pPr>
        <w:autoSpaceDE w:val="0"/>
        <w:autoSpaceDN w:val="0"/>
        <w:spacing w:after="0" w:line="322" w:lineRule="exact"/>
      </w:pPr>
      <w:r>
        <w:t>difficult to breathe.</w:t>
      </w:r>
    </w:p>
    <w:p w14:paraId="47C5E860" w14:textId="77777777" w:rsidR="00A42D0D" w:rsidRDefault="00000000">
      <w:pPr>
        <w:autoSpaceDE w:val="0"/>
        <w:autoSpaceDN w:val="0"/>
        <w:spacing w:before="266" w:after="0" w:line="264" w:lineRule="exact"/>
      </w:pPr>
      <w:r>
        <w:t xml:space="preserve">He started to withdraw from the community center, avoiding the supportive faces of his fellow writers. The shared laughter, the camaraderie, the sense of belonging—all experienced too painful, too stark a contrast to the darkness consuming him. He imagined them </w:t>
        <w:br/>
        <w:t>whispering behind his back, their pitying glances burning into his soul. The shame was almost unbearable. The man he’d strived to be, the man he thought he had become, felt like a distant memory, a phantom limb he could no longer feel.</w:t>
      </w:r>
    </w:p>
    <w:p w14:paraId="0E7087B7" w14:textId="77777777" w:rsidR="00A42D0D" w:rsidRDefault="00000000">
      <w:pPr>
        <w:autoSpaceDE w:val="0"/>
        <w:autoSpaceDN w:val="0"/>
        <w:spacing w:before="264" w:after="0" w:line="264" w:lineRule="exact"/>
      </w:pPr>
      <w:r>
        <w:t>He turned to alcohol, initially as a coping mechanism, a temporary escape from the torment in his mind. But the escape soon became a prison, a vicious cycle of self-medication and regret. Each drink numbed his senses, dulled his awareness, but it did little to alleviate the underlying pain. The fleeting sense of relief would be followed by the familiar pang of guilt, the crushing weight of his failures. He would wake up with a pounding headache, his mouth dry, and the gnawing emptiness returning, more intense than ever.</w:t>
      </w:r>
    </w:p>
    <w:p w14:paraId="0E132CFC" w14:textId="77777777" w:rsidR="00A42D0D" w:rsidRDefault="00000000">
      <w:pPr>
        <w:autoSpaceDE w:val="0"/>
        <w:autoSpaceDN w:val="0"/>
        <w:spacing w:before="264" w:after="0" w:line="264" w:lineRule="exact"/>
      </w:pPr>
      <w:r>
        <w:t xml:space="preserve">The money he’d carefully saved, the symbol of his hard-won </w:t>
        <w:br/>
        <w:t xml:space="preserve">progress, began to disappear, squandered on cheap liquor and impulsive purchases. His apartment, once a sanctuary of order and tranquility, started to revert to the state of disarray he’d so </w:t>
        <w:br/>
        <w:t xml:space="preserve">painstakingly escaped. Empty bottles littered the floor, clothes lay crumpled on the chairs, dishes piled high in the sink. The once-clean surfaces were coated in a layer of dust and grime. The </w:t>
        <w:br/>
        <w:t>reflection staring back at him in the cracked bathroom mirror was a stranger, a gaunt and haunted figure bearing little resemblance to the man he'd hoped to become.</w:t>
      </w:r>
    </w:p>
    <w:p w14:paraId="10B16730" w14:textId="77777777" w:rsidR="00A42D0D" w:rsidRDefault="00000000">
      <w:pPr>
        <w:autoSpaceDE w:val="0"/>
        <w:autoSpaceDN w:val="0"/>
        <w:spacing w:before="264" w:after="0" w:line="264" w:lineRule="exact"/>
      </w:pPr>
      <w:r>
        <w:t xml:space="preserve">The small victories, the milestones he'd reached, seemed to fade into insignificance. The weight of his past mistakes, once </w:t>
        <w:br/>
        <w:t xml:space="preserve">manageable, now experienced overwhelming, an insurmountable burden. He battled the urge to pick up a gun again, a dark impulse he fought back with every ounce of his strength. The memory of the night that changed everything – the blood, the sirens, the despair in Sarah's eyes – haunted his every waking moment. The consequences of his actions loomed large, a constant, agonizing reminder of his </w:t>
        <w:br/>
        <w:t>irrevocable past.</w:t>
      </w:r>
    </w:p>
    <w:p w14:paraId="00D0534A" w14:textId="77777777" w:rsidR="00A42D0D" w:rsidRDefault="00A42D0D">
      <w:pPr>
        <w:sectPr w:rsidR="00A42D0D">
          <w:pgSz w:w="8000" w:h="12000"/>
          <w:pgMar w:top="1440" w:right="1440" w:bottom="1440" w:left="1440" w:header="720" w:footer="720" w:gutter="0"/>
          <w:cols w:space="720"/>
          <w:docGrid w:linePitch="360"/>
        </w:sectPr>
      </w:pPr>
    </w:p>
    <w:p w14:paraId="5317EFDC" w14:textId="77777777" w:rsidR="00A42D0D" w:rsidRDefault="00A42D0D">
      <w:pPr>
        <w:autoSpaceDE w:val="0"/>
        <w:autoSpaceDN w:val="0"/>
        <w:spacing w:after="210" w:line="220" w:lineRule="exact"/>
      </w:pPr>
    </w:p>
    <w:p w14:paraId="5859AAAE" w14:textId="77777777" w:rsidR="00A42D0D" w:rsidRDefault="00000000">
      <w:pPr>
        <w:autoSpaceDE w:val="0"/>
        <w:autoSpaceDN w:val="0"/>
        <w:spacing w:before="60" w:after="0" w:line="264" w:lineRule="exact"/>
      </w:pPr>
      <w:r>
        <w:t xml:space="preserve">One particularly dark evening, the temptation became almost </w:t>
        <w:br/>
        <w:t xml:space="preserve">unbearable. He found himself standing outside the familiar doorway of his old neighborhood haunt, the chill wind whispering promises of oblivion. He could hear the murmur of voices inside, the </w:t>
        <w:br/>
        <w:t xml:space="preserve">laughter, the camaraderie, the intoxicating sense of belonging he'd once craved. He experienced a strange pull towards the darkness, a </w:t>
        <w:br/>
        <w:t>gravitational force dragging him back into the abyss he’d fought so hard to escape. The siren song of his past was deafening, seductive, promising a temporary reprieve from the unbearable pain.</w:t>
      </w:r>
    </w:p>
    <w:p w14:paraId="02F5BFC3" w14:textId="77777777" w:rsidR="00A42D0D" w:rsidRDefault="00000000">
      <w:pPr>
        <w:autoSpaceDE w:val="0"/>
        <w:autoSpaceDN w:val="0"/>
        <w:spacing w:before="264" w:after="0" w:line="264" w:lineRule="exact"/>
      </w:pPr>
      <w:r>
        <w:t xml:space="preserve">But then, a different kind of voice emerged – Sarah's. It fell silent but persistent, echoing in the chambers of his heart. He </w:t>
        <w:br/>
        <w:t xml:space="preserve">remembered her gentle touch, her unwavering belief in him, the unwavering love in her eyes. He witnessed her face in his mind's eye, her silhouette in the warm glow of the lamplight, and the image </w:t>
        <w:br/>
        <w:t>snapped him back from the brink. He realized he had something far more precious than the fleeting comfort of his old life. He had a woman who loved him, who believed in him, who saw beyond his flaws and saw a future worth fighting for. The thought of losing that, of betraying her trust, was far more unbearable than anything his old life offered.</w:t>
      </w:r>
    </w:p>
    <w:p w14:paraId="28CA5A8E" w14:textId="77777777" w:rsidR="00A42D0D" w:rsidRDefault="00000000">
      <w:pPr>
        <w:autoSpaceDE w:val="0"/>
        <w:autoSpaceDN w:val="0"/>
        <w:spacing w:before="264" w:after="0" w:line="264" w:lineRule="exact"/>
      </w:pPr>
      <w:r>
        <w:t xml:space="preserve">He turned and walked away, the seductive whisper of his past fading into the distance. The sirens of his old life were still faintly audible, but they no longer held the same power. He walked </w:t>
        <w:br/>
        <w:t xml:space="preserve">towards home, the light in Sarah's window a beacon in the </w:t>
        <w:br/>
        <w:t xml:space="preserve">darkness, a symbol of hope and renewal. He knew the path ahead wouldn't be easy. The struggle was far from over. But he had found something worth fighting for, a reason to keep fighting, a reason to keep moving forward. The fight wasn't just for his survival, but for his redemption, for the love he cherished, for a future worth </w:t>
        <w:br/>
        <w:t>holding onto. And in that moment, amidst the ruins of his self-destruction, a tiny flame of hope was reignited. The fight, he knew, had just begun again.</w:t>
      </w:r>
    </w:p>
    <w:p w14:paraId="7600D4B3" w14:textId="77777777" w:rsidR="00A42D0D" w:rsidRDefault="00A42D0D">
      <w:pPr>
        <w:sectPr w:rsidR="00A42D0D">
          <w:pgSz w:w="8000" w:h="12000"/>
          <w:pgMar w:top="1440" w:right="1440" w:bottom="1440" w:left="1440" w:header="720" w:footer="720" w:gutter="0"/>
          <w:cols w:space="720"/>
          <w:docGrid w:linePitch="360"/>
        </w:sectPr>
      </w:pPr>
    </w:p>
    <w:p w14:paraId="18ECC314" w14:textId="77777777" w:rsidR="00A42D0D" w:rsidRDefault="00A42D0D">
      <w:pPr>
        <w:autoSpaceDE w:val="0"/>
        <w:autoSpaceDN w:val="0"/>
        <w:spacing w:after="224" w:line="220" w:lineRule="exact"/>
      </w:pPr>
    </w:p>
    <w:p w14:paraId="4E04870B" w14:textId="77777777" w:rsidR="00A42D0D" w:rsidRDefault="00000000">
      <w:pPr>
        <w:autoSpaceDE w:val="0"/>
        <w:autoSpaceDN w:val="0"/>
        <w:spacing w:after="0" w:line="330" w:lineRule="exact"/>
      </w:pPr>
      <w:r>
        <w:t>External Pressures</w:t>
      </w:r>
    </w:p>
    <w:p w14:paraId="1EBD945A" w14:textId="77777777" w:rsidR="00A42D0D" w:rsidRDefault="00000000">
      <w:pPr>
        <w:autoSpaceDE w:val="0"/>
        <w:autoSpaceDN w:val="0"/>
        <w:spacing w:before="286" w:after="0" w:line="264" w:lineRule="exact"/>
      </w:pPr>
      <w:r>
        <w:t xml:space="preserve">The gnawing emptiness returned, sharper than ever, a relentless ache that no amount of self-deception could mask. The silence of his apartment, once a sanctuary, now experienced oppressive, a stark </w:t>
        <w:br/>
        <w:t xml:space="preserve">contrast to the boisterous chaos of his former life. The memories, once subdued, now surged back with a vengeance, vivid and </w:t>
        <w:br/>
        <w:t>inescapable. He witnessed himself again, a younger, reckless version, a ghost haunting his present. The faces of his old friends, the blurred images of late-night brawls, the flash of steel, the deafening crack of gunfire – all of it, a relentless, nauseating slideshow playing on repeat in the darkest corners of his mind.</w:t>
      </w:r>
    </w:p>
    <w:p w14:paraId="69F114FD" w14:textId="77777777" w:rsidR="00A42D0D" w:rsidRDefault="00000000">
      <w:pPr>
        <w:autoSpaceDE w:val="0"/>
        <w:autoSpaceDN w:val="0"/>
        <w:spacing w:before="266" w:after="0" w:line="264" w:lineRule="exact"/>
      </w:pPr>
      <w:r>
        <w:t>He tried to distract himself with work, but the words wouldn't come. The stories he had once poured out with such effortless ease now experienced like lead weights in his soul. His fingers hovered over the keyboard, hesitant, uncertain. The screen, once a window into other worlds, now reflected only his own internal turmoil. The blank page became a symbol of his own creative impotence, a mirror reflecting his shattered self-image. He spent hours staring at it, the cursor blinking mockingly, a constant, irritating reminder of his failure.</w:t>
      </w:r>
    </w:p>
    <w:p w14:paraId="60BF1503" w14:textId="77777777" w:rsidR="00A42D0D" w:rsidRDefault="00000000">
      <w:pPr>
        <w:autoSpaceDE w:val="0"/>
        <w:autoSpaceDN w:val="0"/>
        <w:spacing w:before="264" w:after="0" w:line="264" w:lineRule="exact"/>
      </w:pPr>
      <w:r>
        <w:t xml:space="preserve">The pressure mounted, not just from within, but from without. His landlord, a grim-faced woman with eyes that witnessed through his </w:t>
        <w:br/>
        <w:t>carefully constructed façade, began to hound him about the overdue rent. The subtle threats, the thinly veiled accusations, chipped away at his already fragile composure. Each phone call was a physical blow, each unanswered knock a chilling reminder of his precarious situation. He could practically feel the walls closing in, the grip of desperation tightening around his throat. He wasn't just fighting his demons; he was fighting for survival.</w:t>
      </w:r>
    </w:p>
    <w:p w14:paraId="1D95EB89" w14:textId="77777777" w:rsidR="00A42D0D" w:rsidRDefault="00000000">
      <w:pPr>
        <w:autoSpaceDE w:val="0"/>
        <w:autoSpaceDN w:val="0"/>
        <w:spacing w:before="264" w:after="0" w:line="264" w:lineRule="exact"/>
      </w:pPr>
      <w:r>
        <w:t>His old crew, the shadows of his past, started to reappear, their presence a suffocating weight in the air. They'd linger outside his apartment building, their faces hidden in the gloom, their presence both menacing and enticing. Their calls, cryptic and threatening, painted a stark picture of the life he'd escaped – a life of easy money, reckless abandon, and no consequences. They offered him a way out, a path back to the familiar comfort of his old life, a life</w:t>
      </w:r>
    </w:p>
    <w:p w14:paraId="1B799946" w14:textId="77777777" w:rsidR="00A42D0D" w:rsidRDefault="00A42D0D">
      <w:pPr>
        <w:sectPr w:rsidR="00A42D0D">
          <w:pgSz w:w="8000" w:h="12000"/>
          <w:pgMar w:top="1440" w:right="1440" w:bottom="1440" w:left="1440" w:header="720" w:footer="720" w:gutter="0"/>
          <w:cols w:space="720"/>
          <w:docGrid w:linePitch="360"/>
        </w:sectPr>
      </w:pPr>
    </w:p>
    <w:p w14:paraId="22F9D63E" w14:textId="77777777" w:rsidR="00A42D0D" w:rsidRDefault="00A42D0D">
      <w:pPr>
        <w:autoSpaceDE w:val="0"/>
        <w:autoSpaceDN w:val="0"/>
        <w:spacing w:after="78" w:line="220" w:lineRule="exact"/>
      </w:pPr>
    </w:p>
    <w:p w14:paraId="659CCAC2" w14:textId="77777777" w:rsidR="00A42D0D" w:rsidRDefault="00000000">
      <w:pPr>
        <w:autoSpaceDE w:val="0"/>
        <w:autoSpaceDN w:val="0"/>
        <w:spacing w:before="58" w:after="0" w:line="264" w:lineRule="exact"/>
      </w:pPr>
      <w:r>
        <w:t>where survival was a daily gamble, but at least it was a life he understood. The allure was intoxicating, a siren's song promising oblivion, but he knew the true cost. The memory of his descent into chaos was still seared into his soul, a stark warning against the life he had so desperately tried to leave behind.</w:t>
      </w:r>
    </w:p>
    <w:p w14:paraId="4B1B6432" w14:textId="77777777" w:rsidR="00A42D0D" w:rsidRDefault="00000000">
      <w:pPr>
        <w:autoSpaceDE w:val="0"/>
        <w:autoSpaceDN w:val="0"/>
        <w:spacing w:before="264" w:after="0" w:line="264" w:lineRule="exact"/>
      </w:pPr>
      <w:r>
        <w:t xml:space="preserve">The temptation was a constant, gnawing beast, whispering promises of escape, of oblivion. He'd find himself pacing his apartment late at night, the shadows dancing on the walls, the silence broken only by the relentless ticking of the clock, a metronome keeping time to the rhythm of his despair. He’d stand by the window, watching the city lights blur into a kaleidoscope of color, the distant sounds of sirens a somber soundtrack to his internal struggle. He'd close his eyes, and the faces of his old friends would appear, mocking him, </w:t>
        <w:br/>
        <w:t>tempting him, reminding him of the adrenaline rush, the thrill of the game.</w:t>
      </w:r>
    </w:p>
    <w:p w14:paraId="74DFA555" w14:textId="77777777" w:rsidR="00A42D0D" w:rsidRDefault="00000000">
      <w:pPr>
        <w:autoSpaceDE w:val="0"/>
        <w:autoSpaceDN w:val="0"/>
        <w:spacing w:before="264" w:after="0" w:line="264" w:lineRule="exact"/>
      </w:pPr>
      <w:r>
        <w:t xml:space="preserve">The street, once his playground, now experienced like a dangerous </w:t>
        <w:br/>
        <w:t>minefield, every shadow holding a potential threat, every encounter a risk. He’d see his reflection in the glass of a passing car, a stranger staring back at him, gaunt and haunted, a shell of the man he once was. The emptiness was a constant companion, a gnawing ache that no amount of sleep could alleviate.</w:t>
      </w:r>
    </w:p>
    <w:p w14:paraId="42D69F8C" w14:textId="77777777" w:rsidR="00A42D0D" w:rsidRDefault="00000000">
      <w:pPr>
        <w:autoSpaceDE w:val="0"/>
        <w:autoSpaceDN w:val="0"/>
        <w:spacing w:before="264" w:after="0" w:line="264" w:lineRule="exact"/>
      </w:pPr>
      <w:r>
        <w:t xml:space="preserve">His relationship with Sarah was strained to the breaking point. The unspoken tensions, once a simmering ember, now blazed into an open fire. He witnessed the fear in her eyes, the silent plea for him to escape the clutches of his past. The guilt was a suffocating weight, pressing down on his chest, making it difficult to breathe. Her quiet support, once his lifeline, now experienced like an unbearable burden, a constant reminder of the man he'd become. He knew he was </w:t>
        <w:br/>
        <w:t>pushing her away, and the thought of losing her, of losing the only person who still believed in him, was more terrifying than anything else he'd faced.</w:t>
      </w:r>
    </w:p>
    <w:p w14:paraId="3EB38677" w14:textId="77777777" w:rsidR="00A42D0D" w:rsidRDefault="00000000">
      <w:pPr>
        <w:autoSpaceDE w:val="0"/>
        <w:autoSpaceDN w:val="0"/>
        <w:spacing w:before="264" w:after="0" w:line="264" w:lineRule="exact"/>
      </w:pPr>
      <w:r>
        <w:t xml:space="preserve">One evening, he found himself wandering through his old </w:t>
        <w:br/>
        <w:t>neighborhood, a place he'd sworn never to return. The familiar sights and sounds, once comforting, now experienced like a painful reminder of the life he'd escaped. The air felt heavy with the echoes of his past, the whispers of his former companions, the ghosts of his past</w:t>
      </w:r>
    </w:p>
    <w:p w14:paraId="083A5D73" w14:textId="77777777" w:rsidR="00A42D0D" w:rsidRDefault="00A42D0D">
      <w:pPr>
        <w:sectPr w:rsidR="00A42D0D">
          <w:pgSz w:w="8000" w:h="12000"/>
          <w:pgMar w:top="1440" w:right="1440" w:bottom="1440" w:left="1440" w:header="720" w:footer="720" w:gutter="0"/>
          <w:cols w:space="720"/>
          <w:docGrid w:linePitch="360"/>
        </w:sectPr>
      </w:pPr>
    </w:p>
    <w:p w14:paraId="421FAC91" w14:textId="77777777" w:rsidR="00A42D0D" w:rsidRDefault="00A42D0D">
      <w:pPr>
        <w:autoSpaceDE w:val="0"/>
        <w:autoSpaceDN w:val="0"/>
        <w:spacing w:after="78" w:line="220" w:lineRule="exact"/>
      </w:pPr>
    </w:p>
    <w:p w14:paraId="542BFB76" w14:textId="77777777" w:rsidR="00A42D0D" w:rsidRDefault="00000000">
      <w:pPr>
        <w:autoSpaceDE w:val="0"/>
        <w:autoSpaceDN w:val="0"/>
        <w:spacing w:before="58" w:after="0" w:line="264" w:lineRule="exact"/>
        <w:ind w:right="144"/>
      </w:pPr>
      <w:r>
        <w:t>mistakes. He witnessed them huddled in the shadows of the dimly lit alleys, the same faces, the same menacing stares. They were ghosts from a life he'd left behind, but they were still very much alive, beckoning him back to their world.</w:t>
      </w:r>
    </w:p>
    <w:p w14:paraId="365AADF7" w14:textId="77777777" w:rsidR="00A42D0D" w:rsidRDefault="00000000">
      <w:pPr>
        <w:autoSpaceDE w:val="0"/>
        <w:autoSpaceDN w:val="0"/>
        <w:spacing w:before="264" w:after="0" w:line="264" w:lineRule="exact"/>
      </w:pPr>
      <w:r>
        <w:t>He experienced the pull, the irresistible urge to join them, to escape the crushing weight of his present. The memory of the warmth, the camaraderie, the intoxicating sense of belonging they provided was nearly unbearable. For a moment, he considered succumbing, walking into the darkness, allowing the familiar comforts to lull him into a false sense of security. He could almost feel the cold steel in his hand again, the comforting weight, the illusion of control.</w:t>
      </w:r>
    </w:p>
    <w:p w14:paraId="4FD0BD3D" w14:textId="77777777" w:rsidR="00A42D0D" w:rsidRDefault="00000000">
      <w:pPr>
        <w:autoSpaceDE w:val="0"/>
        <w:autoSpaceDN w:val="0"/>
        <w:spacing w:before="264" w:after="0" w:line="264" w:lineRule="exact"/>
      </w:pPr>
      <w:r>
        <w:t>Then, he witnessed her face. Not in a flashback, not a memory, but a living image in his mind. Sarah’s gentle eyes, filled with concern and love, appeared back at him. He saw the hope in her gaze, the faith she placed in him, even when he didn't deserve it. The thought of betraying that trust, of abandoning the life they were painstakingly building together, sent a cold wave of terror through him.</w:t>
      </w:r>
    </w:p>
    <w:p w14:paraId="15F8A534" w14:textId="77777777" w:rsidR="00A42D0D" w:rsidRDefault="00000000">
      <w:pPr>
        <w:autoSpaceDE w:val="0"/>
        <w:autoSpaceDN w:val="0"/>
        <w:spacing w:before="264" w:after="0" w:line="264" w:lineRule="exact"/>
      </w:pPr>
      <w:r>
        <w:t xml:space="preserve">He knew he couldn't go back. The price was too high. He turned and walked away from the shadows, from the seductive whispers of his past. The siren call of his old life was still there, but it no longer held the same power. He walked away from the allure of oblivion, towards a future of uncertainty, but a future where he had </w:t>
        <w:br/>
        <w:t>something worth fighting for. He was walking towards redemption, towards a life worthy of Sarah’s love.</w:t>
      </w:r>
    </w:p>
    <w:p w14:paraId="7EE67FC6" w14:textId="77777777" w:rsidR="00A42D0D" w:rsidRDefault="00000000">
      <w:pPr>
        <w:autoSpaceDE w:val="0"/>
        <w:autoSpaceDN w:val="0"/>
        <w:spacing w:before="264" w:after="0" w:line="264" w:lineRule="exact"/>
      </w:pPr>
      <w:r>
        <w:t>The path ahead wouldn’t be easy. The external pressures wouldn't vanish overnight. The demons within him would continue to fight for dominance. But now, for the first time in a long time, he had a reason to fight back, a reason to keep going. He had Sarah, and that was enough. That was everything. And in that moment, as he walked towards the faint glow of his apartment, he knew, deep within his soul, that the fight wasn’t over, but he was finally, truly, ready to face it. The fight for his life, and for his soul, had just begun again.</w:t>
      </w:r>
    </w:p>
    <w:p w14:paraId="6BC0BE7F" w14:textId="77777777" w:rsidR="00A42D0D" w:rsidRDefault="00A42D0D">
      <w:pPr>
        <w:sectPr w:rsidR="00A42D0D">
          <w:pgSz w:w="8000" w:h="12000"/>
          <w:pgMar w:top="1440" w:right="1440" w:bottom="1440" w:left="1440" w:header="720" w:footer="720" w:gutter="0"/>
          <w:cols w:space="720"/>
          <w:docGrid w:linePitch="360"/>
        </w:sectPr>
      </w:pPr>
    </w:p>
    <w:p w14:paraId="5C58F9CF" w14:textId="77777777" w:rsidR="00A42D0D" w:rsidRDefault="00A42D0D">
      <w:pPr>
        <w:autoSpaceDE w:val="0"/>
        <w:autoSpaceDN w:val="0"/>
        <w:spacing w:after="224" w:line="220" w:lineRule="exact"/>
      </w:pPr>
    </w:p>
    <w:p w14:paraId="5C7454C9" w14:textId="77777777" w:rsidR="00A42D0D" w:rsidRDefault="00000000">
      <w:pPr>
        <w:autoSpaceDE w:val="0"/>
        <w:autoSpaceDN w:val="0"/>
        <w:spacing w:after="0" w:line="330" w:lineRule="exact"/>
      </w:pPr>
      <w:r>
        <w:t>The Risk of Relapse</w:t>
      </w:r>
    </w:p>
    <w:p w14:paraId="75E59402" w14:textId="77777777" w:rsidR="00A42D0D" w:rsidRDefault="00000000">
      <w:pPr>
        <w:autoSpaceDE w:val="0"/>
        <w:autoSpaceDN w:val="0"/>
        <w:spacing w:before="286" w:after="0" w:line="264" w:lineRule="exact"/>
      </w:pPr>
      <w:r>
        <w:t xml:space="preserve">The fragile peace he'd carved out shattered like cheap glass under the heel of a boot. The initial relief, the fleeting sense of escape, evaporated, leaving behind a bitter residue of fear and self-loathing. The demons he thought he'd vanquished clawed their way back into the light, their whispers growing louder, more insistent. He'd </w:t>
        <w:br/>
        <w:t xml:space="preserve">convinced himself he was strong enough, resilient enough to </w:t>
        <w:br/>
        <w:t>withstand the onslaught, but the truth was a brutal slap in the face– he was as vulnerable as ever.</w:t>
      </w:r>
    </w:p>
    <w:p w14:paraId="036C0DA3" w14:textId="77777777" w:rsidR="00A42D0D" w:rsidRDefault="00000000">
      <w:pPr>
        <w:autoSpaceDE w:val="0"/>
        <w:autoSpaceDN w:val="0"/>
        <w:spacing w:before="264" w:after="0" w:line="264" w:lineRule="exact"/>
      </w:pPr>
      <w:r>
        <w:t>The first cracks appeared subtly. A late-night drive, a reckless maneuver that sent a jolt of adrenaline through his system. The familiar thrill, the dangerous edge, the seductive whisper of risk – it was a dangerous dance on the precipice of disaster. He justified it as a harmless detour, a momentary lapse in judgment, but deep down, he knew it was a sign, a crack in the dam that held back the flood of his old life.</w:t>
      </w:r>
    </w:p>
    <w:p w14:paraId="6353D1E5" w14:textId="77777777" w:rsidR="00A42D0D" w:rsidRDefault="00000000">
      <w:pPr>
        <w:autoSpaceDE w:val="0"/>
        <w:autoSpaceDN w:val="0"/>
        <w:spacing w:before="264" w:after="0" w:line="264" w:lineRule="exact"/>
      </w:pPr>
      <w:r>
        <w:t>Then came the alcohol. It started innocently enough – a glass of wine to unwind, a beer to take the edge off. But the one drink led to another, the loosening of inhibitions paving the way for a cascade of bad decisions. The numbness was tempting, a blanket against the cold reality of his situation. The memories, once muted, returned with a vengeance, painting vivid, gruesome pictures of his past, twisting the knife in the fresh wounds of his regret.</w:t>
      </w:r>
    </w:p>
    <w:p w14:paraId="21A83A6D" w14:textId="77777777" w:rsidR="00A42D0D" w:rsidRDefault="00000000">
      <w:pPr>
        <w:autoSpaceDE w:val="0"/>
        <w:autoSpaceDN w:val="0"/>
        <w:spacing w:before="264" w:after="0" w:line="264" w:lineRule="exact"/>
        <w:ind w:right="288"/>
      </w:pPr>
      <w:r>
        <w:t>He found himself drawn back to his old haunts, the dimly lit bars and smoky clubs where his past played out. The faces were different, but the atmosphere was the same, a heady mix of desperation and recklessness. The conversations, the boasts, the subtle threats – they were a constant reminder of the life he'd left behind, a life he now viewed with a detached fascination and a growing sense of unease.</w:t>
      </w:r>
    </w:p>
    <w:p w14:paraId="4DD62138" w14:textId="77777777" w:rsidR="00A42D0D" w:rsidRDefault="00000000">
      <w:pPr>
        <w:autoSpaceDE w:val="0"/>
        <w:autoSpaceDN w:val="0"/>
        <w:spacing w:before="264" w:after="0" w:line="264" w:lineRule="exact"/>
        <w:ind w:right="432"/>
      </w:pPr>
      <w:r>
        <w:t>Sarah noticed the change, the subtle shifts in his behavior, the tightening of his jaw, the haunted look in.  his eyes. her gentle questioning was met with evasion, with irritable silence, a stark contrast to the open communication they had painstakingly</w:t>
      </w:r>
    </w:p>
    <w:p w14:paraId="2AC52EF9" w14:textId="77777777" w:rsidR="00A42D0D" w:rsidRDefault="00A42D0D">
      <w:pPr>
        <w:sectPr w:rsidR="00A42D0D">
          <w:pgSz w:w="8000" w:h="12000"/>
          <w:pgMar w:top="1440" w:right="1440" w:bottom="1440" w:left="1440" w:header="720" w:footer="720" w:gutter="0"/>
          <w:cols w:space="720"/>
          <w:docGrid w:linePitch="360"/>
        </w:sectPr>
      </w:pPr>
    </w:p>
    <w:p w14:paraId="69A7C0D3" w14:textId="77777777" w:rsidR="00A42D0D" w:rsidRDefault="00A42D0D">
      <w:pPr>
        <w:autoSpaceDE w:val="0"/>
        <w:autoSpaceDN w:val="0"/>
        <w:spacing w:after="78" w:line="220" w:lineRule="exact"/>
      </w:pPr>
    </w:p>
    <w:p w14:paraId="639D4B99" w14:textId="77777777" w:rsidR="00A42D0D" w:rsidRDefault="00000000">
      <w:pPr>
        <w:autoSpaceDE w:val="0"/>
        <w:autoSpaceDN w:val="0"/>
        <w:spacing w:before="58" w:after="0" w:line="264" w:lineRule="exact"/>
      </w:pPr>
      <w:r>
        <w:t>cultivated. Her concern was a constant pressure, a weight that added to the suffocating burden he already carried. He loved her, fiercely and deeply, but the fear of dragging her down with him was a heavy anchor, holding him beneath the surface.</w:t>
      </w:r>
    </w:p>
    <w:p w14:paraId="246A0A78" w14:textId="77777777" w:rsidR="00A42D0D" w:rsidRDefault="00000000">
      <w:pPr>
        <w:autoSpaceDE w:val="0"/>
        <w:autoSpaceDN w:val="0"/>
        <w:spacing w:before="264" w:after="0" w:line="264" w:lineRule="exact"/>
      </w:pPr>
      <w:r>
        <w:t xml:space="preserve">The temptation wasn't just external; it was internal. The old </w:t>
        <w:br/>
        <w:t>routines, the old patterns of thinking, began to reassert themselves. He found himself replaying old scenarios in his mind, analyzing his mistakes, dissecting his failures. The self-flagellation was relentless, a vicious cycle of guilt and self-recrimination. He'd spend hours lost in thought, reliving the past, the mistakes he'd made, the people he'd hurt. The shame was a constant companion, a shadow that clung to him, refusing to be shaken off.</w:t>
      </w:r>
    </w:p>
    <w:p w14:paraId="132067ED" w14:textId="77777777" w:rsidR="00A42D0D" w:rsidRDefault="00000000">
      <w:pPr>
        <w:autoSpaceDE w:val="0"/>
        <w:autoSpaceDN w:val="0"/>
        <w:spacing w:before="264" w:after="0" w:line="264" w:lineRule="exact"/>
        <w:ind w:right="144"/>
      </w:pPr>
      <w:r>
        <w:t>The financial strain intensified. The overdue rent hung over his head like a guillotine, the landlord's threats growing increasingly menacing. The pressure was relentless, a crushing weight that threatened to overwhelm him. His attempts to find work were met with frustration, his past a looming obstacle, a stain on his record that seemed impossible to erase. Each rejection was a blow to his self-esteem, a reinforcement of his feelings of worthlessness.</w:t>
      </w:r>
    </w:p>
    <w:p w14:paraId="5D3FA9C4" w14:textId="77777777" w:rsidR="00A42D0D" w:rsidRDefault="00000000">
      <w:pPr>
        <w:autoSpaceDE w:val="0"/>
        <w:autoSpaceDN w:val="0"/>
        <w:spacing w:before="264" w:after="0" w:line="264" w:lineRule="exact"/>
        <w:ind w:right="144"/>
      </w:pPr>
      <w:r>
        <w:t xml:space="preserve">Sleep became a battleground, his mind a chaotic landscape of half-remembered dreams and vivid nightmares. He'd wake up in a cold sweat, his heart pounding, his mind racing. The nightmares were relentless, a replay of his past traumas, twisting and distorting the memories into something grotesque and surreal. The line between reality and nightmare blurred, leaving him disoriented and </w:t>
        <w:br/>
        <w:t>exhausted.</w:t>
      </w:r>
    </w:p>
    <w:p w14:paraId="6E60A6A8" w14:textId="77777777" w:rsidR="00A42D0D" w:rsidRDefault="00000000">
      <w:pPr>
        <w:autoSpaceDE w:val="0"/>
        <w:autoSpaceDN w:val="0"/>
        <w:spacing w:before="264" w:after="0" w:line="264" w:lineRule="exact"/>
        <w:ind w:right="144"/>
      </w:pPr>
      <w:r>
        <w:t xml:space="preserve">His creative process stalled, his writing becoming a painful, </w:t>
        <w:br/>
        <w:t>frustrating endeavor. The words refused to flow, the stories experienced lifeless, devoid of the raw energy and emotion that had once defined his work. The blank page mocked him, a stark reflection of his inner turmoil. He felt as though a part of his soul had been ripped out, leaving him hollow and empty.</w:t>
      </w:r>
    </w:p>
    <w:p w14:paraId="0CE66ECD" w14:textId="77777777" w:rsidR="00A42D0D" w:rsidRDefault="00000000">
      <w:pPr>
        <w:autoSpaceDE w:val="0"/>
        <w:autoSpaceDN w:val="0"/>
        <w:spacing w:before="264" w:after="0" w:line="264" w:lineRule="exact"/>
        <w:ind w:right="144"/>
      </w:pPr>
      <w:r>
        <w:t>He started isolating himself, pushing Sarah away, building a wall between himself and the world. The loneliness was a comfort, a familiar embrace in the darkness. But it was also a dangerous trap,</w:t>
      </w:r>
    </w:p>
    <w:p w14:paraId="7F355402" w14:textId="77777777" w:rsidR="00A42D0D" w:rsidRDefault="00A42D0D">
      <w:pPr>
        <w:sectPr w:rsidR="00A42D0D">
          <w:pgSz w:w="8000" w:h="12000"/>
          <w:pgMar w:top="1440" w:right="1440" w:bottom="1440" w:left="1440" w:header="720" w:footer="720" w:gutter="0"/>
          <w:cols w:space="720"/>
          <w:docGrid w:linePitch="360"/>
        </w:sectPr>
      </w:pPr>
    </w:p>
    <w:p w14:paraId="3BE4D101" w14:textId="77777777" w:rsidR="00A42D0D" w:rsidRDefault="00A42D0D">
      <w:pPr>
        <w:autoSpaceDE w:val="0"/>
        <w:autoSpaceDN w:val="0"/>
        <w:spacing w:after="78" w:line="220" w:lineRule="exact"/>
      </w:pPr>
    </w:p>
    <w:p w14:paraId="5432EC01" w14:textId="77777777" w:rsidR="00A42D0D" w:rsidRDefault="00000000">
      <w:pPr>
        <w:autoSpaceDE w:val="0"/>
        <w:autoSpaceDN w:val="0"/>
        <w:spacing w:before="56" w:after="0" w:line="264" w:lineRule="exact"/>
        <w:ind w:right="432"/>
      </w:pPr>
      <w:r>
        <w:t>a self-imposed exile that fueled his despair. The silence of his apartment, once a sanctuary, now experienced oppressive, a suffocating blanket of isolation.</w:t>
      </w:r>
    </w:p>
    <w:p w14:paraId="4094B7A2" w14:textId="77777777" w:rsidR="00A42D0D" w:rsidRDefault="00000000">
      <w:pPr>
        <w:autoSpaceDE w:val="0"/>
        <w:autoSpaceDN w:val="0"/>
        <w:spacing w:before="264" w:after="0" w:line="264" w:lineRule="exact"/>
      </w:pPr>
      <w:r>
        <w:t>The old gang, the ghosts of his past, reappeared, their presence a constant, nagging reminder of the life he'd escaped. Their calls were subtle at first, then more insistent, more menacing. They knew his vulnerability, they sensed his weakness, and they were circling, waiting for the opportune moment to strike. The allure of their world, the false sense of belonging, the promise of escape – it was an intoxicating siren song, a treacherous invitation back to the abyss.</w:t>
      </w:r>
    </w:p>
    <w:p w14:paraId="24559074" w14:textId="77777777" w:rsidR="00A42D0D" w:rsidRDefault="00000000">
      <w:pPr>
        <w:autoSpaceDE w:val="0"/>
        <w:autoSpaceDN w:val="0"/>
        <w:spacing w:before="264" w:after="0" w:line="264" w:lineRule="exact"/>
      </w:pPr>
      <w:r>
        <w:t>One rainy night, fueled by alcohol and despair, he found himself standing on the edge of the precipice, staring into the abyss. He witnessed them, waiting in the shadows, a ghostly apparition of his former life. He could almost feel the cold steel of a weapon in his hand, the familiar weight of destruction. The temptation was overwhelming, a seductive whisper promising oblivion, a release from the crushing weight of his existence.</w:t>
      </w:r>
    </w:p>
    <w:p w14:paraId="01937A60" w14:textId="77777777" w:rsidR="00A42D0D" w:rsidRDefault="00000000">
      <w:pPr>
        <w:autoSpaceDE w:val="0"/>
        <w:autoSpaceDN w:val="0"/>
        <w:spacing w:before="264" w:after="0" w:line="264" w:lineRule="exact"/>
        <w:ind w:right="144"/>
      </w:pPr>
      <w:r>
        <w:t xml:space="preserve">He closed his eyes, and for a moment, he allowed himself to be pulled toward the darkness, the pull of the abyss nearly </w:t>
        <w:br/>
        <w:t>overwhelming. But then, Sarah’s face flashed before his eyes – her kind eyes, her unwavering faith in him. He witnessed the life they'd built together, the hope they’d shared, the love that sustained him.</w:t>
      </w:r>
    </w:p>
    <w:p w14:paraId="11CA6C40" w14:textId="77777777" w:rsidR="00A42D0D" w:rsidRDefault="00000000">
      <w:pPr>
        <w:autoSpaceDE w:val="0"/>
        <w:autoSpaceDN w:val="0"/>
        <w:spacing w:before="264" w:after="0" w:line="264" w:lineRule="exact"/>
      </w:pPr>
      <w:r>
        <w:t>He took a shuddering breath, a deep gasp for air, pulling himself back from the brink. It was a close call, a brush with the darkness that left him shaking and disoriented. He knew he had to fight, not just for himself, but for Sarah, for the future they'd created together.</w:t>
      </w:r>
    </w:p>
    <w:p w14:paraId="1DA78FA5" w14:textId="77777777" w:rsidR="00A42D0D" w:rsidRDefault="00000000">
      <w:pPr>
        <w:autoSpaceDE w:val="0"/>
        <w:autoSpaceDN w:val="0"/>
        <w:spacing w:before="58" w:after="0" w:line="264" w:lineRule="exact"/>
      </w:pPr>
      <w:r>
        <w:t>The relapse hadn't happened yet, but the danger remained, a constant, lurking threat. He knew this was just the beginning of his battle against himself. He’d stared into the abyss and appeared away. Now the real battle was to never look back.</w:t>
      </w:r>
    </w:p>
    <w:p w14:paraId="403E7B5B" w14:textId="77777777" w:rsidR="00A42D0D" w:rsidRDefault="00000000">
      <w:pPr>
        <w:autoSpaceDE w:val="0"/>
        <w:autoSpaceDN w:val="0"/>
        <w:spacing w:before="60" w:after="0" w:line="264" w:lineRule="exact"/>
        <w:ind w:right="288"/>
      </w:pPr>
      <w:r>
        <w:t>The fight was far from over. The road to recovery was long, winding and fraught with peril. But he had fought his way back before, and he knew he could do it again. The memory of Sarah’s face, her unwavering belief in him, was a beacon in the darkness, guiding him forward, giving him the strength to keep fighting, to</w:t>
      </w:r>
    </w:p>
    <w:p w14:paraId="380F1C0D" w14:textId="77777777" w:rsidR="00A42D0D" w:rsidRDefault="00A42D0D">
      <w:pPr>
        <w:sectPr w:rsidR="00A42D0D">
          <w:pgSz w:w="8000" w:h="12000"/>
          <w:pgMar w:top="1440" w:right="1440" w:bottom="1440" w:left="1440" w:header="720" w:footer="720" w:gutter="0"/>
          <w:cols w:space="720"/>
          <w:docGrid w:linePitch="360"/>
        </w:sectPr>
      </w:pPr>
    </w:p>
    <w:p w14:paraId="36B3F38B" w14:textId="77777777" w:rsidR="00A42D0D" w:rsidRDefault="00A42D0D">
      <w:pPr>
        <w:autoSpaceDE w:val="0"/>
        <w:autoSpaceDN w:val="0"/>
        <w:spacing w:after="78" w:line="220" w:lineRule="exact"/>
      </w:pPr>
    </w:p>
    <w:p w14:paraId="3092E6A7" w14:textId="77777777" w:rsidR="00A42D0D" w:rsidRDefault="00000000">
      <w:pPr>
        <w:autoSpaceDE w:val="0"/>
        <w:autoSpaceDN w:val="0"/>
        <w:spacing w:before="56" w:after="0" w:line="266" w:lineRule="exact"/>
      </w:pPr>
      <w:r>
        <w:t>keep living. He was alive, and that was enough to start again. He had to make it worth living.</w:t>
      </w:r>
    </w:p>
    <w:p w14:paraId="0EA74F44" w14:textId="77777777" w:rsidR="00A42D0D" w:rsidRDefault="00A42D0D">
      <w:pPr>
        <w:sectPr w:rsidR="00A42D0D">
          <w:pgSz w:w="8000" w:h="12000"/>
          <w:pgMar w:top="1440" w:right="1440" w:bottom="1440" w:left="1440" w:header="720" w:footer="720" w:gutter="0"/>
          <w:cols w:space="720"/>
          <w:docGrid w:linePitch="360"/>
        </w:sectPr>
      </w:pPr>
    </w:p>
    <w:p w14:paraId="439898D4" w14:textId="77777777" w:rsidR="00A42D0D" w:rsidRDefault="00A42D0D">
      <w:pPr>
        <w:autoSpaceDE w:val="0"/>
        <w:autoSpaceDN w:val="0"/>
        <w:spacing w:after="224" w:line="220" w:lineRule="exact"/>
      </w:pPr>
    </w:p>
    <w:p w14:paraId="502BCE89" w14:textId="77777777" w:rsidR="00A42D0D" w:rsidRDefault="00000000">
      <w:pPr>
        <w:autoSpaceDE w:val="0"/>
        <w:autoSpaceDN w:val="0"/>
        <w:spacing w:after="0" w:line="330" w:lineRule="exact"/>
      </w:pPr>
      <w:r>
        <w:t>Seeking Help</w:t>
      </w:r>
    </w:p>
    <w:p w14:paraId="3B9F4F96" w14:textId="77777777" w:rsidR="00A42D0D" w:rsidRDefault="00000000">
      <w:pPr>
        <w:autoSpaceDE w:val="0"/>
        <w:autoSpaceDN w:val="0"/>
        <w:spacing w:before="286" w:after="0" w:line="264" w:lineRule="exact"/>
      </w:pPr>
      <w:r>
        <w:t>The trembling in his hands hadn't subsided. He'd stared into the abyss, and the memory of its icy grip still clung to him. He knew he couldn't face this alone. The fight against himself was a war he couldn't win single-handedly. He needed help.</w:t>
      </w:r>
    </w:p>
    <w:p w14:paraId="69BD03F5" w14:textId="77777777" w:rsidR="00A42D0D" w:rsidRDefault="00000000">
      <w:pPr>
        <w:autoSpaceDE w:val="0"/>
        <w:autoSpaceDN w:val="0"/>
        <w:spacing w:before="264" w:after="0" w:line="264" w:lineRule="exact"/>
      </w:pPr>
      <w:r>
        <w:t>The first step was admitting his vulnerability, a task that experienced as monumental as scaling a sheer cliff face. He picked up the phone, the plastic cold against his sweating palm. He hesitated, the number of Dr. Albright, his therapist, wavering before his eyes. The shame, the crushing weight of his failure, threatened to smother him. But Sarah's unwavering belief in him, the image of her face bathed in the soft light of their shared life, pushed him forward. He punched in the numbers, his heart hammering a frantic rhythm against his ribs.</w:t>
      </w:r>
    </w:p>
    <w:p w14:paraId="134DBF60" w14:textId="77777777" w:rsidR="00A42D0D" w:rsidRDefault="00000000">
      <w:pPr>
        <w:autoSpaceDE w:val="0"/>
        <w:autoSpaceDN w:val="0"/>
        <w:spacing w:before="264" w:after="0" w:line="264" w:lineRule="exact"/>
      </w:pPr>
      <w:r>
        <w:t xml:space="preserve">Dr. Albright's voice, calm and reassuring, was a lifeline in the storm. He poured out his turmoil, the fear and self-loathing that threatened to consume him. He confessed his near-relapse, the pull of the abyss, the ghostly reappearance of his old gang, the gnawing </w:t>
        <w:br/>
        <w:t>despair that clung to him like a shroud. He didn’t hold back, laying bare his raw wounds, the festering sores of his past.</w:t>
      </w:r>
    </w:p>
    <w:p w14:paraId="28B37289" w14:textId="77777777" w:rsidR="00A42D0D" w:rsidRDefault="00000000">
      <w:pPr>
        <w:autoSpaceDE w:val="0"/>
        <w:autoSpaceDN w:val="0"/>
        <w:spacing w:before="264" w:after="0" w:line="264" w:lineRule="exact"/>
        <w:ind w:right="144"/>
      </w:pPr>
      <w:r>
        <w:t>Dr. Albright listened patiently, her silence offering a haven in the tempest of his emotions. She didn't judge, didn't offer platitudes. She simply listened, her presence a quiet beacon in the storm. Her understanding, her empathy, was a balm to his bruised soul. She didn’t minimize his struggles; instead, she validated his pain, recognizing the depth of his battle. She helped him to understand that relapse was part of the process, a stumble on a long and difficult road, not a catastrophic failure.</w:t>
      </w:r>
    </w:p>
    <w:p w14:paraId="073DAF24" w14:textId="77777777" w:rsidR="00A42D0D" w:rsidRDefault="00000000">
      <w:pPr>
        <w:autoSpaceDE w:val="0"/>
        <w:autoSpaceDN w:val="0"/>
        <w:spacing w:before="264" w:after="0" w:line="264" w:lineRule="exact"/>
      </w:pPr>
      <w:r>
        <w:t xml:space="preserve">Her recommendations were clear and practical: a renewed </w:t>
        <w:br/>
        <w:t xml:space="preserve">commitment to his AA meetings, a stricter adherence to his </w:t>
        <w:br/>
        <w:t>medication schedule, and a greater reliance on his support network.</w:t>
      </w:r>
    </w:p>
    <w:p w14:paraId="6474A27C" w14:textId="77777777" w:rsidR="00A42D0D" w:rsidRDefault="00000000">
      <w:pPr>
        <w:autoSpaceDE w:val="0"/>
        <w:autoSpaceDN w:val="0"/>
        <w:spacing w:before="58" w:after="0" w:line="264" w:lineRule="exact"/>
      </w:pPr>
      <w:r>
        <w:t xml:space="preserve">He was ashamed to admit he’d been neglecting both his AA </w:t>
        <w:br/>
        <w:t>meetings and his medication, a silent rebellion against the very help that was meant to save him. He needed to embrace it, to actively</w:t>
      </w:r>
    </w:p>
    <w:p w14:paraId="698A67E7" w14:textId="77777777" w:rsidR="00A42D0D" w:rsidRDefault="00A42D0D">
      <w:pPr>
        <w:sectPr w:rsidR="00A42D0D">
          <w:pgSz w:w="8000" w:h="12000"/>
          <w:pgMar w:top="1440" w:right="1440" w:bottom="1440" w:left="1440" w:header="720" w:footer="720" w:gutter="0"/>
          <w:cols w:space="720"/>
          <w:docGrid w:linePitch="360"/>
        </w:sectPr>
      </w:pPr>
    </w:p>
    <w:p w14:paraId="7DC10898" w14:textId="77777777" w:rsidR="00A42D0D" w:rsidRDefault="00A42D0D">
      <w:pPr>
        <w:autoSpaceDE w:val="0"/>
        <w:autoSpaceDN w:val="0"/>
        <w:spacing w:after="78" w:line="220" w:lineRule="exact"/>
      </w:pPr>
    </w:p>
    <w:p w14:paraId="71739CD6" w14:textId="77777777" w:rsidR="00A42D0D" w:rsidRDefault="00000000">
      <w:pPr>
        <w:autoSpaceDE w:val="0"/>
        <w:autoSpaceDN w:val="0"/>
        <w:spacing w:after="0" w:line="322" w:lineRule="exact"/>
      </w:pPr>
      <w:r>
        <w:t>participate in his recovery, not passively resist it.</w:t>
      </w:r>
    </w:p>
    <w:p w14:paraId="7B54B40D" w14:textId="77777777" w:rsidR="00A42D0D" w:rsidRDefault="00000000">
      <w:pPr>
        <w:autoSpaceDE w:val="0"/>
        <w:autoSpaceDN w:val="0"/>
        <w:spacing w:before="266" w:after="0" w:line="264" w:lineRule="exact"/>
      </w:pPr>
      <w:r>
        <w:t xml:space="preserve">He began attending his AA meetings regularly, initially with a heavy heart, filled with the bitter taste of failure. But slowly, </w:t>
        <w:br/>
        <w:t xml:space="preserve">tentatively, he began to connect with the other members, their shared struggles and victories creating a sense of solidarity that was deeply comforting. He found himself opening up, sharing his </w:t>
        <w:br/>
        <w:t>vulnerabilities, listening to the stories of others, recognizing the universal nature of his struggles. He found strength in their shared experiences, a collective resolve that gave him hope. He’d expected judgment, scorn, but instead found compassion, understanding, and a sense of community he'd never anticipated. The fellowship, the shared experiences, chipped away at the isolation that had been his constant companion.</w:t>
      </w:r>
    </w:p>
    <w:p w14:paraId="7B8C4FBB" w14:textId="77777777" w:rsidR="00A42D0D" w:rsidRDefault="00000000">
      <w:pPr>
        <w:autoSpaceDE w:val="0"/>
        <w:autoSpaceDN w:val="0"/>
        <w:spacing w:before="264" w:after="0" w:line="264" w:lineRule="exact"/>
      </w:pPr>
      <w:r>
        <w:t xml:space="preserve">He started attending support groups specifically designed for individuals struggling with trauma, where he discovered a safe space to explore his past, to process the pain without judgment. He learned coping mechanisms, techniques to manage the </w:t>
        <w:br/>
        <w:t>overwhelming emotions that had previously threatened to engulf him. He learned that it wasn't about forgetting his past, but about finding a way to live with it, to integrate it into his life without allowing it to dictate his future.</w:t>
      </w:r>
    </w:p>
    <w:p w14:paraId="50DBA042" w14:textId="77777777" w:rsidR="00A42D0D" w:rsidRDefault="00000000">
      <w:pPr>
        <w:autoSpaceDE w:val="0"/>
        <w:autoSpaceDN w:val="0"/>
        <w:spacing w:before="264" w:after="0" w:line="264" w:lineRule="exact"/>
      </w:pPr>
      <w:r>
        <w:t>Sarah was his unwavering rock. She attended his therapy sessions with him, offering her unwavering support, her love a powerful antidote to his despair. She understood the depth of his struggle, the insidious nature of addiction and trauma. Her empathy, her patience, her unwavering belief in his potential, was a constant source of strength, a lifeline in the darkest moments. She didn’t coddle him, nor did she judge his weaknesses. She simply loved him, fiercely and unconditionally, providing the emotional support he desperately needed. Their bond deepened, strengthened by the shared journey through his recovery.</w:t>
      </w:r>
    </w:p>
    <w:p w14:paraId="149FF067" w14:textId="77777777" w:rsidR="00A42D0D" w:rsidRDefault="00000000">
      <w:pPr>
        <w:autoSpaceDE w:val="0"/>
        <w:autoSpaceDN w:val="0"/>
        <w:spacing w:before="264" w:after="0" w:line="264" w:lineRule="exact"/>
      </w:pPr>
      <w:r>
        <w:t xml:space="preserve">Their communication improved dramatically. He learned to express his feelings, to articulate his fears and insecurities, without the fear of judgment or rejection. He learned to trust her with his </w:t>
        <w:br/>
        <w:t xml:space="preserve">vulnerabilities, to share his pain and his triumphs without </w:t>
        <w:br/>
        <w:t>reservation. Their relationship became a safe haven, a place where</w:t>
      </w:r>
    </w:p>
    <w:p w14:paraId="56D64C86" w14:textId="77777777" w:rsidR="00A42D0D" w:rsidRDefault="00A42D0D">
      <w:pPr>
        <w:sectPr w:rsidR="00A42D0D">
          <w:pgSz w:w="8000" w:h="12000"/>
          <w:pgMar w:top="1440" w:right="1440" w:bottom="1440" w:left="1440" w:header="720" w:footer="720" w:gutter="0"/>
          <w:cols w:space="720"/>
          <w:docGrid w:linePitch="360"/>
        </w:sectPr>
      </w:pPr>
    </w:p>
    <w:p w14:paraId="764297DA" w14:textId="77777777" w:rsidR="00A42D0D" w:rsidRDefault="00A42D0D">
      <w:pPr>
        <w:autoSpaceDE w:val="0"/>
        <w:autoSpaceDN w:val="0"/>
        <w:spacing w:after="78" w:line="220" w:lineRule="exact"/>
      </w:pPr>
    </w:p>
    <w:p w14:paraId="73C88AF7" w14:textId="77777777" w:rsidR="00A42D0D" w:rsidRDefault="00000000">
      <w:pPr>
        <w:autoSpaceDE w:val="0"/>
        <w:autoSpaceDN w:val="0"/>
        <w:spacing w:before="56" w:after="0" w:line="266" w:lineRule="exact"/>
        <w:ind w:right="1152"/>
      </w:pPr>
      <w:r>
        <w:t>he could be himself, without the pretense of strength or invulnerability.</w:t>
      </w:r>
    </w:p>
    <w:p w14:paraId="6F8820D6" w14:textId="77777777" w:rsidR="00A42D0D" w:rsidRDefault="00000000">
      <w:pPr>
        <w:autoSpaceDE w:val="0"/>
        <w:autoSpaceDN w:val="0"/>
        <w:spacing w:before="264" w:after="0" w:line="264" w:lineRule="exact"/>
      </w:pPr>
      <w:r>
        <w:t xml:space="preserve">The financial pressures remained, a constant, nagging worry. But this time, he faced them with a new resolve, a renewed </w:t>
        <w:br/>
        <w:t xml:space="preserve">determination to find a way out. He actively sought employment, his past mistakes weighing on his mind, but he presented himself with honesty and determination. He had learned the value of </w:t>
        <w:br/>
        <w:t>humility and transparency, understanding that hiding his past would only create further obstacles. He focused on his strengths, highlighting his skills and experience, while acknowledging his past struggles as a learning experience that shaped his character.</w:t>
      </w:r>
    </w:p>
    <w:p w14:paraId="54609C5D" w14:textId="77777777" w:rsidR="00A42D0D" w:rsidRDefault="00000000">
      <w:pPr>
        <w:autoSpaceDE w:val="0"/>
        <w:autoSpaceDN w:val="0"/>
        <w:spacing w:before="264" w:after="0" w:line="264" w:lineRule="exact"/>
      </w:pPr>
      <w:r>
        <w:t>He channeled his emotional turmoil into his writing, finding solace and expression in the creative process. He started writing again, slowly at first, the words hesitant and unsure. But as he explored his pain, his anger, his regret on paper, he experienced a sense of liberation.</w:t>
      </w:r>
    </w:p>
    <w:p w14:paraId="195B87E9" w14:textId="77777777" w:rsidR="00A42D0D" w:rsidRDefault="00000000">
      <w:pPr>
        <w:autoSpaceDE w:val="0"/>
        <w:autoSpaceDN w:val="0"/>
        <w:spacing w:before="60" w:after="0" w:line="264" w:lineRule="exact"/>
      </w:pPr>
      <w:r>
        <w:t>His stories, once stagnant and lifeless, now flowed with a raw energy and emotion, a potent reflection of his inner battles and his hard-won triumphs. His writing became a form of therapy, a tool for healing, a testament to his resilience.</w:t>
      </w:r>
    </w:p>
    <w:p w14:paraId="6779AD3D" w14:textId="77777777" w:rsidR="00A42D0D" w:rsidRDefault="00000000">
      <w:pPr>
        <w:autoSpaceDE w:val="0"/>
        <w:autoSpaceDN w:val="0"/>
        <w:spacing w:before="204" w:after="0" w:line="324" w:lineRule="exact"/>
      </w:pPr>
      <w:r>
        <w:t>The nightmares persisted, but they no longer held the same power.</w:t>
      </w:r>
    </w:p>
    <w:p w14:paraId="41F7F4D2" w14:textId="77777777" w:rsidR="00A42D0D" w:rsidRDefault="00000000">
      <w:pPr>
        <w:autoSpaceDE w:val="0"/>
        <w:autoSpaceDN w:val="0"/>
        <w:spacing w:before="58" w:after="0" w:line="264" w:lineRule="exact"/>
      </w:pPr>
      <w:r>
        <w:t xml:space="preserve">He learned to confront them, to dissect their meaning, to </w:t>
        <w:br/>
        <w:t>understand their origins in his trauma. He used dream journaling as a tool to decipher the symbolism, to identify recurring themes and patterns. He discovered that the nightmares, although frightening and distressing, were ultimately a reflection of his journey towards healing.</w:t>
      </w:r>
    </w:p>
    <w:p w14:paraId="6077F933" w14:textId="77777777" w:rsidR="00A42D0D" w:rsidRDefault="00000000">
      <w:pPr>
        <w:autoSpaceDE w:val="0"/>
        <w:autoSpaceDN w:val="0"/>
        <w:spacing w:before="264" w:after="0" w:line="264" w:lineRule="exact"/>
      </w:pPr>
      <w:r>
        <w:t xml:space="preserve">He had built a fortress around his heart, a protective wall against the pain and vulnerability he'd experienced. But through therapy and the support of his loved ones, he learned that true strength wasn't about invulnerability, but about embracing his </w:t>
        <w:br/>
        <w:t>vulnerabilities, about acknowledging his weaknesses without allowing them to define him. He discovered a different kind of strength, one born from vulnerability, a strength forged in the fires of adversity. He'd stared into the abyss, and while the darkness still lingered, he was no longer afraid. He was ready to face whatever came next. He was alive, and he would make it worth living. The</w:t>
      </w:r>
    </w:p>
    <w:p w14:paraId="759FFC5B" w14:textId="77777777" w:rsidR="00A42D0D" w:rsidRDefault="00A42D0D">
      <w:pPr>
        <w:sectPr w:rsidR="00A42D0D">
          <w:pgSz w:w="8000" w:h="12000"/>
          <w:pgMar w:top="1440" w:right="1440" w:bottom="1440" w:left="1440" w:header="720" w:footer="720" w:gutter="0"/>
          <w:cols w:space="720"/>
          <w:docGrid w:linePitch="360"/>
        </w:sectPr>
      </w:pPr>
    </w:p>
    <w:p w14:paraId="15A11F4E" w14:textId="77777777" w:rsidR="00A42D0D" w:rsidRDefault="00A42D0D">
      <w:pPr>
        <w:autoSpaceDE w:val="0"/>
        <w:autoSpaceDN w:val="0"/>
        <w:spacing w:after="78" w:line="220" w:lineRule="exact"/>
      </w:pPr>
    </w:p>
    <w:p w14:paraId="613AAAB5" w14:textId="77777777" w:rsidR="00A42D0D" w:rsidRDefault="00000000">
      <w:pPr>
        <w:autoSpaceDE w:val="0"/>
        <w:autoSpaceDN w:val="0"/>
        <w:spacing w:before="56" w:after="0" w:line="266" w:lineRule="exact"/>
      </w:pPr>
      <w:r>
        <w:t>road to recovery was a long and winding one, but he was traveling it, one tentative, determined step at a time.</w:t>
      </w:r>
    </w:p>
    <w:p w14:paraId="22B3C483" w14:textId="77777777" w:rsidR="00A42D0D" w:rsidRDefault="00A42D0D">
      <w:pPr>
        <w:sectPr w:rsidR="00A42D0D">
          <w:pgSz w:w="8000" w:h="12000"/>
          <w:pgMar w:top="1440" w:right="1440" w:bottom="1440" w:left="1440" w:header="720" w:footer="720" w:gutter="0"/>
          <w:cols w:space="720"/>
          <w:docGrid w:linePitch="360"/>
        </w:sectPr>
      </w:pPr>
    </w:p>
    <w:p w14:paraId="65869880" w14:textId="77777777" w:rsidR="00A42D0D" w:rsidRDefault="00A42D0D">
      <w:pPr>
        <w:autoSpaceDE w:val="0"/>
        <w:autoSpaceDN w:val="0"/>
        <w:spacing w:after="224" w:line="220" w:lineRule="exact"/>
      </w:pPr>
    </w:p>
    <w:p w14:paraId="77954834" w14:textId="77777777" w:rsidR="00A42D0D" w:rsidRDefault="00000000">
      <w:pPr>
        <w:autoSpaceDE w:val="0"/>
        <w:autoSpaceDN w:val="0"/>
        <w:spacing w:after="0" w:line="330" w:lineRule="exact"/>
      </w:pPr>
      <w:r>
        <w:t>Seeking Forgiveness</w:t>
      </w:r>
    </w:p>
    <w:p w14:paraId="34FFEDB3" w14:textId="77777777" w:rsidR="00A42D0D" w:rsidRDefault="00000000">
      <w:pPr>
        <w:autoSpaceDE w:val="0"/>
        <w:autoSpaceDN w:val="0"/>
        <w:spacing w:before="286" w:after="0" w:line="264" w:lineRule="exact"/>
      </w:pPr>
      <w:r>
        <w:t xml:space="preserve">The weight of his actions pressed down on him, a physical burden that no amount of therapy or support groups could entirely </w:t>
        <w:br/>
        <w:t xml:space="preserve">alleviate. He'd sought solace in the anonymity of AA meetings, the shared struggles of others a flickering candle in the vast darkness of his guilt. But the faces of those he’d hurt—the fear in Sarah’s eyes when he'd nearly relapsed, the raw pain etched on his mother's face during their infrequent, strained visits—haunted his waking hours and tormented his sleep. He needed to make amends, to seek </w:t>
        <w:br/>
        <w:t xml:space="preserve">forgiveness, even if it was a forgiveness he didn't believe he </w:t>
        <w:br/>
        <w:t>deserved.</w:t>
      </w:r>
    </w:p>
    <w:p w14:paraId="594EBAC7" w14:textId="77777777" w:rsidR="00A42D0D" w:rsidRDefault="00000000">
      <w:pPr>
        <w:autoSpaceDE w:val="0"/>
        <w:autoSpaceDN w:val="0"/>
        <w:spacing w:before="266" w:after="0" w:line="264" w:lineRule="exact"/>
      </w:pPr>
      <w:r>
        <w:t xml:space="preserve">His first attempt was a clumsy, heartfelt letter to his mother. He poured his soul onto the page, confessing his failings, his regrets, the deep-seated shame that gnawed at him. He spoke of his </w:t>
        <w:br/>
        <w:t xml:space="preserve">childhood, the poverty, the violence, the absence of a father figure—not as excuses, but as context, as an attempt to explain, not justify, his actions. He wrote about the pain he’d caused her, the betrayal, the worry, the sleepless nights. He didn't expect </w:t>
        <w:br/>
        <w:t>absolution, only understanding. He mailed the letter, his hands shaking, the act itself a monumental step forward. The response was slow in coming, a agonizing silence that stretched the days into weeks. When it finally arrived, it wasn't the tearful reconciliation he'd hoped for, but a quiet acceptance, a fragile peace offered from a mother who had known nothing but heartache. Her words were few, but they held a weight that resonated deep within him. She expressed a cautious hope for his future, a glimmer of forgiveness that experienced like a lifeline in the turbulent sea of his guilt.</w:t>
      </w:r>
    </w:p>
    <w:p w14:paraId="3C603A76" w14:textId="77777777" w:rsidR="00A42D0D" w:rsidRDefault="00000000">
      <w:pPr>
        <w:autoSpaceDE w:val="0"/>
        <w:autoSpaceDN w:val="0"/>
        <w:spacing w:before="264" w:after="0" w:line="264" w:lineRule="exact"/>
      </w:pPr>
      <w:r>
        <w:t>Next, he turned to Mark, his former partner-in-crime, the one he'd left for dead in that alley. Mark was in prison, serving a lengthy sentence, a consequence of their shared past. Ricky had visited him once, the encounter fraught with tension and unspoken accusations.</w:t>
      </w:r>
    </w:p>
    <w:p w14:paraId="52AF965C" w14:textId="77777777" w:rsidR="00A42D0D" w:rsidRDefault="00000000">
      <w:pPr>
        <w:autoSpaceDE w:val="0"/>
        <w:autoSpaceDN w:val="0"/>
        <w:spacing w:before="60" w:after="0" w:line="264" w:lineRule="exact"/>
      </w:pPr>
      <w:r>
        <w:t xml:space="preserve">This time, the visit was different. Ricky came armed not with </w:t>
        <w:br/>
        <w:t xml:space="preserve">bravado or excuses, but with a raw honesty that laid bare his </w:t>
        <w:br/>
        <w:t>remorse. He didn’t minimize his betrayal, didn't attempt to rewrite history. He simply acknowledged his culpability, his cowardice, the depth of his regret. He told Mark how he'd nearly died from his own</w:t>
      </w:r>
    </w:p>
    <w:p w14:paraId="35282AED" w14:textId="77777777" w:rsidR="00A42D0D" w:rsidRDefault="00A42D0D">
      <w:pPr>
        <w:sectPr w:rsidR="00A42D0D">
          <w:pgSz w:w="8000" w:h="12000"/>
          <w:pgMar w:top="1440" w:right="1440" w:bottom="1440" w:left="1440" w:header="720" w:footer="720" w:gutter="0"/>
          <w:cols w:space="720"/>
          <w:docGrid w:linePitch="360"/>
        </w:sectPr>
      </w:pPr>
    </w:p>
    <w:p w14:paraId="6103A854" w14:textId="77777777" w:rsidR="00A42D0D" w:rsidRDefault="00A42D0D">
      <w:pPr>
        <w:autoSpaceDE w:val="0"/>
        <w:autoSpaceDN w:val="0"/>
        <w:spacing w:after="78" w:line="220" w:lineRule="exact"/>
      </w:pPr>
    </w:p>
    <w:p w14:paraId="645D7D5F" w14:textId="77777777" w:rsidR="00A42D0D" w:rsidRDefault="00000000">
      <w:pPr>
        <w:autoSpaceDE w:val="0"/>
        <w:autoSpaceDN w:val="0"/>
        <w:spacing w:before="56" w:after="0" w:line="266" w:lineRule="exact"/>
      </w:pPr>
      <w:r>
        <w:t>demons, how he'd fought back from the brink, and how he hoped Mark could find a path to redemption within the walls of his prison.</w:t>
      </w:r>
    </w:p>
    <w:p w14:paraId="719FA410" w14:textId="77777777" w:rsidR="00A42D0D" w:rsidRDefault="00000000">
      <w:pPr>
        <w:autoSpaceDE w:val="0"/>
        <w:autoSpaceDN w:val="0"/>
        <w:spacing w:before="60" w:after="0" w:line="264" w:lineRule="exact"/>
      </w:pPr>
      <w:r>
        <w:t xml:space="preserve">Mark’s response was a gruff silence, then a slow, almost </w:t>
        <w:br/>
        <w:t xml:space="preserve">imperceptible nod. There were no words of forgiveness, no outburst of anger, just a quiet acknowledgment that had more power than any grand statement could have. He witnessed a flicker of something in Mark's eyes, a reluctant acceptance of what he said. It wasn't </w:t>
        <w:br/>
        <w:t xml:space="preserve">absolution, but it was a start. It was a crack in the hardened </w:t>
        <w:br/>
        <w:t>exterior of his former friend, and it was enough for Ricky to grasp at.</w:t>
      </w:r>
    </w:p>
    <w:p w14:paraId="1465F200" w14:textId="77777777" w:rsidR="00A42D0D" w:rsidRDefault="00000000">
      <w:pPr>
        <w:autoSpaceDE w:val="0"/>
        <w:autoSpaceDN w:val="0"/>
        <w:spacing w:before="264" w:after="0" w:line="264" w:lineRule="exact"/>
      </w:pPr>
      <w:r>
        <w:t xml:space="preserve">But forgiveness from others wasn't the only challenge he faced. He had to learn to forgive himself. This was the hardest task of all, a mountain to climb that seemed insurmountable at times. He </w:t>
        <w:br/>
        <w:t xml:space="preserve">engaged in long, arduous sessions with Dr. Albright, delving deep into his past, confronting the demons that fueled his reckless </w:t>
        <w:br/>
        <w:t>behavior. They discussed the concept of self-compassion, a notion that experienced foreign and alien at first. He struggled to reconcile the self-hatred that had become a familiar companion with the idea of accepting himself, flaws and all. He learned about the importance of self-care, of prioritizing his physical and emotional well-being. He rediscovered the joys of life—reading, writing, spending time with Sarah, witnessing the slow but steady bloom of their relationship.</w:t>
      </w:r>
    </w:p>
    <w:p w14:paraId="2601AAF7" w14:textId="77777777" w:rsidR="00A42D0D" w:rsidRDefault="00000000">
      <w:pPr>
        <w:autoSpaceDE w:val="0"/>
        <w:autoSpaceDN w:val="0"/>
        <w:spacing w:before="264" w:after="0" w:line="264" w:lineRule="exact"/>
        <w:ind w:right="144"/>
      </w:pPr>
      <w:r>
        <w:t xml:space="preserve">He discovered a newfound appreciation for the simple things: the warmth of the sun on his skin, the taste of freshly brewed coffee, the sound of Sarah's laughter. These small pleasures became </w:t>
        <w:br/>
        <w:t>anchors in the storm of his emotions, grounding him, reminding him of the beauty and possibility that existed even amidst the wreckage of his past. He started journaling again, but this time, his entries were less about self-flagellation and more about self-</w:t>
        <w:br/>
        <w:t xml:space="preserve">discovery. He explored his feelings, his fears, his hopes, without judgment, without the need to present a façade of strength or invulnerability. He wrote about his journey toward healing, </w:t>
        <w:br/>
        <w:t>acknowledging the setbacks and celebrating the small victories.</w:t>
      </w:r>
    </w:p>
    <w:p w14:paraId="29088BB7" w14:textId="77777777" w:rsidR="00A42D0D" w:rsidRDefault="00000000">
      <w:pPr>
        <w:autoSpaceDE w:val="0"/>
        <w:autoSpaceDN w:val="0"/>
        <w:spacing w:before="264" w:after="0" w:line="264" w:lineRule="exact"/>
      </w:pPr>
      <w:r>
        <w:t>He continued to write fiction, pouring his experiences into his work, transforming pain into art. His stories were raw, visceral, filled with the grit and desperation of street life. He didn't shy away from portraying the darkness within himself, but he also explored the</w:t>
      </w:r>
    </w:p>
    <w:p w14:paraId="47E4B7FB" w14:textId="77777777" w:rsidR="00A42D0D" w:rsidRDefault="00A42D0D">
      <w:pPr>
        <w:sectPr w:rsidR="00A42D0D">
          <w:pgSz w:w="8000" w:h="12000"/>
          <w:pgMar w:top="1440" w:right="1440" w:bottom="1440" w:left="1440" w:header="720" w:footer="720" w:gutter="0"/>
          <w:cols w:space="720"/>
          <w:docGrid w:linePitch="360"/>
        </w:sectPr>
      </w:pPr>
    </w:p>
    <w:p w14:paraId="2C73037C" w14:textId="77777777" w:rsidR="00A42D0D" w:rsidRDefault="00A42D0D">
      <w:pPr>
        <w:autoSpaceDE w:val="0"/>
        <w:autoSpaceDN w:val="0"/>
        <w:spacing w:after="78" w:line="220" w:lineRule="exact"/>
      </w:pPr>
    </w:p>
    <w:p w14:paraId="535963B8" w14:textId="77777777" w:rsidR="00A42D0D" w:rsidRDefault="00000000">
      <w:pPr>
        <w:autoSpaceDE w:val="0"/>
        <w:autoSpaceDN w:val="0"/>
        <w:spacing w:before="58" w:after="0" w:line="264" w:lineRule="exact"/>
      </w:pPr>
      <w:r>
        <w:t>resilience of the human spirit, the capacity for redemption, even in the face of overwhelming adversity. His writing became a form of therapy, a way to process his emotions, to make sense of his past. It was a cathartic experience, a testament to his strength and his growing ability to find meaning in his suffering.</w:t>
      </w:r>
    </w:p>
    <w:p w14:paraId="2753621C" w14:textId="77777777" w:rsidR="00A42D0D" w:rsidRDefault="00000000">
      <w:pPr>
        <w:autoSpaceDE w:val="0"/>
        <w:autoSpaceDN w:val="0"/>
        <w:spacing w:before="264" w:after="0" w:line="264" w:lineRule="exact"/>
      </w:pPr>
      <w:r>
        <w:t xml:space="preserve">His relationship with Sarah deepened. They spoke openly and honestly about their fears and insecurities, their vulnerabilities. She supported his journey toward healing, her love a constant source of strength and inspiration. They celebrated milestones—his sobriety milestones, his writing milestones, the milestones of their </w:t>
        <w:br/>
        <w:t>relationship—each marking a step further away from the darkness that had threatened to consume him. They built a life together, a life grounded in mutual respect, trust, and understanding. He learned that forgiveness wasn't about erasing the past, but about accepting it, integrating it into his life, without letting it dictate his future. It was about finding peace, not just with others, but most importantly, with himself.</w:t>
      </w:r>
    </w:p>
    <w:p w14:paraId="44E7A4F6" w14:textId="77777777" w:rsidR="00A42D0D" w:rsidRDefault="00000000">
      <w:pPr>
        <w:autoSpaceDE w:val="0"/>
        <w:autoSpaceDN w:val="0"/>
        <w:spacing w:before="264" w:after="0" w:line="264" w:lineRule="exact"/>
      </w:pPr>
      <w:r>
        <w:t xml:space="preserve">The road to forgiveness, both for himself and from others, was a long and winding one. It wasn't a linear path; there were setbacks, moments of doubt, and times when the old demons threatened to resurface. But he kept moving forward, one small step at a time, driven by the unwavering support of Sarah, the lessons learned in therapy, the shared experiences within his support groups, and the slow but steady acceptance of his own flaws. The journey was ongoing, a continuous process of self-discovery and growth. But he was finally on a path toward healing, a path where forgiveness—both given and received—was not the end goal, but a crucial part of the ongoing process of self-discovery and acceptance. He had stared into the abyss and while the shadows still lingered, the light was becoming brighter, clearer, fueled by a quiet strength he hadn’t known he possessed. The future remained unwritten, uncertain, but for the first time, he faced it not with fear but with a guarded hope, a fragile confidence born from his battles, scars and all. He was finding his way back to himself, one hesitant step at a time, towards a future where forgiveness, even of himself, was not just a </w:t>
        <w:br/>
        <w:t>possibility, but a tangible part of his ongoing healing process.</w:t>
      </w:r>
    </w:p>
    <w:p w14:paraId="05B05493" w14:textId="77777777" w:rsidR="00A42D0D" w:rsidRDefault="00A42D0D">
      <w:pPr>
        <w:sectPr w:rsidR="00A42D0D">
          <w:pgSz w:w="8000" w:h="12000"/>
          <w:pgMar w:top="1440" w:right="1440" w:bottom="1440" w:left="1440" w:header="720" w:footer="720" w:gutter="0"/>
          <w:cols w:space="720"/>
          <w:docGrid w:linePitch="360"/>
        </w:sectPr>
      </w:pPr>
    </w:p>
    <w:p w14:paraId="58A951C2" w14:textId="77777777" w:rsidR="00A42D0D" w:rsidRDefault="00A42D0D">
      <w:pPr>
        <w:autoSpaceDE w:val="0"/>
        <w:autoSpaceDN w:val="0"/>
        <w:spacing w:after="224" w:line="220" w:lineRule="exact"/>
      </w:pPr>
    </w:p>
    <w:p w14:paraId="72B26ED1" w14:textId="77777777" w:rsidR="00A42D0D" w:rsidRDefault="00000000">
      <w:pPr>
        <w:autoSpaceDE w:val="0"/>
        <w:autoSpaceDN w:val="0"/>
        <w:spacing w:after="0" w:line="330" w:lineRule="exact"/>
      </w:pPr>
      <w:r>
        <w:t>SelfForgiveness</w:t>
      </w:r>
    </w:p>
    <w:p w14:paraId="425244FB" w14:textId="77777777" w:rsidR="00A42D0D" w:rsidRDefault="00000000">
      <w:pPr>
        <w:autoSpaceDE w:val="0"/>
        <w:autoSpaceDN w:val="0"/>
        <w:spacing w:before="286" w:after="0" w:line="264" w:lineRule="exact"/>
      </w:pPr>
      <w:r>
        <w:t xml:space="preserve">The silence in Dr. Albright’s office hung heavy, thick with the unspoken weight of years. Ricky sat across from him, the worn leather of the armchair a familiar comfort in the sterile </w:t>
        <w:br/>
        <w:t>environment. He’d spent months dissecting his past, laying bare the wounds that festered beneath the surface of his hardened exterior.</w:t>
      </w:r>
    </w:p>
    <w:p w14:paraId="692D312A" w14:textId="77777777" w:rsidR="00A42D0D" w:rsidRDefault="00000000">
      <w:pPr>
        <w:autoSpaceDE w:val="0"/>
        <w:autoSpaceDN w:val="0"/>
        <w:spacing w:before="58" w:after="0" w:line="264" w:lineRule="exact"/>
        <w:ind w:right="144"/>
      </w:pPr>
      <w:r>
        <w:t>He’d confessed his failings, his betrayals, his cowardice, without flinching, without the usual bravado that had once served as a shield. But self-forgiveness, Dr. Albright had explained, was a different beast altogether. It wasn't about erasing the past, but about integrating it, accepting it as a part of the larger tapestry of his life, a life that, despite its flaws, was still his.</w:t>
      </w:r>
    </w:p>
    <w:p w14:paraId="05C40C40" w14:textId="77777777" w:rsidR="00A42D0D" w:rsidRDefault="00000000">
      <w:pPr>
        <w:autoSpaceDE w:val="0"/>
        <w:autoSpaceDN w:val="0"/>
        <w:spacing w:before="266" w:after="0" w:line="264" w:lineRule="exact"/>
      </w:pPr>
      <w:r>
        <w:t>“Self-compassion,” Dr. Albright had said, the word hanging in the air like a foreign object. It experienced strange, almost alien, a concept that clashed violently with the self-loathing that had become a constant companion. He had always measured his worth by his actions, or rather, by the catastrophic consequences of his actions. Failure, in his eyes, was not just a setback, but a condemnation, a confirmation of his inherent worthlessness.</w:t>
      </w:r>
    </w:p>
    <w:p w14:paraId="4D16AD9E" w14:textId="77777777" w:rsidR="00A42D0D" w:rsidRDefault="00000000">
      <w:pPr>
        <w:autoSpaceDE w:val="0"/>
        <w:autoSpaceDN w:val="0"/>
        <w:spacing w:before="264" w:after="0" w:line="264" w:lineRule="exact"/>
      </w:pPr>
      <w:r>
        <w:t>Dr. Albright challenged this deeply ingrained belief, gently but firmly guiding him towards a different perspective. He introduced him to mindfulness techniques, urging him to focus on the present moment, to acknowledge his feelings without judgment. He learned to breathe, to observe his thoughts and emotions without allowing them to overwhelm him. He began to understand that self-worth wasn’t something to be earned or deserved; it was an inherent quality, independent of his actions, or lack thereof.</w:t>
      </w:r>
    </w:p>
    <w:p w14:paraId="7A0F7357" w14:textId="77777777" w:rsidR="00A42D0D" w:rsidRDefault="00000000">
      <w:pPr>
        <w:autoSpaceDE w:val="0"/>
        <w:autoSpaceDN w:val="0"/>
        <w:spacing w:before="264" w:after="0" w:line="264" w:lineRule="exact"/>
        <w:ind w:right="144"/>
      </w:pPr>
      <w:r>
        <w:t>The process was excruciating. He’d find himself spiraling back into self-recrimination, the familiar voices of doubt whispering in his ear, painting him as the villain of his own life. He’d spent years defining himself by his mistakes, by the pain he’d inflicted on others, by the wreckage he’d left in his wake. To unlearn this, to redefine himself, was an Herculean task, a slow and agonizing dismantling of a life built on self-destruction.</w:t>
      </w:r>
    </w:p>
    <w:p w14:paraId="3DC8D4DB" w14:textId="77777777" w:rsidR="00A42D0D" w:rsidRDefault="00A42D0D">
      <w:pPr>
        <w:sectPr w:rsidR="00A42D0D">
          <w:pgSz w:w="8000" w:h="12000"/>
          <w:pgMar w:top="1440" w:right="1440" w:bottom="1440" w:left="1440" w:header="720" w:footer="720" w:gutter="0"/>
          <w:cols w:space="720"/>
          <w:docGrid w:linePitch="360"/>
        </w:sectPr>
      </w:pPr>
    </w:p>
    <w:p w14:paraId="5C9A9FF6" w14:textId="77777777" w:rsidR="00A42D0D" w:rsidRDefault="00A42D0D">
      <w:pPr>
        <w:autoSpaceDE w:val="0"/>
        <w:autoSpaceDN w:val="0"/>
        <w:spacing w:after="78" w:line="220" w:lineRule="exact"/>
      </w:pPr>
    </w:p>
    <w:p w14:paraId="32F7885E" w14:textId="77777777" w:rsidR="00A42D0D" w:rsidRDefault="00000000">
      <w:pPr>
        <w:autoSpaceDE w:val="0"/>
        <w:autoSpaceDN w:val="0"/>
        <w:spacing w:before="58" w:after="0" w:line="264" w:lineRule="exact"/>
      </w:pPr>
      <w:r>
        <w:t>He started small. He practiced self-care, something he’d previously dismissed as weakness. He started exercising, not for the physical benefits, but for the mental clarity it offered. He rediscovered the simple pleasures of life – the taste of a good cup of coffee, the warmth of the sun on his skin, the quiet joy of reading a good book.</w:t>
      </w:r>
    </w:p>
    <w:p w14:paraId="5D375C7B" w14:textId="77777777" w:rsidR="00A42D0D" w:rsidRDefault="00000000">
      <w:pPr>
        <w:autoSpaceDE w:val="0"/>
        <w:autoSpaceDN w:val="0"/>
        <w:spacing w:before="60" w:after="0" w:line="264" w:lineRule="exact"/>
      </w:pPr>
      <w:r>
        <w:t>He paid attention to the details he’d previously ignored, finding beauty in the everyday moments that had once passed him by. He began to appreciate the small victories, the days he didn’t drink, the moments he resisted the urge to lash out, the conversations he had with Sarah that didn't end in a fight.</w:t>
      </w:r>
    </w:p>
    <w:p w14:paraId="2FE3CED3" w14:textId="77777777" w:rsidR="00A42D0D" w:rsidRDefault="00000000">
      <w:pPr>
        <w:autoSpaceDE w:val="0"/>
        <w:autoSpaceDN w:val="0"/>
        <w:spacing w:before="264" w:after="0" w:line="264" w:lineRule="exact"/>
      </w:pPr>
      <w:r>
        <w:t xml:space="preserve">His relationship with Sarah had undergone a metamorphosis. The early days had been fraught with tension, punctuated by his </w:t>
        <w:br/>
        <w:t xml:space="preserve">unpredictable mood swings and sporadic relapses. She’d seen the worst of him, the rage, the despair, the self-destructive tendencies. Yet, she had persisted, her love a beacon of hope in the storm. Now, they spoke openly and honestly, sharing their vulnerabilities </w:t>
        <w:br/>
        <w:t xml:space="preserve">without fear of judgment. She helped him navigate the turbulent waters of his recovery, offering unwavering support and </w:t>
        <w:br/>
        <w:t>understanding. She reminded him of his strength, his resilience, his capacity for love.</w:t>
      </w:r>
    </w:p>
    <w:p w14:paraId="51823CF5" w14:textId="77777777" w:rsidR="00A42D0D" w:rsidRDefault="00000000">
      <w:pPr>
        <w:autoSpaceDE w:val="0"/>
        <w:autoSpaceDN w:val="0"/>
        <w:spacing w:before="264" w:after="0" w:line="264" w:lineRule="exact"/>
      </w:pPr>
      <w:r>
        <w:t xml:space="preserve">Writing became his sanctuary, a place where he could explore his emotions without censorship, without the pressure of social </w:t>
        <w:br/>
        <w:t xml:space="preserve">expectations. He wrote about his struggles, his fears, his doubts, his hopes. He poured his pain onto the page, transforming it into art, into stories that resonated with the raw energy and desperation of his past. He didn’t shy away from the darkness, but he didn't dwell there either. He explored the resilience of the human spirit, the capacity for redemption, even in the face of overwhelming </w:t>
        <w:br/>
        <w:t>adversity. His stories became a testament to his own journey, a reflection of his growth, his progress. He even managed to secure a publishing deal, the recognition a further validation of his healing process.</w:t>
      </w:r>
    </w:p>
    <w:p w14:paraId="0C6967B6" w14:textId="77777777" w:rsidR="00A42D0D" w:rsidRDefault="00000000">
      <w:pPr>
        <w:autoSpaceDE w:val="0"/>
        <w:autoSpaceDN w:val="0"/>
        <w:spacing w:before="264" w:after="0" w:line="264" w:lineRule="exact"/>
      </w:pPr>
      <w:r>
        <w:t>He started attending therapy less frequently, the sessions becoming less about dissecting his past and more about maintaining his progress. He learned the importance of self-compassion, not as a sign of weakness, but as a vital component of his well-being. He acknowledged his mistakes, not as defining features, but as chapters</w:t>
      </w:r>
    </w:p>
    <w:p w14:paraId="42BC6963" w14:textId="77777777" w:rsidR="00A42D0D" w:rsidRDefault="00A42D0D">
      <w:pPr>
        <w:sectPr w:rsidR="00A42D0D">
          <w:pgSz w:w="8000" w:h="12000"/>
          <w:pgMar w:top="1440" w:right="1440" w:bottom="1440" w:left="1440" w:header="720" w:footer="720" w:gutter="0"/>
          <w:cols w:space="720"/>
          <w:docGrid w:linePitch="360"/>
        </w:sectPr>
      </w:pPr>
    </w:p>
    <w:p w14:paraId="5123E49D" w14:textId="77777777" w:rsidR="00A42D0D" w:rsidRDefault="00A42D0D">
      <w:pPr>
        <w:autoSpaceDE w:val="0"/>
        <w:autoSpaceDN w:val="0"/>
        <w:spacing w:after="78" w:line="220" w:lineRule="exact"/>
      </w:pPr>
    </w:p>
    <w:p w14:paraId="69063938" w14:textId="77777777" w:rsidR="00A42D0D" w:rsidRDefault="00000000">
      <w:pPr>
        <w:autoSpaceDE w:val="0"/>
        <w:autoSpaceDN w:val="0"/>
        <w:spacing w:before="58" w:after="0" w:line="264" w:lineRule="exact"/>
        <w:ind w:right="288"/>
      </w:pPr>
      <w:r>
        <w:t>in a long and evolving story. He learned to forgive himself, not because he deserved it, but because he needed it. He understood that self-forgiveness wasn't an act of letting himself off the hook; rather, it was an act of self-acceptance, a recognition of his humanity, his fallibility, and his inherent worth.</w:t>
      </w:r>
    </w:p>
    <w:p w14:paraId="2ECDFF8C" w14:textId="77777777" w:rsidR="00A42D0D" w:rsidRDefault="00000000">
      <w:pPr>
        <w:autoSpaceDE w:val="0"/>
        <w:autoSpaceDN w:val="0"/>
        <w:spacing w:before="264" w:after="0" w:line="264" w:lineRule="exact"/>
      </w:pPr>
      <w:r>
        <w:t>Self-forgiveness, he realized, was a continuous process, a journey, not a destination. There would be setbacks, moments of doubt, times when the old demons would threaten to resurface. But he had learned to recognize these moments for what they were – fleeting shadows in a landscape of growing light. He'd learned to navigate them, to acknowledge them without letting them consume him.</w:t>
      </w:r>
    </w:p>
    <w:p w14:paraId="2FD16E69" w14:textId="77777777" w:rsidR="00A42D0D" w:rsidRDefault="00000000">
      <w:pPr>
        <w:autoSpaceDE w:val="0"/>
        <w:autoSpaceDN w:val="0"/>
        <w:spacing w:before="60" w:after="0" w:line="264" w:lineRule="exact"/>
        <w:ind w:right="576"/>
      </w:pPr>
      <w:r>
        <w:t>He’d developed coping mechanisms, the tools to combat the resurgence of his inner demons. Sarah was his anchor in these moments, her unwavering love a steady presence amidst the swirling chaos.</w:t>
      </w:r>
    </w:p>
    <w:p w14:paraId="10856FBD" w14:textId="77777777" w:rsidR="00A42D0D" w:rsidRDefault="00000000">
      <w:pPr>
        <w:autoSpaceDE w:val="0"/>
        <w:autoSpaceDN w:val="0"/>
        <w:spacing w:before="264" w:after="0" w:line="264" w:lineRule="exact"/>
      </w:pPr>
      <w:r>
        <w:t>One evening, he sat with Sarah on their balcony, the city lights twinkling in the distance. He experienced a profound sense of peace, a quiet contentment that had once seemed impossible. He appeared at Sarah, her face illuminated by the soft glow of the city lights, and felt a deep sense of gratitude. He had come a long way, further than he ever thought possible. The journey had been arduous, fraught with pain and self-doubt, but he had emerged from the darkness, scarred but unbroken.</w:t>
      </w:r>
    </w:p>
    <w:p w14:paraId="6A1C64F9" w14:textId="77777777" w:rsidR="00A42D0D" w:rsidRDefault="00000000">
      <w:pPr>
        <w:autoSpaceDE w:val="0"/>
        <w:autoSpaceDN w:val="0"/>
        <w:spacing w:before="264" w:after="0" w:line="264" w:lineRule="exact"/>
      </w:pPr>
      <w:r>
        <w:t xml:space="preserve">The scars remained, a reminder of the battles fought and won. They were etched onto his soul, but they didn't define him. They were a part of his story, a testament to his resilience, a mark of his journey toward healing. He had learned to live with them, to accept them, to integrate them into the larger narrative of his life. He had found forgiveness, not only from others but, most importantly, from himself. And in that forgiveness, he found a newfound peace, a quiet strength, a fragile hope for a future he could now face with a newfound sense of self. The road ahead remained uncertain, but for the first time, he walked it not with fear, but with a guarded </w:t>
        <w:br/>
        <w:t>optimism, a quiet confidence born from his battles, scars and all. He was finally home, not to a place, but to himself.</w:t>
      </w:r>
    </w:p>
    <w:p w14:paraId="5E5A90F4" w14:textId="77777777" w:rsidR="00A42D0D" w:rsidRDefault="00A42D0D">
      <w:pPr>
        <w:sectPr w:rsidR="00A42D0D">
          <w:pgSz w:w="8000" w:h="12000"/>
          <w:pgMar w:top="1440" w:right="1440" w:bottom="1440" w:left="1440" w:header="720" w:footer="720" w:gutter="0"/>
          <w:cols w:space="720"/>
          <w:docGrid w:linePitch="360"/>
        </w:sectPr>
      </w:pPr>
    </w:p>
    <w:p w14:paraId="5377BB14" w14:textId="77777777" w:rsidR="00A42D0D" w:rsidRDefault="00A42D0D">
      <w:pPr>
        <w:autoSpaceDE w:val="0"/>
        <w:autoSpaceDN w:val="0"/>
        <w:spacing w:after="224" w:line="220" w:lineRule="exact"/>
      </w:pPr>
    </w:p>
    <w:p w14:paraId="3350D152" w14:textId="77777777" w:rsidR="00A42D0D" w:rsidRDefault="00000000">
      <w:pPr>
        <w:autoSpaceDE w:val="0"/>
        <w:autoSpaceDN w:val="0"/>
        <w:spacing w:after="0" w:line="330" w:lineRule="exact"/>
      </w:pPr>
      <w:r>
        <w:t>Moving Forward</w:t>
      </w:r>
    </w:p>
    <w:p w14:paraId="3E7B1593" w14:textId="77777777" w:rsidR="00A42D0D" w:rsidRDefault="00000000">
      <w:pPr>
        <w:autoSpaceDE w:val="0"/>
        <w:autoSpaceDN w:val="0"/>
        <w:spacing w:before="286" w:after="0" w:line="264" w:lineRule="exact"/>
        <w:ind w:right="432"/>
      </w:pPr>
      <w:r>
        <w:t>The morning sun, a pale imitation of the fiery sunsets he’d once chased in drunken stupors, filtered through the blinds. Ricky stretched, the familiar ache in his shoulders a reminder of the physical toll his past had taken, but the pain was dull now, a background hum rather than a screaming siren. He glanced at Sarah, still asleep beside him, her breath soft and even. Her presence, once a source of anxiety and conflict, was now a comforting anchor. He carefully slid out of bed, not wanting to disturb her peaceful slumber.</w:t>
      </w:r>
    </w:p>
    <w:p w14:paraId="12F779A1" w14:textId="77777777" w:rsidR="00A42D0D" w:rsidRDefault="00000000">
      <w:pPr>
        <w:autoSpaceDE w:val="0"/>
        <w:autoSpaceDN w:val="0"/>
        <w:spacing w:before="264" w:after="0" w:line="264" w:lineRule="exact"/>
      </w:pPr>
      <w:r>
        <w:t xml:space="preserve">He made coffee, the rich aroma filling the small apartment, a simple pleasure he'd learned to savor. He sat at the kitchen table, the worn surface a testament to their shared life, their struggles, their </w:t>
        <w:br/>
        <w:t xml:space="preserve">triumphs. He opened his journal, the worn leather soft beneath his fingers. It had become his confidante, a silent witness to his journey of self-discovery. He didn’t write every day, but when he did, the words flowed freely, a torrent of emotions, thoughts, and </w:t>
        <w:br/>
        <w:t>reflections. Today, he wrote about the feeling of the sun on his skin, the way the light shifted and changed throughout the day, the mundane beauty of everyday life. It was a stark contrast to the darkness that had once consumed him, a testament to the light he was finding within himself.</w:t>
      </w:r>
    </w:p>
    <w:p w14:paraId="3B01C512" w14:textId="77777777" w:rsidR="00A42D0D" w:rsidRDefault="00000000">
      <w:pPr>
        <w:autoSpaceDE w:val="0"/>
        <w:autoSpaceDN w:val="0"/>
        <w:spacing w:before="264" w:after="0" w:line="264" w:lineRule="exact"/>
        <w:ind w:right="144"/>
      </w:pPr>
      <w:r>
        <w:t>His writing had evolved. Initially, it was a cathartic release, a way to exorcise the demons of his past. Now, it was a form of self-expression, a means of exploring the complexities of his evolving self. His stories were less about the gritty realities of street life and more about the human spirit’s resilience, the capacity for change, the possibility of redemption. He received emails regularly now, from readers who connected with his stories, who found solace in his honesty, in his vulnerability. Their words of encouragement were a constant reminder that his journey wasn't in vain, that his pain had purpose.</w:t>
      </w:r>
    </w:p>
    <w:p w14:paraId="4DF20420" w14:textId="77777777" w:rsidR="00A42D0D" w:rsidRDefault="00000000">
      <w:pPr>
        <w:autoSpaceDE w:val="0"/>
        <w:autoSpaceDN w:val="0"/>
        <w:spacing w:before="264" w:after="0" w:line="264" w:lineRule="exact"/>
        <w:ind w:right="144"/>
      </w:pPr>
      <w:r>
        <w:t xml:space="preserve">He had started attending a writers' group, a nerve-wracking </w:t>
        <w:br/>
        <w:t>experience at first. He'd been used to solitude, to the anonymity of his journal, the comfortable silence of his own company. But the</w:t>
      </w:r>
    </w:p>
    <w:p w14:paraId="58952F7E" w14:textId="77777777" w:rsidR="00A42D0D" w:rsidRDefault="00A42D0D">
      <w:pPr>
        <w:sectPr w:rsidR="00A42D0D">
          <w:pgSz w:w="8000" w:h="12000"/>
          <w:pgMar w:top="1440" w:right="1440" w:bottom="1440" w:left="1440" w:header="720" w:footer="720" w:gutter="0"/>
          <w:cols w:space="720"/>
          <w:docGrid w:linePitch="360"/>
        </w:sectPr>
      </w:pPr>
    </w:p>
    <w:p w14:paraId="6E4BD5E1" w14:textId="77777777" w:rsidR="00A42D0D" w:rsidRDefault="00A42D0D">
      <w:pPr>
        <w:autoSpaceDE w:val="0"/>
        <w:autoSpaceDN w:val="0"/>
        <w:spacing w:after="78" w:line="220" w:lineRule="exact"/>
      </w:pPr>
    </w:p>
    <w:p w14:paraId="6E590229" w14:textId="77777777" w:rsidR="00A42D0D" w:rsidRDefault="00000000">
      <w:pPr>
        <w:autoSpaceDE w:val="0"/>
        <w:autoSpaceDN w:val="0"/>
        <w:spacing w:before="58" w:after="0" w:line="264" w:lineRule="exact"/>
      </w:pPr>
      <w:r>
        <w:t xml:space="preserve">group offered a sense of community, a supportive environment where he could share his work, receive feedback, and connect with other writers on a similar wavelength. He found a surprising </w:t>
        <w:br/>
        <w:t>comfort in their shared struggles, in the collective understanding of the creative process, the constant push and pull of inspiration and self-doubt.</w:t>
      </w:r>
    </w:p>
    <w:p w14:paraId="67B4CE9C" w14:textId="77777777" w:rsidR="00A42D0D" w:rsidRDefault="00000000">
      <w:pPr>
        <w:autoSpaceDE w:val="0"/>
        <w:autoSpaceDN w:val="0"/>
        <w:spacing w:before="264" w:after="0" w:line="264" w:lineRule="exact"/>
      </w:pPr>
      <w:r>
        <w:t>His publishing deal was a game-changer. The advance allowed him to pay off some of his debts, giving him a sense of financial stability that he hadn't experienced before. More importantly, it provided him with a platform, a voice. He was no longer just a survivor; he was a storyteller, sharing his experiences with the world. He experienced a sense of purpose, a responsibility to use his platform to advocate for those who hadn’t found a way out of the darkness, for those who still struggled on the streets, for those who were still lost in the labyrinth of self-destruction.</w:t>
      </w:r>
    </w:p>
    <w:p w14:paraId="1E673048" w14:textId="77777777" w:rsidR="00A42D0D" w:rsidRDefault="00000000">
      <w:pPr>
        <w:autoSpaceDE w:val="0"/>
        <w:autoSpaceDN w:val="0"/>
        <w:spacing w:before="264" w:after="0" w:line="264" w:lineRule="exact"/>
      </w:pPr>
      <w:r>
        <w:t xml:space="preserve">He started volunteering at a local youth center, spending time with kids who were at risk. He shared his story, not to preach or </w:t>
        <w:br/>
        <w:t xml:space="preserve">moralize, but to offer hope, to show them that it was possible to escape the cycle of violence and despair. He spoke to them about the importance of education, of making positive choices, of </w:t>
        <w:br/>
        <w:t xml:space="preserve">believing in themselves, even when life seemed to be throwing everything it had at them. He witnessed fragments of his younger self in their eyes, the same rebellious spirit, the same yearning for </w:t>
        <w:br/>
        <w:t>acceptance, the same deep-seated pain. He offered them what he wished he’d had – a listening ear, a guiding hand, a beacon of hope in the darkness.</w:t>
      </w:r>
    </w:p>
    <w:p w14:paraId="77B40C6D" w14:textId="77777777" w:rsidR="00A42D0D" w:rsidRDefault="00000000">
      <w:pPr>
        <w:autoSpaceDE w:val="0"/>
        <w:autoSpaceDN w:val="0"/>
        <w:spacing w:before="264" w:after="0" w:line="264" w:lineRule="exact"/>
      </w:pPr>
      <w:r>
        <w:t>His relationship with his family remained strained, a testament to the years of separation and estrangement. There were occasional phone calls, hesitant conversations filled with unspoken words and unresolved issues. But he knew that forgiveness wasn’t a one-time event, a sudden epiphany, but a gradual process, a slow and steady mending of broken bonds. He was patient, accepting the slow pace of reconciliation, understanding that trust had to be earned, rebuilt, one conversation at a time.</w:t>
      </w:r>
    </w:p>
    <w:p w14:paraId="514D9C5F" w14:textId="77777777" w:rsidR="00A42D0D" w:rsidRDefault="00000000">
      <w:pPr>
        <w:autoSpaceDE w:val="0"/>
        <w:autoSpaceDN w:val="0"/>
        <w:spacing w:before="264" w:after="0" w:line="264" w:lineRule="exact"/>
        <w:ind w:right="144"/>
      </w:pPr>
      <w:r>
        <w:t>He continued his therapy, but the sessions were less focused on his past and more on maintaining his progress, on navigating the</w:t>
      </w:r>
    </w:p>
    <w:p w14:paraId="2974BC35" w14:textId="77777777" w:rsidR="00A42D0D" w:rsidRDefault="00A42D0D">
      <w:pPr>
        <w:sectPr w:rsidR="00A42D0D">
          <w:pgSz w:w="8000" w:h="12000"/>
          <w:pgMar w:top="1440" w:right="1440" w:bottom="1440" w:left="1440" w:header="720" w:footer="720" w:gutter="0"/>
          <w:cols w:space="720"/>
          <w:docGrid w:linePitch="360"/>
        </w:sectPr>
      </w:pPr>
    </w:p>
    <w:p w14:paraId="7E6512F8" w14:textId="77777777" w:rsidR="00A42D0D" w:rsidRDefault="00A42D0D">
      <w:pPr>
        <w:autoSpaceDE w:val="0"/>
        <w:autoSpaceDN w:val="0"/>
        <w:spacing w:after="78" w:line="220" w:lineRule="exact"/>
      </w:pPr>
    </w:p>
    <w:p w14:paraId="0695AC82" w14:textId="77777777" w:rsidR="00A42D0D" w:rsidRDefault="00000000">
      <w:pPr>
        <w:autoSpaceDE w:val="0"/>
        <w:autoSpaceDN w:val="0"/>
        <w:spacing w:before="58" w:after="0" w:line="264" w:lineRule="exact"/>
      </w:pPr>
      <w:r>
        <w:t xml:space="preserve">challenges of his new life. He discussed the joys of his writing, the fulfillment of helping others, the growing sense of peace he experienced within himself. He learned the importance of setting boundaries, of protecting his mental health, of recognizing when he needed </w:t>
        <w:br/>
        <w:t>support. He was no longer afraid to ask for help, to acknowledge his vulnerabilities, to admit when he was struggling.</w:t>
      </w:r>
    </w:p>
    <w:p w14:paraId="3707A6CF" w14:textId="77777777" w:rsidR="00A42D0D" w:rsidRDefault="00000000">
      <w:pPr>
        <w:autoSpaceDE w:val="0"/>
        <w:autoSpaceDN w:val="0"/>
        <w:spacing w:before="264" w:after="0" w:line="264" w:lineRule="exact"/>
      </w:pPr>
      <w:r>
        <w:t xml:space="preserve">His physical health had improved significantly. The regular </w:t>
        <w:br/>
        <w:t>exercise, the healthy diet, the reduced stress, had all contributed to a renewed sense of vitality. He experienced stronger, both physically and mentally. He enjoyed long walks, appreciating the beauty of the city, the rhythm of the streets, the quiet moments of reflection. He no longer witnessed the city as a dangerous, unforgiving place; instead, he saw it as a canvas of stories, a landscape of human experience, a testament to the resilience of the human spirit.</w:t>
      </w:r>
    </w:p>
    <w:p w14:paraId="3B9713CA" w14:textId="77777777" w:rsidR="00A42D0D" w:rsidRDefault="00000000">
      <w:pPr>
        <w:autoSpaceDE w:val="0"/>
        <w:autoSpaceDN w:val="0"/>
        <w:spacing w:before="264" w:after="0" w:line="264" w:lineRule="exact"/>
      </w:pPr>
      <w:r>
        <w:t>Sarah became his partner in crime, his confidante, his best friend. They shared dreams, plans, aspirations. They talked about starting a family, about buying a house in the suburbs, about the future they were building together, a future free from the shadows of their past.</w:t>
      </w:r>
    </w:p>
    <w:p w14:paraId="2DDEF5E4" w14:textId="77777777" w:rsidR="00A42D0D" w:rsidRDefault="00000000">
      <w:pPr>
        <w:autoSpaceDE w:val="0"/>
        <w:autoSpaceDN w:val="0"/>
        <w:spacing w:before="60" w:after="0" w:line="264" w:lineRule="exact"/>
        <w:ind w:right="144"/>
      </w:pPr>
      <w:r>
        <w:t>They supported each other’s ambitions, celebrating each other’s successes, offering comfort during setbacks. Their love was a quiet force, a steady presence, a testament to their shared journey, their mutual resilience.</w:t>
      </w:r>
    </w:p>
    <w:p w14:paraId="5D8BE692" w14:textId="77777777" w:rsidR="00A42D0D" w:rsidRDefault="00000000">
      <w:pPr>
        <w:autoSpaceDE w:val="0"/>
        <w:autoSpaceDN w:val="0"/>
        <w:spacing w:before="264" w:after="0" w:line="264" w:lineRule="exact"/>
      </w:pPr>
      <w:r>
        <w:t>One evening, sitting on their balcony, the city lights twinkling beneath them, Ricky appeared at Sarah, her hand nestled in his, and experienced a deep sense of gratitude, a profound sense of peace. He had come a long way from the angry young man he once was, from the self-destructive path he’d followed. He had faced his demons, acknowledged his mistakes, and emerged stronger, wiser, more compassionate. He had found forgiveness, not only from others but from himself. He had found acceptance, not just of his past, but of his present, of his future.</w:t>
      </w:r>
    </w:p>
    <w:p w14:paraId="5B195876" w14:textId="77777777" w:rsidR="00A42D0D" w:rsidRDefault="00000000">
      <w:pPr>
        <w:autoSpaceDE w:val="0"/>
        <w:autoSpaceDN w:val="0"/>
        <w:spacing w:before="264" w:after="0" w:line="264" w:lineRule="exact"/>
      </w:pPr>
      <w:r>
        <w:t xml:space="preserve">He understood that the journey of self-discovery was never truly over, that life was a constant process of growth, of change, of evolving. But he was no longer afraid. He was ready to face </w:t>
        <w:br/>
        <w:t>whatever challenges lay ahead, knowing that he had the strength, the resilience, the support, to navigate them. He had found his way</w:t>
      </w:r>
    </w:p>
    <w:p w14:paraId="76639682" w14:textId="77777777" w:rsidR="00A42D0D" w:rsidRDefault="00A42D0D">
      <w:pPr>
        <w:sectPr w:rsidR="00A42D0D">
          <w:pgSz w:w="8000" w:h="12000"/>
          <w:pgMar w:top="1440" w:right="1440" w:bottom="1440" w:left="1440" w:header="720" w:footer="720" w:gutter="0"/>
          <w:cols w:space="720"/>
          <w:docGrid w:linePitch="360"/>
        </w:sectPr>
      </w:pPr>
    </w:p>
    <w:p w14:paraId="6591EBCA" w14:textId="77777777" w:rsidR="00A42D0D" w:rsidRDefault="00A42D0D">
      <w:pPr>
        <w:autoSpaceDE w:val="0"/>
        <w:autoSpaceDN w:val="0"/>
        <w:spacing w:after="78" w:line="220" w:lineRule="exact"/>
      </w:pPr>
    </w:p>
    <w:p w14:paraId="2A0F9A3F" w14:textId="77777777" w:rsidR="00A42D0D" w:rsidRDefault="00000000">
      <w:pPr>
        <w:autoSpaceDE w:val="0"/>
        <w:autoSpaceDN w:val="0"/>
        <w:spacing w:before="56" w:after="0" w:line="264" w:lineRule="exact"/>
      </w:pPr>
      <w:r>
        <w:t>home, not to a physical place, but to himself. The scars remained, a map of his journey, a reminder of the battles fought and won, but they were a part of his story, woven into the rich tapestry of his life.</w:t>
      </w:r>
    </w:p>
    <w:p w14:paraId="339D3203" w14:textId="77777777" w:rsidR="00A42D0D" w:rsidRDefault="00000000">
      <w:pPr>
        <w:autoSpaceDE w:val="0"/>
        <w:autoSpaceDN w:val="0"/>
        <w:spacing w:before="60" w:after="0" w:line="264" w:lineRule="exact"/>
        <w:ind w:right="864"/>
      </w:pPr>
      <w:r>
        <w:t>He was finally, truly, free. And in that freedom, he found a profound and enduring peace.</w:t>
      </w:r>
    </w:p>
    <w:p w14:paraId="30946FBD" w14:textId="77777777" w:rsidR="00A42D0D" w:rsidRDefault="00A42D0D">
      <w:pPr>
        <w:sectPr w:rsidR="00A42D0D">
          <w:pgSz w:w="8000" w:h="12000"/>
          <w:pgMar w:top="1440" w:right="1440" w:bottom="1440" w:left="1440" w:header="720" w:footer="720" w:gutter="0"/>
          <w:cols w:space="720"/>
          <w:docGrid w:linePitch="360"/>
        </w:sectPr>
      </w:pPr>
    </w:p>
    <w:p w14:paraId="498F668C" w14:textId="77777777" w:rsidR="00A42D0D" w:rsidRDefault="00A42D0D">
      <w:pPr>
        <w:autoSpaceDE w:val="0"/>
        <w:autoSpaceDN w:val="0"/>
        <w:spacing w:after="224" w:line="220" w:lineRule="exact"/>
      </w:pPr>
    </w:p>
    <w:p w14:paraId="1D5DEE3D" w14:textId="77777777" w:rsidR="00A42D0D" w:rsidRDefault="00000000">
      <w:pPr>
        <w:autoSpaceDE w:val="0"/>
        <w:autoSpaceDN w:val="0"/>
        <w:spacing w:after="0" w:line="330" w:lineRule="exact"/>
      </w:pPr>
      <w:r>
        <w:t>Finding Peace</w:t>
      </w:r>
    </w:p>
    <w:p w14:paraId="37896AC9" w14:textId="77777777" w:rsidR="00A42D0D" w:rsidRDefault="00000000">
      <w:pPr>
        <w:autoSpaceDE w:val="0"/>
        <w:autoSpaceDN w:val="0"/>
        <w:spacing w:before="286" w:after="0" w:line="264" w:lineRule="exact"/>
      </w:pPr>
      <w:r>
        <w:t>The quiet hum of the refrigerator was the only sound in the small apartment. Sarah was out, volunteering at the animal shelter, a place she’d found solace in after a particularly rough day. Ricky watched the steam curl from his mug, the warmth a comforting presence against the chill of the late afternoon. He wasn't writing today. The words wouldn't come, not the way they usually did, a torrent unleashed. Instead, a quiet stillness had settled over him, a deep, abiding peace that experienced both fragile and unshakeable.</w:t>
      </w:r>
    </w:p>
    <w:p w14:paraId="2DD26595" w14:textId="77777777" w:rsidR="00A42D0D" w:rsidRDefault="00000000">
      <w:pPr>
        <w:autoSpaceDE w:val="0"/>
        <w:autoSpaceDN w:val="0"/>
        <w:spacing w:before="264" w:after="0" w:line="264" w:lineRule="exact"/>
      </w:pPr>
      <w:r>
        <w:t xml:space="preserve">He thought about the past, the years of recklessness, the nights blurred by alcohol and the hollow ache of loneliness. It wasn't that he’d forgotten those years; they were etched into his soul, a </w:t>
        <w:br/>
        <w:t xml:space="preserve">roadmap of his journey. But the memories no longer held the same power, the same venom. They were simply part of his story, </w:t>
        <w:br/>
        <w:t>chapters in a book that was still being written.</w:t>
      </w:r>
    </w:p>
    <w:p w14:paraId="7B8FC052" w14:textId="77777777" w:rsidR="00A42D0D" w:rsidRDefault="00000000">
      <w:pPr>
        <w:autoSpaceDE w:val="0"/>
        <w:autoSpaceDN w:val="0"/>
        <w:spacing w:before="264" w:after="0" w:line="264" w:lineRule="exact"/>
      </w:pPr>
      <w:r>
        <w:t xml:space="preserve">He’d been surprised by the intensity of the grief that had washed over him after his release from prison. He’d expected relief, a sense of freedom. But the initial euphoria had been quickly followed by a profound sadness, a deep awareness of the time lost, the </w:t>
        <w:br/>
        <w:t>relationships damaged, the life he'd almost thrown away. It was a grief that had settled deep in his bones, a constant companion during the early months of his release.</w:t>
      </w:r>
    </w:p>
    <w:p w14:paraId="54D1F6A9" w14:textId="77777777" w:rsidR="00A42D0D" w:rsidRDefault="00000000">
      <w:pPr>
        <w:autoSpaceDE w:val="0"/>
        <w:autoSpaceDN w:val="0"/>
        <w:spacing w:before="264" w:after="0" w:line="264" w:lineRule="exact"/>
      </w:pPr>
      <w:r>
        <w:t>Therapy had helped, of course. Dr. Ramirez, with her gentle yet unwavering presence, had guided him through the labyrinth of his past, helping him to unpack the layers of trauma, of anger, of self-loathing. But the true healing had come not from sessions on a couch, but from the slow, deliberate steps he'd taken to rebuild his life. The act of writing had been crucial, a way to confront his demons, to give voice to the pain, to weave a narrative that made sense of the chaos.</w:t>
      </w:r>
    </w:p>
    <w:p w14:paraId="15F08864" w14:textId="77777777" w:rsidR="00A42D0D" w:rsidRDefault="00000000">
      <w:pPr>
        <w:autoSpaceDE w:val="0"/>
        <w:autoSpaceDN w:val="0"/>
        <w:spacing w:before="264" w:after="0" w:line="264" w:lineRule="exact"/>
      </w:pPr>
      <w:r>
        <w:t>He appeared at the framed photos on the mantelpiece – pictures of Sarah, beaming with a joy that mirrored his own; a.  picture of him with his younger sister, taken at a family reunion last christmas; a picture of him, younger and harder, taken years ago, the ghost of a</w:t>
      </w:r>
    </w:p>
    <w:p w14:paraId="47AD1362" w14:textId="77777777" w:rsidR="00A42D0D" w:rsidRDefault="00A42D0D">
      <w:pPr>
        <w:sectPr w:rsidR="00A42D0D">
          <w:pgSz w:w="8000" w:h="12000"/>
          <w:pgMar w:top="1440" w:right="1440" w:bottom="1440" w:left="1440" w:header="720" w:footer="720" w:gutter="0"/>
          <w:cols w:space="720"/>
          <w:docGrid w:linePitch="360"/>
        </w:sectPr>
      </w:pPr>
    </w:p>
    <w:p w14:paraId="55CD7323" w14:textId="77777777" w:rsidR="00A42D0D" w:rsidRDefault="00A42D0D">
      <w:pPr>
        <w:autoSpaceDE w:val="0"/>
        <w:autoSpaceDN w:val="0"/>
        <w:spacing w:after="78" w:line="220" w:lineRule="exact"/>
      </w:pPr>
    </w:p>
    <w:p w14:paraId="45C6EC11" w14:textId="77777777" w:rsidR="00A42D0D" w:rsidRDefault="00000000">
      <w:pPr>
        <w:autoSpaceDE w:val="0"/>
        <w:autoSpaceDN w:val="0"/>
        <w:spacing w:before="56" w:after="0" w:line="264" w:lineRule="exact"/>
      </w:pPr>
      <w:r>
        <w:t>smile hinting at a life he barely remembered anymore. Each photo was a milestone, a marker of his transformation, a testament to the incredible journey he had undertaken.</w:t>
      </w:r>
    </w:p>
    <w:p w14:paraId="7B5B26A8" w14:textId="77777777" w:rsidR="00A42D0D" w:rsidRDefault="00000000">
      <w:pPr>
        <w:autoSpaceDE w:val="0"/>
        <w:autoSpaceDN w:val="0"/>
        <w:spacing w:before="264" w:after="0" w:line="264" w:lineRule="exact"/>
      </w:pPr>
      <w:r>
        <w:t>The anger that had once been a constant companion was now a distant echo. It still surfaced sometimes, a flicker in the darkness, but it no longer held him captive. He’d learned to recognize its presence, to acknowledge it without letting it consume him. He’d learned the power of pausing, of taking a breath, of choosing a different response. He’d discovered the strength in vulnerability, the courage in admitting his mistakes, the power of asking for help.</w:t>
      </w:r>
    </w:p>
    <w:p w14:paraId="72E6FD1B" w14:textId="77777777" w:rsidR="00A42D0D" w:rsidRDefault="00000000">
      <w:pPr>
        <w:autoSpaceDE w:val="0"/>
        <w:autoSpaceDN w:val="0"/>
        <w:spacing w:before="264" w:after="0" w:line="264" w:lineRule="exact"/>
        <w:ind w:right="144"/>
      </w:pPr>
      <w:r>
        <w:t xml:space="preserve">He thought of his mother. Their relationship was still fragile, a tentative dance between resentment and forgiveness. There were still unspoken words, lingering hurts, unresolved issues. But there was a new understanding, a quiet acceptance of the past, a </w:t>
        <w:br/>
        <w:t>recognition that neither of them could change what had happened, but they could choose how to move forward. His mother’s recent phone call, a hesitant but heartfelt expression of love and concern, had experienced like a breakthrough, a small crack in the wall of their estrangement.</w:t>
      </w:r>
    </w:p>
    <w:p w14:paraId="2288DB3D" w14:textId="77777777" w:rsidR="00A42D0D" w:rsidRDefault="00000000">
      <w:pPr>
        <w:autoSpaceDE w:val="0"/>
        <w:autoSpaceDN w:val="0"/>
        <w:spacing w:before="264" w:after="0" w:line="264" w:lineRule="exact"/>
        <w:ind w:right="288"/>
      </w:pPr>
      <w:r>
        <w:t xml:space="preserve">He'd learned the importance of self-compassion. For years, he'd been his own harshest critic, berating himself for his mistakes, dwelling on his failures. He'd carried the weight of his past like a heavy cloak, suffocating himself with self-recrimination. Now, he was learning to treat himself with the same kindness and </w:t>
        <w:br/>
        <w:t xml:space="preserve">understanding he offered to others. He acknowledged his </w:t>
        <w:br/>
        <w:t>imperfections, his vulnerabilities, his mistakes. But he didn't let those imperfections define him.</w:t>
      </w:r>
    </w:p>
    <w:p w14:paraId="774F7252" w14:textId="77777777" w:rsidR="00A42D0D" w:rsidRDefault="00000000">
      <w:pPr>
        <w:autoSpaceDE w:val="0"/>
        <w:autoSpaceDN w:val="0"/>
        <w:spacing w:before="264" w:after="0" w:line="264" w:lineRule="exact"/>
        <w:ind w:right="144"/>
      </w:pPr>
      <w:r>
        <w:t xml:space="preserve">The peace he experienced wasn't a passive state, a blissful detachment from the world. It was an active process, a conscious choice he made every day. It was in the simple rituals – the morning coffee, the quiet moments of reflection, the act of writing, the shared laughter with Sarah, the work he did with at-risk youth. It was in the </w:t>
        <w:br/>
        <w:t xml:space="preserve">relationships he'd nurtured, the connections he'd forged, the </w:t>
        <w:br/>
        <w:t>community he'd found.</w:t>
      </w:r>
    </w:p>
    <w:p w14:paraId="3DE1B8B6" w14:textId="77777777" w:rsidR="00A42D0D" w:rsidRDefault="00000000">
      <w:pPr>
        <w:autoSpaceDE w:val="0"/>
        <w:autoSpaceDN w:val="0"/>
        <w:spacing w:before="204" w:after="0" w:line="324" w:lineRule="exact"/>
      </w:pPr>
      <w:r>
        <w:t>He thought of the kids at the youth center. They were a constant</w:t>
      </w:r>
    </w:p>
    <w:p w14:paraId="177800F3" w14:textId="77777777" w:rsidR="00A42D0D" w:rsidRDefault="00A42D0D">
      <w:pPr>
        <w:sectPr w:rsidR="00A42D0D">
          <w:pgSz w:w="8000" w:h="12000"/>
          <w:pgMar w:top="1440" w:right="1440" w:bottom="1440" w:left="1440" w:header="720" w:footer="720" w:gutter="0"/>
          <w:cols w:space="720"/>
          <w:docGrid w:linePitch="360"/>
        </w:sectPr>
      </w:pPr>
    </w:p>
    <w:p w14:paraId="71C93427" w14:textId="77777777" w:rsidR="00A42D0D" w:rsidRDefault="00A42D0D">
      <w:pPr>
        <w:autoSpaceDE w:val="0"/>
        <w:autoSpaceDN w:val="0"/>
        <w:spacing w:after="78" w:line="220" w:lineRule="exact"/>
      </w:pPr>
    </w:p>
    <w:p w14:paraId="4EE2C01E" w14:textId="77777777" w:rsidR="00A42D0D" w:rsidRDefault="00000000">
      <w:pPr>
        <w:autoSpaceDE w:val="0"/>
        <w:autoSpaceDN w:val="0"/>
        <w:spacing w:before="58" w:after="0" w:line="264" w:lineRule="exact"/>
      </w:pPr>
      <w:r>
        <w:t>reminder of the fragility of life, the power of hope, the potential for redemption. He witnessed himself in their eyes – the same raw energy, the same desperate yearning for connection, the same potential for both destruction and creation. He worked with them not as a savior, but as a fellow traveler, someone who had stumbled, fallen, and risen again. He shared his story not to preach, but to offer a hand, a listening ear, a testament to the resilience of the human spirit.</w:t>
      </w:r>
    </w:p>
    <w:p w14:paraId="6BF113CA" w14:textId="77777777" w:rsidR="00A42D0D" w:rsidRDefault="00000000">
      <w:pPr>
        <w:autoSpaceDE w:val="0"/>
        <w:autoSpaceDN w:val="0"/>
        <w:spacing w:before="264" w:after="0" w:line="264" w:lineRule="exact"/>
      </w:pPr>
      <w:r>
        <w:t>The city, once a source of fear and danger, now experienced different. He still witnessed the shadows, the darkness, the desperation. But he also saw the beauty, the resilience, the unexpected moments of kindness and connection. He saw the stories unfolding around him, the human drama played out on the streets, the silent battles fought and won, the quiet triumphs over adversity.</w:t>
      </w:r>
    </w:p>
    <w:p w14:paraId="1A9124DF" w14:textId="77777777" w:rsidR="00A42D0D" w:rsidRDefault="00000000">
      <w:pPr>
        <w:autoSpaceDE w:val="0"/>
        <w:autoSpaceDN w:val="0"/>
        <w:spacing w:before="264" w:after="0" w:line="264" w:lineRule="exact"/>
      </w:pPr>
      <w:r>
        <w:t>His writing had changed too. The raw, gritty realism of his early work was still there, but it was tempered with a newfound hope, a deeper understanding of the human condition. His stories were now infused with a sense of empathy, a compassion that stemmed from his own experiences, his own journey of self-discovery. He was no longer writing just to escape his past; he was writing to connect with others, to share his journey, to offer a glimmer of hope in the darkness.</w:t>
      </w:r>
    </w:p>
    <w:p w14:paraId="4D40357C" w14:textId="77777777" w:rsidR="00A42D0D" w:rsidRDefault="00000000">
      <w:pPr>
        <w:autoSpaceDE w:val="0"/>
        <w:autoSpaceDN w:val="0"/>
        <w:spacing w:before="264" w:after="0" w:line="264" w:lineRule="exact"/>
      </w:pPr>
      <w:r>
        <w:t>He picked up his mug, the warmth spreading through his hands. He had found peace, not in the absence of conflict or struggle, but in the midst of it. It wasn't a destination, but a journey, a continuous process of growth, of change, of self-discovery. He knew there would be more challenges ahead, more struggles to overcome. But he was ready. He had found his strength, his resilience, his voice.</w:t>
      </w:r>
    </w:p>
    <w:p w14:paraId="3350B1E9" w14:textId="77777777" w:rsidR="00A42D0D" w:rsidRDefault="00000000">
      <w:pPr>
        <w:autoSpaceDE w:val="0"/>
        <w:autoSpaceDN w:val="0"/>
        <w:spacing w:before="58" w:after="0" w:line="264" w:lineRule="exact"/>
      </w:pPr>
      <w:r>
        <w:t xml:space="preserve">And in that, he found an enduring, profound, and unshakeable peace. The sun dipped below the horizon, painting the sky in hues of orange and purple, a silent testament to the beauty and enduring hope that lived alongside the darkness. He smiled, a quiet, </w:t>
        <w:br/>
        <w:t xml:space="preserve">contented smile, and sipped his coffee, the warmth spreading through him, filling him with a quiet sense of gratitude and </w:t>
        <w:br/>
        <w:t>profound contentment. The peace he experienced wasn't just a fleeting moment; it was a way of being, a way of living, a testament to the enduring power of forgiveness, acceptance, and the unwavering resilience of the human spirit.</w:t>
      </w:r>
    </w:p>
    <w:p w14:paraId="39C605A5" w14:textId="77777777" w:rsidR="00A42D0D" w:rsidRDefault="00A42D0D">
      <w:pPr>
        <w:sectPr w:rsidR="00A42D0D">
          <w:pgSz w:w="8000" w:h="12000"/>
          <w:pgMar w:top="1440" w:right="1440" w:bottom="1440" w:left="1440" w:header="720" w:footer="720" w:gutter="0"/>
          <w:cols w:space="720"/>
          <w:docGrid w:linePitch="360"/>
        </w:sectPr>
      </w:pPr>
    </w:p>
    <w:p w14:paraId="7CD36826" w14:textId="77777777" w:rsidR="00A42D0D" w:rsidRDefault="00A42D0D">
      <w:pPr>
        <w:autoSpaceDE w:val="0"/>
        <w:autoSpaceDN w:val="0"/>
        <w:spacing w:after="224" w:line="220" w:lineRule="exact"/>
      </w:pPr>
    </w:p>
    <w:p w14:paraId="554F7882" w14:textId="77777777" w:rsidR="00A42D0D" w:rsidRDefault="00000000">
      <w:pPr>
        <w:autoSpaceDE w:val="0"/>
        <w:autoSpaceDN w:val="0"/>
        <w:spacing w:after="0" w:line="330" w:lineRule="exact"/>
      </w:pPr>
      <w:r>
        <w:t>A New Perspective on Life</w:t>
      </w:r>
    </w:p>
    <w:p w14:paraId="64CEF30F" w14:textId="77777777" w:rsidR="00A42D0D" w:rsidRDefault="00000000">
      <w:pPr>
        <w:autoSpaceDE w:val="0"/>
        <w:autoSpaceDN w:val="0"/>
        <w:spacing w:before="286" w:after="0" w:line="264" w:lineRule="exact"/>
      </w:pPr>
      <w:r>
        <w:t xml:space="preserve">The chipped mug warmed his hands, the lukewarm coffee a pale imitation of the potent brews he’d once craved. Those days experienced like a lifetime ago, a murky, fever dream from which he’d miraculously awakened. The craving for oblivion, for the numbing embrace of alcohol, was gone, replaced by a quiet contentment that surprised him every morning. He no longer witnessed the world through the haze of addiction; the colors were sharper, more vibrant, the sounds </w:t>
        <w:br/>
        <w:t>clearer, more resonant.</w:t>
      </w:r>
    </w:p>
    <w:p w14:paraId="724F6C80" w14:textId="77777777" w:rsidR="00A42D0D" w:rsidRDefault="00000000">
      <w:pPr>
        <w:autoSpaceDE w:val="0"/>
        <w:autoSpaceDN w:val="0"/>
        <w:spacing w:before="264" w:after="0" w:line="264" w:lineRule="exact"/>
      </w:pPr>
      <w:r>
        <w:t xml:space="preserve">He’d spent years believing that the only way to survive was to fight, to claw his way to the top, regardless of the cost. He’d built walls around his heart, brick by brick, fueled by resentment and a </w:t>
        <w:br/>
        <w:t>burning sense of injustice. He'd seen the world as a battlefield, a place where only the ruthless survived. He’d been a soldier in that war, hardened by the brutality, desensitized to the suffering.</w:t>
      </w:r>
    </w:p>
    <w:p w14:paraId="6C025379" w14:textId="77777777" w:rsidR="00A42D0D" w:rsidRDefault="00000000">
      <w:pPr>
        <w:autoSpaceDE w:val="0"/>
        <w:autoSpaceDN w:val="0"/>
        <w:spacing w:before="264" w:after="0" w:line="264" w:lineRule="exact"/>
      </w:pPr>
      <w:r>
        <w:t>Now, he witnessed the war differently. The battles were still there, the struggles still real, but the perspective had shifted. He understood that survival wasn't about dominance, about crushing others; it was about connection, about empathy, about finding solace in the shared human experience. He’d learned that true strength wasn't found in aggression but in vulnerability, in the courage to admit weakness, to ask for help, to forgive oneself and others.</w:t>
      </w:r>
    </w:p>
    <w:p w14:paraId="3049353B" w14:textId="77777777" w:rsidR="00A42D0D" w:rsidRDefault="00000000">
      <w:pPr>
        <w:autoSpaceDE w:val="0"/>
        <w:autoSpaceDN w:val="0"/>
        <w:spacing w:before="264" w:after="0" w:line="264" w:lineRule="exact"/>
        <w:ind w:right="288"/>
      </w:pPr>
      <w:r>
        <w:t>The work at the youth center was more than just a job; it was a testament to his transformation. He witnessed the lost kids, the ones on the brink, the ones who mirrored his younger self, and he experienced a deep sense of responsibility, not just to help them, but to show them another path, a path that led away from the shadows and toward the light.</w:t>
      </w:r>
    </w:p>
    <w:p w14:paraId="038BDE0C" w14:textId="77777777" w:rsidR="00A42D0D" w:rsidRDefault="00000000">
      <w:pPr>
        <w:autoSpaceDE w:val="0"/>
        <w:autoSpaceDN w:val="0"/>
        <w:spacing w:before="264" w:after="0" w:line="264" w:lineRule="exact"/>
      </w:pPr>
      <w:r>
        <w:t>He worked with them not as a judge, but as a guide, sharing his experiences, not to boast of his redemption, but to illustrate the possibility of it. He showed them that mistakes don't define a person, that the past doesn’t have to dictate the future. He showed them that forgiveness, both of oneself and of others, is not a sign of weakness, but a source of incredible strength. He talked to them</w:t>
      </w:r>
    </w:p>
    <w:p w14:paraId="27D21C05" w14:textId="77777777" w:rsidR="00A42D0D" w:rsidRDefault="00A42D0D">
      <w:pPr>
        <w:sectPr w:rsidR="00A42D0D">
          <w:pgSz w:w="8000" w:h="12000"/>
          <w:pgMar w:top="1440" w:right="1440" w:bottom="1440" w:left="1440" w:header="720" w:footer="720" w:gutter="0"/>
          <w:cols w:space="720"/>
          <w:docGrid w:linePitch="360"/>
        </w:sectPr>
      </w:pPr>
    </w:p>
    <w:p w14:paraId="4289C55B" w14:textId="77777777" w:rsidR="00A42D0D" w:rsidRDefault="00A42D0D">
      <w:pPr>
        <w:autoSpaceDE w:val="0"/>
        <w:autoSpaceDN w:val="0"/>
        <w:spacing w:after="78" w:line="220" w:lineRule="exact"/>
      </w:pPr>
    </w:p>
    <w:p w14:paraId="3A651039" w14:textId="77777777" w:rsidR="00A42D0D" w:rsidRDefault="00000000">
      <w:pPr>
        <w:autoSpaceDE w:val="0"/>
        <w:autoSpaceDN w:val="0"/>
        <w:spacing w:before="56" w:after="0" w:line="264" w:lineRule="exact"/>
        <w:ind w:right="432"/>
      </w:pPr>
      <w:r>
        <w:t>about his time in prison, not as a cautionary tale, but as a stark reminder of the consequences of choices, and the potential for change.</w:t>
      </w:r>
    </w:p>
    <w:p w14:paraId="522C1E37" w14:textId="77777777" w:rsidR="00A42D0D" w:rsidRDefault="00000000">
      <w:pPr>
        <w:autoSpaceDE w:val="0"/>
        <w:autoSpaceDN w:val="0"/>
        <w:spacing w:before="264" w:after="0" w:line="264" w:lineRule="exact"/>
      </w:pPr>
      <w:r>
        <w:t xml:space="preserve">He shared his story, raw and unflinching, and he witnessed in their eyes a flicker of understanding, a glimmer of hope. He wasn't just teaching them about life; he was learning alongside them. He was </w:t>
        <w:br/>
        <w:t xml:space="preserve">rediscovering the beauty of human connection, the power of </w:t>
        <w:br/>
        <w:t>empathy, the possibility of redemption. He was finding a purpose that transcended his own personal struggles.</w:t>
      </w:r>
    </w:p>
    <w:p w14:paraId="01901713" w14:textId="77777777" w:rsidR="00A42D0D" w:rsidRDefault="00000000">
      <w:pPr>
        <w:autoSpaceDE w:val="0"/>
        <w:autoSpaceDN w:val="0"/>
        <w:spacing w:before="264" w:after="0" w:line="264" w:lineRule="exact"/>
      </w:pPr>
      <w:r>
        <w:t>Sarah had been instrumental in his transformation. Her unwavering love and support had been his anchor during the darkest times. She witnessed past his hardened exterior, past the scars of his past, to the vulnerable soul beneath. Their relationship wasn't perfect; there were moments of friction, moments of doubt, moments when the ghosts of his past threatened to engulf them. But their bond, forged in the crucible of his struggles, had grown stronger, deeper, richer.</w:t>
      </w:r>
    </w:p>
    <w:p w14:paraId="0FD1E762" w14:textId="77777777" w:rsidR="00A42D0D" w:rsidRDefault="00000000">
      <w:pPr>
        <w:autoSpaceDE w:val="0"/>
        <w:autoSpaceDN w:val="0"/>
        <w:spacing w:before="264" w:after="0" w:line="264" w:lineRule="exact"/>
      </w:pPr>
      <w:r>
        <w:t xml:space="preserve">He’d learned to communicate, not just through words, but through actions. He’d learned the importance of listening, of truly hearing what others were saying, not just waiting for his turn to speak. He’d learned to express his emotions, not as a sign of weakness, but as a testament to his vulnerability, a vulnerability that made him </w:t>
        <w:br/>
        <w:t>stronger, not weaker.</w:t>
      </w:r>
    </w:p>
    <w:p w14:paraId="02A645EA" w14:textId="77777777" w:rsidR="00A42D0D" w:rsidRDefault="00000000">
      <w:pPr>
        <w:autoSpaceDE w:val="0"/>
        <w:autoSpaceDN w:val="0"/>
        <w:spacing w:before="264" w:after="0" w:line="264" w:lineRule="exact"/>
      </w:pPr>
      <w:r>
        <w:t>The writing had changed too. The raw, visceral energy was still there, but it was tempered with a newfound depth, a sensitivity he hadn't possessed before. His stories weren't just about crime and violence; they were about the complexities of human nature, the resilience of the human spirit, the enduring power of hope. He wrote about forgiveness, about redemption, about the possibility of finding peace in the midst of chaos.</w:t>
      </w:r>
    </w:p>
    <w:p w14:paraId="3FD4E089" w14:textId="77777777" w:rsidR="00A42D0D" w:rsidRDefault="00000000">
      <w:pPr>
        <w:autoSpaceDE w:val="0"/>
        <w:autoSpaceDN w:val="0"/>
        <w:spacing w:before="266" w:after="0" w:line="264" w:lineRule="exact"/>
      </w:pPr>
      <w:r>
        <w:t xml:space="preserve">He'd found his voice, not just as a writer, but as a man. It wasn't a voice of anger or resentment; it was a voice of experience, of </w:t>
        <w:br/>
        <w:t>understanding, of empathy. He spoke not from a place of judgment, but from a place of shared humanity, a place of understanding the struggles, the pain, the darkness that many others had experienced. He wrote not to condemn, but to connect.</w:t>
      </w:r>
    </w:p>
    <w:p w14:paraId="64B6C4A5" w14:textId="77777777" w:rsidR="00A42D0D" w:rsidRDefault="00A42D0D">
      <w:pPr>
        <w:sectPr w:rsidR="00A42D0D">
          <w:pgSz w:w="8000" w:h="12000"/>
          <w:pgMar w:top="1440" w:right="1440" w:bottom="1440" w:left="1440" w:header="720" w:footer="720" w:gutter="0"/>
          <w:cols w:space="720"/>
          <w:docGrid w:linePitch="360"/>
        </w:sectPr>
      </w:pPr>
    </w:p>
    <w:p w14:paraId="52A2D112" w14:textId="77777777" w:rsidR="00A42D0D" w:rsidRDefault="00A42D0D">
      <w:pPr>
        <w:autoSpaceDE w:val="0"/>
        <w:autoSpaceDN w:val="0"/>
        <w:spacing w:after="210" w:line="220" w:lineRule="exact"/>
      </w:pPr>
    </w:p>
    <w:p w14:paraId="4B3B854B" w14:textId="77777777" w:rsidR="00A42D0D" w:rsidRDefault="00000000">
      <w:pPr>
        <w:autoSpaceDE w:val="0"/>
        <w:autoSpaceDN w:val="0"/>
        <w:spacing w:before="60" w:after="0" w:line="264" w:lineRule="exact"/>
      </w:pPr>
      <w:r>
        <w:t xml:space="preserve">His mother’s recent visit had been another landmark moment. Their relationship was still fragile, a delicate tapestry woven with threads of resentment and love. There were still unspoken words, lingering wounds, but there was also a newfound understanding, a tacit acknowledgment of the past, a shared desire for healing. Her </w:t>
        <w:br/>
        <w:t>hesitant embrace had been a breakthrough, a symbol of the slow, arduous journey of reconciliation.</w:t>
      </w:r>
    </w:p>
    <w:p w14:paraId="45755B59" w14:textId="77777777" w:rsidR="00A42D0D" w:rsidRDefault="00000000">
      <w:pPr>
        <w:autoSpaceDE w:val="0"/>
        <w:autoSpaceDN w:val="0"/>
        <w:spacing w:before="264" w:after="0" w:line="264" w:lineRule="exact"/>
      </w:pPr>
      <w:r>
        <w:t>He understood now that forgiveness wasn't about forgetting; it was about accepting the past, learning from it, and moving forward. It wasn't about condoning his actions, or diminishing the pain he’d caused, but about freeing himself from the chains of anger and resentment. He'd discovered that forgiveness, self-forgiveness in particular, was the key to unlocking a profound sense of inner peace.</w:t>
      </w:r>
    </w:p>
    <w:p w14:paraId="423E3BA6" w14:textId="77777777" w:rsidR="00A42D0D" w:rsidRDefault="00000000">
      <w:pPr>
        <w:autoSpaceDE w:val="0"/>
        <w:autoSpaceDN w:val="0"/>
        <w:spacing w:before="264" w:after="0" w:line="264" w:lineRule="exact"/>
      </w:pPr>
      <w:r>
        <w:t xml:space="preserve">He'd learned that peace isn't the absence of conflict, but the ability to navigate conflict with grace, with understanding, with </w:t>
        <w:br/>
        <w:t>compassion. It wasn't a passive state of being, but an active choice, a continuous process of growth and self-discovery. It was a journey, not a destination.</w:t>
      </w:r>
    </w:p>
    <w:p w14:paraId="688332BB" w14:textId="77777777" w:rsidR="00A42D0D" w:rsidRDefault="00000000">
      <w:pPr>
        <w:autoSpaceDE w:val="0"/>
        <w:autoSpaceDN w:val="0"/>
        <w:spacing w:before="264" w:after="0" w:line="264" w:lineRule="exact"/>
        <w:ind w:right="144"/>
      </w:pPr>
      <w:r>
        <w:t>He appeared out the window, at the city sprawling beneath him, a tapestry of lights and shadows, of hope and despair. He witnessed the darkness, he saw the struggles, but he also saw the resilience, the beauty, the unexpected moments of kindness and connection that punctuated the harsh realities of urban lifbeheldHe saw the lives unfolding around him, the stories waiting to be told.</w:t>
      </w:r>
    </w:p>
    <w:p w14:paraId="0C3E3190" w14:textId="77777777" w:rsidR="00A42D0D" w:rsidRDefault="00000000">
      <w:pPr>
        <w:autoSpaceDE w:val="0"/>
        <w:autoSpaceDN w:val="0"/>
        <w:spacing w:before="264" w:after="0" w:line="264" w:lineRule="exact"/>
      </w:pPr>
      <w:r>
        <w:t xml:space="preserve">His story wasn't over. It was a work in progress, a testament to the enduring power of the human spirit, a reminder that even in the darkest of times, there is always the possibility of redemption, of healing, of finding peace. He picked up his pen, the familiar weight comforting in his hand. He had a story to tell, a story of </w:t>
        <w:br/>
        <w:t>transformation, a story of hope, a story that spoke not just of his own journey, but of the universal human experience. And he was ready to tell it, one carefully chosen word at a time. The sun began its slow descent, painting the sky with the vibrant hues of a new day, a new beginning, a new perspective on life. And Ricky, with a</w:t>
      </w:r>
    </w:p>
    <w:p w14:paraId="49001DEE" w14:textId="77777777" w:rsidR="00A42D0D" w:rsidRDefault="00A42D0D">
      <w:pPr>
        <w:sectPr w:rsidR="00A42D0D">
          <w:pgSz w:w="8000" w:h="12000"/>
          <w:pgMar w:top="1440" w:right="1440" w:bottom="1440" w:left="1440" w:header="720" w:footer="720" w:gutter="0"/>
          <w:cols w:space="720"/>
          <w:docGrid w:linePitch="360"/>
        </w:sectPr>
      </w:pPr>
    </w:p>
    <w:p w14:paraId="24890B47" w14:textId="77777777" w:rsidR="00A42D0D" w:rsidRDefault="00A42D0D">
      <w:pPr>
        <w:autoSpaceDE w:val="0"/>
        <w:autoSpaceDN w:val="0"/>
        <w:spacing w:after="78" w:line="220" w:lineRule="exact"/>
      </w:pPr>
    </w:p>
    <w:p w14:paraId="38827823" w14:textId="77777777" w:rsidR="00A42D0D" w:rsidRDefault="00000000">
      <w:pPr>
        <w:autoSpaceDE w:val="0"/>
        <w:autoSpaceDN w:val="0"/>
        <w:spacing w:after="0" w:line="322" w:lineRule="exact"/>
        <w:jc w:val="center"/>
      </w:pPr>
      <w:r>
        <w:t>quiet confidence he hadn’t known before, was ready to embrace it.</w:t>
      </w:r>
    </w:p>
    <w:p w14:paraId="0047AC4A" w14:textId="77777777" w:rsidR="00A42D0D" w:rsidRDefault="00A42D0D">
      <w:pPr>
        <w:sectPr w:rsidR="00A42D0D">
          <w:pgSz w:w="8000" w:h="12000"/>
          <w:pgMar w:top="1440" w:right="1440" w:bottom="1440" w:left="1440" w:header="720" w:footer="720" w:gutter="0"/>
          <w:cols w:space="720"/>
          <w:docGrid w:linePitch="360"/>
        </w:sectPr>
      </w:pPr>
    </w:p>
    <w:p w14:paraId="58A930A1" w14:textId="77777777" w:rsidR="00A42D0D" w:rsidRDefault="00A42D0D">
      <w:pPr>
        <w:autoSpaceDE w:val="0"/>
        <w:autoSpaceDN w:val="0"/>
        <w:spacing w:after="224" w:line="220" w:lineRule="exact"/>
      </w:pPr>
    </w:p>
    <w:p w14:paraId="6DBB6E99" w14:textId="77777777" w:rsidR="00A42D0D" w:rsidRDefault="00000000">
      <w:pPr>
        <w:autoSpaceDE w:val="0"/>
        <w:autoSpaceDN w:val="0"/>
        <w:spacing w:after="0" w:line="330" w:lineRule="exact"/>
      </w:pPr>
      <w:r>
        <w:t>Establishing Stability</w:t>
      </w:r>
    </w:p>
    <w:p w14:paraId="4A8ED134" w14:textId="77777777" w:rsidR="00A42D0D" w:rsidRDefault="00000000">
      <w:pPr>
        <w:autoSpaceDE w:val="0"/>
        <w:autoSpaceDN w:val="0"/>
        <w:spacing w:before="286" w:after="0" w:line="264" w:lineRule="exact"/>
      </w:pPr>
      <w:r>
        <w:t xml:space="preserve">The small apartment, though modest, experienced like a castle. It wasn't the opulent grandeur of some penthouse suite, but it was his. His </w:t>
        <w:br/>
        <w:t xml:space="preserve">sanctuary. A haven from the relentless storm of his past. The walls, painted a calming shade of blue, held none of the echoes of violence that had haunted his previous dwellings. Instead, they whispered of quiet evenings spent reading, the gentle hum of Sarah’s laughter filling the space, the rhythmic tap-tap-tap of his pen against the worn pages of his notebook. He’d furnished it sparsely but </w:t>
        <w:br/>
        <w:t>thoughtfully – a worn leather armchair, a small, sturdy writing desk, a well-used bookshelf overflowing with novels both new and old. Each item was a testament to his newfound stability, each piece a brick in the foundation of his new life.</w:t>
      </w:r>
    </w:p>
    <w:p w14:paraId="63FC87D6" w14:textId="77777777" w:rsidR="00A42D0D" w:rsidRDefault="00000000">
      <w:pPr>
        <w:autoSpaceDE w:val="0"/>
        <w:autoSpaceDN w:val="0"/>
        <w:spacing w:before="264" w:after="0" w:line="264" w:lineRule="exact"/>
      </w:pPr>
      <w:r>
        <w:t>The job at the youth center wasn’t just a paycheck; it was a lifeline, a purpose. He worked alongside a dedicated team of social workers and counselors, a collection of kind souls who witnessed past the rough exterior he sometimes still displayed, recognizing the quiet intensity of his commitment. He mentored the kids, offering guidance and support, sharing his own experiences without self-pity, without judgment. He knew their struggles, their pain, their desperation—he’d lived it. He wasn't preaching; he was sharing, connecting, building bridges across the chasm of their despair. He taught them to box, not just to defend themselves physically, but to defend themselves emotionally, to build resilience, to find their own inner strength. He taught them that violence wasn't the only answer, that there were other paths, other choices. He taught them to write, to express themselves creatively, to channel their anger and frustration into something constructive, something beautiful.</w:t>
      </w:r>
    </w:p>
    <w:p w14:paraId="69F415AD" w14:textId="77777777" w:rsidR="00A42D0D" w:rsidRDefault="00000000">
      <w:pPr>
        <w:autoSpaceDE w:val="0"/>
        <w:autoSpaceDN w:val="0"/>
        <w:spacing w:before="264" w:after="0" w:line="264" w:lineRule="exact"/>
      </w:pPr>
      <w:r>
        <w:t>The kids responded to him, surprisingly. They witnessed something in his eyes, a flicker of recognition, a shared understanding of the harsh realities of their environment. They saw his scars, but they also saw his hope, his resilience, his determination. He’d become a figure of respect, not through intimidation, but through genuine empathy and unwavering commitment. He was, perhaps unexpectedly, a beacon of hope in their often bleak existence. He witnessed their transformations, small victories in their daily struggles, gradual</w:t>
      </w:r>
    </w:p>
    <w:p w14:paraId="53F06E21" w14:textId="77777777" w:rsidR="00A42D0D" w:rsidRDefault="00A42D0D">
      <w:pPr>
        <w:sectPr w:rsidR="00A42D0D">
          <w:pgSz w:w="8000" w:h="12000"/>
          <w:pgMar w:top="1440" w:right="1440" w:bottom="1440" w:left="1440" w:header="720" w:footer="720" w:gutter="0"/>
          <w:cols w:space="720"/>
          <w:docGrid w:linePitch="360"/>
        </w:sectPr>
      </w:pPr>
    </w:p>
    <w:p w14:paraId="49BDD17D" w14:textId="77777777" w:rsidR="00A42D0D" w:rsidRDefault="00A42D0D">
      <w:pPr>
        <w:autoSpaceDE w:val="0"/>
        <w:autoSpaceDN w:val="0"/>
        <w:spacing w:after="78" w:line="220" w:lineRule="exact"/>
      </w:pPr>
    </w:p>
    <w:p w14:paraId="121A78A9" w14:textId="77777777" w:rsidR="00A42D0D" w:rsidRDefault="00000000">
      <w:pPr>
        <w:autoSpaceDE w:val="0"/>
        <w:autoSpaceDN w:val="0"/>
        <w:spacing w:before="58" w:after="0" w:line="264" w:lineRule="exact"/>
      </w:pPr>
      <w:r>
        <w:t>shifts in their attitudes, small acts of kindness, each one a testament to the power of hope and the possibility of change. He found a sense of purpose that transcended his own personal healing; he was making a difference, one life at a time.</w:t>
      </w:r>
    </w:p>
    <w:p w14:paraId="1C93B37A" w14:textId="77777777" w:rsidR="00A42D0D" w:rsidRDefault="00000000">
      <w:pPr>
        <w:autoSpaceDE w:val="0"/>
        <w:autoSpaceDN w:val="0"/>
        <w:spacing w:before="264" w:after="0" w:line="264" w:lineRule="exact"/>
      </w:pPr>
      <w:r>
        <w:t xml:space="preserve">His relationship with Sarah blossomed. It wasn't a fairy tale </w:t>
        <w:br/>
        <w:t xml:space="preserve">romance; it was a complex tapestry of shared experiences, of </w:t>
        <w:br/>
        <w:t xml:space="preserve">mutual support, of unwavering loyalty. They had weathered storms together, confronted the specters of his past, navigated the anxieties of his present. Their love wasn't just a feeling; it was a testament to their shared resilience, a foundation upon which they were building a future together. They argued, of course; love wasn’t a smooth, effortless journey. But their disagreements were tempered by </w:t>
        <w:br/>
        <w:t xml:space="preserve">understanding, by a commitment to resolving conflicts with respect and compassion. He’d learned to communicate, not just through words, but through actions, through shared silences, through the quiet comfort of companionship. He’d learned to express his </w:t>
        <w:br/>
        <w:t>feelings, to be vulnerable without fear of rejection. Sarah had taught him the power of trust, the importance of forgiveness, both of himself and of others.</w:t>
      </w:r>
    </w:p>
    <w:p w14:paraId="69591F1E" w14:textId="77777777" w:rsidR="00A42D0D" w:rsidRDefault="00000000">
      <w:pPr>
        <w:autoSpaceDE w:val="0"/>
        <w:autoSpaceDN w:val="0"/>
        <w:spacing w:before="264" w:after="0" w:line="264" w:lineRule="exact"/>
      </w:pPr>
      <w:r>
        <w:t xml:space="preserve">The writing continued to evolve. His stories still had that raw, gritty energy, that visceral connection to the underbelly of the city, but now they were infused with a new dimension, a layer of hope, a recognition of human resilience. He wrote about redemption, about second chances, about the possibility of finding peace amidst chaos. He wrote about the struggles of the marginalized, the voices often unheard, the lives often overlooked. His writing wasn’t just about survival; it was about the human spirit's incredible capacity for transformation, its ability to overcome adversity, its unending capacity for love and compassion. His words resonated with </w:t>
        <w:br/>
        <w:t>readers, not just because of their brutal honesty, but because of their inherent hopefulness.</w:t>
      </w:r>
    </w:p>
    <w:p w14:paraId="1B0BACE6" w14:textId="77777777" w:rsidR="00A42D0D" w:rsidRDefault="00000000">
      <w:pPr>
        <w:autoSpaceDE w:val="0"/>
        <w:autoSpaceDN w:val="0"/>
        <w:spacing w:before="266" w:after="0" w:line="264" w:lineRule="exact"/>
        <w:ind w:right="144"/>
      </w:pPr>
      <w:r>
        <w:t>His mother’s visits became more frequent, the visits less tense, the silences less fraught with unspoken resentment. He’d learned to communicate with her, not just about superficial things, but about the deep, emotional scars that had defined their relationship. He’d apologized, not just for the specific incidents that had caused pain, but for the years of emotional distance, the unspoken words, the</w:t>
      </w:r>
    </w:p>
    <w:p w14:paraId="29F4B5B8" w14:textId="77777777" w:rsidR="00A42D0D" w:rsidRDefault="00A42D0D">
      <w:pPr>
        <w:sectPr w:rsidR="00A42D0D">
          <w:pgSz w:w="8000" w:h="12000"/>
          <w:pgMar w:top="1440" w:right="1440" w:bottom="1440" w:left="1440" w:header="720" w:footer="720" w:gutter="0"/>
          <w:cols w:space="720"/>
          <w:docGrid w:linePitch="360"/>
        </w:sectPr>
      </w:pPr>
    </w:p>
    <w:p w14:paraId="2BEC163B" w14:textId="77777777" w:rsidR="00A42D0D" w:rsidRDefault="00A42D0D">
      <w:pPr>
        <w:autoSpaceDE w:val="0"/>
        <w:autoSpaceDN w:val="0"/>
        <w:spacing w:after="78" w:line="220" w:lineRule="exact"/>
      </w:pPr>
    </w:p>
    <w:p w14:paraId="1B1DACBA" w14:textId="77777777" w:rsidR="00A42D0D" w:rsidRDefault="00000000">
      <w:pPr>
        <w:autoSpaceDE w:val="0"/>
        <w:autoSpaceDN w:val="0"/>
        <w:spacing w:before="58" w:after="0" w:line="264" w:lineRule="exact"/>
      </w:pPr>
      <w:r>
        <w:t xml:space="preserve">silent resentments. He didn't expect immediate forgiveness, nor did he necessarily deserve it. He understood that healing was a process, a gradual dismantling of walls, a slow rebuilding of trust. He </w:t>
        <w:br/>
        <w:t>offered her understanding, not expecting immediate acceptance. He offered her a chance to rebuild a bond, acknowledging the damage caused.</w:t>
      </w:r>
    </w:p>
    <w:p w14:paraId="5C78267F" w14:textId="77777777" w:rsidR="00A42D0D" w:rsidRDefault="00000000">
      <w:pPr>
        <w:autoSpaceDE w:val="0"/>
        <w:autoSpaceDN w:val="0"/>
        <w:spacing w:before="264" w:after="0" w:line="264" w:lineRule="exact"/>
      </w:pPr>
      <w:r>
        <w:t xml:space="preserve">The process was slow, painstakingly so. But there were glimmers of hope, moments of shared laughter, fleeting connections forged through shared memories. He noticed the softening of her gaze, the lessening of tension in her shoulders, a tentative easing of the decades of built-up barriers between them. They were building a new relationship, not erasing the past, but integrating it, learning from it, transforming it into something stronger, healthier. He offered her a hand, not expecting immediate acceptance, but </w:t>
        <w:br/>
        <w:t>offering a pathway towards a better future. He was offering her the chance to forgive and be forgiven, a chance to heal and be healed.</w:t>
      </w:r>
    </w:p>
    <w:p w14:paraId="0869C88E" w14:textId="77777777" w:rsidR="00A42D0D" w:rsidRDefault="00000000">
      <w:pPr>
        <w:autoSpaceDE w:val="0"/>
        <w:autoSpaceDN w:val="0"/>
        <w:spacing w:before="264" w:after="0" w:line="264" w:lineRule="exact"/>
      </w:pPr>
      <w:r>
        <w:t xml:space="preserve">He continued his therapy sessions, not as a requirement, but as a crucial element in his self-improvement. He had come to </w:t>
        <w:br/>
        <w:t xml:space="preserve">understand that personal growth was a continuous process, not a destination. He delved deeper into his past traumas, confronting the lingering ghosts of his earlier life, dismantling the ingrained </w:t>
        <w:br/>
        <w:t>behaviors that had almost destroyed him. He learned to manage his anger, to channel his pain into productive endeavors. He used his past experiences as a tool, a source of understanding and empathy. He wasn't merely surviving; he was thriving.</w:t>
      </w:r>
    </w:p>
    <w:p w14:paraId="5D3FB112" w14:textId="77777777" w:rsidR="00A42D0D" w:rsidRDefault="00000000">
      <w:pPr>
        <w:autoSpaceDE w:val="0"/>
        <w:autoSpaceDN w:val="0"/>
        <w:spacing w:before="264" w:after="0" w:line="264" w:lineRule="exact"/>
      </w:pPr>
      <w:r>
        <w:t xml:space="preserve">His writing reflected this personal growth. It became more nuanced, more insightful, more profound. He wasn't just telling stories of crime and violence; he was exploring the complex tapestry of </w:t>
        <w:br/>
        <w:t>human experience, the universal themes of hope and despair, love and loss, forgiveness and redemption. His prose had a depth that it lacked before. He received recognition, not because he glorified violence, but because he revealed the underlying vulnerability of those who engaged in violence. The power of his writing lay in its honesty, in its raw portrayal of the complexities of human nature, of the resilience of the human spirit.</w:t>
      </w:r>
    </w:p>
    <w:p w14:paraId="6F78F64C" w14:textId="77777777" w:rsidR="00A42D0D" w:rsidRDefault="00000000">
      <w:pPr>
        <w:autoSpaceDE w:val="0"/>
        <w:autoSpaceDN w:val="0"/>
        <w:spacing w:before="204" w:after="0" w:line="324" w:lineRule="exact"/>
      </w:pPr>
      <w:r>
        <w:t>He understood that true stability wasn’t just about material</w:t>
      </w:r>
    </w:p>
    <w:p w14:paraId="0E8DBDFE" w14:textId="77777777" w:rsidR="00A42D0D" w:rsidRDefault="00A42D0D">
      <w:pPr>
        <w:sectPr w:rsidR="00A42D0D">
          <w:pgSz w:w="8000" w:h="12000"/>
          <w:pgMar w:top="1440" w:right="1440" w:bottom="1440" w:left="1440" w:header="720" w:footer="720" w:gutter="0"/>
          <w:cols w:space="720"/>
          <w:docGrid w:linePitch="360"/>
        </w:sectPr>
      </w:pPr>
    </w:p>
    <w:p w14:paraId="6EBE80D4" w14:textId="77777777" w:rsidR="00A42D0D" w:rsidRDefault="00A42D0D">
      <w:pPr>
        <w:autoSpaceDE w:val="0"/>
        <w:autoSpaceDN w:val="0"/>
        <w:spacing w:after="78" w:line="220" w:lineRule="exact"/>
      </w:pPr>
    </w:p>
    <w:p w14:paraId="1D6130C4" w14:textId="77777777" w:rsidR="00A42D0D" w:rsidRDefault="00000000">
      <w:pPr>
        <w:autoSpaceDE w:val="0"/>
        <w:autoSpaceDN w:val="0"/>
        <w:spacing w:before="58" w:after="0" w:line="264" w:lineRule="exact"/>
        <w:ind w:right="144"/>
      </w:pPr>
      <w:r>
        <w:t xml:space="preserve">possessions or employment. It was about inner peace, about emotional well-being, about strong, healthy relationships. It was about finding a purpose that resonated with his soul. It was about accepting the past without being defined by it. It was about </w:t>
        <w:br/>
        <w:t>embracing the future with hope and determination. And most importantly, it was about understanding his own worth, his own value, and his own capacity for love, compassion, and forgiveness.</w:t>
      </w:r>
    </w:p>
    <w:p w14:paraId="34988A79" w14:textId="77777777" w:rsidR="00A42D0D" w:rsidRDefault="00000000">
      <w:pPr>
        <w:autoSpaceDE w:val="0"/>
        <w:autoSpaceDN w:val="0"/>
        <w:spacing w:before="264" w:after="0" w:line="264" w:lineRule="exact"/>
      </w:pPr>
      <w:r>
        <w:t>The city still held its darkness, its shadows, its despair. But Ricky witnessed it differently now. He saw the beauty amidst the ugliness, the resilience amidst the despair. He saw the possibilities, the potential for change, the transformative power of the human spirit. He was no longer a victim of his circumstances; he was a survivor, a beacon of hope, a testament to the enduring power of redemption. He’d built a new life, brick by painstaking brick, and he was determined to keep building, one carefully chosen word, one carefully chosen action, one carefully chosen moment at a time. The city lights twinkled outside his window, reflecting in the serene expression on his face. The future, once a terrifying abyss, now stretched before him, a vast and promising landscape ripe for exploration, a new beginning truly underway.</w:t>
      </w:r>
    </w:p>
    <w:p w14:paraId="5B05116E" w14:textId="77777777" w:rsidR="00A42D0D" w:rsidRDefault="00A42D0D">
      <w:pPr>
        <w:sectPr w:rsidR="00A42D0D">
          <w:pgSz w:w="8000" w:h="12000"/>
          <w:pgMar w:top="1440" w:right="1440" w:bottom="1440" w:left="1440" w:header="720" w:footer="720" w:gutter="0"/>
          <w:cols w:space="720"/>
          <w:docGrid w:linePitch="360"/>
        </w:sectPr>
      </w:pPr>
    </w:p>
    <w:p w14:paraId="6C7AA21E" w14:textId="77777777" w:rsidR="00A42D0D" w:rsidRDefault="00A42D0D">
      <w:pPr>
        <w:autoSpaceDE w:val="0"/>
        <w:autoSpaceDN w:val="0"/>
        <w:spacing w:after="224" w:line="220" w:lineRule="exact"/>
      </w:pPr>
    </w:p>
    <w:p w14:paraId="37AA4E16" w14:textId="77777777" w:rsidR="00A42D0D" w:rsidRDefault="00000000">
      <w:pPr>
        <w:autoSpaceDE w:val="0"/>
        <w:autoSpaceDN w:val="0"/>
        <w:spacing w:after="0" w:line="330" w:lineRule="exact"/>
      </w:pPr>
      <w:r>
        <w:t>Contributing to Society</w:t>
      </w:r>
    </w:p>
    <w:p w14:paraId="1B827F21" w14:textId="77777777" w:rsidR="00A42D0D" w:rsidRDefault="00000000">
      <w:pPr>
        <w:autoSpaceDE w:val="0"/>
        <w:autoSpaceDN w:val="0"/>
        <w:spacing w:before="286" w:after="0" w:line="264" w:lineRule="exact"/>
      </w:pPr>
      <w:r>
        <w:t xml:space="preserve">The youth center wasn’t just a job; it became a second home, a place where the echoes of his past were gradually replaced by the laughter of children. He'd initially approached the position with a healthy dose of skepticism, a cynical worldview honed on the unforgiving streets. But the kids, with their raw vulnerability and unexpected resilience, chipped away at his hardened exterior. He witnessed reflections of his younger self in their eyes – the same hunger, the same desperation, the same yearning for connection. He saw the potential for change, the flicker of hope that had been almost </w:t>
        <w:br/>
        <w:t>extinguished in him.</w:t>
      </w:r>
    </w:p>
    <w:p w14:paraId="7853E65B" w14:textId="77777777" w:rsidR="00A42D0D" w:rsidRDefault="00000000">
      <w:pPr>
        <w:autoSpaceDE w:val="0"/>
        <w:autoSpaceDN w:val="0"/>
        <w:spacing w:before="266" w:after="0" w:line="264" w:lineRule="exact"/>
      </w:pPr>
      <w:r>
        <w:t>His approach wasn't about preaching morality or lecturing on the virtues of a law-abiding life. He spoke their language, the language of the streets, the language of survival. He understood their anger, their frustration, their disillusionment with a system that had largely abandoned them. He shared his own experiences, not as a cautionary tale, but as a testament to the possibility of redemption.</w:t>
      </w:r>
    </w:p>
    <w:p w14:paraId="45B93B4D" w14:textId="77777777" w:rsidR="00A42D0D" w:rsidRDefault="00000000">
      <w:pPr>
        <w:autoSpaceDE w:val="0"/>
        <w:autoSpaceDN w:val="0"/>
        <w:spacing w:before="60" w:after="0" w:line="264" w:lineRule="exact"/>
        <w:ind w:right="432"/>
      </w:pPr>
      <w:r>
        <w:t xml:space="preserve">He didn't shy away from the grim realities of his past, but he framed it within the context.  of his own transformation, </w:t>
        <w:br/>
        <w:t>emphasizing the power of choice and the importance of taking responsibility for one's actions.</w:t>
      </w:r>
    </w:p>
    <w:p w14:paraId="6E24D7C1" w14:textId="77777777" w:rsidR="00A42D0D" w:rsidRDefault="00000000">
      <w:pPr>
        <w:autoSpaceDE w:val="0"/>
        <w:autoSpaceDN w:val="0"/>
        <w:spacing w:before="264" w:after="0" w:line="264" w:lineRule="exact"/>
      </w:pPr>
      <w:r>
        <w:t xml:space="preserve">He started a boxing program, teaching the kids not just the physical techniques, but the discipline, the self-respect, the confidence that comes with mastering a skill. Boxing became a metaphor for life – a way to channel aggression, to build resilience, to learn the </w:t>
        <w:br/>
        <w:t xml:space="preserve">importance of strategy and self-control. He witnessed their </w:t>
        <w:br/>
        <w:t>transformation firsthand, the gradual shift from aggression to self-assuredness, from uncertainty to self-belief. He witnessed their bodies grow stronger, their spirits bolder, their eyes brighter. He saw them learning to fight, not just for survival, but for a better future.</w:t>
      </w:r>
    </w:p>
    <w:p w14:paraId="1675FEB4" w14:textId="77777777" w:rsidR="00A42D0D" w:rsidRDefault="00000000">
      <w:pPr>
        <w:autoSpaceDE w:val="0"/>
        <w:autoSpaceDN w:val="0"/>
        <w:spacing w:before="264" w:after="0" w:line="264" w:lineRule="exact"/>
      </w:pPr>
      <w:r>
        <w:t>He also introduced a creative writing workshop, a space where they could express themselves, to unleash their emotions, to transform their experiences into something beautiful. He encouraged them to write about their lives, their struggles, their dreams, their fears. He showed them the power of words, the ability to heal through</w:t>
      </w:r>
    </w:p>
    <w:p w14:paraId="47B8EEF8" w14:textId="77777777" w:rsidR="00A42D0D" w:rsidRDefault="00A42D0D">
      <w:pPr>
        <w:sectPr w:rsidR="00A42D0D">
          <w:pgSz w:w="8000" w:h="12000"/>
          <w:pgMar w:top="1440" w:right="1440" w:bottom="1440" w:left="1440" w:header="720" w:footer="720" w:gutter="0"/>
          <w:cols w:space="720"/>
          <w:docGrid w:linePitch="360"/>
        </w:sectPr>
      </w:pPr>
    </w:p>
    <w:p w14:paraId="1CB4870C" w14:textId="77777777" w:rsidR="00A42D0D" w:rsidRDefault="00A42D0D">
      <w:pPr>
        <w:autoSpaceDE w:val="0"/>
        <w:autoSpaceDN w:val="0"/>
        <w:spacing w:after="78" w:line="220" w:lineRule="exact"/>
      </w:pPr>
    </w:p>
    <w:p w14:paraId="54ADA0DD" w14:textId="77777777" w:rsidR="00A42D0D" w:rsidRDefault="00000000">
      <w:pPr>
        <w:autoSpaceDE w:val="0"/>
        <w:autoSpaceDN w:val="0"/>
        <w:spacing w:before="58" w:after="0" w:line="264" w:lineRule="exact"/>
        <w:ind w:right="144"/>
      </w:pPr>
      <w:r>
        <w:t>expression, to find meaning in pain. He witnessed their stories emerge from the shadows, stories of resilience, of hope, of the indomitable spirit of the human heart. He saw them finding their voice, their identity, their strength.</w:t>
      </w:r>
    </w:p>
    <w:p w14:paraId="24011F65" w14:textId="77777777" w:rsidR="00A42D0D" w:rsidRDefault="00000000">
      <w:pPr>
        <w:autoSpaceDE w:val="0"/>
        <w:autoSpaceDN w:val="0"/>
        <w:spacing w:before="264" w:after="0" w:line="264" w:lineRule="exact"/>
      </w:pPr>
      <w:r>
        <w:t xml:space="preserve">Beyond the walls of the youth center, Ricky began to volunteer at a local soup kitchen, a stark reminder of his own past struggles with hunger and homelessness. He served meals, not with condescension or pity, but with genuine compassion and respect. He recognized the faces of those struggling with addiction, homelessness, and despair. He witnessed himself in their eyes, and he treated them with the dignity and empathy that he had been denied in his own darkest moments. He listened to their stories, offering a silent nod of </w:t>
        <w:br/>
        <w:t>understanding, a shared acknowledgment of the harsh realities of life on the streets.</w:t>
      </w:r>
    </w:p>
    <w:p w14:paraId="5A1E28C0" w14:textId="77777777" w:rsidR="00A42D0D" w:rsidRDefault="00000000">
      <w:pPr>
        <w:autoSpaceDE w:val="0"/>
        <w:autoSpaceDN w:val="0"/>
        <w:spacing w:before="264" w:after="0" w:line="264" w:lineRule="exact"/>
      </w:pPr>
      <w:r>
        <w:t xml:space="preserve">He joined a community cleanup initiative, helping to transform neglected spaces into vibrant community gardens. He worked alongside his neighbors, united by a shared desire to improve their environment and build a sense of collective pride. The act of </w:t>
        <w:br/>
        <w:t xml:space="preserve">cleaning and transforming the city became a way of cleaning and transforming himself, a gesture of atonement for the damage he had caused. It was a physical manifestation of his commitment to </w:t>
        <w:br/>
        <w:t>making amends.</w:t>
      </w:r>
    </w:p>
    <w:p w14:paraId="520E3D64" w14:textId="77777777" w:rsidR="00A42D0D" w:rsidRDefault="00000000">
      <w:pPr>
        <w:autoSpaceDE w:val="0"/>
        <w:autoSpaceDN w:val="0"/>
        <w:spacing w:before="264" w:after="0" w:line="264" w:lineRule="exact"/>
      </w:pPr>
      <w:r>
        <w:t>His relationship with Sarah deepened, evolving beyond the initial stages of courtship to a partnership forged in shared purpose and mutual respect. They volunteered together at the soup kitchen, at the community garden, at local fundraising events. They supported each other's dreams, offering encouragement, constructive criticism, unwavering loyalty. They were a team, a force for good in their community, a testament to the transformative power of love and commitment.</w:t>
      </w:r>
    </w:p>
    <w:p w14:paraId="075617E6" w14:textId="77777777" w:rsidR="00A42D0D" w:rsidRDefault="00000000">
      <w:pPr>
        <w:autoSpaceDE w:val="0"/>
        <w:autoSpaceDN w:val="0"/>
        <w:spacing w:before="266" w:after="0" w:line="264" w:lineRule="exact"/>
      </w:pPr>
      <w:r>
        <w:t>His writing flourished. He continued to explore the dark underbelly of the city, but his stories now included a new layer of complexity, a depth of understanding that came from his experiences at the youth center, from his interactions with the community, from his own process of healing. He didn't shy away from the ugliness, but he illuminated the human spirit's resilience in the face of adversity.</w:t>
      </w:r>
    </w:p>
    <w:p w14:paraId="0CDF7B9E" w14:textId="77777777" w:rsidR="00A42D0D" w:rsidRDefault="00A42D0D">
      <w:pPr>
        <w:sectPr w:rsidR="00A42D0D">
          <w:pgSz w:w="8000" w:h="12000"/>
          <w:pgMar w:top="1440" w:right="1440" w:bottom="1440" w:left="1440" w:header="720" w:footer="720" w:gutter="0"/>
          <w:cols w:space="720"/>
          <w:docGrid w:linePitch="360"/>
        </w:sectPr>
      </w:pPr>
    </w:p>
    <w:p w14:paraId="7496248D" w14:textId="77777777" w:rsidR="00A42D0D" w:rsidRDefault="00A42D0D">
      <w:pPr>
        <w:autoSpaceDE w:val="0"/>
        <w:autoSpaceDN w:val="0"/>
        <w:spacing w:after="78" w:line="220" w:lineRule="exact"/>
      </w:pPr>
    </w:p>
    <w:p w14:paraId="3F05325A" w14:textId="77777777" w:rsidR="00A42D0D" w:rsidRDefault="00000000">
      <w:pPr>
        <w:autoSpaceDE w:val="0"/>
        <w:autoSpaceDN w:val="0"/>
        <w:spacing w:before="58" w:after="0" w:line="264" w:lineRule="exact"/>
      </w:pPr>
      <w:r>
        <w:t xml:space="preserve">His writing became a powerful voice for the marginalized, for those often overlooked, for those struggling to survive on the fringes of society. His work resonated with readers, not because it was </w:t>
        <w:br/>
        <w:t>sensationalistic, but because it was profoundly honest, emotionally resonant, and imbued with a quiet sense of hope.</w:t>
      </w:r>
    </w:p>
    <w:p w14:paraId="45698DB9" w14:textId="77777777" w:rsidR="00A42D0D" w:rsidRDefault="00000000">
      <w:pPr>
        <w:autoSpaceDE w:val="0"/>
        <w:autoSpaceDN w:val="0"/>
        <w:spacing w:before="264" w:after="0" w:line="264" w:lineRule="exact"/>
      </w:pPr>
      <w:r>
        <w:t xml:space="preserve">His newfound sense of purpose extended beyond the walls of his immediate community. He began to advocate for policies that addressed the root causes of poverty and crime, speaking at local town hall meetings, participating in community forums, and </w:t>
        <w:br/>
        <w:t>engaging in constructive dialogue with local officials. He used his voice to challenge the system that had failed him, to advocate for change, to make a difference on a larger scale. He didn't expect to change the world overnight, but he was determined to contribute to the ongoing conversation, to amplify the voices of those often unheard.</w:t>
      </w:r>
    </w:p>
    <w:p w14:paraId="7D6EC2AD" w14:textId="77777777" w:rsidR="00A42D0D" w:rsidRDefault="00000000">
      <w:pPr>
        <w:autoSpaceDE w:val="0"/>
        <w:autoSpaceDN w:val="0"/>
        <w:spacing w:before="264" w:after="0" w:line="264" w:lineRule="exact"/>
      </w:pPr>
      <w:r>
        <w:t xml:space="preserve">His relationship with his mother continued to evolve. The visits became less tense, the silences less uncomfortable. They spoke more openly, sharing their feelings, acknowledging past hurts, and slowly rebuilding their shattered relationship. It wasn't a magical </w:t>
        <w:br/>
        <w:t>transformation, but a gradual process of healing, of forgiveness, of understanding. It was a journey, not a destination. He learned the importance of patience, of empathy, of allowing time to work its magic. He learned that forgiveness, both giving and receiving, was not a sign of weakness but a sign of strength.</w:t>
      </w:r>
    </w:p>
    <w:p w14:paraId="1D2F6A33" w14:textId="77777777" w:rsidR="00A42D0D" w:rsidRDefault="00000000">
      <w:pPr>
        <w:autoSpaceDE w:val="0"/>
        <w:autoSpaceDN w:val="0"/>
        <w:spacing w:before="264" w:after="0" w:line="264" w:lineRule="exact"/>
      </w:pPr>
      <w:r>
        <w:t xml:space="preserve">Ricky’s transformation wasn't a sudden shift from darkness to light; it was a gradual, painstaking process, a long journey marked by setbacks, self-doubt, and moments of profound uncertainty. There were days when the shadows of his past threatened to engulf him, days when he experienced the weight of his past mistakes pressing down upon him. But he learned to manage those moments, to </w:t>
        <w:br/>
        <w:t>acknowledge them, to learn from them, to use them as fuel for his ongoing growth.</w:t>
      </w:r>
    </w:p>
    <w:p w14:paraId="3F09EA0A" w14:textId="77777777" w:rsidR="00A42D0D" w:rsidRDefault="00000000">
      <w:pPr>
        <w:autoSpaceDE w:val="0"/>
        <w:autoSpaceDN w:val="0"/>
        <w:spacing w:before="264" w:after="0" w:line="264" w:lineRule="exact"/>
        <w:ind w:right="98"/>
        <w:jc w:val="both"/>
      </w:pPr>
      <w:r>
        <w:t>His success wasn't measured in material possessions or accolades, but in the lives he touched, in the small victories.  he witnessed, in the quiet moments of shared understanding. he had found peace, not by escaping his past, but by confronting it, by understanding it,</w:t>
      </w:r>
    </w:p>
    <w:p w14:paraId="7A644E5B" w14:textId="77777777" w:rsidR="00A42D0D" w:rsidRDefault="00A42D0D">
      <w:pPr>
        <w:sectPr w:rsidR="00A42D0D">
          <w:pgSz w:w="8000" w:h="12000"/>
          <w:pgMar w:top="1440" w:right="1440" w:bottom="1440" w:left="1440" w:header="720" w:footer="720" w:gutter="0"/>
          <w:cols w:space="720"/>
          <w:docGrid w:linePitch="360"/>
        </w:sectPr>
      </w:pPr>
    </w:p>
    <w:p w14:paraId="751EF942" w14:textId="77777777" w:rsidR="00A42D0D" w:rsidRDefault="00A42D0D">
      <w:pPr>
        <w:autoSpaceDE w:val="0"/>
        <w:autoSpaceDN w:val="0"/>
        <w:spacing w:after="78" w:line="220" w:lineRule="exact"/>
      </w:pPr>
    </w:p>
    <w:p w14:paraId="404D5116" w14:textId="77777777" w:rsidR="00A42D0D" w:rsidRDefault="00000000">
      <w:pPr>
        <w:autoSpaceDE w:val="0"/>
        <w:autoSpaceDN w:val="0"/>
        <w:spacing w:before="58" w:after="0" w:line="264" w:lineRule="exact"/>
      </w:pPr>
      <w:r>
        <w:t xml:space="preserve">by using it as a foundation for his new life. He had built a future not on denial or avoidance, but on acceptance, on compassion, on a commitment to building a better world, one life, one word, one action at a time. The city still held its darkness, but Ricky was no longer a prisoner of its shadows; he was a beacon of light, a </w:t>
        <w:br/>
        <w:t>testament to the enduring power of the human spirit.</w:t>
      </w:r>
    </w:p>
    <w:p w14:paraId="712C996C" w14:textId="77777777" w:rsidR="00A42D0D" w:rsidRDefault="00A42D0D">
      <w:pPr>
        <w:sectPr w:rsidR="00A42D0D">
          <w:pgSz w:w="8000" w:h="12000"/>
          <w:pgMar w:top="1440" w:right="1440" w:bottom="1440" w:left="1440" w:header="720" w:footer="720" w:gutter="0"/>
          <w:cols w:space="720"/>
          <w:docGrid w:linePitch="360"/>
        </w:sectPr>
      </w:pPr>
    </w:p>
    <w:p w14:paraId="5706BBAB" w14:textId="77777777" w:rsidR="00A42D0D" w:rsidRDefault="00A42D0D">
      <w:pPr>
        <w:autoSpaceDE w:val="0"/>
        <w:autoSpaceDN w:val="0"/>
        <w:spacing w:after="224" w:line="220" w:lineRule="exact"/>
      </w:pPr>
    </w:p>
    <w:p w14:paraId="385A7DA4" w14:textId="77777777" w:rsidR="00A42D0D" w:rsidRDefault="00000000">
      <w:pPr>
        <w:autoSpaceDE w:val="0"/>
        <w:autoSpaceDN w:val="0"/>
        <w:spacing w:after="0" w:line="330" w:lineRule="exact"/>
      </w:pPr>
      <w:r>
        <w:t>Mentoring Others</w:t>
      </w:r>
    </w:p>
    <w:p w14:paraId="0292D359" w14:textId="77777777" w:rsidR="00A42D0D" w:rsidRDefault="00000000">
      <w:pPr>
        <w:autoSpaceDE w:val="0"/>
        <w:autoSpaceDN w:val="0"/>
        <w:spacing w:before="286" w:after="0" w:line="264" w:lineRule="exact"/>
        <w:ind w:right="288"/>
      </w:pPr>
      <w:r>
        <w:t>The weight of his past still clung to him, a phantom limb, a constant reminder of the choices that had nearly destroyed him.</w:t>
      </w:r>
    </w:p>
    <w:p w14:paraId="55C2BDD8" w14:textId="77777777" w:rsidR="00A42D0D" w:rsidRDefault="00000000">
      <w:pPr>
        <w:autoSpaceDE w:val="0"/>
        <w:autoSpaceDN w:val="0"/>
        <w:spacing w:before="58" w:after="0" w:line="264" w:lineRule="exact"/>
      </w:pPr>
      <w:r>
        <w:t>Yet, the ache was different now, less a gnawing pain and more a dull throb, a background hum to the symphony of his new life. He found solace not in forgetting, but in understanding. He understood the desperation, the bleakness, the seductive pull of easy answers in a world that offered few. And it was this understanding, this deep empathy forged in the crucible of his own hard-won redemption, that fueled his passion for mentoring others.</w:t>
      </w:r>
    </w:p>
    <w:p w14:paraId="2AF9F05F" w14:textId="77777777" w:rsidR="00A42D0D" w:rsidRDefault="00000000">
      <w:pPr>
        <w:autoSpaceDE w:val="0"/>
        <w:autoSpaceDN w:val="0"/>
        <w:spacing w:before="264" w:after="0" w:line="264" w:lineRule="exact"/>
      </w:pPr>
      <w:r>
        <w:t xml:space="preserve">It started subtly, almost unconsciously. A shared glance with a young man lingering outside the youth center, the unspoken </w:t>
        <w:br/>
        <w:t xml:space="preserve">understanding of a shared experience. A brief conversation with a woman at the soup kitchen, her weariness mirroring his own past struggles. These small connections were the seeds of something larger, a burgeoning desire to reach out, to offer guidance, to share the hard-earned lessons of his life. He wasn't a saint, not by a long shot. He carried his scars, his regrets, his demons close. But he also carried a newfound understanding of resilience, of the power of second chances, of the transformative potential of human </w:t>
        <w:br/>
        <w:t>connection.</w:t>
      </w:r>
    </w:p>
    <w:p w14:paraId="51874261" w14:textId="77777777" w:rsidR="00A42D0D" w:rsidRDefault="00000000">
      <w:pPr>
        <w:autoSpaceDE w:val="0"/>
        <w:autoSpaceDN w:val="0"/>
        <w:spacing w:before="264" w:after="0" w:line="264" w:lineRule="exact"/>
      </w:pPr>
      <w:r>
        <w:t>He began to formally mentor several young men, all grappling with issues strikingly similar to his own – troubled pasts, fractured relationships, a profound sense of isolation. These weren't easy conversations; they were raw, visceral, filled with anger, self-loathing, and a desperate yearning for acceptance. He listened patiently, allowing them to vent their frustrations, their pain, their rage. He didn’t offer easy answers, platitudes, or hollow promises. He offered understanding, empathy, and the shared experience of navigating the treacherous waters of a life lived on the edge.</w:t>
      </w:r>
    </w:p>
    <w:p w14:paraId="4D0A6339" w14:textId="77777777" w:rsidR="00A42D0D" w:rsidRDefault="00000000">
      <w:pPr>
        <w:autoSpaceDE w:val="0"/>
        <w:autoSpaceDN w:val="0"/>
        <w:spacing w:before="264" w:after="0" w:line="264" w:lineRule="exact"/>
      </w:pPr>
      <w:r>
        <w:t>He recalled his own youthful rebellion, the burning need to prove himself, the intoxicating allure of danger, the crippling self-doubt that had driven.  him to make catastrophic mistakes. he shared these experiences not as cautionary tales, but as honest accounts of a life lived, a life marked by both profound darkness and unexpected</w:t>
      </w:r>
    </w:p>
    <w:p w14:paraId="228D4F56" w14:textId="77777777" w:rsidR="00A42D0D" w:rsidRDefault="00A42D0D">
      <w:pPr>
        <w:sectPr w:rsidR="00A42D0D">
          <w:pgSz w:w="8000" w:h="12000"/>
          <w:pgMar w:top="1440" w:right="1440" w:bottom="1440" w:left="1440" w:header="720" w:footer="720" w:gutter="0"/>
          <w:cols w:space="720"/>
          <w:docGrid w:linePitch="360"/>
        </w:sectPr>
      </w:pPr>
    </w:p>
    <w:p w14:paraId="2229509D" w14:textId="77777777" w:rsidR="00A42D0D" w:rsidRDefault="00A42D0D">
      <w:pPr>
        <w:autoSpaceDE w:val="0"/>
        <w:autoSpaceDN w:val="0"/>
        <w:spacing w:after="78" w:line="220" w:lineRule="exact"/>
      </w:pPr>
    </w:p>
    <w:p w14:paraId="26065D9F" w14:textId="77777777" w:rsidR="00A42D0D" w:rsidRDefault="00000000">
      <w:pPr>
        <w:autoSpaceDE w:val="0"/>
        <w:autoSpaceDN w:val="0"/>
        <w:spacing w:before="58" w:after="0" w:line="264" w:lineRule="exact"/>
      </w:pPr>
      <w:r>
        <w:t xml:space="preserve">redemption. He spoke of the choices that had led him to prison, not to shame them, but to empower them to make different choices for themselves. He spoke about the agonizing process of self-reflection, of confronting his demons, of accepting responsibility for his </w:t>
        <w:br/>
        <w:t>actions. He emphasized the crucial role of self-awareness and the importance of acknowledging one's vulnerabilities.</w:t>
      </w:r>
    </w:p>
    <w:p w14:paraId="5D425448" w14:textId="77777777" w:rsidR="00A42D0D" w:rsidRDefault="00000000">
      <w:pPr>
        <w:autoSpaceDE w:val="0"/>
        <w:autoSpaceDN w:val="0"/>
        <w:spacing w:before="264" w:after="0" w:line="264" w:lineRule="exact"/>
      </w:pPr>
      <w:r>
        <w:t xml:space="preserve">One of his mentees, a kid named Marco, had a volatile temper, a quick trigger, a deep-seated mistrust of authority. Ricky recognized the reflection of his own younger self in Marco’s defiant eyes. He knew that lecturing Marco about the virtues of patience and self-control would fall on deaf ears. Instead, he engaged him in boxing, mirroring the way he’d found solace in the discipline and structure of the sport years ago. The gloves became a conduit for Marco’s rage, a safe space to channel his fury. As Marco’s physical strength grew, so did his emotional control. He learned the value of strategy, of restraint, of calculated force. He learned to channel his </w:t>
        <w:br/>
        <w:t>aggression constructively, to transform his anger into energy.</w:t>
      </w:r>
    </w:p>
    <w:p w14:paraId="54A83ED9" w14:textId="77777777" w:rsidR="00A42D0D" w:rsidRDefault="00000000">
      <w:pPr>
        <w:autoSpaceDE w:val="0"/>
        <w:autoSpaceDN w:val="0"/>
        <w:spacing w:before="264" w:after="0" w:line="264" w:lineRule="exact"/>
      </w:pPr>
      <w:r>
        <w:t xml:space="preserve">Another mentee, a young woman named Maria, struggled with addiction. Ricky understood the insidious nature of addiction, the seemingly insurmountable wall of despair that it could create. He wasn't a therapist, but he offered her a listening ear, a shoulder to cry on, a consistent presence in her life. He shared his own struggles with alcohol, the moments of weakness, the near-misses, the </w:t>
        <w:br/>
        <w:t>ultimate realization that his life was worth saving. He emphasized that recovery wasn't a linear path but a winding road, filled with setbacks and triumphs. He reminded her that she was worthy of love, of compassion, of a life free from the grip of addiction.</w:t>
      </w:r>
    </w:p>
    <w:p w14:paraId="557FEBDD" w14:textId="77777777" w:rsidR="00A42D0D" w:rsidRDefault="00000000">
      <w:pPr>
        <w:autoSpaceDE w:val="0"/>
        <w:autoSpaceDN w:val="0"/>
        <w:spacing w:before="264" w:after="0" w:line="264" w:lineRule="exact"/>
      </w:pPr>
      <w:r>
        <w:t xml:space="preserve">He didn't limit his mentoring to one-on-one sessions. He involved his mentees in the youth center's activities, encouraging them to participate in the boxing program, the creative writing workshops, the community service initiatives. He witnessed the power of teamwork, the strength that came from supporting one another, the </w:t>
        <w:br/>
        <w:t>transformative potential of shared purpose. He created a safe space, a community where these young people could find their voice, their strength, their sense of belonging.</w:t>
      </w:r>
    </w:p>
    <w:p w14:paraId="27885FBE" w14:textId="77777777" w:rsidR="00A42D0D" w:rsidRDefault="00000000">
      <w:pPr>
        <w:autoSpaceDE w:val="0"/>
        <w:autoSpaceDN w:val="0"/>
        <w:spacing w:before="204" w:after="0" w:line="324" w:lineRule="exact"/>
      </w:pPr>
      <w:r>
        <w:t>He also encouraged them to use their own experiences to mentor</w:t>
      </w:r>
    </w:p>
    <w:p w14:paraId="35CDC96D" w14:textId="77777777" w:rsidR="00A42D0D" w:rsidRDefault="00A42D0D">
      <w:pPr>
        <w:sectPr w:rsidR="00A42D0D">
          <w:pgSz w:w="8000" w:h="12000"/>
          <w:pgMar w:top="1440" w:right="1440" w:bottom="1440" w:left="1440" w:header="720" w:footer="720" w:gutter="0"/>
          <w:cols w:space="720"/>
          <w:docGrid w:linePitch="360"/>
        </w:sectPr>
      </w:pPr>
    </w:p>
    <w:p w14:paraId="32B5266D" w14:textId="77777777" w:rsidR="00A42D0D" w:rsidRDefault="00A42D0D">
      <w:pPr>
        <w:autoSpaceDE w:val="0"/>
        <w:autoSpaceDN w:val="0"/>
        <w:spacing w:after="78" w:line="220" w:lineRule="exact"/>
      </w:pPr>
    </w:p>
    <w:p w14:paraId="6A8FF68A" w14:textId="77777777" w:rsidR="00A42D0D" w:rsidRDefault="00000000">
      <w:pPr>
        <w:autoSpaceDE w:val="0"/>
        <w:autoSpaceDN w:val="0"/>
        <w:spacing w:before="58" w:after="0" w:line="264" w:lineRule="exact"/>
      </w:pPr>
      <w:r>
        <w:t>others. He believed that the most powerful teaching came from shared experience, from the mutual understanding born out of shared struggle. He fostered a sense of camaraderie, a network of support, a brotherhood and sisterhood of resilience. He watched as his mentees learned to offer guidance and support to one another, to uplift and inspire each other. He witnessed the ripple effect of their collective empowerment.</w:t>
      </w:r>
    </w:p>
    <w:p w14:paraId="2FF20F42" w14:textId="77777777" w:rsidR="00A42D0D" w:rsidRDefault="00000000">
      <w:pPr>
        <w:autoSpaceDE w:val="0"/>
        <w:autoSpaceDN w:val="0"/>
        <w:spacing w:before="264" w:after="0" w:line="264" w:lineRule="exact"/>
      </w:pPr>
      <w:r>
        <w:t xml:space="preserve">His work with these young people wasn’t just about rehabilitation; it was about empowerment. He helped them navigate the </w:t>
        <w:br/>
        <w:t xml:space="preserve">bureaucracy of the system, to access resources, to find employment, to secure stable housing. He helped them reclaim their sense of self-worth, to recognize their inherent value, to believe in their </w:t>
        <w:br/>
        <w:t>potential for a brighter future. He showed them that their past mistakes didn't define them, that their identity wasn't determined by their worst moments, but by their capacity for growth, their commitment to change, their unwavering belief in the possibility of a new beginning.</w:t>
      </w:r>
    </w:p>
    <w:p w14:paraId="74402BDE" w14:textId="77777777" w:rsidR="00A42D0D" w:rsidRDefault="00000000">
      <w:pPr>
        <w:autoSpaceDE w:val="0"/>
        <w:autoSpaceDN w:val="0"/>
        <w:spacing w:before="264" w:after="0" w:line="264" w:lineRule="exact"/>
      </w:pPr>
      <w:r>
        <w:t xml:space="preserve">His success wasn't measured in quantifiable metrics or statistical data. It was measured in the subtle shifts in their demeanor, in the newfound confidence in their eyes, in the slow but steady </w:t>
        <w:br/>
        <w:t xml:space="preserve">transformation from despair to hope. He witnessed them finding jobs, graduating from school, reconnecting with their families, forging healthy relationships. He witnessed their growth, their resilience, their unwavering spirit. He saw the echoes of his own </w:t>
        <w:br/>
        <w:t xml:space="preserve">transformation reflected in their journeys. It was a silent </w:t>
        <w:br/>
        <w:t>acknowledgment, a shared understanding, a quiet affirmation of the power of redemption.</w:t>
      </w:r>
    </w:p>
    <w:p w14:paraId="5CDFDC22" w14:textId="77777777" w:rsidR="00A42D0D" w:rsidRDefault="00000000">
      <w:pPr>
        <w:autoSpaceDE w:val="0"/>
        <w:autoSpaceDN w:val="0"/>
        <w:spacing w:before="264" w:after="0" w:line="264" w:lineRule="exact"/>
        <w:ind w:right="144"/>
      </w:pPr>
      <w:r>
        <w:t>He knew that his mentoring was an ongoing process, a journey without a definitive endpoint. There would be setbacks, relapses, moments of profound despair. But he also knew that the seed of change had been planted, that the embers of hope had been rekindled, that the possibility of a better future had taken root in the hearts and minds of these young people. He continued to offer his support, his guidance, his unwavering belief in their potential.</w:t>
      </w:r>
    </w:p>
    <w:p w14:paraId="130CE131" w14:textId="77777777" w:rsidR="00A42D0D" w:rsidRDefault="00000000">
      <w:pPr>
        <w:autoSpaceDE w:val="0"/>
        <w:autoSpaceDN w:val="0"/>
        <w:spacing w:before="60" w:after="0" w:line="264" w:lineRule="exact"/>
      </w:pPr>
      <w:r>
        <w:t xml:space="preserve">He was a testament to the transformative power of empathy, </w:t>
        <w:br/>
        <w:t>understanding, and unwavering belief in the capacity for human growth, even in the face of seemingly insurmountable odds. He was</w:t>
      </w:r>
    </w:p>
    <w:p w14:paraId="7027CA4C" w14:textId="77777777" w:rsidR="00A42D0D" w:rsidRDefault="00A42D0D">
      <w:pPr>
        <w:sectPr w:rsidR="00A42D0D">
          <w:pgSz w:w="8000" w:h="12000"/>
          <w:pgMar w:top="1440" w:right="1440" w:bottom="1440" w:left="1440" w:header="720" w:footer="720" w:gutter="0"/>
          <w:cols w:space="720"/>
          <w:docGrid w:linePitch="360"/>
        </w:sectPr>
      </w:pPr>
    </w:p>
    <w:p w14:paraId="4188B9F9" w14:textId="77777777" w:rsidR="00A42D0D" w:rsidRDefault="00A42D0D">
      <w:pPr>
        <w:autoSpaceDE w:val="0"/>
        <w:autoSpaceDN w:val="0"/>
        <w:spacing w:after="78" w:line="220" w:lineRule="exact"/>
      </w:pPr>
    </w:p>
    <w:p w14:paraId="355362BE" w14:textId="77777777" w:rsidR="00A42D0D" w:rsidRDefault="00000000">
      <w:pPr>
        <w:autoSpaceDE w:val="0"/>
        <w:autoSpaceDN w:val="0"/>
        <w:spacing w:before="58" w:after="0" w:line="264" w:lineRule="exact"/>
      </w:pPr>
      <w:r>
        <w:t>no longer just surviving; he was thriving, and in doing so, he was helping others to do the same. The city's shadows still lurked, but Ricky was no longer defined by them. He was a beacon, guiding others out of the darkness and into the light.</w:t>
      </w:r>
    </w:p>
    <w:p w14:paraId="5AFFF255" w14:textId="77777777" w:rsidR="00A42D0D" w:rsidRDefault="00A42D0D">
      <w:pPr>
        <w:sectPr w:rsidR="00A42D0D">
          <w:pgSz w:w="8000" w:h="12000"/>
          <w:pgMar w:top="1440" w:right="1440" w:bottom="1440" w:left="1440" w:header="720" w:footer="720" w:gutter="0"/>
          <w:cols w:space="720"/>
          <w:docGrid w:linePitch="360"/>
        </w:sectPr>
      </w:pPr>
    </w:p>
    <w:p w14:paraId="28008285" w14:textId="77777777" w:rsidR="00A42D0D" w:rsidRDefault="00A42D0D">
      <w:pPr>
        <w:autoSpaceDE w:val="0"/>
        <w:autoSpaceDN w:val="0"/>
        <w:spacing w:after="224" w:line="220" w:lineRule="exact"/>
      </w:pPr>
    </w:p>
    <w:p w14:paraId="369BE16A" w14:textId="77777777" w:rsidR="00A42D0D" w:rsidRDefault="00000000">
      <w:pPr>
        <w:autoSpaceDE w:val="0"/>
        <w:autoSpaceDN w:val="0"/>
        <w:spacing w:after="0" w:line="330" w:lineRule="exact"/>
      </w:pPr>
      <w:r>
        <w:t>Finding Purpose</w:t>
      </w:r>
    </w:p>
    <w:p w14:paraId="152362B9" w14:textId="77777777" w:rsidR="00A42D0D" w:rsidRDefault="00000000">
      <w:pPr>
        <w:autoSpaceDE w:val="0"/>
        <w:autoSpaceDN w:val="0"/>
        <w:spacing w:before="226" w:after="0" w:line="324" w:lineRule="exact"/>
        <w:jc w:val="center"/>
      </w:pPr>
      <w:r>
        <w:t>The prison walls had fallen away, both literally and metaphorically.</w:t>
      </w:r>
    </w:p>
    <w:p w14:paraId="098F0410" w14:textId="77777777" w:rsidR="00A42D0D" w:rsidRDefault="00000000">
      <w:pPr>
        <w:autoSpaceDE w:val="0"/>
        <w:autoSpaceDN w:val="0"/>
        <w:spacing w:before="58" w:after="0" w:line="264" w:lineRule="exact"/>
        <w:ind w:right="288"/>
      </w:pPr>
      <w:r>
        <w:t>But the ghosts of his past still lingered, whispering doubts in the quiet hours, painting shadows where sunlight should have been.</w:t>
      </w:r>
    </w:p>
    <w:p w14:paraId="4E9B9DC6" w14:textId="77777777" w:rsidR="00A42D0D" w:rsidRDefault="00000000">
      <w:pPr>
        <w:autoSpaceDE w:val="0"/>
        <w:autoSpaceDN w:val="0"/>
        <w:spacing w:before="58" w:after="0" w:line="264" w:lineRule="exact"/>
      </w:pPr>
      <w:r>
        <w:t xml:space="preserve">Ricky knew he couldn't erase the past, couldn't undo the choices that had led him to this point. But he could choose how he </w:t>
        <w:br/>
        <w:t>responded to them, how he shaped the narrative of his future. And that future, he realized, wasn't about escaping his past, but about integrating it, about finding a way to transform the pain and regret into something meaningful, something purposeful.</w:t>
      </w:r>
    </w:p>
    <w:p w14:paraId="4300851A" w14:textId="77777777" w:rsidR="00A42D0D" w:rsidRDefault="00000000">
      <w:pPr>
        <w:autoSpaceDE w:val="0"/>
        <w:autoSpaceDN w:val="0"/>
        <w:spacing w:before="264" w:after="0" w:line="264" w:lineRule="exact"/>
        <w:ind w:right="144"/>
      </w:pPr>
      <w:r>
        <w:t xml:space="preserve">His initial involvement with the youth center had been tentative, almost hesitant. He'd volunteered, driven by a vague sense of obligation, a desire to give back to a community that had, in its own way, been both a victim and a perpetrator of his past. He hadn't expected the profound impact it would have on him. He hadn't anticipated the deep sense of connection he would feel with these young people, many of whom were mirroring his own </w:t>
        <w:br/>
        <w:t xml:space="preserve">troubled trajectory. He witnessed himself in their eyes – the same </w:t>
        <w:br/>
        <w:t>defiance, the same vulnerability, the same desperate hunger for acceptance.</w:t>
      </w:r>
    </w:p>
    <w:p w14:paraId="05FF1DED" w14:textId="77777777" w:rsidR="00A42D0D" w:rsidRDefault="00000000">
      <w:pPr>
        <w:autoSpaceDE w:val="0"/>
        <w:autoSpaceDN w:val="0"/>
        <w:spacing w:before="264" w:after="0" w:line="264" w:lineRule="exact"/>
      </w:pPr>
      <w:r>
        <w:t>It wasn't just about teaching boxing techniques or creative writing skills. It was about fostering a sense of belonging, of community, of shared purpose. It was about showing them that they weren't alone in their struggles, that their experiences, however painful, were valid, that their past mistakes didn't define their future. He started small, listening more than he spoke, offering a safe space for them to share their fears, their frustrations, their dreams. He remembered the deafening silence of his own isolation, the crushing weight of carrying his burdens alone, and he vowed to break that cycle.</w:t>
      </w:r>
    </w:p>
    <w:p w14:paraId="272BBAA8" w14:textId="77777777" w:rsidR="00A42D0D" w:rsidRDefault="00000000">
      <w:pPr>
        <w:autoSpaceDE w:val="0"/>
        <w:autoSpaceDN w:val="0"/>
        <w:spacing w:before="264" w:after="0" w:line="264" w:lineRule="exact"/>
      </w:pPr>
      <w:r>
        <w:t>He learned to read their subtle cues, the unspoken language of the street, the flicker in their eyes that betrayed a hidden vulnerability.</w:t>
      </w:r>
    </w:p>
    <w:p w14:paraId="53A4834A" w14:textId="77777777" w:rsidR="00A42D0D" w:rsidRDefault="00000000">
      <w:pPr>
        <w:autoSpaceDE w:val="0"/>
        <w:autoSpaceDN w:val="0"/>
        <w:spacing w:before="58" w:after="0" w:line="264" w:lineRule="exact"/>
        <w:ind w:right="144"/>
      </w:pPr>
      <w:r>
        <w:t>He learned to differentiate between defiance and desperation, between anger and pain. He discovered that genuine connection, built on empathy and understanding, was more powerful than any lecture or sermon. He understood the intricate web of factors that</w:t>
      </w:r>
    </w:p>
    <w:p w14:paraId="694D99ED" w14:textId="77777777" w:rsidR="00A42D0D" w:rsidRDefault="00A42D0D">
      <w:pPr>
        <w:sectPr w:rsidR="00A42D0D">
          <w:pgSz w:w="8000" w:h="12000"/>
          <w:pgMar w:top="1440" w:right="1440" w:bottom="1440" w:left="1440" w:header="720" w:footer="720" w:gutter="0"/>
          <w:cols w:space="720"/>
          <w:docGrid w:linePitch="360"/>
        </w:sectPr>
      </w:pPr>
    </w:p>
    <w:p w14:paraId="61171673" w14:textId="77777777" w:rsidR="00A42D0D" w:rsidRDefault="00A42D0D">
      <w:pPr>
        <w:autoSpaceDE w:val="0"/>
        <w:autoSpaceDN w:val="0"/>
        <w:spacing w:after="78" w:line="220" w:lineRule="exact"/>
      </w:pPr>
    </w:p>
    <w:p w14:paraId="4DC5358F" w14:textId="77777777" w:rsidR="00A42D0D" w:rsidRDefault="00000000">
      <w:pPr>
        <w:autoSpaceDE w:val="0"/>
        <w:autoSpaceDN w:val="0"/>
        <w:spacing w:before="60" w:after="0" w:line="264" w:lineRule="exact"/>
        <w:ind w:right="144"/>
      </w:pPr>
      <w:r>
        <w:t xml:space="preserve">had led these kids to the brink – poverty, neglect, trauma, </w:t>
        <w:br/>
        <w:t>addiction, the seductive allure of easy money and quick thrills. He wasn’t there to judge or condemn; he was there to understand, to guide, to empower.</w:t>
      </w:r>
    </w:p>
    <w:p w14:paraId="21A48B7D" w14:textId="77777777" w:rsidR="00A42D0D" w:rsidRDefault="00000000">
      <w:pPr>
        <w:autoSpaceDE w:val="0"/>
        <w:autoSpaceDN w:val="0"/>
        <w:spacing w:before="264" w:after="0" w:line="264" w:lineRule="exact"/>
        <w:ind w:right="144"/>
      </w:pPr>
      <w:r>
        <w:t xml:space="preserve">The boxing ring became a microcosm of their lives. The controlled chaos, the disciplined aggression, the strategic thinking – it all translated to the struggles they faced outside the ropes. They learned the importance of self-control, of channeling their anger constructively, of fighting for their goals with precision and </w:t>
        <w:br/>
        <w:t>purpose. He witnessed their confidence grow with each sparring session, their self-esteem rising with every victory, however small. The victories weren't just physical; they were emotional, psychological, spiritual. They were learning to fight for themselves, not just against others.</w:t>
      </w:r>
    </w:p>
    <w:p w14:paraId="4087FA66" w14:textId="77777777" w:rsidR="00A42D0D" w:rsidRDefault="00000000">
      <w:pPr>
        <w:autoSpaceDE w:val="0"/>
        <w:autoSpaceDN w:val="0"/>
        <w:spacing w:before="264" w:after="0" w:line="264" w:lineRule="exact"/>
      </w:pPr>
      <w:r>
        <w:t xml:space="preserve">The creative writing workshops, surprisingly, proved equally </w:t>
        <w:br/>
        <w:t>effective. They used the written word to process their trauma, to give voice to their pain, to explore their hopes and dreams. He encouraged them to write about their experiences, not to dwell on the negativity, but to transform their narratives, to reclaim their stories. He witnessed the power of storytelling, the cathartic release of putting their pain down on paper, of giving it form, of making sense of their chaotic lives. The words became a powerful tool for self-discovery, for healing, for growth.</w:t>
      </w:r>
    </w:p>
    <w:p w14:paraId="3B9DF98A" w14:textId="77777777" w:rsidR="00A42D0D" w:rsidRDefault="00000000">
      <w:pPr>
        <w:autoSpaceDE w:val="0"/>
        <w:autoSpaceDN w:val="0"/>
        <w:spacing w:before="264" w:after="0" w:line="264" w:lineRule="exact"/>
      </w:pPr>
      <w:r>
        <w:t>He wasn't just a mentor; he was a friend, a confidant, a brother. He shared his meals with them, listened to their music, watched their sports games. He invited them to his modest apartment, creating a space where they experienced safe, respected, and understood. He showed them that it was possible to rebuild their lives, that it was possible to forge meaningful relationships, that it was possible to find redemption, even after making devastating mistakes.</w:t>
      </w:r>
    </w:p>
    <w:p w14:paraId="367AFED9" w14:textId="77777777" w:rsidR="00A42D0D" w:rsidRDefault="00000000">
      <w:pPr>
        <w:autoSpaceDE w:val="0"/>
        <w:autoSpaceDN w:val="0"/>
        <w:spacing w:before="264" w:after="0" w:line="264" w:lineRule="exact"/>
        <w:ind w:right="144"/>
      </w:pPr>
      <w:r>
        <w:t xml:space="preserve">His approach wasn't always smooth. There were setbacks, relapses, moments of deep frustration. There were times when he experienced </w:t>
        <w:br/>
        <w:t xml:space="preserve">overwhelmed, when he doubted his own ability to make a </w:t>
        <w:br/>
        <w:t>difference. There were times when he questioned whether he was doing enough, whether he was making the right choices. But he persevered, driven by the unwavering belief in the inherent</w:t>
      </w:r>
    </w:p>
    <w:p w14:paraId="278F8AE6" w14:textId="77777777" w:rsidR="00A42D0D" w:rsidRDefault="00A42D0D">
      <w:pPr>
        <w:sectPr w:rsidR="00A42D0D">
          <w:pgSz w:w="8000" w:h="12000"/>
          <w:pgMar w:top="1440" w:right="1440" w:bottom="1440" w:left="1440" w:header="720" w:footer="720" w:gutter="0"/>
          <w:cols w:space="720"/>
          <w:docGrid w:linePitch="360"/>
        </w:sectPr>
      </w:pPr>
    </w:p>
    <w:p w14:paraId="48D058A5" w14:textId="77777777" w:rsidR="00A42D0D" w:rsidRDefault="00A42D0D">
      <w:pPr>
        <w:autoSpaceDE w:val="0"/>
        <w:autoSpaceDN w:val="0"/>
        <w:spacing w:after="78" w:line="220" w:lineRule="exact"/>
      </w:pPr>
    </w:p>
    <w:p w14:paraId="7BE58987" w14:textId="77777777" w:rsidR="00A42D0D" w:rsidRDefault="00000000">
      <w:pPr>
        <w:autoSpaceDE w:val="0"/>
        <w:autoSpaceDN w:val="0"/>
        <w:spacing w:before="60" w:after="0" w:line="264" w:lineRule="exact"/>
        <w:ind w:right="432"/>
      </w:pPr>
      <w:r>
        <w:t>goodness of these young people, in their capacity for growth, in their potential for a brighter future.</w:t>
      </w:r>
    </w:p>
    <w:p w14:paraId="2FDA0D36" w14:textId="77777777" w:rsidR="00A42D0D" w:rsidRDefault="00000000">
      <w:pPr>
        <w:autoSpaceDE w:val="0"/>
        <w:autoSpaceDN w:val="0"/>
        <w:spacing w:before="264" w:after="0" w:line="264" w:lineRule="exact"/>
      </w:pPr>
      <w:r>
        <w:t xml:space="preserve">He learned from his mistakes, adapting his methods, tailoring his approach to each individual's needs and circumstances. He realized that there was no one-size-fits-all solution, that every young </w:t>
        <w:br/>
        <w:t>person's journey was unique, demanding a personalized strategy. He embraced the challenges, the complexities, the unpredictability of their lives, viewing them not as obstacles but as opportunities for growth and learning.</w:t>
      </w:r>
    </w:p>
    <w:p w14:paraId="5B398C2F" w14:textId="77777777" w:rsidR="00A42D0D" w:rsidRDefault="00000000">
      <w:pPr>
        <w:autoSpaceDE w:val="0"/>
        <w:autoSpaceDN w:val="0"/>
        <w:spacing w:before="264" w:after="0" w:line="264" w:lineRule="exact"/>
        <w:ind w:right="144"/>
      </w:pPr>
      <w:r>
        <w:t>He facilitated their connection with resources outside the youth center – job training programs, educational opportunities, mental health services. He helped them navigate the often-confusing and intimidating bureaucracy of social services, assisting them in accessing the support they needed. He taught them the importance of self-advocacy, of standing up for their rights, of demanding better for themselves.</w:t>
      </w:r>
    </w:p>
    <w:p w14:paraId="49C3D06C" w14:textId="77777777" w:rsidR="00A42D0D" w:rsidRDefault="00000000">
      <w:pPr>
        <w:autoSpaceDE w:val="0"/>
        <w:autoSpaceDN w:val="0"/>
        <w:spacing w:before="264" w:after="0" w:line="264" w:lineRule="exact"/>
      </w:pPr>
      <w:r>
        <w:t xml:space="preserve">The transformation wasn't always immediate or easily visible. It was a slow, gradual process, a continuous evolution. But it was </w:t>
        <w:br/>
        <w:t xml:space="preserve">palpable, undeniable. He witnessed the shift in their demeanor, the </w:t>
        <w:br/>
        <w:t>increased self-confidence, the growing sense of responsibility. He witnessed them making positive choices, taking ownership of their lives, building a better future for themselves and their communities. He saw their laughter, their hope, their resilience, and these became his reward.</w:t>
      </w:r>
    </w:p>
    <w:p w14:paraId="781FA7E8" w14:textId="77777777" w:rsidR="00A42D0D" w:rsidRDefault="00000000">
      <w:pPr>
        <w:autoSpaceDE w:val="0"/>
        <w:autoSpaceDN w:val="0"/>
        <w:spacing w:before="264" w:after="0" w:line="264" w:lineRule="exact"/>
      </w:pPr>
      <w:r>
        <w:t xml:space="preserve">He found purpose not just in helping others, but in confronting his own demons, in continually striving for personal growth. He </w:t>
        <w:br/>
        <w:t>understood that redemption wasn't a destination, but a journey, a continuous process of self-reflection, of learning, of evolving. The scars remained, a testament to his past, but they were no longer shackles; they were badges of honor, reminders of his resilience, of his capacity for change, of the power of second chances. He had found a new beginning, not by erasing the past, but by embracing it, by transforming it, by using it to fuel his passion for making a positive impact on the lives of others. He was living proof that even in the darkest corners of the city, hope could flourish, that even the most broken souls could find redemption, that even the most</w:t>
      </w:r>
    </w:p>
    <w:p w14:paraId="717965F7" w14:textId="77777777" w:rsidR="00A42D0D" w:rsidRDefault="00A42D0D">
      <w:pPr>
        <w:sectPr w:rsidR="00A42D0D">
          <w:pgSz w:w="8000" w:h="12000"/>
          <w:pgMar w:top="1440" w:right="1440" w:bottom="1440" w:left="1440" w:header="720" w:footer="720" w:gutter="0"/>
          <w:cols w:space="720"/>
          <w:docGrid w:linePitch="360"/>
        </w:sectPr>
      </w:pPr>
    </w:p>
    <w:p w14:paraId="5949AA24" w14:textId="77777777" w:rsidR="00A42D0D" w:rsidRDefault="00A42D0D">
      <w:pPr>
        <w:autoSpaceDE w:val="0"/>
        <w:autoSpaceDN w:val="0"/>
        <w:spacing w:after="78" w:line="220" w:lineRule="exact"/>
      </w:pPr>
    </w:p>
    <w:p w14:paraId="7A111931" w14:textId="77777777" w:rsidR="00A42D0D" w:rsidRDefault="00000000">
      <w:pPr>
        <w:autoSpaceDE w:val="0"/>
        <w:autoSpaceDN w:val="0"/>
        <w:spacing w:after="0" w:line="324" w:lineRule="exact"/>
      </w:pPr>
      <w:r>
        <w:t>challenging beginnings could lead to a beautiful, meaningful end.</w:t>
      </w:r>
    </w:p>
    <w:p w14:paraId="7D005F23" w14:textId="77777777" w:rsidR="00A42D0D" w:rsidRDefault="00000000">
      <w:pPr>
        <w:autoSpaceDE w:val="0"/>
        <w:autoSpaceDN w:val="0"/>
        <w:spacing w:before="60" w:after="0" w:line="264" w:lineRule="exact"/>
      </w:pPr>
      <w:r>
        <w:t>His story was a testament to the enduring power of the human spirit, a beacon of hope in a world often shrouded in darkness. The city's shadows still fell long, but Ricky now stood tall, a light in the darkness, a guide for those who had lost their way, a reminder that even in the depths of despair, a new beginning is always possible.</w:t>
      </w:r>
    </w:p>
    <w:p w14:paraId="124EC91D" w14:textId="77777777" w:rsidR="00A42D0D" w:rsidRDefault="00A42D0D">
      <w:pPr>
        <w:sectPr w:rsidR="00A42D0D">
          <w:pgSz w:w="8000" w:h="12000"/>
          <w:pgMar w:top="1440" w:right="1440" w:bottom="1440" w:left="1440" w:header="720" w:footer="720" w:gutter="0"/>
          <w:cols w:space="720"/>
          <w:docGrid w:linePitch="360"/>
        </w:sectPr>
      </w:pPr>
    </w:p>
    <w:p w14:paraId="738619B3" w14:textId="77777777" w:rsidR="00A42D0D" w:rsidRDefault="00A42D0D">
      <w:pPr>
        <w:autoSpaceDE w:val="0"/>
        <w:autoSpaceDN w:val="0"/>
        <w:spacing w:after="224" w:line="220" w:lineRule="exact"/>
      </w:pPr>
    </w:p>
    <w:p w14:paraId="7A94E2C2" w14:textId="77777777" w:rsidR="00A42D0D" w:rsidRDefault="00000000">
      <w:pPr>
        <w:autoSpaceDE w:val="0"/>
        <w:autoSpaceDN w:val="0"/>
        <w:spacing w:after="0" w:line="330" w:lineRule="exact"/>
      </w:pPr>
      <w:r>
        <w:t>Hope for the Future</w:t>
      </w:r>
    </w:p>
    <w:p w14:paraId="3CCC1AB2" w14:textId="77777777" w:rsidR="00A42D0D" w:rsidRDefault="00000000">
      <w:pPr>
        <w:autoSpaceDE w:val="0"/>
        <w:autoSpaceDN w:val="0"/>
        <w:spacing w:before="286" w:after="0" w:line="264" w:lineRule="exact"/>
      </w:pPr>
      <w:r>
        <w:t>The rhythmic clang of the boxing bell, once a symbol of controlled aggression, now echoed a different rhythm – the steady beat of a hopeful heart. Ricky watched the young men spar, their movements sharper, their focus more intense than just a few months ago. He’d seen the transformation firsthand, the gradual shedding of their hardened exteriors, the hesitant emergence of something brighter, something kinder within. It wasn't just the physical conditioning; it was the self-discipline, the burgeoning self-respect. The boxing ring had become a crucible, forging not just fighters, but men.</w:t>
      </w:r>
    </w:p>
    <w:p w14:paraId="7D28FFFE" w14:textId="77777777" w:rsidR="00A42D0D" w:rsidRDefault="00000000">
      <w:pPr>
        <w:autoSpaceDE w:val="0"/>
        <w:autoSpaceDN w:val="0"/>
        <w:spacing w:before="264" w:after="0" w:line="264" w:lineRule="exact"/>
      </w:pPr>
      <w:r>
        <w:t xml:space="preserve">He’d learned that redemption wasn’t a sudden, dramatic event; it was a slow, painstaking process, a daily chipping away at the walls of resentment and self-doubt. It was about planting seeds of hope in the cracked soil of despair, nurturing them with patience, </w:t>
        <w:br/>
        <w:t xml:space="preserve">understanding, and unwavering belief. He had planted those seeds within himself first, painstakingly tilling the hardened earth of his own past. The work had been brutal, the process far from </w:t>
        <w:br/>
        <w:t>glamorous, but the harvest was beginning to show. The young men under his wing, were his living testament, his ever-growing reason for hope.</w:t>
      </w:r>
    </w:p>
    <w:p w14:paraId="28F1B19B" w14:textId="77777777" w:rsidR="00A42D0D" w:rsidRDefault="00000000">
      <w:pPr>
        <w:autoSpaceDE w:val="0"/>
        <w:autoSpaceDN w:val="0"/>
        <w:spacing w:before="264" w:after="0" w:line="264" w:lineRule="exact"/>
      </w:pPr>
      <w:r>
        <w:t>One evening, after a particularly grueling training session, Miguel, a young man whose eyes once held the cold glint of street violence, approached him. He fell silent, reserved, a stark contrast to the boisterous energy he usually exuded in the ring. He spoke of his future, a future he hadn't dared to envision before, a future that now seemed attainable, even probable. He spoke of enrolling in trade school, learning a skill, getting a job. The words hung in the air, heavy with the weight of possibility, with the fragile promise of a life beyond the streets. Ricky experienced a surge of pride, a swell of emotion so powerful it almost choked him.</w:t>
      </w:r>
    </w:p>
    <w:p w14:paraId="5B374460" w14:textId="77777777" w:rsidR="00A42D0D" w:rsidRDefault="00000000">
      <w:pPr>
        <w:autoSpaceDE w:val="0"/>
        <w:autoSpaceDN w:val="0"/>
        <w:spacing w:before="264" w:after="0" w:line="264" w:lineRule="exact"/>
        <w:ind w:right="144"/>
      </w:pPr>
      <w:r>
        <w:t xml:space="preserve">These weren't just kids he was mentoring; they were becoming his family, his brothers in arms. He’d shared meals with them, </w:t>
        <w:br/>
        <w:t>countless hours of laughter and shared experiences, forging bonds stronger than anything he'd known before. He’d become a father figure, a brother, a friend. He witnessed himself reflected in their eyes, a</w:t>
      </w:r>
    </w:p>
    <w:p w14:paraId="7246F223" w14:textId="77777777" w:rsidR="00A42D0D" w:rsidRDefault="00A42D0D">
      <w:pPr>
        <w:sectPr w:rsidR="00A42D0D">
          <w:pgSz w:w="8000" w:h="12000"/>
          <w:pgMar w:top="1440" w:right="1440" w:bottom="1440" w:left="1440" w:header="720" w:footer="720" w:gutter="0"/>
          <w:cols w:space="720"/>
          <w:docGrid w:linePitch="360"/>
        </w:sectPr>
      </w:pPr>
    </w:p>
    <w:p w14:paraId="26C40BB2" w14:textId="77777777" w:rsidR="00A42D0D" w:rsidRDefault="00A42D0D">
      <w:pPr>
        <w:autoSpaceDE w:val="0"/>
        <w:autoSpaceDN w:val="0"/>
        <w:spacing w:after="78" w:line="220" w:lineRule="exact"/>
      </w:pPr>
    </w:p>
    <w:p w14:paraId="4A01838E" w14:textId="77777777" w:rsidR="00A42D0D" w:rsidRDefault="00000000">
      <w:pPr>
        <w:autoSpaceDE w:val="0"/>
        <w:autoSpaceDN w:val="0"/>
        <w:spacing w:before="60" w:after="0" w:line="264" w:lineRule="exact"/>
      </w:pPr>
      <w:r>
        <w:t>distorted image, yet undeniably his own. It was a reflection, cleaned and polished, a testament to what he could have been, what he still could be. And in seeing their potential, their potential to grow, to thrive, he rediscovered his own.</w:t>
      </w:r>
    </w:p>
    <w:p w14:paraId="3720BAE6" w14:textId="77777777" w:rsidR="00A42D0D" w:rsidRDefault="00000000">
      <w:pPr>
        <w:autoSpaceDE w:val="0"/>
        <w:autoSpaceDN w:val="0"/>
        <w:spacing w:before="264" w:after="0" w:line="264" w:lineRule="exact"/>
      </w:pPr>
      <w:r>
        <w:t xml:space="preserve">The creative writing classes offered a different kind of catharsis. He witnessed the young men – and some women – pour their raw emotions onto the page, transforming pain into poetry, anger into art. Their words, once lost in the cacophony of the streets, now found voice, their stories gaining shape, meaning, purpose. They discovered the power of language, the ability to express, to heal, to transform themselves through the act of writing. He’d witnessed the </w:t>
        <w:br/>
        <w:t>transformation from hesitant scribbles to confident prose, the unveiling of untold stories, the reclaiming of their narratives from the grim hands of their pasts.</w:t>
      </w:r>
    </w:p>
    <w:p w14:paraId="7DAEDB00" w14:textId="77777777" w:rsidR="00A42D0D" w:rsidRDefault="00000000">
      <w:pPr>
        <w:autoSpaceDE w:val="0"/>
        <w:autoSpaceDN w:val="0"/>
        <w:spacing w:before="264" w:after="0" w:line="264" w:lineRule="exact"/>
        <w:ind w:right="144"/>
      </w:pPr>
      <w:r>
        <w:t>He'd even started to write again himself. Not the hard-boiled crime novels he'd always envisioned, but short stories, poems, personal reflections. The words flowed freely, unburdened by the weight of his past, infused with a newfound hope, a newfound purpose. He found solace in the rhythm of the words, the act of creation, the sense of self-discovery. The darkness that had once suffocated him was now a source of inspiration, the raw material from which he sculpted his art. He learned to embrace the shadows, to transform them from haunting memories into vibrant colors on the canvas of his life.</w:t>
      </w:r>
    </w:p>
    <w:p w14:paraId="381479D9" w14:textId="77777777" w:rsidR="00A42D0D" w:rsidRDefault="00000000">
      <w:pPr>
        <w:autoSpaceDE w:val="0"/>
        <w:autoSpaceDN w:val="0"/>
        <w:spacing w:before="264" w:after="0" w:line="264" w:lineRule="exact"/>
      </w:pPr>
      <w:r>
        <w:t xml:space="preserve">One day, while walking through the neighborhood, he passed a group of young boys playing basketball. Their laughter, their </w:t>
        <w:br/>
        <w:t>unbridled energy, triggered a poignant memory—a memory of his own youth, a time before the streets claimed him, before his life veered off course. He witnessed himself in those boys, a reflection of innocence, of potential, of unfulfilled dreams. It was a painful but necessary memory, reminding him of what he’d almost lost, of what he was now fighting to protect in the hearts of others.</w:t>
      </w:r>
    </w:p>
    <w:p w14:paraId="04935493" w14:textId="77777777" w:rsidR="00A42D0D" w:rsidRDefault="00000000">
      <w:pPr>
        <w:autoSpaceDE w:val="0"/>
        <w:autoSpaceDN w:val="0"/>
        <w:spacing w:before="264" w:after="0" w:line="264" w:lineRule="exact"/>
        <w:ind w:right="144"/>
      </w:pPr>
      <w:r>
        <w:t>His life had taken unexpected turns, but in this new path, he’d found a profound sense of purpose. The walls of the prison had fallen, not just the physical walls but the emotional ones he’d built around his heart. He’d broken free from the chains of his past, not</w:t>
      </w:r>
    </w:p>
    <w:p w14:paraId="23203D9B" w14:textId="77777777" w:rsidR="00A42D0D" w:rsidRDefault="00A42D0D">
      <w:pPr>
        <w:sectPr w:rsidR="00A42D0D">
          <w:pgSz w:w="8000" w:h="12000"/>
          <w:pgMar w:top="1440" w:right="1440" w:bottom="1440" w:left="1440" w:header="720" w:footer="720" w:gutter="0"/>
          <w:cols w:space="720"/>
          <w:docGrid w:linePitch="360"/>
        </w:sectPr>
      </w:pPr>
    </w:p>
    <w:p w14:paraId="26E8319C" w14:textId="77777777" w:rsidR="00A42D0D" w:rsidRDefault="00A42D0D">
      <w:pPr>
        <w:autoSpaceDE w:val="0"/>
        <w:autoSpaceDN w:val="0"/>
        <w:spacing w:after="78" w:line="220" w:lineRule="exact"/>
      </w:pPr>
    </w:p>
    <w:p w14:paraId="34C40065" w14:textId="77777777" w:rsidR="00A42D0D" w:rsidRDefault="00000000">
      <w:pPr>
        <w:autoSpaceDE w:val="0"/>
        <w:autoSpaceDN w:val="0"/>
        <w:spacing w:before="60" w:after="0" w:line="264" w:lineRule="exact"/>
      </w:pPr>
      <w:r>
        <w:t>by ignoring them but by integrating them, by confronting them, by transforming them into something beautiful and meaningful. He was no longer defined by his mistakes but by his unwavering commitment to making amends, to fostering hope, to empowering others.</w:t>
      </w:r>
    </w:p>
    <w:p w14:paraId="5E4FEA8C" w14:textId="77777777" w:rsidR="00A42D0D" w:rsidRDefault="00000000">
      <w:pPr>
        <w:autoSpaceDE w:val="0"/>
        <w:autoSpaceDN w:val="0"/>
        <w:spacing w:before="264" w:after="0" w:line="264" w:lineRule="exact"/>
      </w:pPr>
      <w:r>
        <w:t>He’d started small, a quiet whisper of hope in the din of urban despair. But the ripple effect had been astounding. His actions had created a chain reaction, triggering a positive shift in the lives of countless young people. He'd become a beacon of light, a symbol of redemption, a living testament to the power of second chances. The ghosts of his past still lingered, but their voices were now muted, overshadowed by the chorus of hope, of progress, of shared dreams.</w:t>
      </w:r>
    </w:p>
    <w:p w14:paraId="3AE5DE1E" w14:textId="77777777" w:rsidR="00A42D0D" w:rsidRDefault="00000000">
      <w:pPr>
        <w:autoSpaceDE w:val="0"/>
        <w:autoSpaceDN w:val="0"/>
        <w:spacing w:before="264" w:after="0" w:line="264" w:lineRule="exact"/>
      </w:pPr>
      <w:r>
        <w:t>He’d learned to value the quiet moments, the small victories, the subtle shifts in the attitudes of his students. He found joy in their successes, both large and small. A job obtained, a grade improved, a healthy relationship nurtured. Each small victory was a step toward a better future, a testament to the resilience of the human spirit.</w:t>
      </w:r>
    </w:p>
    <w:p w14:paraId="1F86F5E6" w14:textId="77777777" w:rsidR="00A42D0D" w:rsidRDefault="00000000">
      <w:pPr>
        <w:autoSpaceDE w:val="0"/>
        <w:autoSpaceDN w:val="0"/>
        <w:spacing w:before="264" w:after="0" w:line="264" w:lineRule="exact"/>
      </w:pPr>
      <w:r>
        <w:t xml:space="preserve">He wasn't afraid of the challenges that lay ahead. He knew there would be setbacks, relapses, moments of doubt. But he was no longer paralyzed by fear; he had found the strength, the resilience, the unwavering belief in the power of change. He had built a </w:t>
        <w:br/>
        <w:t>foundation, not just for his own redemption, but for the redemption of others, for a future where hope could flourish even in the most desolate landscapes.</w:t>
      </w:r>
    </w:p>
    <w:p w14:paraId="17943998" w14:textId="77777777" w:rsidR="00A42D0D" w:rsidRDefault="00000000">
      <w:pPr>
        <w:autoSpaceDE w:val="0"/>
        <w:autoSpaceDN w:val="0"/>
        <w:spacing w:before="206" w:after="0" w:line="322" w:lineRule="exact"/>
        <w:jc w:val="center"/>
      </w:pPr>
      <w:r>
        <w:t>His commitment wasn't merely a job; it was a calling, a sacred duty.</w:t>
      </w:r>
    </w:p>
    <w:p w14:paraId="2C72492C" w14:textId="77777777" w:rsidR="00A42D0D" w:rsidRDefault="00000000">
      <w:pPr>
        <w:autoSpaceDE w:val="0"/>
        <w:autoSpaceDN w:val="0"/>
        <w:spacing w:before="58" w:after="0" w:line="264" w:lineRule="exact"/>
      </w:pPr>
      <w:r>
        <w:t>He’d embraced the role of mentor, friend, father figure, with a profound sense of responsibility and love. He poured his energy, his heart, his very soul into the work. He understood that his success was not his own; it was the collective success of every young life he’d touched, every seed of hope he’d planted, every transformation he’d witnessed.</w:t>
      </w:r>
    </w:p>
    <w:p w14:paraId="376DE55E" w14:textId="77777777" w:rsidR="00A42D0D" w:rsidRDefault="00000000">
      <w:pPr>
        <w:autoSpaceDE w:val="0"/>
        <w:autoSpaceDN w:val="0"/>
        <w:spacing w:before="264" w:after="0" w:line="264" w:lineRule="exact"/>
        <w:ind w:right="144"/>
      </w:pPr>
      <w:r>
        <w:t>The city’s scars remained, the wounds of poverty and violence still festered, but he now witnessed a different.  picture, a vision of a city transformed, a city where hope could bloom even in the most hardened hearts, a city where second chances were not just a</w:t>
      </w:r>
    </w:p>
    <w:p w14:paraId="0E050C76" w14:textId="77777777" w:rsidR="00A42D0D" w:rsidRDefault="00A42D0D">
      <w:pPr>
        <w:sectPr w:rsidR="00A42D0D">
          <w:pgSz w:w="8000" w:h="12000"/>
          <w:pgMar w:top="1440" w:right="1440" w:bottom="1440" w:left="1440" w:header="720" w:footer="720" w:gutter="0"/>
          <w:cols w:space="720"/>
          <w:docGrid w:linePitch="360"/>
        </w:sectPr>
      </w:pPr>
    </w:p>
    <w:p w14:paraId="72BBBF04" w14:textId="77777777" w:rsidR="00A42D0D" w:rsidRDefault="00A42D0D">
      <w:pPr>
        <w:autoSpaceDE w:val="0"/>
        <w:autoSpaceDN w:val="0"/>
        <w:spacing w:after="78" w:line="220" w:lineRule="exact"/>
      </w:pPr>
    </w:p>
    <w:p w14:paraId="279BE67A" w14:textId="77777777" w:rsidR="00A42D0D" w:rsidRDefault="00000000">
      <w:pPr>
        <w:autoSpaceDE w:val="0"/>
        <w:autoSpaceDN w:val="0"/>
        <w:spacing w:before="60" w:after="0" w:line="264" w:lineRule="exact"/>
      </w:pPr>
      <w:r>
        <w:t>possibility, but a reality. His own story was the most compelling argument for that possibility. It was a narrative of transformation, redemption, hope. And in sharing his story, in living it fully and completely, Ricky became a beacon of hope, a testament to the enduring strength of the human spirit. He was living proof that even amidst the darkness, a new beginning is always possible, always within reach.</w:t>
      </w:r>
    </w:p>
    <w:p w14:paraId="22E5B110" w14:textId="77777777" w:rsidR="00A42D0D" w:rsidRDefault="00A42D0D">
      <w:pPr>
        <w:sectPr w:rsidR="00A42D0D">
          <w:pgSz w:w="8000" w:h="12000"/>
          <w:pgMar w:top="1440" w:right="1440" w:bottom="1440" w:left="1440" w:header="720" w:footer="720" w:gutter="0"/>
          <w:cols w:space="720"/>
          <w:docGrid w:linePitch="360"/>
        </w:sectPr>
      </w:pPr>
    </w:p>
    <w:p w14:paraId="60C66503" w14:textId="77777777" w:rsidR="00A42D0D" w:rsidRDefault="00A42D0D">
      <w:pPr>
        <w:autoSpaceDE w:val="0"/>
        <w:autoSpaceDN w:val="0"/>
        <w:spacing w:after="224" w:line="220" w:lineRule="exact"/>
      </w:pPr>
    </w:p>
    <w:p w14:paraId="361E18C1" w14:textId="77777777" w:rsidR="00A42D0D" w:rsidRDefault="00000000">
      <w:pPr>
        <w:autoSpaceDE w:val="0"/>
        <w:autoSpaceDN w:val="0"/>
        <w:spacing w:after="0" w:line="330" w:lineRule="exact"/>
      </w:pPr>
      <w:r>
        <w:t>Reflection on the Journey</w:t>
      </w:r>
    </w:p>
    <w:p w14:paraId="3BA876D6" w14:textId="77777777" w:rsidR="00A42D0D" w:rsidRDefault="00000000">
      <w:pPr>
        <w:autoSpaceDE w:val="0"/>
        <w:autoSpaceDN w:val="0"/>
        <w:spacing w:before="286" w:after="0" w:line="264" w:lineRule="exact"/>
        <w:ind w:right="288"/>
      </w:pPr>
      <w:r>
        <w:t>The prison walls, once a symbol of confinement, now experienced like distant memories, fading echoes in the symphony of his new life.</w:t>
      </w:r>
    </w:p>
    <w:p w14:paraId="48E3B799" w14:textId="77777777" w:rsidR="00A42D0D" w:rsidRDefault="00000000">
      <w:pPr>
        <w:autoSpaceDE w:val="0"/>
        <w:autoSpaceDN w:val="0"/>
        <w:spacing w:before="60" w:after="0" w:line="264" w:lineRule="exact"/>
      </w:pPr>
      <w:r>
        <w:t xml:space="preserve">He’d traded the cold steel of bars for the warmth of human </w:t>
        <w:br/>
        <w:t xml:space="preserve">connection, the echoing silence of solitary confinement for the vibrant energy of a community he’d helped forge. It wasn’t a clean break, not a sudden transformation. The scars remained, etched deep into his soul, a constant reminder of the path he’d walked, the mistakes he’d made. But the scars weren't badges of shame </w:t>
        <w:br/>
        <w:t>anymore; they were testaments to resilience, to the transformative power of second chances.</w:t>
      </w:r>
    </w:p>
    <w:p w14:paraId="630749D6" w14:textId="77777777" w:rsidR="00A42D0D" w:rsidRDefault="00000000">
      <w:pPr>
        <w:autoSpaceDE w:val="0"/>
        <w:autoSpaceDN w:val="0"/>
        <w:spacing w:before="264" w:after="0" w:line="264" w:lineRule="exact"/>
      </w:pPr>
      <w:r>
        <w:t xml:space="preserve">The city still held its breath, a concrete jungle teeming with </w:t>
        <w:br/>
        <w:t xml:space="preserve">shadows and secrets, but Ricky witnessed it differently now. He saw not just the darkness, but the flickering candle flames of hope, the tiny sparks of resilience in the lives of the young people he’d come to know. He'd learned to see the potential amidst the despair, the beauty hidden beneath the grime. He’d become a translator, </w:t>
        <w:br/>
        <w:t>interpreting the language of the streets, deciphering the silent cries for help, for connection, for a future beyond the confines of their circumstances.</w:t>
      </w:r>
    </w:p>
    <w:p w14:paraId="29A88E1B" w14:textId="77777777" w:rsidR="00A42D0D" w:rsidRDefault="00000000">
      <w:pPr>
        <w:autoSpaceDE w:val="0"/>
        <w:autoSpaceDN w:val="0"/>
        <w:spacing w:before="264" w:after="0" w:line="264" w:lineRule="exact"/>
      </w:pPr>
      <w:r>
        <w:t>His days were filled with the familiar rhythm of the boxing gym, the satisfying thud of gloves against heavy bags, the sharp intake of breath during sparring sessions. But the gym wasn’t just a place of physical training anymore; it was a sanctuary, a place of healing, a crucible where young lives were forged anew. He witnessed his own reflection in the eyes of his students – the raw energy, the pent-up anger, the flickering embers of hope. He understood their pain, their struggles, their yearning for something more. He’d been there.</w:t>
      </w:r>
    </w:p>
    <w:p w14:paraId="426062D9" w14:textId="77777777" w:rsidR="00A42D0D" w:rsidRDefault="00000000">
      <w:pPr>
        <w:autoSpaceDE w:val="0"/>
        <w:autoSpaceDN w:val="0"/>
        <w:spacing w:before="60" w:after="0" w:line="264" w:lineRule="exact"/>
        <w:ind w:right="720"/>
      </w:pPr>
      <w:r>
        <w:t>He’d walked that path, stumbled through the darkness, and emerged, battered but unbroken.</w:t>
      </w:r>
    </w:p>
    <w:p w14:paraId="06BCEBCA" w14:textId="77777777" w:rsidR="00A42D0D" w:rsidRDefault="00000000">
      <w:pPr>
        <w:autoSpaceDE w:val="0"/>
        <w:autoSpaceDN w:val="0"/>
        <w:spacing w:before="264" w:after="0" w:line="264" w:lineRule="exact"/>
      </w:pPr>
      <w:r>
        <w:t>The creative writing classes were equally rewarding, a space where words became weapons, where raw emotion was transformed into art. He watched as his students, once voiceless and marginalized, found their voices, their stories. Their words poured forth, a torrent of pain, anger, grief, but also of hope, resilience, and dreams. He</w:t>
      </w:r>
    </w:p>
    <w:p w14:paraId="18AE4667" w14:textId="77777777" w:rsidR="00A42D0D" w:rsidRDefault="00A42D0D">
      <w:pPr>
        <w:sectPr w:rsidR="00A42D0D">
          <w:pgSz w:w="8000" w:h="12000"/>
          <w:pgMar w:top="1440" w:right="1440" w:bottom="1440" w:left="1440" w:header="720" w:footer="720" w:gutter="0"/>
          <w:cols w:space="720"/>
          <w:docGrid w:linePitch="360"/>
        </w:sectPr>
      </w:pPr>
    </w:p>
    <w:p w14:paraId="70CFA2B9" w14:textId="77777777" w:rsidR="00A42D0D" w:rsidRDefault="00A42D0D">
      <w:pPr>
        <w:autoSpaceDE w:val="0"/>
        <w:autoSpaceDN w:val="0"/>
        <w:spacing w:after="78" w:line="220" w:lineRule="exact"/>
      </w:pPr>
    </w:p>
    <w:p w14:paraId="68A29415" w14:textId="77777777" w:rsidR="00A42D0D" w:rsidRDefault="00000000">
      <w:pPr>
        <w:autoSpaceDE w:val="0"/>
        <w:autoSpaceDN w:val="0"/>
        <w:spacing w:before="60" w:after="0" w:line="264" w:lineRule="exact"/>
        <w:ind w:right="144"/>
      </w:pPr>
      <w:r>
        <w:t xml:space="preserve">witnessed them claim their narratives, rewriting their pasts, constructing their futures one carefully chosen word at a time. He saw the transformation in their eyes, the newfound confidence, the </w:t>
        <w:br/>
        <w:t>blossoming self-awareness. He was witnessing not just the birth of writers, but the rebirth of souls.</w:t>
      </w:r>
    </w:p>
    <w:p w14:paraId="4017D3A7" w14:textId="77777777" w:rsidR="00A42D0D" w:rsidRDefault="00000000">
      <w:pPr>
        <w:autoSpaceDE w:val="0"/>
        <w:autoSpaceDN w:val="0"/>
        <w:spacing w:before="264" w:after="0" w:line="264" w:lineRule="exact"/>
      </w:pPr>
      <w:r>
        <w:t>One evening, after a particularly intense writing session, a young woman named Maria hesitantly approached him. Her eyes, once filled with a vacant stare, now shone with a fierce intelligence. She showed him a short story she’d written, a powerful piece detailing her struggle with domestic abuse, her escape, and her journey towards healing. The words were raw, visceral, yet imbued with an unwavering strength. Ricky experienced a lump form in his throat, a surge of pride and emotion that left him speechless. He’d witnessed firsthand the power of self-expression, the transformative power of art, the ability to reclaim one's narrative from the clutches of trauma.</w:t>
      </w:r>
    </w:p>
    <w:p w14:paraId="6D1F8854" w14:textId="77777777" w:rsidR="00A42D0D" w:rsidRDefault="00000000">
      <w:pPr>
        <w:autoSpaceDE w:val="0"/>
        <w:autoSpaceDN w:val="0"/>
        <w:spacing w:before="264" w:after="0" w:line="264" w:lineRule="exact"/>
      </w:pPr>
      <w:r>
        <w:t xml:space="preserve">The rhythmic tapping of keyboards in the computer lab offered another avenue of transformation. He’d started teaching basic computer skills, opening doors to new opportunities, new </w:t>
        <w:br/>
        <w:t xml:space="preserve">possibilities. The digital world, once an alien landscape, was slowly becoming a space of empowerment, a pathway to education, </w:t>
        <w:br/>
        <w:t xml:space="preserve">employment, and connection. He watched as his students, many of whom had never touched a computer before, navigated the digital landscape with increasing confidence, finding solace and </w:t>
        <w:br/>
        <w:t>empowerment in the virtual world.</w:t>
      </w:r>
    </w:p>
    <w:p w14:paraId="6DBDF679" w14:textId="77777777" w:rsidR="00A42D0D" w:rsidRDefault="00000000">
      <w:pPr>
        <w:autoSpaceDE w:val="0"/>
        <w:autoSpaceDN w:val="0"/>
        <w:spacing w:before="264" w:after="0" w:line="264" w:lineRule="exact"/>
      </w:pPr>
      <w:r>
        <w:t>Ricky’s own writing had blossomed, fueled by his experiences, his reflections, his newfound purpose. He'd moved beyond the rough-and-tumble narratives of his past, exploring themes of redemption, hope, and the enduring strength of the human spirit. His words flowed freely, infused with a depth and emotional honesty that surprised even him. He wrote not only for himself, but for his students, for the community he’d helped build, for the city that had both broken him and, ironically, made him whole. His words were a testament to the resilience of the human spirit, a celebration of the power of second chances.</w:t>
      </w:r>
    </w:p>
    <w:p w14:paraId="2BA578D1" w14:textId="77777777" w:rsidR="00A42D0D" w:rsidRDefault="00000000">
      <w:pPr>
        <w:autoSpaceDE w:val="0"/>
        <w:autoSpaceDN w:val="0"/>
        <w:spacing w:before="264" w:after="0" w:line="264" w:lineRule="exact"/>
      </w:pPr>
      <w:r>
        <w:t>His relationship with Miguel had deepened. They were more than mentor and student; they were brothers, bound by a shared history,</w:t>
      </w:r>
    </w:p>
    <w:p w14:paraId="0618C352" w14:textId="77777777" w:rsidR="00A42D0D" w:rsidRDefault="00A42D0D">
      <w:pPr>
        <w:sectPr w:rsidR="00A42D0D">
          <w:pgSz w:w="8000" w:h="12000"/>
          <w:pgMar w:top="1440" w:right="1440" w:bottom="1440" w:left="1440" w:header="720" w:footer="720" w:gutter="0"/>
          <w:cols w:space="720"/>
          <w:docGrid w:linePitch="360"/>
        </w:sectPr>
      </w:pPr>
    </w:p>
    <w:p w14:paraId="7F09C8A6" w14:textId="77777777" w:rsidR="00A42D0D" w:rsidRDefault="00A42D0D">
      <w:pPr>
        <w:autoSpaceDE w:val="0"/>
        <w:autoSpaceDN w:val="0"/>
        <w:spacing w:after="78" w:line="220" w:lineRule="exact"/>
      </w:pPr>
    </w:p>
    <w:p w14:paraId="35637A6C" w14:textId="77777777" w:rsidR="00A42D0D" w:rsidRDefault="00000000">
      <w:pPr>
        <w:autoSpaceDE w:val="0"/>
        <w:autoSpaceDN w:val="0"/>
        <w:spacing w:before="60" w:after="0" w:line="264" w:lineRule="exact"/>
        <w:ind w:right="288"/>
      </w:pPr>
      <w:r>
        <w:t>a shared struggle, a shared commitment to making a difference. Miguel, now enrolled in trade school, often stopped by the gym, sharing his progress, his anxieties, his dreams. He was a living testament to the power of hope, a symbol of the transformation Ricky had worked so tirelessly to foster. He was Ricky’s legacy, a living embodiment of everything he'd fought for.</w:t>
      </w:r>
    </w:p>
    <w:p w14:paraId="445C4D49" w14:textId="77777777" w:rsidR="00A42D0D" w:rsidRDefault="00000000">
      <w:pPr>
        <w:autoSpaceDE w:val="0"/>
        <w:autoSpaceDN w:val="0"/>
        <w:spacing w:before="264" w:after="0" w:line="264" w:lineRule="exact"/>
      </w:pPr>
      <w:r>
        <w:t>The city nights, once a cacophony of sirens and shouts, now held a different melody. He still detected the echoes of violence, the whispers of despair, but they were no longer the dominant notes. He heard, amidst the noise, the laughter of children, the quiet conversations of neighbors, the gentle hum of a community rebuilding itself, brick by brick, hope by hope. He witnessed the seeds he’d planted sprouting, growing, blossoming.</w:t>
      </w:r>
    </w:p>
    <w:p w14:paraId="240DD15F" w14:textId="77777777" w:rsidR="00A42D0D" w:rsidRDefault="00000000">
      <w:pPr>
        <w:autoSpaceDE w:val="0"/>
        <w:autoSpaceDN w:val="0"/>
        <w:spacing w:before="264" w:after="0" w:line="264" w:lineRule="exact"/>
      </w:pPr>
      <w:r>
        <w:t>He'd learned that redemption wasn't about erasing the past; it was about integrating it, learning from it, transforming it into something beautiful and meaningful. His mistakes hadn't disappeared, but they no longer defined him. He’d found a new narrative, a story of resilience, of hope, of transformation. His life wasn't a straight line; it was a winding, chaotic path, full of twists, turns, and unexpected detours. But the journey, with all its imperfections, had led him to a place of profound purpose, a place of profound peace.</w:t>
      </w:r>
    </w:p>
    <w:p w14:paraId="4125F9E9" w14:textId="77777777" w:rsidR="00A42D0D" w:rsidRDefault="00000000">
      <w:pPr>
        <w:autoSpaceDE w:val="0"/>
        <w:autoSpaceDN w:val="0"/>
        <w:spacing w:before="264" w:after="0" w:line="264" w:lineRule="exact"/>
      </w:pPr>
      <w:r>
        <w:t>He knew the fight wasn't over. The city’s scars remained, deep and persistent. Poverty and violence were still realities, lurking in the shadows, ready to strike. But he was ready. He’d faced the darkness and emerged stronger, wiser, more determined. He’d learned to embrace the challenges, to find strength in the struggles, to see the glimmers of hope amidst the despair.</w:t>
      </w:r>
    </w:p>
    <w:p w14:paraId="68F135A9" w14:textId="77777777" w:rsidR="00A42D0D" w:rsidRDefault="00000000">
      <w:pPr>
        <w:autoSpaceDE w:val="0"/>
        <w:autoSpaceDN w:val="0"/>
        <w:spacing w:before="266" w:after="0" w:line="264" w:lineRule="exact"/>
      </w:pPr>
      <w:r>
        <w:t>His story wasn't just his own; it was a reflection of the human spirit's capacity for resilience, for redemption, for hope. It was a testament to the power of second chances, a beacon of light in the darkest of corners. He’d found his voice, not in the roar of violence, but in the quiet whisper of hope, in the gentle rhythm of words, in the transformative power of human connection. And in sharing his story, in living his truth, he became an inspiration, a symbol of what is possible, even in the face of seemingly insurmountable odds. His journey was far from over, but the destination, a future</w:t>
      </w:r>
    </w:p>
    <w:p w14:paraId="08A48251" w14:textId="77777777" w:rsidR="00A42D0D" w:rsidRDefault="00A42D0D">
      <w:pPr>
        <w:sectPr w:rsidR="00A42D0D">
          <w:pgSz w:w="8000" w:h="12000"/>
          <w:pgMar w:top="1440" w:right="1440" w:bottom="1440" w:left="1440" w:header="720" w:footer="720" w:gutter="0"/>
          <w:cols w:space="720"/>
          <w:docGrid w:linePitch="360"/>
        </w:sectPr>
      </w:pPr>
    </w:p>
    <w:p w14:paraId="2A2822D0" w14:textId="77777777" w:rsidR="00A42D0D" w:rsidRDefault="00A42D0D">
      <w:pPr>
        <w:autoSpaceDE w:val="0"/>
        <w:autoSpaceDN w:val="0"/>
        <w:spacing w:after="78" w:line="220" w:lineRule="exact"/>
      </w:pPr>
    </w:p>
    <w:p w14:paraId="60CC40AE" w14:textId="77777777" w:rsidR="00A42D0D" w:rsidRDefault="00000000">
      <w:pPr>
        <w:autoSpaceDE w:val="0"/>
        <w:autoSpaceDN w:val="0"/>
        <w:spacing w:before="60" w:after="0" w:line="264" w:lineRule="exact"/>
      </w:pPr>
      <w:r>
        <w:t>where hope could bloom even in the most desolate landscapes, was now within sight. He had found his purpose, and he was ready to carry that purpose forward, one life, one word, one hope at a time. His life was a testament – a powerful, gritty, and ultimately hopeful testament – to the enduring strength of the human spirit.</w:t>
      </w:r>
    </w:p>
    <w:p w14:paraId="16DA391E" w14:textId="77777777" w:rsidR="00A42D0D" w:rsidRDefault="00A42D0D">
      <w:pPr>
        <w:sectPr w:rsidR="00A42D0D">
          <w:pgSz w:w="8000" w:h="12000"/>
          <w:pgMar w:top="1440" w:right="1440" w:bottom="1440" w:left="1440" w:header="720" w:footer="720" w:gutter="0"/>
          <w:cols w:space="720"/>
          <w:docGrid w:linePitch="360"/>
        </w:sectPr>
      </w:pPr>
    </w:p>
    <w:p w14:paraId="4CCDE893" w14:textId="77777777" w:rsidR="00A42D0D" w:rsidRDefault="00A42D0D">
      <w:pPr>
        <w:autoSpaceDE w:val="0"/>
        <w:autoSpaceDN w:val="0"/>
        <w:spacing w:after="224" w:line="220" w:lineRule="exact"/>
      </w:pPr>
    </w:p>
    <w:p w14:paraId="12601D7B" w14:textId="77777777" w:rsidR="00A42D0D" w:rsidRDefault="00000000">
      <w:pPr>
        <w:autoSpaceDE w:val="0"/>
        <w:autoSpaceDN w:val="0"/>
        <w:spacing w:after="0" w:line="330" w:lineRule="exact"/>
      </w:pPr>
      <w:r>
        <w:t>Lessons Learned</w:t>
      </w:r>
    </w:p>
    <w:p w14:paraId="0C57B581" w14:textId="77777777" w:rsidR="00A42D0D" w:rsidRDefault="00000000">
      <w:pPr>
        <w:autoSpaceDE w:val="0"/>
        <w:autoSpaceDN w:val="0"/>
        <w:spacing w:before="286" w:after="0" w:line="264" w:lineRule="exact"/>
      </w:pPr>
      <w:r>
        <w:t>The clanging of the prison gates, a sound that once echoed the finality of his fate, now experienced distant, a ghost in the rearview mirror of his life. He’d traded the cold, sterile reality of confinement for the vibrant pulse of a community he'd helped build, a community forged in the crucible of shared struggle and the unwavering flame of hope. The transformation wasn't instantaneous, a flick of a switch. It was a slow, painstaking process, a gradual peeling away of layers of pain, resentment, and self-destruction to reveal the resilient core beneath. The scars remained, visible and invisible, a permanent map charting his journey through darkness, but they were no longer badges of shame. They were instead, testaments to his endurance, badges of honor earned in the relentless fight for redemption.</w:t>
      </w:r>
    </w:p>
    <w:p w14:paraId="1BDAC3B9" w14:textId="77777777" w:rsidR="00A42D0D" w:rsidRDefault="00000000">
      <w:pPr>
        <w:autoSpaceDE w:val="0"/>
        <w:autoSpaceDN w:val="0"/>
        <w:spacing w:before="266" w:after="0" w:line="264" w:lineRule="exact"/>
      </w:pPr>
      <w:r>
        <w:t>The city, once a menacing labyrinth of shadows and secrets, now unfolded before him in a different light. He no longer just witnessed the grime and the despair, the pervasive darkness that had once consumed him. He saw, instead, the flickering sparks of hope, the nascent embers of resilience in the hearts of the young people he mentored. He'd learned to read the unspoken language of the streets, to discern the silent cries for help, for connection, for a future that lay beyond the confines of their impoverished realities.</w:t>
      </w:r>
    </w:p>
    <w:p w14:paraId="329349FA" w14:textId="77777777" w:rsidR="00A42D0D" w:rsidRDefault="00000000">
      <w:pPr>
        <w:autoSpaceDE w:val="0"/>
        <w:autoSpaceDN w:val="0"/>
        <w:spacing w:before="60" w:after="0" w:line="264" w:lineRule="exact"/>
        <w:ind w:right="288"/>
      </w:pPr>
      <w:r>
        <w:t>He had become their translator, their guide, helping them to navigate the treacherous terrain of their lives and find their own paths toward a better tomorrow.</w:t>
      </w:r>
    </w:p>
    <w:p w14:paraId="5789D762" w14:textId="77777777" w:rsidR="00A42D0D" w:rsidRDefault="00000000">
      <w:pPr>
        <w:autoSpaceDE w:val="0"/>
        <w:autoSpaceDN w:val="0"/>
        <w:spacing w:before="264" w:after="0" w:line="264" w:lineRule="exact"/>
      </w:pPr>
      <w:r>
        <w:t>The boxing gym, once a place of purely physical exertion, had evolved into a sanctuary, a place of healing, a forge where young lives were reshaped. The rhythmic thud of gloves against heavy bags was no longer just the soundtrack to physical training; it was the rhythm of redemption, the steady beat of hope. He witnessed his own reflection in the wide eyes of his students, their raw energy, their simmering anger, their nascent dreams mirroring his own past struggles. He understood their pain, their anger, their despair, because he'd lived it, breathed it, carried its weight. He'd been there, in the deepest trenches of darkness, and he'd clawed his way out, battered but unbroken, a living testament to the indomitable</w:t>
      </w:r>
    </w:p>
    <w:p w14:paraId="5E18A317" w14:textId="77777777" w:rsidR="00A42D0D" w:rsidRDefault="00A42D0D">
      <w:pPr>
        <w:sectPr w:rsidR="00A42D0D">
          <w:pgSz w:w="8000" w:h="12000"/>
          <w:pgMar w:top="1440" w:right="1440" w:bottom="1440" w:left="1440" w:header="720" w:footer="720" w:gutter="0"/>
          <w:cols w:space="720"/>
          <w:docGrid w:linePitch="360"/>
        </w:sectPr>
      </w:pPr>
    </w:p>
    <w:p w14:paraId="7235970C" w14:textId="77777777" w:rsidR="00A42D0D" w:rsidRDefault="00A42D0D">
      <w:pPr>
        <w:autoSpaceDE w:val="0"/>
        <w:autoSpaceDN w:val="0"/>
        <w:spacing w:after="78" w:line="220" w:lineRule="exact"/>
      </w:pPr>
    </w:p>
    <w:p w14:paraId="0CF0A491" w14:textId="77777777" w:rsidR="00A42D0D" w:rsidRDefault="00000000">
      <w:pPr>
        <w:autoSpaceDE w:val="0"/>
        <w:autoSpaceDN w:val="0"/>
        <w:spacing w:after="0" w:line="324" w:lineRule="exact"/>
      </w:pPr>
      <w:r>
        <w:t>spirit within each of them.</w:t>
      </w:r>
    </w:p>
    <w:p w14:paraId="06E6163C" w14:textId="77777777" w:rsidR="00A42D0D" w:rsidRDefault="00000000">
      <w:pPr>
        <w:autoSpaceDE w:val="0"/>
        <w:autoSpaceDN w:val="0"/>
        <w:spacing w:before="264" w:after="0" w:line="264" w:lineRule="exact"/>
      </w:pPr>
      <w:r>
        <w:t xml:space="preserve">The creative writing classes proved equally transformative, a space where words became weapons of empowerment, where raw </w:t>
        <w:br/>
        <w:t xml:space="preserve">emotion was meticulously crafted into art. He watched, awestruck, as his students, once voiceless and marginalized, discovered their own voices, their own stories. The words poured forth, a torrent of pain, anger, grief, but also of unexpected resilience, hope, and dreams long deferred. He witnessed them reclaim their narratives, rewriting their pasts, meticulously constructing their futures, one carefully chosen word at a time. He witnessed the quiet confidence bloom in their eyes, the blossoming self-awareness, the undeniable </w:t>
        <w:br/>
        <w:t>evidence of their own rebirth. It wasn't just the creation of writers he witnessed; it was the resurrection of souls.</w:t>
      </w:r>
    </w:p>
    <w:p w14:paraId="43EFC12E" w14:textId="77777777" w:rsidR="00A42D0D" w:rsidRDefault="00000000">
      <w:pPr>
        <w:autoSpaceDE w:val="0"/>
        <w:autoSpaceDN w:val="0"/>
        <w:spacing w:before="264" w:after="0" w:line="264" w:lineRule="exact"/>
      </w:pPr>
      <w:r>
        <w:t xml:space="preserve">Maria's story, shared hesitantly one evening, epitomized this </w:t>
        <w:br/>
        <w:t>transformation. Her eyes, once devoid of expression, now radiated a fierce intelligence. The short story she presented, detailing her escape from domestic abuse, was raw, visceral, yet infused with an unwavering strength that resonated deep within his own soul. He experienced a surge of overwhelming pride and emotion, a silent testament to the power of self-expression, the incredible capacity of art to heal, and the ability to reclaim one's narrative from the clutches of trauma. He had been an instrument of that change, a guide on their journey toward self-discovery.</w:t>
      </w:r>
    </w:p>
    <w:p w14:paraId="5FD2E331" w14:textId="77777777" w:rsidR="00A42D0D" w:rsidRDefault="00000000">
      <w:pPr>
        <w:autoSpaceDE w:val="0"/>
        <w:autoSpaceDN w:val="0"/>
        <w:spacing w:before="264" w:after="0" w:line="264" w:lineRule="exact"/>
      </w:pPr>
      <w:r>
        <w:t>The rhythmic tapping of keyboards in the computer lab provided another avenue of empowerment. The digital world, once a vast, incomprehensible landscape, slowly transformed into a space of opportunity, a pathway to education, employment, and connection.</w:t>
      </w:r>
    </w:p>
    <w:p w14:paraId="3862B4B4" w14:textId="77777777" w:rsidR="00A42D0D" w:rsidRDefault="00000000">
      <w:pPr>
        <w:autoSpaceDE w:val="0"/>
        <w:autoSpaceDN w:val="0"/>
        <w:spacing w:before="58" w:after="0" w:line="264" w:lineRule="exact"/>
        <w:ind w:right="144"/>
      </w:pPr>
      <w:r>
        <w:t xml:space="preserve">He watched as his students, many of whom had never touched a computer before, navigated the digital realm with growing </w:t>
        <w:br/>
        <w:t>confidence, finding empowerment and solace in the virtual world. He had opened doors for them, providing the key to a future they might never have imagined.</w:t>
      </w:r>
    </w:p>
    <w:p w14:paraId="3DBB386E" w14:textId="77777777" w:rsidR="00A42D0D" w:rsidRDefault="00000000">
      <w:pPr>
        <w:autoSpaceDE w:val="0"/>
        <w:autoSpaceDN w:val="0"/>
        <w:spacing w:before="264" w:after="0" w:line="264" w:lineRule="exact"/>
      </w:pPr>
      <w:r>
        <w:t>His own writing flourished, fed by his experiences, his reflections, and his newfound purpose. He moved beyond the grim, gritty narratives of his past, exploring deeper themes of redemption, hope, and the enduring strength of the human spirit. His words, once raw</w:t>
      </w:r>
    </w:p>
    <w:p w14:paraId="5270A209" w14:textId="77777777" w:rsidR="00A42D0D" w:rsidRDefault="00A42D0D">
      <w:pPr>
        <w:sectPr w:rsidR="00A42D0D">
          <w:pgSz w:w="8000" w:h="12000"/>
          <w:pgMar w:top="1440" w:right="1440" w:bottom="1440" w:left="1440" w:header="720" w:footer="720" w:gutter="0"/>
          <w:cols w:space="720"/>
          <w:docGrid w:linePitch="360"/>
        </w:sectPr>
      </w:pPr>
    </w:p>
    <w:p w14:paraId="46051773" w14:textId="77777777" w:rsidR="00A42D0D" w:rsidRDefault="00A42D0D">
      <w:pPr>
        <w:autoSpaceDE w:val="0"/>
        <w:autoSpaceDN w:val="0"/>
        <w:spacing w:after="78" w:line="220" w:lineRule="exact"/>
      </w:pPr>
    </w:p>
    <w:p w14:paraId="4C616AFF" w14:textId="77777777" w:rsidR="00A42D0D" w:rsidRDefault="00000000">
      <w:pPr>
        <w:autoSpaceDE w:val="0"/>
        <w:autoSpaceDN w:val="0"/>
        <w:spacing w:before="60" w:after="0" w:line="264" w:lineRule="exact"/>
        <w:ind w:right="144"/>
      </w:pPr>
      <w:r>
        <w:t>and violent, now flowed with a depth and emotional honesty that surprised even himself. He wrote not only for himself but for his students, for the community he'd helped to build, for the city that had both broken him and paradoxically, made him whole. His words were a testament to resilience, a celebration of second chances.</w:t>
      </w:r>
    </w:p>
    <w:p w14:paraId="505298C5" w14:textId="77777777" w:rsidR="00A42D0D" w:rsidRDefault="00000000">
      <w:pPr>
        <w:autoSpaceDE w:val="0"/>
        <w:autoSpaceDN w:val="0"/>
        <w:spacing w:before="264" w:after="0" w:line="264" w:lineRule="exact"/>
        <w:ind w:right="288"/>
      </w:pPr>
      <w:r>
        <w:t>His relationship with Miguel deepened, evolving beyond that of mentor and student into a brotherhood forged in shared struggle and a mutual commitment to making a difference. Miguel, now flourishing in trade school, regularly visited the gym, sharing his progress, anxieties, and dreams. He was a living testament to the power of hope, a symbol of the transformative work Ricky had tirelessly undertaken. He was, in essence, Ricky's legacy, a living embodiment of everything he had strived for.</w:t>
      </w:r>
    </w:p>
    <w:p w14:paraId="0BBB9922" w14:textId="77777777" w:rsidR="00A42D0D" w:rsidRDefault="00000000">
      <w:pPr>
        <w:autoSpaceDE w:val="0"/>
        <w:autoSpaceDN w:val="0"/>
        <w:spacing w:before="264" w:after="0" w:line="264" w:lineRule="exact"/>
      </w:pPr>
      <w:r>
        <w:t xml:space="preserve">The city nights, once a symphony of sirens and shouts, now </w:t>
        <w:br/>
        <w:t>resonated with a different melody. He still detected the echoes of violence and despair, but they were no longer the dominant notes.</w:t>
      </w:r>
    </w:p>
    <w:p w14:paraId="36EE5F7B" w14:textId="77777777" w:rsidR="00A42D0D" w:rsidRDefault="00000000">
      <w:pPr>
        <w:autoSpaceDE w:val="0"/>
        <w:autoSpaceDN w:val="0"/>
        <w:spacing w:before="60" w:after="0" w:line="264" w:lineRule="exact"/>
      </w:pPr>
      <w:r>
        <w:t xml:space="preserve">Amidst the noise, he detected the laughter of children, the quiet conversations of neighbors, the gentle hum of a community </w:t>
        <w:br/>
        <w:t>rebuilding itself, brick by resilient brick, hope by unwavering hope.</w:t>
      </w:r>
    </w:p>
    <w:p w14:paraId="71D1B903" w14:textId="77777777" w:rsidR="00A42D0D" w:rsidRDefault="00000000">
      <w:pPr>
        <w:autoSpaceDE w:val="0"/>
        <w:autoSpaceDN w:val="0"/>
        <w:spacing w:before="58" w:after="0" w:line="264" w:lineRule="exact"/>
        <w:ind w:right="288"/>
      </w:pPr>
      <w:r>
        <w:t>He witnessed the seeds he had planted sprouting, growing, blossoming into a vibrant tapestry of renewal.</w:t>
      </w:r>
    </w:p>
    <w:p w14:paraId="15B3A54C" w14:textId="77777777" w:rsidR="00A42D0D" w:rsidRDefault="00000000">
      <w:pPr>
        <w:autoSpaceDE w:val="0"/>
        <w:autoSpaceDN w:val="0"/>
        <w:spacing w:before="264" w:after="0" w:line="264" w:lineRule="exact"/>
      </w:pPr>
      <w:r>
        <w:t xml:space="preserve">He had learned that redemption wasn't about erasing the past but about integrating it, learning from its hard lessons, transforming its pain into something beautiful and meaningful. His mistakes </w:t>
        <w:br/>
        <w:t xml:space="preserve">remained, but they no longer defined him. He had crafted a new narrative, a story of resilience, hope, and profound transformation. His life wasn't a straight line; it was a winding, sometimes chaotic path, filled with twists, turns, and unexpected detours. But the journey, with all its imperfections, had led him to a place of </w:t>
        <w:br/>
        <w:t>profound purpose and a profound, hard-earned peace.</w:t>
      </w:r>
    </w:p>
    <w:p w14:paraId="27D91C2B" w14:textId="77777777" w:rsidR="00A42D0D" w:rsidRDefault="00000000">
      <w:pPr>
        <w:autoSpaceDE w:val="0"/>
        <w:autoSpaceDN w:val="0"/>
        <w:spacing w:before="264" w:after="0" w:line="264" w:lineRule="exact"/>
        <w:ind w:right="144"/>
      </w:pPr>
      <w:r>
        <w:t xml:space="preserve">The fight wasn't over. The city's scars remained, deep and </w:t>
        <w:br/>
        <w:t>persistent, a constant reminder that poverty and violence still lurked in the shadows. But he was prepared. He had faced the darkness and emerged stronger, wiser, more determined than ever before. He had learned to embrace the challenges, to find strength</w:t>
      </w:r>
    </w:p>
    <w:p w14:paraId="4F1A6301" w14:textId="77777777" w:rsidR="00A42D0D" w:rsidRDefault="00A42D0D">
      <w:pPr>
        <w:sectPr w:rsidR="00A42D0D">
          <w:pgSz w:w="8000" w:h="12000"/>
          <w:pgMar w:top="1440" w:right="1440" w:bottom="1440" w:left="1440" w:header="720" w:footer="720" w:gutter="0"/>
          <w:cols w:space="720"/>
          <w:docGrid w:linePitch="360"/>
        </w:sectPr>
      </w:pPr>
    </w:p>
    <w:p w14:paraId="4254FED8" w14:textId="77777777" w:rsidR="00A42D0D" w:rsidRDefault="00A42D0D">
      <w:pPr>
        <w:autoSpaceDE w:val="0"/>
        <w:autoSpaceDN w:val="0"/>
        <w:spacing w:after="78" w:line="220" w:lineRule="exact"/>
      </w:pPr>
    </w:p>
    <w:p w14:paraId="51C18A5F" w14:textId="77777777" w:rsidR="00A42D0D" w:rsidRDefault="00000000">
      <w:pPr>
        <w:autoSpaceDE w:val="0"/>
        <w:autoSpaceDN w:val="0"/>
        <w:spacing w:after="0" w:line="324" w:lineRule="exact"/>
      </w:pPr>
      <w:r>
        <w:t>in adversity, to see the glimmers of hope in the darkest corners.</w:t>
      </w:r>
    </w:p>
    <w:p w14:paraId="08E6398E" w14:textId="77777777" w:rsidR="00A42D0D" w:rsidRDefault="00000000">
      <w:pPr>
        <w:autoSpaceDE w:val="0"/>
        <w:autoSpaceDN w:val="0"/>
        <w:spacing w:before="264" w:after="0" w:line="264" w:lineRule="exact"/>
      </w:pPr>
      <w:r>
        <w:t xml:space="preserve">His story, ultimately, wasn't solely his own. It was a powerful reflection of the human spirit's incredible capacity for resilience, redemption, and unwavering hope. It was a testament to the </w:t>
        <w:br/>
        <w:t xml:space="preserve">transformative power of second chances, a beacon of light piercing even the most desolate landscapes. He had found his voice, not in the roar of violence, but in the quiet whisper of hope, in the </w:t>
        <w:br/>
        <w:t xml:space="preserve">rhythmic pulse of words, in the transformative power of human connection. By sharing his story, by living his truth, he became an inspiration, a symbol of possibility, proving that even in the face of seemingly insurmountable odds, hope could bloom and triumph. His journey was far from over, but the destination, a future where hope could thrive even in the most desolate of environments, was now firmly within his sight. He had found his purpose, and he was ready to carry it forward, one life, one word, one unwavering hope at a time. His life was a testament – a powerful, gritty, and </w:t>
        <w:br/>
        <w:t>ultimately hopeful testament – to the enduring strength of the human spirit. His journey was a testament to the idea that even in the bleakest of landscapes, hope can find a way to flourish.</w:t>
      </w:r>
    </w:p>
    <w:p w14:paraId="033AA44D" w14:textId="77777777" w:rsidR="00A42D0D" w:rsidRDefault="00A42D0D">
      <w:pPr>
        <w:sectPr w:rsidR="00A42D0D">
          <w:pgSz w:w="8000" w:h="12000"/>
          <w:pgMar w:top="1440" w:right="1440" w:bottom="1440" w:left="1440" w:header="720" w:footer="720" w:gutter="0"/>
          <w:cols w:space="720"/>
          <w:docGrid w:linePitch="360"/>
        </w:sectPr>
      </w:pPr>
    </w:p>
    <w:p w14:paraId="7BBDDBC9" w14:textId="77777777" w:rsidR="00A42D0D" w:rsidRDefault="00A42D0D">
      <w:pPr>
        <w:autoSpaceDE w:val="0"/>
        <w:autoSpaceDN w:val="0"/>
        <w:spacing w:after="224" w:line="220" w:lineRule="exact"/>
      </w:pPr>
    </w:p>
    <w:p w14:paraId="3DA5A89B" w14:textId="77777777" w:rsidR="00A42D0D" w:rsidRDefault="00000000">
      <w:pPr>
        <w:autoSpaceDE w:val="0"/>
        <w:autoSpaceDN w:val="0"/>
        <w:spacing w:after="0" w:line="330" w:lineRule="exact"/>
      </w:pPr>
      <w:r>
        <w:t>The Path to Redemption</w:t>
      </w:r>
    </w:p>
    <w:p w14:paraId="17421329" w14:textId="77777777" w:rsidR="00A42D0D" w:rsidRDefault="00000000">
      <w:pPr>
        <w:autoSpaceDE w:val="0"/>
        <w:autoSpaceDN w:val="0"/>
        <w:spacing w:before="286" w:after="0" w:line="264" w:lineRule="exact"/>
      </w:pPr>
      <w:r>
        <w:t>The weight of his past, however, didn't simply vanish. It remained, a persistent undercurrent in the river of his new life. He found himself frequently jolted back to the harsh realities of his former self, the chilling echo of gunshots, the icy grip of fear, the bitter taste of betrayal. These memories weren't ghosts to be exorcised; they were companions, constant reminders of the path he’d traveled and the lessons he’d learned. They were the bedrock upon which he built his redemption. He learned to integrate these memories, not to suppress them, but to understand them, to analyze their intricacies, and to extract the wisdom buried within their pain.</w:t>
      </w:r>
    </w:p>
    <w:p w14:paraId="5CE5BEFF" w14:textId="77777777" w:rsidR="00A42D0D" w:rsidRDefault="00000000">
      <w:pPr>
        <w:autoSpaceDE w:val="0"/>
        <w:autoSpaceDN w:val="0"/>
        <w:spacing w:before="264" w:after="0" w:line="264" w:lineRule="exact"/>
      </w:pPr>
      <w:r>
        <w:t>He started keeping a journal, pouring his thoughts and memories onto the page, a cathartic process that allowed him to confront the demons of his past in a safe and controlled environment. He wrote about the faces of those he’d hurt, the pain he’d inflicted, and the profound regret that gnawed at his conscience. He wrote about the fear that had driven him, the desperation that had shaped his actions, the loneliness that had fueled his self-destructive behavior.</w:t>
      </w:r>
    </w:p>
    <w:p w14:paraId="74DD11D4" w14:textId="77777777" w:rsidR="00A42D0D" w:rsidRDefault="00000000">
      <w:pPr>
        <w:autoSpaceDE w:val="0"/>
        <w:autoSpaceDN w:val="0"/>
        <w:spacing w:before="60" w:after="0" w:line="264" w:lineRule="exact"/>
        <w:ind w:right="144"/>
      </w:pPr>
      <w:r>
        <w:t xml:space="preserve">These weren't justifications, but explorations, attempts to </w:t>
        <w:br/>
        <w:t>understand the complex web of factors that had led him down a dark path. Through writing, he began to forgive himself, a process that was slow, agonizing, yet ultimately transformative.</w:t>
      </w:r>
    </w:p>
    <w:p w14:paraId="6001E002" w14:textId="77777777" w:rsidR="00A42D0D" w:rsidRDefault="00000000">
      <w:pPr>
        <w:autoSpaceDE w:val="0"/>
        <w:autoSpaceDN w:val="0"/>
        <w:spacing w:before="264" w:after="0" w:line="264" w:lineRule="exact"/>
      </w:pPr>
      <w:r>
        <w:t xml:space="preserve">His relationships also underwent a metamorphosis. He learned to foster genuine connection, to build bridges of trust, instead of walls of defensiveness. He reached out to his estranged family, </w:t>
        <w:br/>
        <w:t xml:space="preserve">acknowledging the pain he’d caused, offering a sincere apology, and asking for forgiveness. The reconciliation wasn't easy; years of hurt and mistrust couldn't be erased with a single gesture. But the </w:t>
        <w:br/>
        <w:t xml:space="preserve">willingness to engage, to confront the damage he had inflicted, created a fragile opening for healing. He recognized that true </w:t>
        <w:br/>
        <w:t>redemption demanded accountability and a willingness to atone for past wrongs.</w:t>
      </w:r>
    </w:p>
    <w:p w14:paraId="42FB9F71" w14:textId="77777777" w:rsidR="00A42D0D" w:rsidRDefault="00000000">
      <w:pPr>
        <w:autoSpaceDE w:val="0"/>
        <w:autoSpaceDN w:val="0"/>
        <w:spacing w:before="264" w:after="0" w:line="264" w:lineRule="exact"/>
        <w:ind w:right="144"/>
      </w:pPr>
      <w:r>
        <w:t>His newfound purpose extended beyond the walls of the gym and the classroom. He became a vocal advocate for criminal justice reform, sharing his story with lawmakers, community groups, and</w:t>
      </w:r>
    </w:p>
    <w:p w14:paraId="4A208F69" w14:textId="77777777" w:rsidR="00A42D0D" w:rsidRDefault="00A42D0D">
      <w:pPr>
        <w:sectPr w:rsidR="00A42D0D">
          <w:pgSz w:w="8000" w:h="12000"/>
          <w:pgMar w:top="1440" w:right="1440" w:bottom="1440" w:left="1440" w:header="720" w:footer="720" w:gutter="0"/>
          <w:cols w:space="720"/>
          <w:docGrid w:linePitch="360"/>
        </w:sectPr>
      </w:pPr>
    </w:p>
    <w:p w14:paraId="5E2A956C" w14:textId="77777777" w:rsidR="00A42D0D" w:rsidRDefault="00A42D0D">
      <w:pPr>
        <w:autoSpaceDE w:val="0"/>
        <w:autoSpaceDN w:val="0"/>
        <w:spacing w:after="78" w:line="220" w:lineRule="exact"/>
      </w:pPr>
    </w:p>
    <w:p w14:paraId="22B327C1" w14:textId="77777777" w:rsidR="00A42D0D" w:rsidRDefault="00000000">
      <w:pPr>
        <w:autoSpaceDE w:val="0"/>
        <w:autoSpaceDN w:val="0"/>
        <w:spacing w:before="60" w:after="0" w:line="264" w:lineRule="exact"/>
      </w:pPr>
      <w:r>
        <w:t>anyone who would listen. He used his platform to challenge the system that had once condemned him, to argue for rehabilitation over retribution, for second chances over life sentences. He became a voice for the voiceless, a champion for those struggling to break free from the cycle of poverty and violence that had once trapped him.</w:t>
      </w:r>
    </w:p>
    <w:p w14:paraId="4E08D095" w14:textId="77777777" w:rsidR="00A42D0D" w:rsidRDefault="00000000">
      <w:pPr>
        <w:autoSpaceDE w:val="0"/>
        <w:autoSpaceDN w:val="0"/>
        <w:spacing w:before="264" w:after="0" w:line="264" w:lineRule="exact"/>
      </w:pPr>
      <w:r>
        <w:t>His work wasn't limited to advocacy. He initiated a mentorship program, partnering with at-risk youth in the community, guiding them away from the paths that had almost consumed him. He understood their struggles, their temptations, their fears – because he had lived them. He offered not just guidance, but genuine empathy, understanding, and unconditional support. He didn't preach; he listened. He shared his experiences not as a cautionary tale, but as a roadmap for navigating life's most treacherous terrains. He helped them find their own voices, their own paths, their own hopes.</w:t>
      </w:r>
    </w:p>
    <w:p w14:paraId="4336CA2E" w14:textId="77777777" w:rsidR="00A42D0D" w:rsidRDefault="00000000">
      <w:pPr>
        <w:autoSpaceDE w:val="0"/>
        <w:autoSpaceDN w:val="0"/>
        <w:spacing w:before="264" w:after="0" w:line="264" w:lineRule="exact"/>
      </w:pPr>
      <w:r>
        <w:t>His transformation was mirrored in the lives of those he touched. He witnessed young men and women, once lost and adrift, reclaim their lives, discover their potential, and build futures they once considered unimaginable. Their stories became his inspiration, a constant reminder of the power of hope and the enduring strength of the human spirit. He witnessed the reflection of his own journey in their eyes – the struggle, the pain, the gradual blossoming of self-worth and confidence.</w:t>
      </w:r>
    </w:p>
    <w:p w14:paraId="27F72FB0" w14:textId="77777777" w:rsidR="00A42D0D" w:rsidRDefault="00000000">
      <w:pPr>
        <w:autoSpaceDE w:val="0"/>
        <w:autoSpaceDN w:val="0"/>
        <w:spacing w:before="264" w:after="0" w:line="264" w:lineRule="exact"/>
      </w:pPr>
      <w:r>
        <w:t>One young man, named David, particularly stood out. He was a troubled kid, caught in a web of gang violence and drug abuse, his future seemingly predetermined. But through Ricky's mentorship, David discovered a talent for art, his raw pain finding an outlet in vibrant, expressive paintings. He eventually earned a scholarship to an art school, transforming his life and proving that even the darkest of paths can lead to unexpected and beautiful destinations.</w:t>
      </w:r>
    </w:p>
    <w:p w14:paraId="50ED38C5" w14:textId="77777777" w:rsidR="00A42D0D" w:rsidRDefault="00000000">
      <w:pPr>
        <w:autoSpaceDE w:val="0"/>
        <w:autoSpaceDN w:val="0"/>
        <w:spacing w:before="60" w:after="0" w:line="264" w:lineRule="exact"/>
        <w:ind w:right="144"/>
      </w:pPr>
      <w:r>
        <w:t>This success, and the success of countless others, became a testament to the power of second chances and the transformative power of hope.</w:t>
      </w:r>
    </w:p>
    <w:p w14:paraId="37A7C27F" w14:textId="77777777" w:rsidR="00A42D0D" w:rsidRDefault="00000000">
      <w:pPr>
        <w:autoSpaceDE w:val="0"/>
        <w:autoSpaceDN w:val="0"/>
        <w:spacing w:before="264" w:after="0" w:line="264" w:lineRule="exact"/>
        <w:ind w:right="144"/>
      </w:pPr>
      <w:r>
        <w:t xml:space="preserve">The path toward redemption wasn't a straight line; it was a </w:t>
        <w:br/>
        <w:t>winding, often torturous journey, filled with setbacks, moments of</w:t>
      </w:r>
    </w:p>
    <w:p w14:paraId="39DD4F50" w14:textId="77777777" w:rsidR="00A42D0D" w:rsidRDefault="00A42D0D">
      <w:pPr>
        <w:sectPr w:rsidR="00A42D0D">
          <w:pgSz w:w="8000" w:h="12000"/>
          <w:pgMar w:top="1440" w:right="1440" w:bottom="1440" w:left="1440" w:header="720" w:footer="720" w:gutter="0"/>
          <w:cols w:space="720"/>
          <w:docGrid w:linePitch="360"/>
        </w:sectPr>
      </w:pPr>
    </w:p>
    <w:p w14:paraId="7A388D58" w14:textId="77777777" w:rsidR="00A42D0D" w:rsidRDefault="00A42D0D">
      <w:pPr>
        <w:autoSpaceDE w:val="0"/>
        <w:autoSpaceDN w:val="0"/>
        <w:spacing w:after="78" w:line="220" w:lineRule="exact"/>
      </w:pPr>
    </w:p>
    <w:p w14:paraId="66936EA4" w14:textId="77777777" w:rsidR="00A42D0D" w:rsidRDefault="00000000">
      <w:pPr>
        <w:autoSpaceDE w:val="0"/>
        <w:autoSpaceDN w:val="0"/>
        <w:spacing w:before="60" w:after="0" w:line="264" w:lineRule="exact"/>
        <w:ind w:right="144"/>
      </w:pPr>
      <w:r>
        <w:t xml:space="preserve">doubt, and the persistent shadow of his past. There were times when he experienced overwhelmed, when the weight of his mistakes </w:t>
        <w:br/>
        <w:t>threatened to crush him. There were times when he questioned his own ability to change, to overcome the ingrained habits of a lifetime. But through perseverance, unwavering commitment, and the support of those around him, he found his way through the darkness.</w:t>
      </w:r>
    </w:p>
    <w:p w14:paraId="41086537" w14:textId="77777777" w:rsidR="00A42D0D" w:rsidRDefault="00000000">
      <w:pPr>
        <w:autoSpaceDE w:val="0"/>
        <w:autoSpaceDN w:val="0"/>
        <w:spacing w:before="264" w:after="0" w:line="264" w:lineRule="exact"/>
      </w:pPr>
      <w:r>
        <w:t xml:space="preserve">He discovered that true redemption wasn't about erasing the past, but about accepting it, learning from it, and using it as a foundation to build a better future. His past became his story, his narrative, his source of strength. He learned to harness the energy of his pain, channeling it into something constructive and positive. He became a living embodiment of hope, proof that even after committing the most grievous of errors, transformation and redemption are </w:t>
        <w:br/>
        <w:t>possible.</w:t>
      </w:r>
    </w:p>
    <w:p w14:paraId="7A1FCE70" w14:textId="77777777" w:rsidR="00A42D0D" w:rsidRDefault="00000000">
      <w:pPr>
        <w:autoSpaceDE w:val="0"/>
        <w:autoSpaceDN w:val="0"/>
        <w:spacing w:before="264" w:after="0" w:line="264" w:lineRule="exact"/>
        <w:ind w:right="144"/>
      </w:pPr>
      <w:r>
        <w:t>His personal life also blossomed. He found love again, a love that was different from anything he had known before. It was a love built on trust, mutual respect, and a shared commitment to growth and healing. His partner understood his past, didn't shy away from its darkness, but embraced him fully, flaws and all. She was a source of strength and unwavering support, a reminder that he wasn't defined by his mistakes, but by the person he had become.</w:t>
      </w:r>
    </w:p>
    <w:p w14:paraId="313F8843" w14:textId="77777777" w:rsidR="00A42D0D" w:rsidRDefault="00000000">
      <w:pPr>
        <w:autoSpaceDE w:val="0"/>
        <w:autoSpaceDN w:val="0"/>
        <w:spacing w:before="264" w:after="0" w:line="264" w:lineRule="exact"/>
      </w:pPr>
      <w:r>
        <w:t xml:space="preserve">He continued to write, but his focus shifted. He still wrote about the harsh realities of street life, but he also explored themes of hope, resilience, and the transformative power of human connection. His words were no longer fueled by anger and bitterness, but by </w:t>
        <w:br/>
        <w:t>compassion, understanding, and a deep commitment to helping others. He used his voice to create a different narrative – a narrative of possibility, of redemption, of the indomitable human spirit.</w:t>
      </w:r>
    </w:p>
    <w:p w14:paraId="6D5B49A1" w14:textId="77777777" w:rsidR="00A42D0D" w:rsidRDefault="00000000">
      <w:pPr>
        <w:autoSpaceDE w:val="0"/>
        <w:autoSpaceDN w:val="0"/>
        <w:spacing w:before="264" w:after="0" w:line="264" w:lineRule="exact"/>
      </w:pPr>
      <w:r>
        <w:t xml:space="preserve">His success wasn't about fame or fortune; it was about making a difference, about changing lives, about creating hope where there was once only despair. He became a symbol of resilience, an </w:t>
        <w:br/>
        <w:t xml:space="preserve">embodiment of the human spirit's capacity to overcome even the most devastating of circumstances. He proved that redemption isn't a destination, but an ongoing journey, a constant process of </w:t>
        <w:br/>
        <w:t>learning, growth, and renewal. It was a testament to the idea that</w:t>
      </w:r>
    </w:p>
    <w:p w14:paraId="622496C7" w14:textId="77777777" w:rsidR="00A42D0D" w:rsidRDefault="00A42D0D">
      <w:pPr>
        <w:sectPr w:rsidR="00A42D0D">
          <w:pgSz w:w="8000" w:h="12000"/>
          <w:pgMar w:top="1440" w:right="1440" w:bottom="1440" w:left="1440" w:header="720" w:footer="720" w:gutter="0"/>
          <w:cols w:space="720"/>
          <w:docGrid w:linePitch="360"/>
        </w:sectPr>
      </w:pPr>
    </w:p>
    <w:p w14:paraId="30B942B6" w14:textId="77777777" w:rsidR="00A42D0D" w:rsidRDefault="00A42D0D">
      <w:pPr>
        <w:autoSpaceDE w:val="0"/>
        <w:autoSpaceDN w:val="0"/>
        <w:spacing w:after="78" w:line="220" w:lineRule="exact"/>
      </w:pPr>
    </w:p>
    <w:p w14:paraId="4E41019B" w14:textId="77777777" w:rsidR="00A42D0D" w:rsidRDefault="00000000">
      <w:pPr>
        <w:autoSpaceDE w:val="0"/>
        <w:autoSpaceDN w:val="0"/>
        <w:spacing w:before="60" w:after="0" w:line="264" w:lineRule="exact"/>
      </w:pPr>
      <w:r>
        <w:t xml:space="preserve">even from the deepest depths of darkness, a light can emerge, a light capable of illuminating the lives of others, a light that could lead them toward their own paths of redemption. His journey was a testament, a powerful, gritty, and ultimately hopeful testament, to the enduring strength of the human spirit, a testament whispered on the wind, carried on the waves of change, a testament etched into the very fabric of the city he once tried to escape. And in the </w:t>
        <w:br/>
        <w:t>echoing silence of his reformed life, he finally found peace.</w:t>
      </w:r>
    </w:p>
    <w:p w14:paraId="2EE767B5" w14:textId="77777777" w:rsidR="00A42D0D" w:rsidRDefault="00A42D0D">
      <w:pPr>
        <w:sectPr w:rsidR="00A42D0D">
          <w:pgSz w:w="8000" w:h="12000"/>
          <w:pgMar w:top="1440" w:right="1440" w:bottom="1440" w:left="1440" w:header="720" w:footer="720" w:gutter="0"/>
          <w:cols w:space="720"/>
          <w:docGrid w:linePitch="360"/>
        </w:sectPr>
      </w:pPr>
    </w:p>
    <w:p w14:paraId="7E8260C5" w14:textId="77777777" w:rsidR="00A42D0D" w:rsidRDefault="00A42D0D">
      <w:pPr>
        <w:autoSpaceDE w:val="0"/>
        <w:autoSpaceDN w:val="0"/>
        <w:spacing w:after="224" w:line="220" w:lineRule="exact"/>
      </w:pPr>
    </w:p>
    <w:p w14:paraId="6AC7537C" w14:textId="77777777" w:rsidR="00A42D0D" w:rsidRDefault="00000000">
      <w:pPr>
        <w:autoSpaceDE w:val="0"/>
        <w:autoSpaceDN w:val="0"/>
        <w:spacing w:after="0" w:line="330" w:lineRule="exact"/>
      </w:pPr>
      <w:r>
        <w:t>The Importance of Second Chances</w:t>
      </w:r>
    </w:p>
    <w:p w14:paraId="7BDAA7DE" w14:textId="77777777" w:rsidR="00A42D0D" w:rsidRDefault="00000000">
      <w:pPr>
        <w:autoSpaceDE w:val="0"/>
        <w:autoSpaceDN w:val="0"/>
        <w:spacing w:before="286" w:after="0" w:line="264" w:lineRule="exact"/>
      </w:pPr>
      <w:r>
        <w:t>The quiet hum of the city at dawn was a stark contrast to the cacophony of his past. He'd traded the roar of sirens and the shouts of street brawls for the gentle chirping of birds and the distant rumble of commuter trains. Yet, the city remained, a constant reminder of the choices he'd made, the mistakes he'd committed, the life he'd nearly thrown away. But it was no longer a symbol of fear and despair. Now, it was a canvas, a testament to his journey from the depths of darkness towards a fragile, yet undeniable, light.</w:t>
      </w:r>
    </w:p>
    <w:p w14:paraId="0E66D82D" w14:textId="77777777" w:rsidR="00A42D0D" w:rsidRDefault="00000000">
      <w:pPr>
        <w:autoSpaceDE w:val="0"/>
        <w:autoSpaceDN w:val="0"/>
        <w:spacing w:before="264" w:after="0" w:line="264" w:lineRule="exact"/>
      </w:pPr>
      <w:r>
        <w:t xml:space="preserve">His second chance wasn't a gift bestowed upon him; it was hard-earned. Every day was a battle, a conscious choice to continue down the path of redemption. The temptation to slip back into old habits was always present, a persistent whisper in the back of his mind, a siren song luring him towards the familiar comfort of self-destruction. But he resisted. He’d learned the brutal truth that while escape was an illusion, change was a possibility, however difficult. It demanded relentless vigilance, unwavering self-discipline, and a profound understanding of the forces that had once held him </w:t>
        <w:br/>
        <w:t>captive.</w:t>
      </w:r>
    </w:p>
    <w:p w14:paraId="1A7FF8D0" w14:textId="77777777" w:rsidR="00A42D0D" w:rsidRDefault="00000000">
      <w:pPr>
        <w:autoSpaceDE w:val="0"/>
        <w:autoSpaceDN w:val="0"/>
        <w:spacing w:before="264" w:after="0" w:line="264" w:lineRule="exact"/>
      </w:pPr>
      <w:r>
        <w:t>He'd seen firsthand how easily lives could unravel, how quickly a single wrong turn could lead to irreversible consequences. He'd watched friends and acquaintances fall prey to the same destructive forces that had nearly swallowed him whole. Their stories, etched in his memory, fueled his determination to make a difference. Their failures became his lessons, their struggles his impetus for change.</w:t>
      </w:r>
    </w:p>
    <w:p w14:paraId="3A78FB76" w14:textId="77777777" w:rsidR="00A42D0D" w:rsidRDefault="00000000">
      <w:pPr>
        <w:autoSpaceDE w:val="0"/>
        <w:autoSpaceDN w:val="0"/>
        <w:spacing w:before="264" w:after="0" w:line="264" w:lineRule="exact"/>
      </w:pPr>
      <w:r>
        <w:t>The mentorship program he’d initiated wasn’t merely a project; it was an extension of his own journey, a way to channel his pain into something meaningful and positive. He'd found a purpose beyond his personal redemption – a purpose rooted in helping others avoid the pitfalls that had nearly destroyed him. He worked with young men and women wrestling with addiction, gang involvement, and the crushing weight of poverty – young people who witnessed in him a reflection of their own potential for destruction, but also a beacon of hope, a testament to the power of transformation.</w:t>
      </w:r>
    </w:p>
    <w:p w14:paraId="4E53A4AD" w14:textId="77777777" w:rsidR="00A42D0D" w:rsidRDefault="00A42D0D">
      <w:pPr>
        <w:sectPr w:rsidR="00A42D0D">
          <w:pgSz w:w="8000" w:h="12000"/>
          <w:pgMar w:top="1440" w:right="1440" w:bottom="1440" w:left="1440" w:header="720" w:footer="720" w:gutter="0"/>
          <w:cols w:space="720"/>
          <w:docGrid w:linePitch="360"/>
        </w:sectPr>
      </w:pPr>
    </w:p>
    <w:p w14:paraId="79E14D45" w14:textId="77777777" w:rsidR="00A42D0D" w:rsidRDefault="00A42D0D">
      <w:pPr>
        <w:autoSpaceDE w:val="0"/>
        <w:autoSpaceDN w:val="0"/>
        <w:spacing w:after="78" w:line="220" w:lineRule="exact"/>
      </w:pPr>
    </w:p>
    <w:p w14:paraId="535E5AC2" w14:textId="77777777" w:rsidR="00A42D0D" w:rsidRDefault="00000000">
      <w:pPr>
        <w:autoSpaceDE w:val="0"/>
        <w:autoSpaceDN w:val="0"/>
        <w:spacing w:before="60" w:after="0" w:line="264" w:lineRule="exact"/>
      </w:pPr>
      <w:r>
        <w:t xml:space="preserve">He didn't offer easy answers or simplistic solutions. He didn't preach morality or deliver lectures on self-improvement. He shared his story, his mistakes, his struggles, and his eventual triumph over adversity. He listened to their stories, their fears, and their </w:t>
        <w:br/>
        <w:t>aspirations. He understood their pain, because he’d lived it. He witnessed their potential, because he’d discovered his own.</w:t>
      </w:r>
    </w:p>
    <w:p w14:paraId="65CCA6B5" w14:textId="77777777" w:rsidR="00A42D0D" w:rsidRDefault="00000000">
      <w:pPr>
        <w:autoSpaceDE w:val="0"/>
        <w:autoSpaceDN w:val="0"/>
        <w:spacing w:before="264" w:after="0" w:line="264" w:lineRule="exact"/>
      </w:pPr>
      <w:r>
        <w:t>One young woman, Sarah, had been particularly challenging. She was fiercely independent, deeply distrustful, and fiercely protective of her vulnerabilities. She'd been involved in petty crime, surviving on the fringes of society, hardened by a life of neglect and abuse. She initially resisted his attempts to connect, viewing his help as an act of patronizing pity. But he persevered. He didn’t push; he waited. He was patient, understanding, and empathetic. He listened more than he spoke, allowing her to find her own voice and her own path.</w:t>
      </w:r>
    </w:p>
    <w:p w14:paraId="77244C9C" w14:textId="77777777" w:rsidR="00A42D0D" w:rsidRDefault="00000000">
      <w:pPr>
        <w:autoSpaceDE w:val="0"/>
        <w:autoSpaceDN w:val="0"/>
        <w:spacing w:before="264" w:after="0" w:line="264" w:lineRule="exact"/>
      </w:pPr>
      <w:r>
        <w:t xml:space="preserve">He helped her secure a job, guided her through the complexities of navigating the legal system, and encouraged her to explore her hidden talents – a remarkable gift for writing poetry that had been stifled by years of hardship and self-doubt. He became her </w:t>
        <w:br/>
        <w:t>confidant, her mentor, and, unexpectedly, a friend. He witnessed her transform from a cynical, hardened young woman into a confident, articulate, and fiercely ambitious writer, her words pouring out the pain, the resilience, and the fierce beauty of her spirit. Her journey became a powerful reminder of the transformative power of a second chance.</w:t>
      </w:r>
    </w:p>
    <w:p w14:paraId="469BFB3A" w14:textId="77777777" w:rsidR="00A42D0D" w:rsidRDefault="00000000">
      <w:pPr>
        <w:autoSpaceDE w:val="0"/>
        <w:autoSpaceDN w:val="0"/>
        <w:spacing w:before="264" w:after="0" w:line="264" w:lineRule="exact"/>
      </w:pPr>
      <w:r>
        <w:t xml:space="preserve">The importance of second chances wasn’t simply a moral </w:t>
        <w:br/>
        <w:t xml:space="preserve">imperative; it was a practical necessity. The cycle of poverty, </w:t>
        <w:br/>
        <w:t>violence, and incarceration had to be broken. And it could only be broken by offering a hand to those who had fallen, by believing in their potential for redemption, even after they’d made terrible mistakes. This was the core of his work, the driving force behind his advocacy, his mentorship, and his continued writing.</w:t>
      </w:r>
    </w:p>
    <w:p w14:paraId="6901B1F7" w14:textId="77777777" w:rsidR="00A42D0D" w:rsidRDefault="00000000">
      <w:pPr>
        <w:autoSpaceDE w:val="0"/>
        <w:autoSpaceDN w:val="0"/>
        <w:spacing w:before="264" w:after="0" w:line="264" w:lineRule="exact"/>
      </w:pPr>
      <w:r>
        <w:t xml:space="preserve">His writing evolved. His early works had been visceral, raw, </w:t>
        <w:br/>
        <w:t>reflecting the brutal reality of his past. Now, his stories explored the human capacity for resilience, the power of hope, and the enduring strength of the human spirit. He wrote about the challenges of</w:t>
      </w:r>
    </w:p>
    <w:p w14:paraId="01153F07" w14:textId="77777777" w:rsidR="00A42D0D" w:rsidRDefault="00A42D0D">
      <w:pPr>
        <w:sectPr w:rsidR="00A42D0D">
          <w:pgSz w:w="8000" w:h="12000"/>
          <w:pgMar w:top="1440" w:right="1440" w:bottom="1440" w:left="1440" w:header="720" w:footer="720" w:gutter="0"/>
          <w:cols w:space="720"/>
          <w:docGrid w:linePitch="360"/>
        </w:sectPr>
      </w:pPr>
    </w:p>
    <w:p w14:paraId="271FB168" w14:textId="77777777" w:rsidR="00A42D0D" w:rsidRDefault="00A42D0D">
      <w:pPr>
        <w:autoSpaceDE w:val="0"/>
        <w:autoSpaceDN w:val="0"/>
        <w:spacing w:after="78" w:line="220" w:lineRule="exact"/>
      </w:pPr>
    </w:p>
    <w:p w14:paraId="05E5AFAA" w14:textId="77777777" w:rsidR="00A42D0D" w:rsidRDefault="00000000">
      <w:pPr>
        <w:autoSpaceDE w:val="0"/>
        <w:autoSpaceDN w:val="0"/>
        <w:spacing w:before="60" w:after="0" w:line="264" w:lineRule="exact"/>
      </w:pPr>
      <w:r>
        <w:t xml:space="preserve">rehabilitation, the complexities of forgiveness, and the bittersweet joy of rebuilding a life shattered by past mistakes. His books </w:t>
        <w:br/>
        <w:t>became vehicles for sharing his message, spreading awareness, and inspiring change. His voice, once hoarse with the bitterness of despair, now resonated with the unwavering strength of hope.</w:t>
      </w:r>
    </w:p>
    <w:p w14:paraId="5790B34F" w14:textId="77777777" w:rsidR="00A42D0D" w:rsidRDefault="00000000">
      <w:pPr>
        <w:autoSpaceDE w:val="0"/>
        <w:autoSpaceDN w:val="0"/>
        <w:spacing w:before="264" w:after="0" w:line="264" w:lineRule="exact"/>
      </w:pPr>
      <w:r>
        <w:t>He learned that forgiveness, both of others and of himself, was crucial to his redemption. It wasn't a simple act; it was a process, a journey filled with introspection, self-reflection, and a willingness to confront the painful truths of his past. He had hurt people, and he bore the responsibility for his actions. But he also understood that holding onto anger and resentment only perpetuated the cycle of negativity. Forgiveness didn't mean condoning his past; it meant accepting it, learning from it, and moving forward.</w:t>
      </w:r>
    </w:p>
    <w:p w14:paraId="653BB5C7" w14:textId="77777777" w:rsidR="00A42D0D" w:rsidRDefault="00000000">
      <w:pPr>
        <w:autoSpaceDE w:val="0"/>
        <w:autoSpaceDN w:val="0"/>
        <w:spacing w:before="264" w:after="0" w:line="264" w:lineRule="exact"/>
      </w:pPr>
      <w:r>
        <w:t xml:space="preserve">His relationship with his family had also undergone a profound transformation. The years of estrangement and resentment were gradually replaced by a fragile, yet genuine, connection. He’d made amends for the pain he’d caused, and though trust took time to rebuild, his family witnessed the sincerity of his efforts, the depth of his commitment to changing his life. Their acceptance, their </w:t>
        <w:br/>
        <w:t>forgiveness, was a crucial element of his healing. It demonstrated that familial ties, even those fractured by years of conflict and hurt, could be mended, albeit painstakingly and with time.</w:t>
      </w:r>
    </w:p>
    <w:p w14:paraId="3EB96DCF" w14:textId="77777777" w:rsidR="00A42D0D" w:rsidRDefault="00000000">
      <w:pPr>
        <w:autoSpaceDE w:val="0"/>
        <w:autoSpaceDN w:val="0"/>
        <w:spacing w:before="264" w:after="0" w:line="264" w:lineRule="exact"/>
      </w:pPr>
      <w:r>
        <w:t>He’d also found love again, a love that was grounded in mutual respect, unwavering support, and a shared understanding of the complexities of his past. His partner was a steadfast presence in his life, a constant source of encouragement, and a reminder that he was worthy of love and happiness, despite his mistakes. Her love wasn’t blind; it was informed and compassionate, embracing his flaws as part of the journey, not the definition of who he was. She was a beacon of hope, illuminating the path forward, strengthening his resolve to continue building a life worthy of this new-found love.</w:t>
      </w:r>
    </w:p>
    <w:p w14:paraId="6AB661DB" w14:textId="77777777" w:rsidR="00A42D0D" w:rsidRDefault="00000000">
      <w:pPr>
        <w:autoSpaceDE w:val="0"/>
        <w:autoSpaceDN w:val="0"/>
        <w:spacing w:before="204" w:after="0" w:line="324" w:lineRule="exact"/>
        <w:jc w:val="center"/>
      </w:pPr>
      <w:r>
        <w:t>His success wasn’t defined by material wealth or public recognition.</w:t>
      </w:r>
    </w:p>
    <w:p w14:paraId="71D50F95" w14:textId="77777777" w:rsidR="00A42D0D" w:rsidRDefault="00000000">
      <w:pPr>
        <w:autoSpaceDE w:val="0"/>
        <w:autoSpaceDN w:val="0"/>
        <w:spacing w:before="60" w:after="0" w:line="264" w:lineRule="exact"/>
        <w:ind w:right="144"/>
      </w:pPr>
      <w:r>
        <w:t>It was measured in the lives he touched, the young people he mentored, the families he helped reunite, the voices he amplified. His success was the quiet hum of a life rebuilt, a life dedicated to</w:t>
      </w:r>
    </w:p>
    <w:p w14:paraId="15C3BF18" w14:textId="77777777" w:rsidR="00A42D0D" w:rsidRDefault="00A42D0D">
      <w:pPr>
        <w:sectPr w:rsidR="00A42D0D">
          <w:pgSz w:w="8000" w:h="12000"/>
          <w:pgMar w:top="1440" w:right="1440" w:bottom="1440" w:left="1440" w:header="720" w:footer="720" w:gutter="0"/>
          <w:cols w:space="720"/>
          <w:docGrid w:linePitch="360"/>
        </w:sectPr>
      </w:pPr>
    </w:p>
    <w:p w14:paraId="1186A7DB" w14:textId="77777777" w:rsidR="00A42D0D" w:rsidRDefault="00A42D0D">
      <w:pPr>
        <w:autoSpaceDE w:val="0"/>
        <w:autoSpaceDN w:val="0"/>
        <w:spacing w:after="78" w:line="220" w:lineRule="exact"/>
      </w:pPr>
    </w:p>
    <w:p w14:paraId="75E22F82" w14:textId="77777777" w:rsidR="00A42D0D" w:rsidRDefault="00000000">
      <w:pPr>
        <w:autoSpaceDE w:val="0"/>
        <w:autoSpaceDN w:val="0"/>
        <w:spacing w:before="60" w:after="0" w:line="264" w:lineRule="exact"/>
      </w:pPr>
      <w:r>
        <w:t>making amends, inspiring change, and proving that redemption was not an impossible dream, but a tangible reality. His journey was a testament to the indomitable human spirit, a story whispered on the wind, carried on the waves of change, a story etched into the very fabric of the city that once seemed destined to swallow him whole.</w:t>
      </w:r>
    </w:p>
    <w:p w14:paraId="01457BDA" w14:textId="77777777" w:rsidR="00A42D0D" w:rsidRDefault="00000000">
      <w:pPr>
        <w:autoSpaceDE w:val="0"/>
        <w:autoSpaceDN w:val="0"/>
        <w:spacing w:before="60" w:after="0" w:line="264" w:lineRule="exact"/>
        <w:ind w:right="288"/>
      </w:pPr>
      <w:r>
        <w:t>And in the echoing silence of his reformed life, he finally found peace. The city that once held him captive now embraced him, a symbol not of his past mistakes, but of his relentless pursuit of a second chance, and the triumph of hope over despair.</w:t>
      </w:r>
    </w:p>
    <w:p w14:paraId="61AD03C7" w14:textId="77777777" w:rsidR="00A42D0D" w:rsidRDefault="00A42D0D">
      <w:pPr>
        <w:sectPr w:rsidR="00A42D0D">
          <w:pgSz w:w="8000" w:h="12000"/>
          <w:pgMar w:top="1440" w:right="1440" w:bottom="1440" w:left="1440" w:header="720" w:footer="720" w:gutter="0"/>
          <w:cols w:space="720"/>
          <w:docGrid w:linePitch="360"/>
        </w:sectPr>
      </w:pPr>
    </w:p>
    <w:p w14:paraId="4576E23A" w14:textId="77777777" w:rsidR="00A42D0D" w:rsidRDefault="00A42D0D">
      <w:pPr>
        <w:autoSpaceDE w:val="0"/>
        <w:autoSpaceDN w:val="0"/>
        <w:spacing w:after="224" w:line="220" w:lineRule="exact"/>
      </w:pPr>
    </w:p>
    <w:p w14:paraId="7CD1B6D0" w14:textId="77777777" w:rsidR="00A42D0D" w:rsidRDefault="00000000">
      <w:pPr>
        <w:autoSpaceDE w:val="0"/>
        <w:autoSpaceDN w:val="0"/>
        <w:spacing w:after="0" w:line="330" w:lineRule="exact"/>
      </w:pPr>
      <w:r>
        <w:t>Final Thoughts</w:t>
      </w:r>
    </w:p>
    <w:p w14:paraId="145F5169" w14:textId="77777777" w:rsidR="00A42D0D" w:rsidRDefault="00000000">
      <w:pPr>
        <w:autoSpaceDE w:val="0"/>
        <w:autoSpaceDN w:val="0"/>
        <w:spacing w:before="286" w:after="0" w:line="264" w:lineRule="exact"/>
      </w:pPr>
      <w:r>
        <w:t>The morning sun, a pale imitation of the fiery sunsets he once chased in a haze of cheap whiskey and reckless abandon, painted the cityscape in hues of gold and grey. From his quiet apartment, high above the city’s relentless pulse, Ricky watched the day unfold, a silent observer in the drama of human existence. The view was a stark contrast to the grimy alleyways and shadowy corners that had once defined his world. But the memories, sharp and visceral, remained. They weren't ghosts to be banished, but companions on his journey – a constant reminder of the abyss he'd stared into and the incredible effort it took to climb out.</w:t>
      </w:r>
    </w:p>
    <w:p w14:paraId="27C2E8C3" w14:textId="77777777" w:rsidR="00A42D0D" w:rsidRDefault="00000000">
      <w:pPr>
        <w:autoSpaceDE w:val="0"/>
        <w:autoSpaceDN w:val="0"/>
        <w:spacing w:before="264" w:after="0" w:line="264" w:lineRule="exact"/>
      </w:pPr>
      <w:r>
        <w:t>He thought about Sarah, her face etched with a mix of defiance and hope when they first met. He remembered the tremor in her voice, the way her eyes darted around the room, always searching for an escape route. Now, her poems were published, her voice ringing out, clear and strong, a testament to her resilience. He’d seen her blossom, not just as a writer, but as a woman finding her place in the world, a woman reclaiming her power. Her transformation wasn't just a personal victory; it was a testament to the potential for change that resided within even the most damaged souls.</w:t>
      </w:r>
    </w:p>
    <w:p w14:paraId="7B683C7B" w14:textId="77777777" w:rsidR="00A42D0D" w:rsidRDefault="00000000">
      <w:pPr>
        <w:autoSpaceDE w:val="0"/>
        <w:autoSpaceDN w:val="0"/>
        <w:spacing w:before="264" w:after="0" w:line="264" w:lineRule="exact"/>
      </w:pPr>
      <w:r>
        <w:t>He knew his journey wasn't unique. The city was teeming with stories of redemption, stories whispered in the hushed tones of support groups, stories shouted from the rooftops of newfound success. He'd seen the broken rebuild, the lost find their way, the fallen rise again. Each story, a testament to the strength of the human spirit, its capacity to endure, to adapt, to overcome. It was a symphony of survival played out in the heart of a city that never slept, a city that demanded strength and resilience, but also offered the possibility of a second chance.</w:t>
      </w:r>
    </w:p>
    <w:p w14:paraId="68E52B00" w14:textId="77777777" w:rsidR="00A42D0D" w:rsidRDefault="00000000">
      <w:pPr>
        <w:autoSpaceDE w:val="0"/>
        <w:autoSpaceDN w:val="0"/>
        <w:spacing w:before="264" w:after="0" w:line="264" w:lineRule="exact"/>
        <w:ind w:right="144"/>
      </w:pPr>
      <w:r>
        <w:t>His work with the mentorship program had evolved, moving beyond the initial focus on immediate needs like shelter and food.</w:t>
      </w:r>
    </w:p>
    <w:p w14:paraId="3AAF83A1" w14:textId="77777777" w:rsidR="00A42D0D" w:rsidRDefault="00000000">
      <w:pPr>
        <w:autoSpaceDE w:val="0"/>
        <w:autoSpaceDN w:val="0"/>
        <w:spacing w:before="60" w:after="0" w:line="264" w:lineRule="exact"/>
      </w:pPr>
      <w:r>
        <w:t xml:space="preserve">He now focused on fostering long-term growth – helping young people develop life skills, encouraging self-discovery, and.  </w:t>
        <w:br/>
        <w:t>cultivating a sense of purpose. the goal wasn't just to keep them out of trouble; it was to empower them to build lives of meaning and</w:t>
      </w:r>
    </w:p>
    <w:p w14:paraId="7A598F27" w14:textId="77777777" w:rsidR="00A42D0D" w:rsidRDefault="00A42D0D">
      <w:pPr>
        <w:sectPr w:rsidR="00A42D0D">
          <w:pgSz w:w="8000" w:h="12000"/>
          <w:pgMar w:top="1440" w:right="1440" w:bottom="1440" w:left="1440" w:header="720" w:footer="720" w:gutter="0"/>
          <w:cols w:space="720"/>
          <w:docGrid w:linePitch="360"/>
        </w:sectPr>
      </w:pPr>
    </w:p>
    <w:p w14:paraId="58D5B8F0" w14:textId="77777777" w:rsidR="00A42D0D" w:rsidRDefault="00A42D0D">
      <w:pPr>
        <w:autoSpaceDE w:val="0"/>
        <w:autoSpaceDN w:val="0"/>
        <w:spacing w:after="78" w:line="220" w:lineRule="exact"/>
      </w:pPr>
    </w:p>
    <w:p w14:paraId="1A24AD13" w14:textId="77777777" w:rsidR="00A42D0D" w:rsidRDefault="00000000">
      <w:pPr>
        <w:autoSpaceDE w:val="0"/>
        <w:autoSpaceDN w:val="0"/>
        <w:spacing w:before="60" w:after="0" w:line="264" w:lineRule="exact"/>
      </w:pPr>
      <w:r>
        <w:t xml:space="preserve">purpose. He’d created a safe space, a haven where vulnerability was embraced, where mistakes were not seen as failures, but as learning opportunities. He understood the power of empathy, of listening without judgment, of offering unwavering support without </w:t>
        <w:br/>
        <w:t>imposing solutions. He learned that true help wasn't about fixing others; it was about helping them fix themselves.</w:t>
      </w:r>
    </w:p>
    <w:p w14:paraId="0C107C3C" w14:textId="77777777" w:rsidR="00A42D0D" w:rsidRDefault="00000000">
      <w:pPr>
        <w:autoSpaceDE w:val="0"/>
        <w:autoSpaceDN w:val="0"/>
        <w:spacing w:before="204" w:after="0" w:line="324" w:lineRule="exact"/>
      </w:pPr>
      <w:r>
        <w:t>He reflected on his writing, how it had mirrored his own journey.</w:t>
      </w:r>
    </w:p>
    <w:p w14:paraId="6F7AC477" w14:textId="77777777" w:rsidR="00A42D0D" w:rsidRDefault="00000000">
      <w:pPr>
        <w:autoSpaceDE w:val="0"/>
        <w:autoSpaceDN w:val="0"/>
        <w:spacing w:before="60" w:after="0" w:line="264" w:lineRule="exact"/>
      </w:pPr>
      <w:r>
        <w:t xml:space="preserve">His early work had been brutal, unflinching, a reflection of the harsh realities he'd witnessed. It had been a cathartic release, a way to process the trauma and pain. Now, his stories held a different tone – a glimmer of hope amidst the darkness, a testament to the possibility of transformation. He still wrote about the gritty realities of street life, but he also explored the complexities of human </w:t>
        <w:br/>
        <w:t>nature, the resilience of the human spirit, and the enduring power of love and forgiveness. His books weren't simply narratives; they were vehicles for change, tools for healing, instruments of hope.</w:t>
      </w:r>
    </w:p>
    <w:p w14:paraId="53CFEBAF" w14:textId="77777777" w:rsidR="00A42D0D" w:rsidRDefault="00000000">
      <w:pPr>
        <w:autoSpaceDE w:val="0"/>
        <w:autoSpaceDN w:val="0"/>
        <w:spacing w:before="264" w:after="0" w:line="264" w:lineRule="exact"/>
      </w:pPr>
      <w:r>
        <w:t>The act of writing itself had become a form of therapy, a way to process his experiences, to make sense of the chaos, to find meaning in the madness. It had become a conversation with his past, a way to understand the mistakes he'd made, to forgive himself, and to move forward. He wrote not just for himself, but for those who'd shared his journey, those who'd walked the same dark streets, those who carried the weight of past mistakes. His stories were their stories, their struggles, their triumphs. He became their voice, amplifying their experiences, giving them a platform to share their narratives, to find solace, to inspire hope.</w:t>
      </w:r>
    </w:p>
    <w:p w14:paraId="6A918C7C" w14:textId="77777777" w:rsidR="00A42D0D" w:rsidRDefault="00000000">
      <w:pPr>
        <w:autoSpaceDE w:val="0"/>
        <w:autoSpaceDN w:val="0"/>
        <w:spacing w:before="264" w:after="0" w:line="264" w:lineRule="exact"/>
      </w:pPr>
      <w:r>
        <w:t xml:space="preserve">His relationship with his family had deepened beyond his wildest expectations. The years of estrangement and resentment had been replaced by a cautious, yet genuine, reconciliation. It wasn’t a sudden transformation, but a slow, gradual healing process. He understood that trust takes time, that forgiveness is earned, not given. He’d shown his family, through consistent action and </w:t>
        <w:br/>
        <w:t>unwavering commitment, that he’d changed, that he was truly remorseful, that he was dedicated to building a better life, not just for himself, but for them. Their acceptance, their forgiveness, was a profound gift, a crucial element in his ongoing redemption. Family, once a source of pain, was now a source of strength, a source of</w:t>
      </w:r>
    </w:p>
    <w:p w14:paraId="6CC7712C" w14:textId="77777777" w:rsidR="00A42D0D" w:rsidRDefault="00A42D0D">
      <w:pPr>
        <w:sectPr w:rsidR="00A42D0D">
          <w:pgSz w:w="8000" w:h="12000"/>
          <w:pgMar w:top="1440" w:right="1440" w:bottom="1440" w:left="1440" w:header="720" w:footer="720" w:gutter="0"/>
          <w:cols w:space="720"/>
          <w:docGrid w:linePitch="360"/>
        </w:sectPr>
      </w:pPr>
    </w:p>
    <w:p w14:paraId="3A4D960D" w14:textId="77777777" w:rsidR="00A42D0D" w:rsidRDefault="00A42D0D">
      <w:pPr>
        <w:autoSpaceDE w:val="0"/>
        <w:autoSpaceDN w:val="0"/>
        <w:spacing w:after="78" w:line="220" w:lineRule="exact"/>
      </w:pPr>
    </w:p>
    <w:p w14:paraId="4D824E4F" w14:textId="77777777" w:rsidR="00A42D0D" w:rsidRDefault="00000000">
      <w:pPr>
        <w:autoSpaceDE w:val="0"/>
        <w:autoSpaceDN w:val="0"/>
        <w:spacing w:before="60" w:after="0" w:line="264" w:lineRule="exact"/>
      </w:pPr>
      <w:r>
        <w:t>unwavering support. It was a reminder that even the most damaged relationships can be repaired with time, patience, and genuine effort.</w:t>
      </w:r>
    </w:p>
    <w:p w14:paraId="1B030185" w14:textId="77777777" w:rsidR="00A42D0D" w:rsidRDefault="00000000">
      <w:pPr>
        <w:autoSpaceDE w:val="0"/>
        <w:autoSpaceDN w:val="0"/>
        <w:spacing w:before="264" w:after="0" w:line="264" w:lineRule="exact"/>
      </w:pPr>
      <w:r>
        <w:t>He often found himself thinking about the tragic accident that had been the turning point in his life. It wasn't a moment to dwell on; it was a lesson etched into his soul. It had been a consequence of his reckless actions, a stark reminder of the irreversible nature of some choices. But it wasn't a condemnation; it was a catalyst for change.</w:t>
      </w:r>
    </w:p>
    <w:p w14:paraId="5D5E1678" w14:textId="77777777" w:rsidR="00A42D0D" w:rsidRDefault="00000000">
      <w:pPr>
        <w:autoSpaceDE w:val="0"/>
        <w:autoSpaceDN w:val="0"/>
        <w:spacing w:before="60" w:after="0" w:line="264" w:lineRule="exact"/>
        <w:ind w:right="144"/>
      </w:pPr>
      <w:r>
        <w:t>It had forced him to confront the darkness within himself, to acknowledge the destructive path he'd been on, to understand the devastating consequences of his actions. The accident wasn't an ending; it was a beginning – the beginning of a long, arduous journey towards redemption.</w:t>
      </w:r>
    </w:p>
    <w:p w14:paraId="7D90DA8C" w14:textId="77777777" w:rsidR="00A42D0D" w:rsidRDefault="00000000">
      <w:pPr>
        <w:autoSpaceDE w:val="0"/>
        <w:autoSpaceDN w:val="0"/>
        <w:spacing w:before="264" w:after="0" w:line="264" w:lineRule="exact"/>
      </w:pPr>
      <w:r>
        <w:t>The city, once a symbol of despair and danger, was now his canvas, his stage, his home. He was no longer a victim of its harsh realities; he was a participant in its evolution, a contributor to its healing. He witnessed the city as a tapestry of human experience, woven with threads of hope and despair, resilience and vulnerability, triumph and tragedy. He was part of that tapestry, a testament to the enduring strength of the human spirit. He was a living, breathing example that redemption was possible, even in the darkest of circumstances.</w:t>
      </w:r>
    </w:p>
    <w:p w14:paraId="391D2EB6" w14:textId="77777777" w:rsidR="00A42D0D" w:rsidRDefault="00000000">
      <w:pPr>
        <w:autoSpaceDE w:val="0"/>
        <w:autoSpaceDN w:val="0"/>
        <w:spacing w:before="58" w:after="0" w:line="264" w:lineRule="exact"/>
        <w:ind w:right="288"/>
      </w:pPr>
      <w:r>
        <w:t>His story wasn't just his own; it was a reflection of the city's own struggle for survival, its own relentless pursuit of hope, its own capacity for transformation.</w:t>
      </w:r>
    </w:p>
    <w:p w14:paraId="2F95CDB7" w14:textId="77777777" w:rsidR="00A42D0D" w:rsidRDefault="00000000">
      <w:pPr>
        <w:autoSpaceDE w:val="0"/>
        <w:autoSpaceDN w:val="0"/>
        <w:spacing w:before="264" w:after="0" w:line="264" w:lineRule="exact"/>
      </w:pPr>
      <w:r>
        <w:t xml:space="preserve">He’d found love again, a love that was built not on fantasy or </w:t>
        <w:br/>
        <w:t>fleeting passion, but on mutual respect, shared values, and a deep understanding of the complexities of his past. His partner was more than just a romantic partner; she was his confidante, his rock, his unwavering supporter. She loved him not for who he once was, but for who he had become, embracing his past mistakes not as defining characteristics, but as crucial chapters in his ongoing journey of growth and self-discovery. Her love wasn't blind; it was informed, compassionate, and empowering.</w:t>
      </w:r>
    </w:p>
    <w:p w14:paraId="2101B7E7" w14:textId="77777777" w:rsidR="00A42D0D" w:rsidRDefault="00000000">
      <w:pPr>
        <w:autoSpaceDE w:val="0"/>
        <w:autoSpaceDN w:val="0"/>
        <w:spacing w:before="264" w:after="0" w:line="264" w:lineRule="exact"/>
      </w:pPr>
      <w:r>
        <w:t>His success was not defined by material wealth or social status. It wasn't measured in bank accounts or accolades. His success was the quiet satisfaction of knowing that he’d made a difference, that he'd</w:t>
      </w:r>
    </w:p>
    <w:p w14:paraId="59F8EB43" w14:textId="77777777" w:rsidR="00A42D0D" w:rsidRDefault="00A42D0D">
      <w:pPr>
        <w:sectPr w:rsidR="00A42D0D">
          <w:pgSz w:w="8000" w:h="12000"/>
          <w:pgMar w:top="1440" w:right="1440" w:bottom="1440" w:left="1440" w:header="720" w:footer="720" w:gutter="0"/>
          <w:cols w:space="720"/>
          <w:docGrid w:linePitch="360"/>
        </w:sectPr>
      </w:pPr>
    </w:p>
    <w:p w14:paraId="3D665B15" w14:textId="77777777" w:rsidR="00A42D0D" w:rsidRDefault="00A42D0D">
      <w:pPr>
        <w:autoSpaceDE w:val="0"/>
        <w:autoSpaceDN w:val="0"/>
        <w:spacing w:after="78" w:line="220" w:lineRule="exact"/>
      </w:pPr>
    </w:p>
    <w:p w14:paraId="1AC10421" w14:textId="77777777" w:rsidR="00A42D0D" w:rsidRDefault="00000000">
      <w:pPr>
        <w:autoSpaceDE w:val="0"/>
        <w:autoSpaceDN w:val="0"/>
        <w:spacing w:before="60" w:after="0" w:line="264" w:lineRule="exact"/>
      </w:pPr>
      <w:r>
        <w:t xml:space="preserve">helped others find their way, that he'd inspired hope, that he'd broken the cycle of despair. His legacy wasn't a monument or a grand gesture; it was a ripple effect, a chain reaction of positive change that extended far beyond his own life, reaching out to touch the lives of countless individuals, shaping their destinies, inspiring their journeys, reminding them that even from the deepest </w:t>
        <w:br/>
        <w:t xml:space="preserve">darkness, a light can emerge. His story, finally told, wasn't a tale of regret or despair; it was a beacon of hope, a testament to the </w:t>
        <w:br/>
        <w:t>indomitable human spirit, a testament to the transformative power of second chances. And in the quiet solitude of his reformed life, Ricky finally found peace, a peace born from the ashes of his past, a peace forged in the fires of redemption.</w:t>
      </w:r>
    </w:p>
    <w:p w14:paraId="79C8351C" w14:textId="77777777" w:rsidR="00A42D0D" w:rsidRDefault="00A42D0D">
      <w:pPr>
        <w:sectPr w:rsidR="00A42D0D">
          <w:pgSz w:w="8000" w:h="12000"/>
          <w:pgMar w:top="1440" w:right="1440" w:bottom="1440" w:left="1440" w:header="720" w:footer="720" w:gutter="0"/>
          <w:cols w:space="720"/>
          <w:docGrid w:linePitch="360"/>
        </w:sectPr>
      </w:pPr>
    </w:p>
    <w:p w14:paraId="10AA6C2F" w14:textId="77777777" w:rsidR="00A42D0D" w:rsidRDefault="00A42D0D">
      <w:pPr>
        <w:autoSpaceDE w:val="0"/>
        <w:autoSpaceDN w:val="0"/>
        <w:spacing w:after="224" w:line="220" w:lineRule="exact"/>
      </w:pPr>
    </w:p>
    <w:p w14:paraId="75050809" w14:textId="77777777" w:rsidR="00A42D0D" w:rsidRDefault="00000000">
      <w:pPr>
        <w:autoSpaceDE w:val="0"/>
        <w:autoSpaceDN w:val="0"/>
        <w:spacing w:after="0" w:line="330" w:lineRule="exact"/>
      </w:pPr>
      <w:r>
        <w:t>Acknowledgments</w:t>
      </w:r>
    </w:p>
    <w:p w14:paraId="5D122D9D" w14:textId="77777777" w:rsidR="00A42D0D" w:rsidRDefault="00000000">
      <w:pPr>
        <w:autoSpaceDE w:val="0"/>
        <w:autoSpaceDN w:val="0"/>
        <w:spacing w:before="286" w:after="0" w:line="264" w:lineRule="exact"/>
      </w:pPr>
      <w:r>
        <w:t xml:space="preserve">This book wouldn't exist without the unwavering support of </w:t>
        <w:br/>
        <w:t>countless individuals. First and foremost, my gratitude goes to the men and women who shared their stories, their vulnerabilities, their hard-won wisdom. Their experiences formed the bedrock of this narrative, and their trust is a privilege I deeply cherish. To those who chose anonymity, your courage inspires me. I am indebted to the researchers, social workers, and advocates who tirelessly work on the front lines, combating poverty and fighting for justice. Your dedication is a beacon of hope in the darkest corners of our society. A special thanks to my editor, [Editor's Name], for their insightful guidance and tireless work; their belief in this project fueled my perseverance. Finally, to my family and friends – thank you for your patience, your support, and your unwavering belief in me, even when I doubted myself. This one's for you.</w:t>
      </w:r>
    </w:p>
    <w:p w14:paraId="1D6CD30D" w14:textId="77777777" w:rsidR="00A42D0D" w:rsidRDefault="00A42D0D">
      <w:pPr>
        <w:sectPr w:rsidR="00A42D0D">
          <w:pgSz w:w="8000" w:h="12000"/>
          <w:pgMar w:top="1440" w:right="1440" w:bottom="1440" w:left="1440" w:header="720" w:footer="720" w:gutter="0"/>
          <w:cols w:space="720"/>
          <w:docGrid w:linePitch="360"/>
        </w:sectPr>
      </w:pPr>
    </w:p>
    <w:p w14:paraId="72E96C97" w14:textId="77777777" w:rsidR="00A42D0D" w:rsidRDefault="00A42D0D">
      <w:pPr>
        <w:autoSpaceDE w:val="0"/>
        <w:autoSpaceDN w:val="0"/>
        <w:spacing w:after="224" w:line="220" w:lineRule="exact"/>
      </w:pPr>
    </w:p>
    <w:p w14:paraId="7FF7D902" w14:textId="77777777" w:rsidR="00A42D0D" w:rsidRDefault="00000000">
      <w:pPr>
        <w:autoSpaceDE w:val="0"/>
        <w:autoSpaceDN w:val="0"/>
        <w:spacing w:after="0" w:line="330" w:lineRule="exact"/>
      </w:pPr>
      <w:r>
        <w:t>Appendix</w:t>
      </w:r>
    </w:p>
    <w:p w14:paraId="624D212E" w14:textId="77777777" w:rsidR="00A42D0D" w:rsidRDefault="00000000">
      <w:pPr>
        <w:autoSpaceDE w:val="0"/>
        <w:autoSpaceDN w:val="0"/>
        <w:spacing w:before="286" w:after="0" w:line="264" w:lineRule="exact"/>
      </w:pPr>
      <w:r>
        <w:t>This appendix contains supplementary materials relevant to the themes explored in the novel. Included are statistics on poverty rates in urban areas, a list of resources for those struggling with addiction and incarceration, and excerpts from relevant sociological studies on the impact of systemic inequalities on marginalized communities. These materials aim to provide a broader context for understanding the challenges and realities depicted in the narrative.</w:t>
      </w:r>
    </w:p>
    <w:p w14:paraId="43FEBA80" w14:textId="77777777" w:rsidR="00A42D0D" w:rsidRDefault="00A42D0D">
      <w:pPr>
        <w:sectPr w:rsidR="00A42D0D">
          <w:pgSz w:w="8000" w:h="12000"/>
          <w:pgMar w:top="1440" w:right="1440" w:bottom="1440" w:left="1440" w:header="720" w:footer="720" w:gutter="0"/>
          <w:cols w:space="720"/>
          <w:docGrid w:linePitch="360"/>
        </w:sectPr>
      </w:pPr>
    </w:p>
    <w:p w14:paraId="1E45A3B5" w14:textId="77777777" w:rsidR="00A42D0D" w:rsidRDefault="00A42D0D">
      <w:pPr>
        <w:autoSpaceDE w:val="0"/>
        <w:autoSpaceDN w:val="0"/>
        <w:spacing w:after="224" w:line="220" w:lineRule="exact"/>
      </w:pPr>
    </w:p>
    <w:p w14:paraId="70A61D1C" w14:textId="77777777" w:rsidR="00A42D0D" w:rsidRDefault="00000000">
      <w:pPr>
        <w:autoSpaceDE w:val="0"/>
        <w:autoSpaceDN w:val="0"/>
        <w:spacing w:after="0" w:line="330" w:lineRule="exact"/>
      </w:pPr>
      <w:r>
        <w:t>Glossary</w:t>
      </w:r>
    </w:p>
    <w:p w14:paraId="2FB7AA84" w14:textId="77777777" w:rsidR="00A42D0D" w:rsidRDefault="00000000">
      <w:pPr>
        <w:autoSpaceDE w:val="0"/>
        <w:autoSpaceDN w:val="0"/>
        <w:spacing w:before="286" w:after="0" w:line="264" w:lineRule="exact"/>
      </w:pPr>
      <w:r>
        <w:t>This glossary provides definitions of slang terms and specialized vocabulary used within the novel that may be unfamiliar to the reader. Key terms related to criminal subcultures, street life, and the social issues explored within the story are defined in clear and concise language. This glossary ensures the accessibility of the book for a wider audience.</w:t>
      </w:r>
    </w:p>
    <w:p w14:paraId="341560CC" w14:textId="77777777" w:rsidR="00A42D0D" w:rsidRDefault="00A42D0D">
      <w:pPr>
        <w:sectPr w:rsidR="00A42D0D">
          <w:pgSz w:w="8000" w:h="12000"/>
          <w:pgMar w:top="1440" w:right="1440" w:bottom="1440" w:left="1440" w:header="720" w:footer="720" w:gutter="0"/>
          <w:cols w:space="720"/>
          <w:docGrid w:linePitch="360"/>
        </w:sectPr>
      </w:pPr>
    </w:p>
    <w:p w14:paraId="332F3998" w14:textId="77777777" w:rsidR="00A42D0D" w:rsidRDefault="00A42D0D">
      <w:pPr>
        <w:autoSpaceDE w:val="0"/>
        <w:autoSpaceDN w:val="0"/>
        <w:spacing w:after="224" w:line="220" w:lineRule="exact"/>
      </w:pPr>
    </w:p>
    <w:p w14:paraId="35C13AA3" w14:textId="77777777" w:rsidR="00A42D0D" w:rsidRDefault="00000000">
      <w:pPr>
        <w:autoSpaceDE w:val="0"/>
        <w:autoSpaceDN w:val="0"/>
        <w:spacing w:after="0" w:line="330" w:lineRule="exact"/>
      </w:pPr>
      <w:r>
        <w:t>References</w:t>
      </w:r>
    </w:p>
    <w:p w14:paraId="50F33E74" w14:textId="77777777" w:rsidR="00A42D0D" w:rsidRDefault="00000000">
      <w:pPr>
        <w:autoSpaceDE w:val="0"/>
        <w:autoSpaceDN w:val="0"/>
        <w:spacing w:before="286" w:after="0" w:line="264" w:lineRule="exact"/>
      </w:pPr>
      <w:r>
        <w:t xml:space="preserve">[List of academic articles, books, and reports consulted during the writing process. This section should include proper citations using a consistent citation style (e.g., MLA, Chicago). Examples of </w:t>
        <w:br/>
        <w:t>references could include works on urban sociology, criminology, addiction, and the effects of poverty.]</w:t>
      </w:r>
    </w:p>
    <w:p w14:paraId="1EAFCDAC" w14:textId="77777777" w:rsidR="00A42D0D" w:rsidRDefault="00A42D0D">
      <w:pPr>
        <w:sectPr w:rsidR="00A42D0D">
          <w:pgSz w:w="8000" w:h="12000"/>
          <w:pgMar w:top="1440" w:right="1440" w:bottom="1440" w:left="1440" w:header="720" w:footer="720" w:gutter="0"/>
          <w:cols w:space="720"/>
          <w:docGrid w:linePitch="360"/>
        </w:sectPr>
      </w:pPr>
    </w:p>
    <w:p w14:paraId="5971F7AE" w14:textId="77777777" w:rsidR="00A42D0D" w:rsidRDefault="00A42D0D">
      <w:pPr>
        <w:autoSpaceDE w:val="0"/>
        <w:autoSpaceDN w:val="0"/>
        <w:spacing w:after="224" w:line="220" w:lineRule="exact"/>
      </w:pPr>
    </w:p>
    <w:p w14:paraId="0437B0E5" w14:textId="77777777" w:rsidR="00A42D0D" w:rsidRDefault="00000000">
      <w:pPr>
        <w:autoSpaceDE w:val="0"/>
        <w:autoSpaceDN w:val="0"/>
        <w:spacing w:after="0" w:line="330" w:lineRule="exact"/>
      </w:pPr>
      <w:r>
        <w:t>Author Biography</w:t>
      </w:r>
    </w:p>
    <w:p w14:paraId="6789FD22" w14:textId="77777777" w:rsidR="00A42D0D" w:rsidRDefault="00000000">
      <w:pPr>
        <w:autoSpaceDE w:val="0"/>
        <w:autoSpaceDN w:val="0"/>
        <w:spacing w:before="286" w:after="0" w:line="264" w:lineRule="exact"/>
      </w:pPr>
      <w:r>
        <w:t xml:space="preserve">[Author's Name] is a writer whose work explores the harsh realities and unexpected resilience found in urban environments. Drawing on extensive research and personal experiences, their writing delves into the complexities of human nature, the struggles of the </w:t>
        <w:br/>
        <w:t xml:space="preserve">marginalized, and the enduring power of hope. A former social worker, [Author's Name] has a deep understanding of the </w:t>
        <w:br/>
        <w:t xml:space="preserve">challenges faced by those living on the fringes of society. Their commitment to authenticity and their ability to capture the raw energy of street life have earned them critical acclaim. Beyond their writing, [Author's Name] actively participates in community </w:t>
        <w:br/>
        <w:t>initiatives that aim to support and empower vulnerable populations.</w:t>
      </w:r>
    </w:p>
    <w:sectPr w:rsidR="00A42D0D" w:rsidSect="00034616">
      <w:pgSz w:w="8000" w:h="1200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3260558">
    <w:abstractNumId w:val="8"/>
  </w:num>
  <w:num w:numId="2" w16cid:durableId="41096036">
    <w:abstractNumId w:val="6"/>
  </w:num>
  <w:num w:numId="3" w16cid:durableId="1612319949">
    <w:abstractNumId w:val="5"/>
  </w:num>
  <w:num w:numId="4" w16cid:durableId="1182206519">
    <w:abstractNumId w:val="4"/>
  </w:num>
  <w:num w:numId="5" w16cid:durableId="1075740380">
    <w:abstractNumId w:val="7"/>
  </w:num>
  <w:num w:numId="6" w16cid:durableId="1145508738">
    <w:abstractNumId w:val="3"/>
  </w:num>
  <w:num w:numId="7" w16cid:durableId="861474427">
    <w:abstractNumId w:val="2"/>
  </w:num>
  <w:num w:numId="8" w16cid:durableId="597905475">
    <w:abstractNumId w:val="1"/>
  </w:num>
  <w:num w:numId="9" w16cid:durableId="580023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473F"/>
    <w:rsid w:val="009F2695"/>
    <w:rsid w:val="00A42D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44EC01"/>
  <w14:defaultImageDpi w14:val="300"/>
  <w15:docId w15:val="{5AFA6426-9001-405C-92C4-6FA4FAD06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F2695"/>
    <w:rPr>
      <w:color w:val="0000FF" w:themeColor="hyperlink"/>
      <w:u w:val="single"/>
    </w:rPr>
  </w:style>
  <w:style w:type="character" w:styleId="UnresolvedMention">
    <w:name w:val="Unresolved Mention"/>
    <w:basedOn w:val="DefaultParagraphFont"/>
    <w:uiPriority w:val="99"/>
    <w:semiHidden/>
    <w:unhideWhenUsed/>
    <w:rsid w:val="009F26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601898">
      <w:bodyDiv w:val="1"/>
      <w:marLeft w:val="0"/>
      <w:marRight w:val="0"/>
      <w:marTop w:val="0"/>
      <w:marBottom w:val="0"/>
      <w:divBdr>
        <w:top w:val="none" w:sz="0" w:space="0" w:color="auto"/>
        <w:left w:val="none" w:sz="0" w:space="0" w:color="auto"/>
        <w:bottom w:val="none" w:sz="0" w:space="0" w:color="auto"/>
        <w:right w:val="none" w:sz="0" w:space="0" w:color="auto"/>
      </w:divBdr>
    </w:div>
    <w:div w:id="16766096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zlyrics.com/s/skidrow.htm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77605</Words>
  <Characters>442349</Characters>
  <Application>Microsoft Office Word</Application>
  <DocSecurity>0</DocSecurity>
  <Lines>3686</Lines>
  <Paragraphs>1037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2013-12-23T23:15:00Z</dcterms:created>
  <dcterms:modified xsi:type="dcterms:W3CDTF">2025-02-22T03:23:00Z</dcterms:modified>
  <cp:category/>
</cp:coreProperties>
</file>