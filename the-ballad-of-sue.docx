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The Ballad of Sue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every soul who's ever experienced the sting of a cruel jest, the weight of a misunderstood name, the burden of a broken past. This song, this story, is woven from the threads of your resilience, your grit, your quiet strength. It is a testament to the unexpected beauty that can bloom in the harshest landscapes, the surprising tenderness that can mend the deepest wounds. For those who have stumbled and risen, who have fought and forgiven, who have carried their scars with pride and their hearts with hope – this one's for you.</w:t>
      </w:r>
    </w:p>
    <w:p>
      <w:pPr>
        <w:autoSpaceDN w:val="0"/>
        <w:autoSpaceDE w:val="0"/>
        <w:widowControl/>
        <w:spacing w:line="264" w:lineRule="exact" w:before="264" w:after="0"/>
        <w:ind w:left="0" w:right="0" w:firstLine="0"/>
        <w:jc w:val="left"/>
      </w:pPr>
      <w:r>
        <w:t>To the forgotten outlaws, the quiet rebels, the souls who danced on the edge of the precipice and found their footing in the abyss. This is a paean to the untamed spirit, the fierce loyalty, the unwavering resolve that burns beneath the surface of even the most battered heart. For those who defied expectations, who carved their own paths through the wilderness of life, who never let the shadows extinguish the fire within – this tale is a salute to your unwavering spirit.</w:t>
      </w:r>
    </w:p>
    <w:p>
      <w:pPr>
        <w:autoSpaceDN w:val="0"/>
        <w:autoSpaceDE w:val="0"/>
        <w:widowControl/>
        <w:spacing w:line="264" w:lineRule="exact" w:before="264" w:after="0"/>
        <w:ind w:left="0" w:right="0" w:firstLine="0"/>
        <w:jc w:val="left"/>
      </w:pPr>
      <w:r>
        <w:t xml:space="preserve">To the fathers and sons, the mothers and daughters, the families fractured and mended, the bonds broken and rebuilt. This is a ballad of complicated love, of unspoken regrets, of the tangled threads of connection that bind us, for better or worse. It speaks of the enduring power of family, of the enduring strength of love, however flawed and unconventional it may be. For those who have wrestled with the demons of the past, who have strived for </w:t>
        <w:br/>
        <w:t>reconciliation, who have embraced the imperfect tapestry of human relationships – may this story resonate with your own journey. May it offer solace, understanding, and a whisper of hope in the quiet moments when the heart feels most burdened.</w:t>
      </w:r>
    </w:p>
    <w:p>
      <w:pPr>
        <w:autoSpaceDN w:val="0"/>
        <w:autoSpaceDE w:val="0"/>
        <w:widowControl/>
        <w:spacing w:line="264" w:lineRule="exact" w:before="264" w:after="0"/>
        <w:ind w:left="0" w:right="0" w:firstLine="0"/>
        <w:jc w:val="left"/>
      </w:pPr>
      <w:r>
        <w:t xml:space="preserve">And finally, to Sue – the name, the curse, the unlikely hero of this saga – may this testament to your unwavering strength and </w:t>
        <w:br/>
        <w:t>resilience remind you, and all those who hear your story, that even from the deepest shadows, a light can break through. For in the end, it’s not the name that defines us, but the spirit that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Fathers Cruel Jest</w:t>
      </w:r>
    </w:p>
    <w:p>
      <w:pPr>
        <w:autoSpaceDN w:val="0"/>
        <w:autoSpaceDE w:val="0"/>
        <w:widowControl/>
        <w:spacing w:line="264" w:lineRule="exact" w:before="286" w:after="0"/>
        <w:ind w:left="0" w:right="0" w:firstLine="0"/>
        <w:jc w:val="left"/>
      </w:pPr>
      <w:r>
        <w:t>The air hung thick and heavy, pregnant with the scent of dust and honeysuckle, a peculiar perfume for a birth. It was 1947, and the Alabama sun beat down on the ramshackle farmhouse where Sue was born, his arrival greeted not by the joyous cries one might expect, but by a silence so profound it experienced almost conspiratorial. His mother, a woman whose quiet strength belied the weariness etched into her face, simply watched as the midwife cleaned the newborn, her gaze fixed on the tiny form, a mixture of apprehension and resignation in her eyes. His father, Silas, a man whose spirit seemed as parched as the cracked earth outside, stood apart, a silhouette against the fading light, his expression unreadable. He held a worn, leather-bound book in his hands, the pages open to a blank space where a name should have been, a space he seemed reluctant to fill.</w:t>
      </w:r>
    </w:p>
    <w:p>
      <w:pPr>
        <w:autoSpaceDN w:val="0"/>
        <w:autoSpaceDE w:val="0"/>
        <w:widowControl/>
        <w:spacing w:line="264" w:lineRule="exact" w:before="264" w:after="0"/>
        <w:ind w:left="0" w:right="0" w:firstLine="0"/>
        <w:jc w:val="left"/>
      </w:pPr>
      <w:r>
        <w:t xml:space="preserve">It was Silas who finally spoke, his voice a low rumble, barely </w:t>
        <w:br/>
        <w:t xml:space="preserve">audible above the chirping of crickets. “Sue,” he announced, the name hanging in the air like a poorly thrown rock, its impact </w:t>
        <w:br/>
        <w:t xml:space="preserve">echoing far beyond the confines of the dusty room. The midwife blinked, her brow furrowing. Sue’s mother’s hand trembled slightly as she reached for her son. There was no laughter, no tender </w:t>
        <w:br/>
        <w:t>moment of naming a child. Only the weight of that singular word –Sue – a name that experienced like a brand seared onto the boy's very soul, a premonition of the life that awaited him.</w:t>
      </w:r>
    </w:p>
    <w:p>
      <w:pPr>
        <w:autoSpaceDN w:val="0"/>
        <w:autoSpaceDE w:val="0"/>
        <w:widowControl/>
        <w:spacing w:line="264" w:lineRule="exact" w:before="264" w:after="0"/>
        <w:ind w:left="0" w:right="0" w:firstLine="0"/>
        <w:jc w:val="left"/>
      </w:pPr>
      <w:r>
        <w:t xml:space="preserve">Silas’s choice was baffling, inexplicable. It wasn’t a family name, not a tribute to an ancestor, not a nod to tradition. It was a name that clashed with the landscape, with the southern gentility (or its pretense) that clung to the dust-choked air, a name that whispered of defiance and absurdity. In the hushed poverty of their rural existence, it stood out like a neon sign in a graveyard. The </w:t>
        <w:br/>
        <w:t>economic hardship of their lives was only compounded by the sheer oddity of his name. They were poor, scraping a living from the unforgiving soil, their lives a constant battle against debt and deprivation. The house itself seemed to lean against the weight of their struggles, its paint peeling, its windows cracked, a mirror reflecting the fragility of their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irony was not lost on Silas; he was a man of subtle, cruel jokes played on himself and everyone around him. His humor was </w:t>
        <w:br/>
        <w:t>twisted, almost violent, a reflection of the harsh world he inhabited.</w:t>
      </w:r>
    </w:p>
    <w:p>
      <w:pPr>
        <w:autoSpaceDN w:val="0"/>
        <w:autoSpaceDE w:val="0"/>
        <w:widowControl/>
        <w:spacing w:line="264" w:lineRule="exact" w:before="58" w:after="0"/>
        <w:ind w:left="0" w:right="0" w:firstLine="0"/>
        <w:jc w:val="left"/>
      </w:pPr>
      <w:r>
        <w:t xml:space="preserve">He had a way of making observations that sounded like </w:t>
        <w:br/>
        <w:t xml:space="preserve">compliments but hid a sharp edge, a barb that would sting long after the laughter subsided. He was a man who lived life on his own terms, defying conventions, accepting little charity from others. Yet, this name, this cruel jest, held a weight he seemed unable to </w:t>
        <w:br/>
        <w:t>articulate.</w:t>
      </w:r>
    </w:p>
    <w:p>
      <w:pPr>
        <w:autoSpaceDN w:val="0"/>
        <w:autoSpaceDE w:val="0"/>
        <w:widowControl/>
        <w:spacing w:line="264" w:lineRule="exact" w:before="264" w:after="0"/>
        <w:ind w:left="0" w:right="0" w:firstLine="0"/>
        <w:jc w:val="left"/>
      </w:pPr>
      <w:r>
        <w:t>The implications of the name became immediately clear. The first day of school became a trial by fire. Sue endured the snickers, the whispers, the relentless mockery, the cruelest form of verbal torture from children barely older than himself. His small frame, already slender from malnutrition, seemed to shrink even further under the weight of their taunts. The boys, older and tougher, found delight in tormenting him, their laughter sharp and brutal. "Sue?" they'd jeer, stretching the syllable until it sounded like an insult. "What kind of name is that for a boy?" Their words burrowed into him, leaving festering wounds that wouldn't heal. Even worse was the quiet shame he experienced in front of his family, a burden he carried in solitude, wishing for a name that might offer some measure of protection against the onslaught of ridicule.</w:t>
      </w:r>
    </w:p>
    <w:p>
      <w:pPr>
        <w:autoSpaceDN w:val="0"/>
        <w:autoSpaceDE w:val="0"/>
        <w:widowControl/>
        <w:spacing w:line="264" w:lineRule="exact" w:before="264" w:after="0"/>
        <w:ind w:left="0" w:right="0" w:firstLine="0"/>
        <w:jc w:val="left"/>
      </w:pPr>
      <w:r>
        <w:t xml:space="preserve">The shame wasn’t just confined to school. Even within the </w:t>
        <w:br/>
        <w:t xml:space="preserve">community, the name stood out as an anomaly, something to be gossiped about. The whispers followed him everywhere. In the dusty streets of their town, amongst the fields where he helped his father, even at the simple act of fetching water from the well – the name clung to him like a shadow, a constant reminder of his </w:t>
        <w:br/>
        <w:t>otherness. The name itself became an unbearable weight he carried daily. It defined him in ways that he could not possibly control and in ways he did not want to be defined. He longed for the simple anonymity, the lack of notoriety that would allow him to just be another child in the world. His desire to become anonymous was impossible to achieve with this burden of a name permanently etched onto his being.</w:t>
      </w:r>
    </w:p>
    <w:p>
      <w:pPr>
        <w:autoSpaceDN w:val="0"/>
        <w:autoSpaceDE w:val="0"/>
        <w:widowControl/>
        <w:spacing w:line="264" w:lineRule="exact" w:before="264" w:after="0"/>
        <w:ind w:left="0" w:right="288" w:firstLine="0"/>
        <w:jc w:val="left"/>
      </w:pPr>
      <w:r>
        <w:t>As Sue grew older, so did his bitterness, the seeds of resentment taking root in the parched soil of his soul. He became a master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disguise, hardening himself against the world’s cruelty, developing a physical strength that matched his emotional isolation. He learned to fight, not just to defend himself against physical attacks, but to deflect the emotional blows that landed even harder. He became quiet, almost withdrawn, a figure who observed the world from a safe distance, rarely offering trust, rarely seeking connection. His physical strength, honed in the backyards and fields, became a shield against the constant sting of his name, a form of defense mechanism in the face of daily humiliation. This strength wasn't just physical, it was an internal resilience that the cruel naming had ironically bestowed upon him.</w:t>
      </w:r>
    </w:p>
    <w:p>
      <w:pPr>
        <w:autoSpaceDN w:val="0"/>
        <w:autoSpaceDE w:val="0"/>
        <w:widowControl/>
        <w:spacing w:line="264" w:lineRule="exact" w:before="264" w:after="0"/>
        <w:ind w:left="0" w:right="0" w:firstLine="0"/>
        <w:jc w:val="left"/>
      </w:pPr>
      <w:r>
        <w:t>His father remained distant, an enigmatic figure whose actions were often incomprehensible. Silas would never explicitly address the issue of the name, instead, watching Sue endure the mockery with a detached, almost clinical interest. He would often observe Sue’s interactions with others, his eyes narrowed, assessing the boy's response to the relentless taunting, and Sue found this observation more frustrating than the taunts themselves. It experienced like Silas found pleasure in his son’s struggles, almost as if the boy’s pain was some sort of perverse confirmation of his own peculiar world view. This apparent lack of emotional involvement created an even larger chasm between father and son.</w:t>
      </w:r>
    </w:p>
    <w:p>
      <w:pPr>
        <w:autoSpaceDN w:val="0"/>
        <w:autoSpaceDE w:val="0"/>
        <w:widowControl/>
        <w:spacing w:line="264" w:lineRule="exact" w:before="264" w:after="0"/>
        <w:ind w:left="0" w:right="0" w:firstLine="0"/>
        <w:jc w:val="left"/>
      </w:pPr>
      <w:r>
        <w:t>His mother, meanwhile, offered a silent, unwavering support. She would mend his torn clothes, soothe his bruises, and offer quiet words of encouragement, a subtle balm against the harshness of his daily life. Her quiet love was a beacon in the darkness, a quiet reminder that not all the men in his life shared his father’s distant, emotionally unavailable nature. Her presence provided a buffer against the cruelties he encountered daily, and it was her support that sustained him through the darkest days of his youth. She represented hope in a life filled with misery, a subtle beacon of emotional availability in his emotionally sterile existence.</w:t>
      </w:r>
    </w:p>
    <w:p>
      <w:pPr>
        <w:autoSpaceDN w:val="0"/>
        <w:autoSpaceDE w:val="0"/>
        <w:widowControl/>
        <w:spacing w:line="264" w:lineRule="exact" w:before="264" w:after="0"/>
        <w:ind w:left="0" w:right="144" w:firstLine="0"/>
        <w:jc w:val="left"/>
      </w:pPr>
      <w:r>
        <w:t xml:space="preserve">But even her love couldn't completely heal the deep wounds inflicted by his name. The laughter and scorn followed him </w:t>
        <w:br/>
        <w:t>throughout his childhood, becoming an invisible chain that bound him to a life of hardship and resentment, fueling a simmering rage that festered within him, growing stronger with each passing year.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a constant and ever-present reminder that he was not merely different, he was an object of mockery, and this mockery was a constant and unavoidable companion. This constant turmoil and hardship shaped him into a young man hardened against the world, his heart encased in a shell of resentment and anger, waiting for the right moment to lash out at the source of his pain. The cruel joke of his name had created a paradox of strength and weakness, </w:t>
        <w:br/>
        <w:t>resilience and vulnerability, all centered around the unbearable weight of his name. It was a name that was supposed to be a curse but ended up shaping him into who he would become, a resilience he never would have understood otherwise. The events of his youth and the reaction to this name would later be the foundation of his struggle to overcome his father’s cruelty and ultimately find his own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Years of Scorn</w:t>
      </w:r>
    </w:p>
    <w:p>
      <w:pPr>
        <w:autoSpaceDN w:val="0"/>
        <w:autoSpaceDE w:val="0"/>
        <w:widowControl/>
        <w:spacing w:line="264" w:lineRule="exact" w:before="286" w:after="0"/>
        <w:ind w:left="0" w:right="144" w:firstLine="0"/>
        <w:jc w:val="left"/>
      </w:pPr>
      <w:r>
        <w:t>The years blurred into a relentless cycle of scorn. Each sunrise brought a fresh wave of humiliation, a daily ritual of mockery that began the moment he stepped outside the dilapidated farmhouse.</w:t>
      </w:r>
    </w:p>
    <w:p>
      <w:pPr>
        <w:autoSpaceDN w:val="0"/>
        <w:autoSpaceDE w:val="0"/>
        <w:widowControl/>
        <w:spacing w:line="264" w:lineRule="exact" w:before="60" w:after="0"/>
        <w:ind w:left="0" w:right="0" w:firstLine="0"/>
        <w:jc w:val="left"/>
      </w:pPr>
      <w:r>
        <w:t>The schoolyard, a battleground of taunts and shoves, became his personal purgatory. He learned to fight early, his small frame becoming surprisingly adept at deflecting blows, his reactions honed by necessity, not choice. The fights weren’t about winning or losing; they were about survival, about pushing back against the tide of relentless cruelty. Each punch thrown, each bruise endured, experienced like a small victory against the oppressive weight of his name.</w:t>
      </w:r>
    </w:p>
    <w:p>
      <w:pPr>
        <w:autoSpaceDN w:val="0"/>
        <w:autoSpaceDE w:val="0"/>
        <w:widowControl/>
        <w:spacing w:line="264" w:lineRule="exact" w:before="60" w:after="0"/>
        <w:ind w:left="0" w:right="432" w:firstLine="0"/>
        <w:jc w:val="center"/>
      </w:pPr>
      <w:r>
        <w:t>He was learning to transform the pain inflicted by others into a source of strength and resilience, a twisted sort of self-defense.</w:t>
      </w:r>
    </w:p>
    <w:p>
      <w:pPr>
        <w:autoSpaceDN w:val="0"/>
        <w:autoSpaceDE w:val="0"/>
        <w:widowControl/>
        <w:spacing w:line="264" w:lineRule="exact" w:before="264" w:after="0"/>
        <w:ind w:left="0" w:right="144" w:firstLine="0"/>
        <w:jc w:val="left"/>
      </w:pPr>
      <w:r>
        <w:t xml:space="preserve">His home offered little respite. The farmhouse, a testament to their poverty, experienced less like a sanctuary and more like a prison. The silence between his parents was a heavy blanket, suffocating and oppressive. Silas, his father, remained an enigma, a man who seemed to observe his son’s suffering with a detached curiosity, never offering comfort, never apologizing for the burden he had placed upon him. His mother, meanwhile, was a quiet anchor, her love a constant but understated presence. She patched his clothes, cleaned his wounds, and offered him the quiet strength he needed to navigate each day, a silent promise that she would never </w:t>
        <w:br/>
        <w:t>abandon him.</w:t>
      </w:r>
    </w:p>
    <w:p>
      <w:pPr>
        <w:autoSpaceDN w:val="0"/>
        <w:autoSpaceDE w:val="0"/>
        <w:widowControl/>
        <w:spacing w:line="264" w:lineRule="exact" w:before="264" w:after="0"/>
        <w:ind w:left="0" w:right="0" w:firstLine="0"/>
        <w:jc w:val="left"/>
      </w:pPr>
      <w:r>
        <w:t xml:space="preserve">The rural landscape mirrored his internal turmoil. The relentless heat of the Alabama sun beat down upon him, the cracked earth mirroring the cracks in his own soul. He found solace in the solitude of the fields, working alongside his father, his silence a shield </w:t>
        <w:br/>
        <w:t xml:space="preserve">against the unspoken tension between them. The physical labor was grueling, but it offered a release, a way to channel his anger and frustration into something tangible. He worked tirelessly, his </w:t>
        <w:br/>
        <w:t xml:space="preserve">muscles growing stronger, mirroring the hardening of his heart. He began to understand that physical strength, earned through </w:t>
        <w:br/>
        <w:t>hardship, was a vital currency in the world he inhabited.</w:t>
      </w:r>
    </w:p>
    <w:p>
      <w:pPr>
        <w:autoSpaceDN w:val="0"/>
        <w:autoSpaceDE w:val="0"/>
        <w:widowControl/>
        <w:spacing w:line="324" w:lineRule="exact" w:before="204" w:after="0"/>
        <w:ind w:left="0" w:right="0" w:firstLine="0"/>
        <w:jc w:val="left"/>
      </w:pPr>
      <w:r>
        <w:t>His adolescence was marked by a growing isolation. He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avoid the gaze of others, to disappear into the shadows, to become a ghost in his own life. His friends were the fields, the trees, the animals that shared the rural landscape. They didn’t mock him, didn’t judge him, didn’t care about his name. He developed a fierce independence, a self-reliance that was both a blessing and a curse.</w:t>
      </w:r>
    </w:p>
    <w:p>
      <w:pPr>
        <w:autoSpaceDN w:val="0"/>
        <w:autoSpaceDE w:val="0"/>
        <w:widowControl/>
        <w:spacing w:line="264" w:lineRule="exact" w:before="58" w:after="0"/>
        <w:ind w:left="0" w:right="1008" w:firstLine="0"/>
        <w:jc w:val="left"/>
      </w:pPr>
      <w:r>
        <w:t>It made him strong, capable, but also lonely, isolated, and increasingly distrustful of human connection.</w:t>
      </w:r>
    </w:p>
    <w:p>
      <w:pPr>
        <w:autoSpaceDN w:val="0"/>
        <w:autoSpaceDE w:val="0"/>
        <w:widowControl/>
        <w:spacing w:line="264" w:lineRule="exact" w:before="264" w:after="0"/>
        <w:ind w:left="0" w:right="0" w:firstLine="0"/>
        <w:jc w:val="left"/>
      </w:pPr>
      <w:r>
        <w:t xml:space="preserve">The years passed, each one marked by a deepening resentment toward his father. He yearned for an apology, an explanation, a simple acknowledgement of the suffering Silas had inflicted upon him. But such gestures were absent from Silas's repertoire. The silence continued, a silent testament to his father's emotional </w:t>
        <w:br/>
        <w:t>unavailability. This emotional chasm only fueled Sue's internal rage, solidifying his resolve to eventually confront his father. The name, "Sue," was not merely a label; it became a symbol of his father's cruelty, a constant and painful reminder of the injustice he had endured.</w:t>
      </w:r>
    </w:p>
    <w:p>
      <w:pPr>
        <w:autoSpaceDN w:val="0"/>
        <w:autoSpaceDE w:val="0"/>
        <w:widowControl/>
        <w:spacing w:line="264" w:lineRule="exact" w:before="264" w:after="0"/>
        <w:ind w:left="0" w:right="0" w:firstLine="0"/>
        <w:jc w:val="left"/>
      </w:pPr>
      <w:r>
        <w:t xml:space="preserve">The fights became more frequent, more brutal. He was no longer fighting merely for self-preservation; he was fighting for a sense of agency, a way to exert control over his life, a means of reclaiming the power his father had robbed him of. He fought with a raw, unbridled fury, fueled by years of pent-up rage and frustration. He moved like a caged animal finally released, expressing the years of restrained energy in the violence. The violence wasn't solely </w:t>
        <w:br/>
        <w:t>physical; it was a visceral representation of his emotional upheaval, the brutal expression of a life lived under the weight of unfair cruelty.</w:t>
      </w:r>
    </w:p>
    <w:p>
      <w:pPr>
        <w:autoSpaceDN w:val="0"/>
        <w:autoSpaceDE w:val="0"/>
        <w:widowControl/>
        <w:spacing w:line="264" w:lineRule="exact" w:before="264" w:after="0"/>
        <w:ind w:left="0" w:right="0" w:firstLine="0"/>
        <w:jc w:val="left"/>
      </w:pPr>
      <w:r>
        <w:t xml:space="preserve">He was a paradox: physically powerful, emotionally scarred. He was a young man capable of extraordinary acts of strength and </w:t>
        <w:br/>
        <w:t xml:space="preserve">endurance, yet burdened by an internal fragility, a vulnerability that he fiercely guarded, hiding it beneath a mask of stoicism and anger. The contrast was stark: the rugged strength of his body a jarring juxtaposition to the sensitive core that remained hidden, wounded, and aching. The vulnerability only served to fuel the fierce self-reliance, driving him to become even more self-sufficient, more emotionally isolated. The world, he had learned, was a </w:t>
        <w:br/>
        <w:t>dangerous place; trust was a weakness.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As he transitioned into his late teens, his name continued to define him, not in the way a father might wish, but as a badge of honor that marked the resilience he had earned through hardship. The mockery never ceased, but its sting became less potent, dulled by the armor of his experience. He had transformed the constant ridicule into a source of strength, proving that his father's attempt to inflict misery had only inadvertently forged an unbreakable spirit. The weight of the name was still there, but it experienced different. It was no longer a symbol of shame, but a mark of his enduring power. He wasn't just surviving; he was thriving in his own unique and defiant way. The constant, ongoing battle hardened him, shaping him into someone who was more than his name, someone who was a testament to human resilience in the face of </w:t>
        <w:br/>
        <w:t>extraordinary adversity. The curse, it seemed, had turned into something else, something far more powerful. It was a foundation for the strength that would ultimately determine the outcome of his confrontation with his father. The years of scorn, the relentless attacks, had inadvertently crafted his character, making him into the person he was destined to become, and that destination lay in a direct confrontation with the person who had started it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 of Rebellion</w:t>
      </w:r>
    </w:p>
    <w:p>
      <w:pPr>
        <w:autoSpaceDN w:val="0"/>
        <w:autoSpaceDE w:val="0"/>
        <w:widowControl/>
        <w:spacing w:line="264" w:lineRule="exact" w:before="286" w:after="0"/>
        <w:ind w:left="0" w:right="0" w:firstLine="0"/>
        <w:jc w:val="left"/>
      </w:pPr>
      <w:r>
        <w:t xml:space="preserve">The dust of the Alabama backroads clung to everything – his </w:t>
        <w:br/>
        <w:t>clothes, his skin, even the bitterness settling deep in his bones. The years bled into one another, a relentless sepia-toned film reel of hardship and simmering resentment. His late teens found him less a boy and more a creature shaped by the harsh realities of poverty and the constant sting of his name. The fields, once a refuge, now experienced like a cage, the endless rows of cotton mirroring the endless cycle of his anger. He found a new kind of solace in the rough-and-tumble world of honky-tonks and backwoods bars, places where the harshness of his life felt less exceptional, less isolating.</w:t>
      </w:r>
    </w:p>
    <w:p>
      <w:pPr>
        <w:autoSpaceDN w:val="0"/>
        <w:autoSpaceDE w:val="0"/>
        <w:widowControl/>
        <w:spacing w:line="264" w:lineRule="exact" w:before="264" w:after="0"/>
        <w:ind w:left="0" w:right="0" w:firstLine="0"/>
        <w:jc w:val="left"/>
      </w:pPr>
      <w:r>
        <w:t>The beer tasted like rebellion, each swallow a small act of defiance against the life he’d been dealt. The smoke-filled rooms, thick with the scent of sweat and cheap whiskey, became a temporary escape from the suffocating silence of his home. He learned to handle a bottle, to hold his liquor with the practiced ease of someone far older, far wiser, to his own detriment. It numbed the edges of the pain, but it didn’t erase it. It merely coated it in a hazy, deceptive veneer of forgetfulness, leaving the core still raw and throbbing.</w:t>
      </w:r>
    </w:p>
    <w:p>
      <w:pPr>
        <w:autoSpaceDN w:val="0"/>
        <w:autoSpaceDE w:val="0"/>
        <w:widowControl/>
        <w:spacing w:line="264" w:lineRule="exact" w:before="264" w:after="0"/>
        <w:ind w:left="0" w:right="0" w:firstLine="0"/>
        <w:jc w:val="left"/>
      </w:pPr>
      <w:r>
        <w:t xml:space="preserve">His fists grew harder, his strikes more precise. He’d become a whirlwind of controlled fury, his fighting style a brutal ballet born of desperation and years spent fending off taunts. The fights weren't about proving anything to anyone anymore; they were about </w:t>
        <w:br/>
        <w:t xml:space="preserve">channeling the rage that burned inside him, a physical </w:t>
        <w:br/>
        <w:t>manifestation of the frustration he couldn't otherwise express. He fought for the sheer release of it, for the cathartic burn of violence against the unseen enemy of his own turbulent emotions. He wasn't fighting for victory; he was fighting to survive the internal storm.</w:t>
      </w:r>
    </w:p>
    <w:p>
      <w:pPr>
        <w:autoSpaceDN w:val="0"/>
        <w:autoSpaceDE w:val="0"/>
        <w:widowControl/>
        <w:spacing w:line="264" w:lineRule="exact" w:before="264" w:after="0"/>
        <w:ind w:left="0" w:right="0" w:firstLine="0"/>
        <w:jc w:val="left"/>
      </w:pPr>
      <w:r>
        <w:t xml:space="preserve">The relationships he forged in this world were as flawed and </w:t>
        <w:br/>
        <w:t xml:space="preserve">damaged as he was. They were built on shared misery, on a mutual understanding of the harsh realities of a life lived on the fringes. These weren't friendships built on trust; they were alliances forged in the crucible of shared hardship. Loyalty was a fluid commodity, as easily broken as the promises whispered between shots of </w:t>
        <w:br/>
        <w:t>whiskey. These temporary bonds, however, provided a temporary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sense of belonging, a fleeting warmth in a life consistently lacking in affection and genuine understanding. He was learning that affection was a rare and dangerous commodity in his brutal world.</w:t>
      </w:r>
    </w:p>
    <w:p>
      <w:pPr>
        <w:autoSpaceDN w:val="0"/>
        <w:autoSpaceDE w:val="0"/>
        <w:widowControl/>
        <w:spacing w:line="264" w:lineRule="exact" w:before="264" w:after="0"/>
        <w:ind w:left="0" w:right="0" w:firstLine="0"/>
        <w:jc w:val="left"/>
      </w:pPr>
      <w:r>
        <w:t>One night, in a dimly lit bar on the outskirts of town, the violence spilled over. It began as a simple disagreement, a clash of egos fueled by alcohol and simmering resentment. Words escalated into shoves, shoves into punches. Sue, fueled by his ever-present anger, found himself facing three men – larger, louder, and more obviously intoxicated than himself. He witnessed not an insurmountable threat, but rather a canvas upon which to paint his rage, to express the years of frustration and pent-up emotion that had been simmering just below the surface.</w:t>
      </w:r>
    </w:p>
    <w:p>
      <w:pPr>
        <w:autoSpaceDN w:val="0"/>
        <w:autoSpaceDE w:val="0"/>
        <w:widowControl/>
        <w:spacing w:line="264" w:lineRule="exact" w:before="264" w:after="0"/>
        <w:ind w:left="0" w:right="0" w:firstLine="0"/>
        <w:jc w:val="left"/>
      </w:pPr>
      <w:r>
        <w:t xml:space="preserve">His movements were a blur of calculated violence. Each strike was deliberate, precise, a calculated assault fueled by the knowledge that his life had always been a battle, and this was just the latest round. He moved with the instinct of a cornered animal, the </w:t>
        <w:br/>
        <w:t>strength he'd cultivated in the fields becoming a deadly weapon. He fought not just to win, but to completely obliterate his adversaries, a desperate attempt to silence the ever-present voice of self-doubt that haunted him.</w:t>
      </w:r>
    </w:p>
    <w:p>
      <w:pPr>
        <w:autoSpaceDN w:val="0"/>
        <w:autoSpaceDE w:val="0"/>
        <w:widowControl/>
        <w:spacing w:line="264" w:lineRule="exact" w:before="264" w:after="0"/>
        <w:ind w:left="0" w:right="0" w:firstLine="0"/>
        <w:jc w:val="left"/>
      </w:pPr>
      <w:r>
        <w:t>The fight didn’t last long. The three men, unprepared for his brutal efficiency, fell quickly, their initial bravado replaced by surprised groans of pain. He left them sprawled on the dusty floor, their pride bruised more significantly than their bodies. He didn't gloat, didn't boast. He simply wiped the blood from his knuckles and walked away, the silence a stark contrast to the recent chaos, leaving the wreckage of his fury behind him, unmoved and implacable.</w:t>
      </w:r>
    </w:p>
    <w:p>
      <w:pPr>
        <w:autoSpaceDN w:val="0"/>
        <w:autoSpaceDE w:val="0"/>
        <w:widowControl/>
        <w:spacing w:line="264" w:lineRule="exact" w:before="264" w:after="0"/>
        <w:ind w:left="0" w:right="0" w:firstLine="0"/>
        <w:jc w:val="left"/>
      </w:pPr>
      <w:r>
        <w:t>The incident, though small, was significant. It marked a turning point, a moment when the seed of rebellion, planted years ago by his father's cruel act, finally sprouted into something dangerous and powerful. The fight wasn't just a brawl; it was a declaration. It was a statement, shouted in the language of fists and blood, that he would no longer be a victim. He was carving his own path, however brutal and unforgiving it might be. He had tasted power, the brutal and intoxicating power that came from violence, and this only served to fuel his desire for revenge even further.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backroads became his sanctuary, the darkness a cloak that shielded him from the judgment of others. He was a shadow, a ghost in the night, his actions fueled by a growing sense of </w:t>
        <w:br/>
        <w:t xml:space="preserve">lawlessness and a deep-seated desire for vengeance. The cars he drove were older than he was, each one a testament to his rebellion, a visible manifestation of his contempt for societal norms, a </w:t>
        <w:br/>
        <w:t>testament to his rejection of the life others expected him to lead.</w:t>
      </w:r>
    </w:p>
    <w:p>
      <w:pPr>
        <w:autoSpaceDN w:val="0"/>
        <w:autoSpaceDE w:val="0"/>
        <w:widowControl/>
        <w:spacing w:line="264" w:lineRule="exact" w:before="266" w:after="0"/>
        <w:ind w:left="0" w:right="0" w:firstLine="0"/>
        <w:jc w:val="left"/>
      </w:pPr>
      <w:r>
        <w:t xml:space="preserve">He learned to evade the law, to navigate the murky waters of illegal activities, his actions dictated by the urgency of his internal </w:t>
        <w:br/>
        <w:t xml:space="preserve">turmoil. It wasn't about money or material gain, it was about </w:t>
        <w:br/>
        <w:t xml:space="preserve">defying the system, rebelling against the relentless cruelty he had experienced from those who were supposed to protect him. Each illegal act was a blow, a jab at the world that had failed him. He had moved beyond self-preservation into pure, unadulterated defiance. He lived with the danger, and in the danger, he </w:t>
        <w:br/>
        <w:t>discovered a freedom that eluded him in every other aspect of his existence.</w:t>
      </w:r>
    </w:p>
    <w:p>
      <w:pPr>
        <w:autoSpaceDN w:val="0"/>
        <w:autoSpaceDE w:val="0"/>
        <w:widowControl/>
        <w:spacing w:line="264" w:lineRule="exact" w:before="264" w:after="0"/>
        <w:ind w:left="0" w:right="0" w:firstLine="0"/>
        <w:jc w:val="left"/>
      </w:pPr>
      <w:r>
        <w:t xml:space="preserve">His life, once confined to the confines of the farm and the </w:t>
        <w:br/>
        <w:t xml:space="preserve">schoolyard, expanded to encompass a broader landscape of violence and rebellion. He became a phantom, a shadowy figure moving through the underbelly of society, his actions blurring the line between self-preservation and deliberate aggression. The growing resentment towards his father became a driving force, a powerful engine of his actions, fueling his every decision and shaping his increasingly lawless existence. Each act of defiance served as a step closer to the confrontation he knew was inevitable. The world he inhabited was a reflection of his internal chaos, a world of darkness and danger, where the only constant was the ever-present burning ember of his hatred for his father. The name ‘Sue,’ once a source of shame, became a badge of defiance, a mark of his rebellion. It was a constant reminder of the injustice he had endured, fueling the fire that burned within him, driving him closer to the inevitable </w:t>
        <w:br/>
        <w:t>confrontation with the man who had given him that name. The name, once a curse, was becoming his weapon.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HonkyTonk Showdown</w:t>
      </w:r>
    </w:p>
    <w:p>
      <w:pPr>
        <w:autoSpaceDN w:val="0"/>
        <w:autoSpaceDE w:val="0"/>
        <w:widowControl/>
        <w:spacing w:line="264" w:lineRule="exact" w:before="286" w:after="0"/>
        <w:ind w:left="0" w:right="0" w:firstLine="0"/>
        <w:jc w:val="left"/>
      </w:pPr>
      <w:r>
        <w:t>The whispers followed him like shadows, slithering through the dusty taverns and clinging to the smoke-filled air. They spoke of his father, a man shrouded in rumour and half-truths, a ghost from a past Sue had only ever glimpsed in fleeting, fragmented memories. These whispers painted a picture of a man far more complex than the cruel, distant figure who had bestowed upon him the name that had become both his curse and his shield. They spoke of a life lived on the edge, a history marked by both violence and vulnerability, a past as scarred and fractured as Sue’s own.</w:t>
      </w:r>
    </w:p>
    <w:p>
      <w:pPr>
        <w:autoSpaceDN w:val="0"/>
        <w:autoSpaceDE w:val="0"/>
        <w:widowControl/>
        <w:spacing w:line="264" w:lineRule="exact" w:before="264" w:after="0"/>
        <w:ind w:left="0" w:right="0" w:firstLine="0"/>
        <w:jc w:val="left"/>
      </w:pPr>
      <w:r>
        <w:t xml:space="preserve">He learned of his father’s time in the rodeo, a brutal spectacle of man against beast, where courage and recklessness blurred into a reckless dance with death. They said his father had been a legend, a name whispered with a mix of awe and apprehension. But the legend, it seemed, had fallen from grace, his star burned out, </w:t>
        <w:br/>
        <w:t>leaving behind only a trail of broken dreams and whispered regrets.</w:t>
      </w:r>
    </w:p>
    <w:p>
      <w:pPr>
        <w:autoSpaceDN w:val="0"/>
        <w:autoSpaceDE w:val="0"/>
        <w:widowControl/>
        <w:spacing w:line="264" w:lineRule="exact" w:before="60" w:after="0"/>
        <w:ind w:left="0" w:right="144" w:firstLine="0"/>
        <w:jc w:val="left"/>
      </w:pPr>
      <w:r>
        <w:t>The stories painted a man haunted by his own demons, a man whose harsh exterior hid a vulnerability he had never revealed to his son.</w:t>
      </w:r>
    </w:p>
    <w:p>
      <w:pPr>
        <w:autoSpaceDN w:val="0"/>
        <w:autoSpaceDE w:val="0"/>
        <w:widowControl/>
        <w:spacing w:line="324" w:lineRule="exact" w:before="204" w:after="0"/>
        <w:ind w:left="0" w:right="0" w:firstLine="0"/>
        <w:jc w:val="center"/>
      </w:pPr>
      <w:r>
        <w:t>The honky-tonk, The Rusty Spur, became the inevitable focal point.</w:t>
      </w:r>
    </w:p>
    <w:p>
      <w:pPr>
        <w:autoSpaceDN w:val="0"/>
        <w:autoSpaceDE w:val="0"/>
        <w:widowControl/>
        <w:spacing w:line="264" w:lineRule="exact" w:before="60" w:after="0"/>
        <w:ind w:left="0" w:right="0" w:firstLine="0"/>
        <w:jc w:val="left"/>
      </w:pPr>
      <w:r>
        <w:t xml:space="preserve">Its neon sign, a flickering beacon in the desolate landscape, </w:t>
        <w:br/>
        <w:t xml:space="preserve">promised the kind of raw, unfiltered energy that mirrored the storm raging inside Sue. The air hung thick with the scent of stale beer, sweat, and desperation, a potent cocktail of human experience. The music, a mournful wail of a steel guitar punctuated by the </w:t>
        <w:br/>
        <w:t>thumping rhythm of a worn-out bass drum, seemed to anticipate the confrontation that was about to unfold.</w:t>
      </w:r>
    </w:p>
    <w:p>
      <w:pPr>
        <w:autoSpaceDN w:val="0"/>
        <w:autoSpaceDE w:val="0"/>
        <w:widowControl/>
        <w:spacing w:line="264" w:lineRule="exact" w:before="264" w:after="0"/>
        <w:ind w:left="0" w:right="0" w:firstLine="0"/>
        <w:jc w:val="left"/>
      </w:pPr>
      <w:r>
        <w:t xml:space="preserve">The bar itself was a testament to time's relentless march. The </w:t>
        <w:br/>
        <w:t>wooden floorboards groaned under the weight of countless boots, each scuff mark a silent testament to fights won and lost. The walls, stained and scarred, bore witness to countless drunken brawls and whispered confessions. The air was thick with the aroma of cheap whiskey and unfulfilled dreams, a heady brew that amplified the tension that thrummed beneath the surface. The patrons, a motley crew of outlaws, drifters, and broken souls, seemed to sense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impending drama, their conversations hushed to a murmur as Sue entered, his presence casting a long shadow over the room.</w:t>
      </w:r>
    </w:p>
    <w:p>
      <w:pPr>
        <w:autoSpaceDN w:val="0"/>
        <w:autoSpaceDE w:val="0"/>
        <w:widowControl/>
        <w:spacing w:line="264" w:lineRule="exact" w:before="264" w:after="0"/>
        <w:ind w:left="0" w:right="0" w:firstLine="0"/>
        <w:jc w:val="left"/>
      </w:pPr>
      <w:r>
        <w:t xml:space="preserve">He surveyed the scene, his eyes scanning the faces, searching for a specific mark, a glint of recognition in the dim light. The room experienced like a crucible, forging the emotions into a molten mass of </w:t>
        <w:br/>
        <w:t>anticipation and dread. The weight of his past and the burden of his present threatened to overwhelm him. This wasn't just a fight; it was a reckoning.</w:t>
      </w:r>
    </w:p>
    <w:p>
      <w:pPr>
        <w:autoSpaceDN w:val="0"/>
        <w:autoSpaceDE w:val="0"/>
        <w:widowControl/>
        <w:spacing w:line="264" w:lineRule="exact" w:before="264" w:after="0"/>
        <w:ind w:left="0" w:right="0" w:firstLine="0"/>
        <w:jc w:val="left"/>
      </w:pPr>
      <w:r>
        <w:t>The bartender, a wizened old man with eyes that held the secrets of a thousand stories, wiped down the counter with a practiced hand, his gaze lingering on Sue with a knowing look. He knew the score.</w:t>
      </w:r>
    </w:p>
    <w:p>
      <w:pPr>
        <w:autoSpaceDN w:val="0"/>
        <w:autoSpaceDE w:val="0"/>
        <w:widowControl/>
        <w:spacing w:line="264" w:lineRule="exact" w:before="60" w:after="0"/>
        <w:ind w:left="0" w:right="0" w:firstLine="0"/>
        <w:jc w:val="left"/>
      </w:pPr>
      <w:r>
        <w:t>He’d seen enough sunsets over this dusty town to anticipate the kind of drama that was about to unfold. He didn't offer words of comfort or warning, merely a nod, a silent acknowledgement of the storm gathering around Sue. The weight of expectation settled on Sue, a heavy cloak he wore with a grim acceptance.</w:t>
      </w:r>
    </w:p>
    <w:p>
      <w:pPr>
        <w:autoSpaceDN w:val="0"/>
        <w:autoSpaceDE w:val="0"/>
        <w:widowControl/>
        <w:spacing w:line="264" w:lineRule="exact" w:before="264" w:after="0"/>
        <w:ind w:left="0" w:right="144" w:firstLine="0"/>
        <w:jc w:val="left"/>
      </w:pPr>
      <w:r>
        <w:t>Finally, he witnessed him. His father. He sat alone in a dimly lit corner booth, his face partially obscured by shadow, his posture slumped in a weary resignation. He wasn't the imposing figure Sue had imagined, but a man diminished by time and regret. His eyes, however, held a spark of defiance, a familiar gleam that mirrored the fire that burned in Sue’s own heart.</w:t>
      </w:r>
    </w:p>
    <w:p>
      <w:pPr>
        <w:autoSpaceDN w:val="0"/>
        <w:autoSpaceDE w:val="0"/>
        <w:widowControl/>
        <w:spacing w:line="264" w:lineRule="exact" w:before="264" w:after="0"/>
        <w:ind w:left="0" w:right="0" w:firstLine="0"/>
        <w:jc w:val="left"/>
      </w:pPr>
      <w:r>
        <w:t>The music swelled, a crescendo of mournful notes that mirrored the turbulent emotions swirling within Sue. He experienced the cold steel of his resolve as he walked towards his father, each step resonating with the weight of years of resentment, hurt, and unspoken words. The silence that enveloped him was palpable, broken only by the strains of the music and the hushed whispers of the other patrons, drawn to the impending spectacle. He could feel the eyes upon him, a multitude of silent witnesses to the drama about to unfold.</w:t>
      </w:r>
    </w:p>
    <w:p>
      <w:pPr>
        <w:autoSpaceDN w:val="0"/>
        <w:autoSpaceDE w:val="0"/>
        <w:widowControl/>
        <w:spacing w:line="264" w:lineRule="exact" w:before="264" w:after="0"/>
        <w:ind w:left="0" w:right="0" w:firstLine="0"/>
        <w:jc w:val="left"/>
      </w:pPr>
      <w:r>
        <w:t>As he approached, he could see the lines etched on his father's face, the map of a life lived on the edge. The pain, the regret, it was there, visible even in the gloom of the honky-tonk. His father appeared up, his eyes meeting Sue's in a silent acknowledgement of the history that bound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air crackled with tension, the space between them charged with unspoken accusations and unhealed wounds. The distance was small, but the gulf that separated them experienced vast, an unbridgeable chasm of years of estrangement and miscommunication. The </w:t>
        <w:br/>
        <w:t>silence, heavy and pregnant with anticipation, hung between them, punctuated only by the mournful strains of the music.</w:t>
      </w:r>
    </w:p>
    <w:p>
      <w:pPr>
        <w:autoSpaceDN w:val="0"/>
        <w:autoSpaceDE w:val="0"/>
        <w:widowControl/>
        <w:spacing w:line="264" w:lineRule="exact" w:before="266" w:after="0"/>
        <w:ind w:left="0" w:right="144" w:firstLine="0"/>
        <w:jc w:val="left"/>
      </w:pPr>
      <w:r>
        <w:t>His father didn't speak, didn't make a move to stop him. He simply appeared at Sue, his eyes conveying a range of emotions – regret, weariness, perhaps even a glimmer of something akin to hope. It was a look that mirrored Sue’s own internal turmoil, a silent testament to the complexities of their relationship.</w:t>
      </w:r>
    </w:p>
    <w:p>
      <w:pPr>
        <w:autoSpaceDN w:val="0"/>
        <w:autoSpaceDE w:val="0"/>
        <w:widowControl/>
        <w:spacing w:line="264" w:lineRule="exact" w:before="264" w:after="0"/>
        <w:ind w:left="0" w:right="0" w:firstLine="0"/>
        <w:jc w:val="left"/>
      </w:pPr>
      <w:r>
        <w:t>He stopped just short of the booth, the proximity intensifying the tension. The air experienced thick, heavy with the unspoken words hanging between them, the silent accusations and regrets that stretched back through the years. He could smell the cheap whiskey on his father’s breath, a familiar scent that both comforted and repelled him.</w:t>
      </w:r>
    </w:p>
    <w:p>
      <w:pPr>
        <w:autoSpaceDN w:val="0"/>
        <w:autoSpaceDE w:val="0"/>
        <w:widowControl/>
        <w:spacing w:line="264" w:lineRule="exact" w:before="264" w:after="0"/>
        <w:ind w:left="0" w:right="0" w:firstLine="0"/>
        <w:jc w:val="left"/>
      </w:pPr>
      <w:r>
        <w:t>There was a strange stillness in the honky-tonk, a sudden hush falling over the room, as if the very air itself was holding its breath, waiting. Sue experienced the weight of expectation bearing down on him, the weight of the years, of the name that had both cursed and defined him, the burden of his father’s absence, and the long-awaited encounter.</w:t>
      </w:r>
    </w:p>
    <w:p>
      <w:pPr>
        <w:autoSpaceDN w:val="0"/>
        <w:autoSpaceDE w:val="0"/>
        <w:widowControl/>
        <w:spacing w:line="264" w:lineRule="exact" w:before="264" w:after="0"/>
        <w:ind w:left="0" w:right="0" w:firstLine="0"/>
        <w:jc w:val="left"/>
      </w:pPr>
      <w:r>
        <w:t xml:space="preserve">He opened his mouth to speak, to unleash the torrent of anger and resentment that had built up inside him for years, but the words seemed to catch in his throat. He appeared at his father, at the lines etched on his face, the evidence of a life lived hard, a life that mirrored his own in its harshness and brutality. The rage, he </w:t>
        <w:br/>
        <w:t xml:space="preserve">realized, was beginning to subside, giving way to a confusing </w:t>
        <w:br/>
        <w:t>mixture of anger and sadness, a complex cocktail of emotions he had never allowed himself to acknowledge. This wasn't simply a confrontation; it was a complex dance of emotions, a brutal waltz between father and son. The confrontation was about to begin, but it wasn't the kind of showdown anyone had expected. It wasn't just a brawl; it was a revelation waiting to unfold. The stage was set, the players positioned, and the audience held its breath, anticipating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explosive finale. The tension was as thick as the smoke hanging in the air. This wasn't just a showdown; it was a reckoning.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Unexpected Revelation</w:t>
      </w:r>
    </w:p>
    <w:p>
      <w:pPr>
        <w:autoSpaceDN w:val="0"/>
        <w:autoSpaceDE w:val="0"/>
        <w:widowControl/>
        <w:spacing w:line="264" w:lineRule="exact" w:before="286" w:after="0"/>
        <w:ind w:left="0" w:right="0" w:firstLine="0"/>
        <w:jc w:val="left"/>
      </w:pPr>
      <w:r>
        <w:t xml:space="preserve">The first blow landed like a thunderclap, shattering the tense </w:t>
        <w:br/>
        <w:t>silence. Sue's fist, a coiled spring unleashed, connected with his father's jaw, sending him sprawling back against the worn leather of the booth. The honky-tonk erupted in a cacophony of gasps and shouts, the mournful music abruptly cut off as the room held its collective breath. But the anticipated brawl, the violent eruption of years of pent-up anger, never fully materialized.</w:t>
      </w:r>
    </w:p>
    <w:p>
      <w:pPr>
        <w:autoSpaceDN w:val="0"/>
        <w:autoSpaceDE w:val="0"/>
        <w:widowControl/>
        <w:spacing w:line="264" w:lineRule="exact" w:before="264" w:after="0"/>
        <w:ind w:left="0" w:right="0" w:firstLine="0"/>
        <w:jc w:val="left"/>
      </w:pPr>
      <w:r>
        <w:t xml:space="preserve">His father, surprisingly, didn’t retaliate. He lay there, stunned but not defeated, his eyes, even in the semi-darkness, reflecting a mixture of pain and something akin to… acceptance? Sue, </w:t>
        <w:br/>
        <w:t>momentarily taken aback by the lack of resistance, found himself hesitating, the rage that had fueled his approach faltering. The years of anger, of simmering resentment, seemed to drain away like water through cracked earth, leaving behind a confusing emptiness.</w:t>
      </w:r>
    </w:p>
    <w:p>
      <w:pPr>
        <w:autoSpaceDN w:val="0"/>
        <w:autoSpaceDE w:val="0"/>
        <w:widowControl/>
        <w:spacing w:line="264" w:lineRule="exact" w:before="264" w:after="0"/>
        <w:ind w:left="0" w:right="0" w:firstLine="0"/>
        <w:jc w:val="left"/>
      </w:pPr>
      <w:r>
        <w:t xml:space="preserve">He knelt beside his father, the weight of his actions settling upon him with a crushing heaviness. He witnessed the blood welling up on his father's lip, a stark crimson against the pallid skin. The man who had given him this cursed name, this name that had been a lifelong burden, was now lying at his feet, vulnerable and defeated. The image struck him with a force that surpassed anything he’d </w:t>
        <w:br/>
        <w:t>anticipated.</w:t>
      </w:r>
    </w:p>
    <w:p>
      <w:pPr>
        <w:autoSpaceDN w:val="0"/>
        <w:autoSpaceDE w:val="0"/>
        <w:widowControl/>
        <w:spacing w:line="264" w:lineRule="exact" w:before="264" w:after="0"/>
        <w:ind w:left="0" w:right="0" w:firstLine="0"/>
        <w:jc w:val="left"/>
      </w:pPr>
      <w:r>
        <w:t>His father’s hand, trembling slightly, reached out and grasped Sue’s arm. The touch was surprisingly gentle, a stark contrast to the rough exterior he’d always known. Sue experienced a strange pang of something he hadn't expected - empathy, perhaps? He'd expected rage, perhaps hatred, but this… this was different.</w:t>
      </w:r>
    </w:p>
    <w:p>
      <w:pPr>
        <w:autoSpaceDN w:val="0"/>
        <w:autoSpaceDE w:val="0"/>
        <w:widowControl/>
        <w:spacing w:line="264" w:lineRule="exact" w:before="264" w:after="0"/>
        <w:ind w:left="0" w:right="432" w:firstLine="0"/>
        <w:jc w:val="left"/>
      </w:pPr>
      <w:r>
        <w:t>"Sue," his father rasped, his voice hoarse, the words strained but clear. "I… I need to tell you something." There was an unmistakable sincerity in that statement.</w:t>
      </w:r>
    </w:p>
    <w:p>
      <w:pPr>
        <w:autoSpaceDN w:val="0"/>
        <w:autoSpaceDE w:val="0"/>
        <w:widowControl/>
        <w:spacing w:line="264" w:lineRule="exact" w:before="264" w:after="0"/>
        <w:ind w:left="0" w:right="288" w:firstLine="0"/>
        <w:jc w:val="left"/>
      </w:pPr>
      <w:r>
        <w:t>The honky-tonk, which had momentarily fallen silent, seemed to hold its breath, waiting. The air crackled with unspoken words, with the weight of years of silence finally about to be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father struggled to his feet, leaning heavily on the booth for support. He was older than Sue had imagined, the years etched deeply into his face, each line telling a story of hardship and regret.</w:t>
      </w:r>
    </w:p>
    <w:p>
      <w:pPr>
        <w:autoSpaceDN w:val="0"/>
        <w:autoSpaceDE w:val="0"/>
        <w:widowControl/>
        <w:spacing w:line="264" w:lineRule="exact" w:before="58" w:after="0"/>
        <w:ind w:left="0" w:right="0" w:firstLine="0"/>
        <w:jc w:val="left"/>
      </w:pPr>
      <w:r>
        <w:t xml:space="preserve">He appeared older than his years; a man worn down, not by age alone, but by a lifetime of battles lost and won, the victories </w:t>
        <w:br/>
        <w:t>overshadowed by the weight of the defeats. The seasoned character actor playing his father, a man who had seen it all, brought a depth and nuance to the role that added layers to the character.</w:t>
      </w:r>
    </w:p>
    <w:p>
      <w:pPr>
        <w:autoSpaceDN w:val="0"/>
        <w:autoSpaceDE w:val="0"/>
        <w:widowControl/>
        <w:spacing w:line="264" w:lineRule="exact" w:before="264" w:after="0"/>
        <w:ind w:left="0" w:right="0" w:firstLine="0"/>
        <w:jc w:val="left"/>
      </w:pPr>
      <w:r>
        <w:t>"It wasn’t meant to be a curse," his father began, his voice thick with emotion. "The name… it was a cruel joke, a stupid, reckless thing I did in a moment of… anger, I suppose." He paused, his gaze fixed on the floor. The weight of his confession seemed to weigh heavily upon him. His shoulders slumped under the weight of years of unspoken regrets.</w:t>
      </w:r>
    </w:p>
    <w:p>
      <w:pPr>
        <w:autoSpaceDN w:val="0"/>
        <w:autoSpaceDE w:val="0"/>
        <w:widowControl/>
        <w:spacing w:line="264" w:lineRule="exact" w:before="264" w:after="0"/>
        <w:ind w:left="0" w:right="0" w:firstLine="0"/>
        <w:jc w:val="left"/>
      </w:pPr>
      <w:r>
        <w:t xml:space="preserve">He continued, his words tumbling out in a rush, as if he were </w:t>
        <w:br/>
        <w:t>desperate to unload the burden he had carried for so long. "Your mother… she left. She couldn’t handle it, the life I led. The rodeo…it wasn't a glorious life. It was brutal, violent. She hated it. She hated me. And when you were born... I was lost. I was consumed by anger and self-loathing. I was a broken man, Sue, broken and alone.</w:t>
      </w:r>
    </w:p>
    <w:p>
      <w:pPr>
        <w:autoSpaceDN w:val="0"/>
        <w:autoSpaceDE w:val="0"/>
        <w:widowControl/>
        <w:spacing w:line="264" w:lineRule="exact" w:before="60" w:after="0"/>
        <w:ind w:left="0" w:right="432" w:firstLine="0"/>
        <w:jc w:val="left"/>
      </w:pPr>
      <w:r>
        <w:t>I lashed out. I took it all out on you, on the one person I should have protected."</w:t>
      </w:r>
    </w:p>
    <w:p>
      <w:pPr>
        <w:autoSpaceDN w:val="0"/>
        <w:autoSpaceDE w:val="0"/>
        <w:widowControl/>
        <w:spacing w:line="264" w:lineRule="exact" w:before="264" w:after="0"/>
        <w:ind w:left="0" w:right="0" w:firstLine="0"/>
        <w:jc w:val="left"/>
      </w:pPr>
      <w:r>
        <w:t>He appeared up, his eyes glistening with unshed tears. The pain, the raw, unfiltered pain, was evident, a palpable thing that hung in the smoky air of the honky-tonk. The years of denial, the carefully constructed façade of a hardened outlaw, crumbled before Sue's eyes. The man before him wasn't just an absent father; he was a broken man, a man drowning in regret.</w:t>
      </w:r>
    </w:p>
    <w:p>
      <w:pPr>
        <w:autoSpaceDN w:val="0"/>
        <w:autoSpaceDE w:val="0"/>
        <w:widowControl/>
        <w:spacing w:line="264" w:lineRule="exact" w:before="264" w:after="0"/>
        <w:ind w:left="0" w:right="144" w:firstLine="0"/>
        <w:jc w:val="left"/>
      </w:pPr>
      <w:r>
        <w:t>"I named you Sue," he continued, his voice cracking, "as a twisted joke, a way to inflict the pain I experienced on someone else. I thought it would hurt you, would make you as miserable as I was. I wanted to… to punish you for her leaving, for everything I had lost." She couldn't hide the emotion in her words.</w:t>
      </w:r>
    </w:p>
    <w:p>
      <w:pPr>
        <w:autoSpaceDN w:val="0"/>
        <w:autoSpaceDE w:val="0"/>
        <w:widowControl/>
        <w:spacing w:line="264" w:lineRule="exact" w:before="264" w:after="0"/>
        <w:ind w:left="0" w:right="0" w:firstLine="0"/>
        <w:jc w:val="left"/>
      </w:pPr>
      <w:r>
        <w:t xml:space="preserve">His father paused, drawing a shaky breath. The silence that </w:t>
        <w:br/>
        <w:t>followed was profound, more intense even than the moments before the fight began. The weight of his words hung heavily in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thick and suffocating. Sue experienced a strange mix of emotions – anger, yes, but also a growing sense of understanding, a dawning </w:t>
        <w:br/>
        <w:t>realization of the complexity of his father's actions. It wasn't just cruelty; it was the desperate act of a man drowning in his own pain, lashing out blindly. This wasn't just a revelation of a cruel joke; it was the unveiling of a man's soul, laid bare.</w:t>
      </w:r>
    </w:p>
    <w:p>
      <w:pPr>
        <w:autoSpaceDN w:val="0"/>
        <w:autoSpaceDE w:val="0"/>
        <w:widowControl/>
        <w:spacing w:line="264" w:lineRule="exact" w:before="264" w:after="0"/>
        <w:ind w:left="0" w:right="0" w:firstLine="0"/>
        <w:jc w:val="left"/>
      </w:pPr>
      <w:r>
        <w:t>"But I never meant for it to… to define you," his father continued, his voice barely above a whisper. "I… I never wanted to hurt you like that. I was a fool, a reckless, self-destructive fool. And all these years I’ve regretted it, regretted every single day. I hoped you'd be strong. I wanted you to be resilient. Ironically, it seems, I may have achieved that even if it was in a wrong way." She couldn't hide the emotion in her words.</w:t>
      </w:r>
    </w:p>
    <w:p>
      <w:pPr>
        <w:autoSpaceDN w:val="0"/>
        <w:autoSpaceDE w:val="0"/>
        <w:widowControl/>
        <w:spacing w:line="264" w:lineRule="exact" w:before="264" w:after="0"/>
        <w:ind w:left="0" w:right="0" w:firstLine="0"/>
        <w:jc w:val="left"/>
      </w:pPr>
      <w:r>
        <w:t>The unexpected truth hit Sue with the force of a physical blow. It was a harsh and brutal revelation, a painful exposure of his father's past and his own. He realized now that the name that had been his curse, that had been the source of endless ridicule and hardship, had also inadvertently forged his resilience, his grit, his very identity. The name Sue had become inextricably linked with his struggle, his fight for acceptance, his journey of self-discovery.</w:t>
      </w:r>
    </w:p>
    <w:p>
      <w:pPr>
        <w:autoSpaceDN w:val="0"/>
        <w:autoSpaceDE w:val="0"/>
        <w:widowControl/>
        <w:spacing w:line="264" w:lineRule="exact" w:before="264" w:after="0"/>
        <w:ind w:left="0" w:right="0" w:firstLine="0"/>
        <w:jc w:val="left"/>
      </w:pPr>
      <w:r>
        <w:t xml:space="preserve">He stood there, stunned, unable to speak, the weight of the </w:t>
        <w:br/>
        <w:t xml:space="preserve">revelation settling upon him. The anger, the years of bitterness and resentment, began to slowly dissipate, replaced by a profound sadness, a deep understanding of the man before him – a man flawed, broken, but also capable of a profound, albeit </w:t>
        <w:br/>
        <w:t>unconventional, love. His father's words weren't an excuse, but an explanation, a harrowing confession that unearthed a complex truth about their complicated relationship. It wasn’t just a father’s regret; it was a shared history of loss, pain, and the unexpected strength found within.</w:t>
      </w:r>
    </w:p>
    <w:p>
      <w:pPr>
        <w:autoSpaceDN w:val="0"/>
        <w:autoSpaceDE w:val="0"/>
        <w:widowControl/>
        <w:spacing w:line="264" w:lineRule="exact" w:before="264" w:after="0"/>
        <w:ind w:left="0" w:right="144" w:firstLine="0"/>
        <w:jc w:val="left"/>
      </w:pPr>
      <w:r>
        <w:t>The honky-tonk remained silent, the air thick with the weight of unspoken words, with the emotions hanging heavy and raw in the dimly lit space. The patrons watched, their faces mirroring Sue's confusion, their eyes reflecting the unanticipated turn of events. The dramatic showdown had unfolded, not as a violent brawl, but as a vulnerable exchange, a heart-wrenching revelation that threatened to bridge the chasm of years of silence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misunderstanding between father and son. The scene was not one of violence, but of unexpected reconciliation, a surprising turning point in their story, a glimpse into the heart of a complex, broken man, and the son he had unintentionally hardened. The weight of the revelation hung heavy in the air, a silent promise of a future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Mystery</w:t>
      </w:r>
    </w:p>
    <w:p>
      <w:pPr>
        <w:autoSpaceDN w:val="0"/>
        <w:autoSpaceDE w:val="0"/>
        <w:widowControl/>
        <w:spacing w:line="264" w:lineRule="exact" w:before="286" w:after="0"/>
        <w:ind w:left="0" w:right="0" w:firstLine="0"/>
        <w:jc w:val="left"/>
      </w:pPr>
      <w:r>
        <w:t xml:space="preserve">The silence stretched, thick and heavy as the dust motes dancing in the lone shaft of moonlight slicing through the honky-tonk's gloom. Sue stared at his father, the man who had given him a name that had been both a curse and a strange, twisted blessing. The </w:t>
        <w:br/>
        <w:t xml:space="preserve">confession hung between them, a fragile bridge spanning a chasm carved by years of silence and resentment. He’d expected a fight, a brutal release of pent-up rage, but instead, he found himself </w:t>
        <w:br/>
        <w:t>grappling with something far more complicated: understanding.</w:t>
      </w:r>
    </w:p>
    <w:p>
      <w:pPr>
        <w:autoSpaceDN w:val="0"/>
        <w:autoSpaceDE w:val="0"/>
        <w:widowControl/>
        <w:spacing w:line="264" w:lineRule="exact" w:before="264" w:after="0"/>
        <w:ind w:left="0" w:right="0" w:firstLine="0"/>
        <w:jc w:val="left"/>
      </w:pPr>
      <w:r>
        <w:t>His father shifted his weight, wincing as a sharp pain shot through his jaw. He ran a trembling hand across his lip, smearing the blood.</w:t>
      </w:r>
    </w:p>
    <w:p>
      <w:pPr>
        <w:autoSpaceDN w:val="0"/>
        <w:autoSpaceDE w:val="0"/>
        <w:widowControl/>
        <w:spacing w:line="264" w:lineRule="exact" w:before="60" w:after="0"/>
        <w:ind w:left="0" w:right="144" w:firstLine="0"/>
        <w:jc w:val="left"/>
      </w:pPr>
      <w:r>
        <w:t>The gesture was small, almost insignificant, yet it spoke volumes about the man's vulnerability, his utter exhaustion from a lifetime of battles both physical and emotional. The hardened outlaw façade, painstakingly constructed over decades, had crumbled, revealing the raw, wounded heart beneath.</w:t>
      </w:r>
    </w:p>
    <w:p>
      <w:pPr>
        <w:autoSpaceDN w:val="0"/>
        <w:autoSpaceDE w:val="0"/>
        <w:widowControl/>
        <w:spacing w:line="264" w:lineRule="exact" w:before="264" w:after="0"/>
        <w:ind w:left="0" w:right="0" w:firstLine="0"/>
        <w:jc w:val="left"/>
      </w:pPr>
      <w:r>
        <w:t>"Let me tell you about my own father," he rasped, his voice barely a whisper against the low hum of the bar. "He wasn't much of a man, not in the way people think of heroes. He was a drifter, a gambler, a man who chased shadows and lost everything in the process." The words carried more meaning than their simple arrangement suggested.</w:t>
      </w:r>
    </w:p>
    <w:p>
      <w:pPr>
        <w:autoSpaceDN w:val="0"/>
        <w:autoSpaceDE w:val="0"/>
        <w:widowControl/>
        <w:spacing w:line="264" w:lineRule="exact" w:before="264" w:after="0"/>
        <w:ind w:left="0" w:right="0" w:firstLine="0"/>
        <w:jc w:val="left"/>
      </w:pPr>
      <w:r>
        <w:t>The story unfolded then, a slow, painful unraveling of a life lived on the fringes, a tapestry woven with threads of hardship and regret. It was a tale of relentless poverty, of dusty roads and empty promises, of a childhood spent dodging fists and fleeing creditors. His father's voice was laced with a strange blend of bitterness and unexpected fondness, a testament to the resilience of the human spirit even in the face of unrelenting adversity.</w:t>
      </w:r>
    </w:p>
    <w:p>
      <w:pPr>
        <w:autoSpaceDN w:val="0"/>
        <w:autoSpaceDE w:val="0"/>
        <w:widowControl/>
        <w:spacing w:line="264" w:lineRule="exact" w:before="264" w:after="0"/>
        <w:ind w:left="0" w:right="0" w:firstLine="0"/>
        <w:jc w:val="left"/>
      </w:pPr>
      <w:r>
        <w:t xml:space="preserve">He spoke of his mother, a woman worn down by years of struggling to keep their heads above water, her spirit slowly extinguished by the endless cycle of desperation and despair. He spoke of the </w:t>
        <w:br/>
        <w:t>constant hunger, the cold nights huddled beneath threadbare blankets, the ever-present fear of eviction, of losing everything they had, which was virtually nothing. He spoke of the constant moving, of never having a true home, a place to put down roots and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own. It was a stark and haunting picture of a childhood devoid of stability and security, a stark contrast to the romanticized vision of the outlaw life he had initially presented.</w:t>
      </w:r>
    </w:p>
    <w:p>
      <w:pPr>
        <w:autoSpaceDN w:val="0"/>
        <w:autoSpaceDE w:val="0"/>
        <w:widowControl/>
        <w:spacing w:line="264" w:lineRule="exact" w:before="264" w:after="0"/>
        <w:ind w:left="0" w:right="0" w:firstLine="0"/>
        <w:jc w:val="left"/>
      </w:pPr>
      <w:r>
        <w:t>The flashbacks came in vivid bursts, scenes from his youth flashing before Sue's eyes as his father spoke: a cramped, dilapidated shack swaying in a hurricane's fury; a meager bowl of watery stew shared between three hungry people; the chilling sight of his father’s hand flying towards his mother’s face; the sound of his mother weeping, a heart-wrenching symphony of despair and resignation. These weren't memories shared with pride, but rather with a profound sadness, a heavy weight of regret for a life that could have been, a life he never had the chance to live.</w:t>
      </w:r>
    </w:p>
    <w:p>
      <w:pPr>
        <w:autoSpaceDN w:val="0"/>
        <w:autoSpaceDE w:val="0"/>
        <w:widowControl/>
        <w:spacing w:line="264" w:lineRule="exact" w:before="264" w:after="0"/>
        <w:ind w:left="0" w:right="0" w:firstLine="0"/>
        <w:jc w:val="left"/>
      </w:pPr>
      <w:r>
        <w:t>He talked about the rodeo, not as a glamorous world of excitement and adrenaline, but as a brutal, unforgiving arena where dreams went to die. He described the countless injuries, the relentless pounding of his body, the constant struggle to earn enough money to keep his family afloat. He painted a picture of fierce competition, of backstabbing rivals, of desperation so acute it pushed men to the edge of sanity. It wasn't the romanticized version of the cowboy life that graced the silver screen, but the harsh reality of a desperate struggle for survival.</w:t>
      </w:r>
    </w:p>
    <w:p>
      <w:pPr>
        <w:autoSpaceDN w:val="0"/>
        <w:autoSpaceDE w:val="0"/>
        <w:widowControl/>
        <w:spacing w:line="264" w:lineRule="exact" w:before="264" w:after="0"/>
        <w:ind w:left="0" w:right="0" w:firstLine="0"/>
        <w:jc w:val="left"/>
      </w:pPr>
      <w:r>
        <w:t>The years blurred, merging the present with the past, the honky-tonk fading into the background as Sue found himself transported to his father's youth. He witnessed a young boy, eyes filled with a mixture of fear and determination, his small hands calloused from hard labor.</w:t>
      </w:r>
    </w:p>
    <w:p>
      <w:pPr>
        <w:autoSpaceDN w:val="0"/>
        <w:autoSpaceDE w:val="0"/>
        <w:widowControl/>
        <w:spacing w:line="264" w:lineRule="exact" w:before="60" w:after="0"/>
        <w:ind w:left="0" w:right="144" w:firstLine="0"/>
        <w:jc w:val="left"/>
      </w:pPr>
      <w:r>
        <w:t>He witnessed the young man’s struggle to escape his poverty-stricken upbringing, the relentless pursuit of a life beyond the confines of his desperate circumstances. The young man's attempts to climb out of the relentless poverty had led to a cascade of increasingly desperate attempts.</w:t>
      </w:r>
    </w:p>
    <w:p>
      <w:pPr>
        <w:autoSpaceDN w:val="0"/>
        <w:autoSpaceDE w:val="0"/>
        <w:widowControl/>
        <w:spacing w:line="264" w:lineRule="exact" w:before="264" w:after="0"/>
        <w:ind w:left="0" w:right="0" w:firstLine="0"/>
        <w:jc w:val="left"/>
      </w:pPr>
      <w:r>
        <w:t xml:space="preserve">The story was one of survival, of a relentless fight against </w:t>
        <w:br/>
        <w:t>overwhelming odds, a narrative that mirrored his own in many ways. It was a story of a cycle of violence and hardship, a legacy of broken dreams and unmet expectations. The cycle of violence wasn't a conscious choice; it was a learned behavior, a response to a harsh and unforgiving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spoke of the women in his life, not with bitterness, but with a weary understanding. He spoke of his mother's heartbreak, of his wife's disillusionment, of the loneliness that had haunted him like a malevolent shadow. He described how he had been a shadow of his father, mirroring his failings and repeating his mistakes, </w:t>
        <w:br/>
        <w:t xml:space="preserve">perpetuating a cycle that had been passed down through </w:t>
        <w:br/>
        <w:t>generations. He described the ways in which he had failed to provide stability, to foster a sense of security.</w:t>
      </w:r>
    </w:p>
    <w:p>
      <w:pPr>
        <w:autoSpaceDN w:val="0"/>
        <w:autoSpaceDE w:val="0"/>
        <w:widowControl/>
        <w:spacing w:line="264" w:lineRule="exact" w:before="264" w:after="0"/>
        <w:ind w:left="0" w:right="0" w:firstLine="0"/>
        <w:jc w:val="left"/>
      </w:pPr>
      <w:r>
        <w:t xml:space="preserve">The stories were raw, unflinching, a painful exploration of a life lived on the edge, a life where survival often meant compromising one's values, sacrificing one's integrity. He spoke of the </w:t>
        <w:br/>
        <w:t xml:space="preserve">compromises he had made, the choices he had regretted, the weight of his failures. He admitted his shortcomings, not to excuse his actions, but to explain them, to offer Sue a glimpse into the </w:t>
        <w:br/>
        <w:t>complex, wounded soul beneath the rough exterior.</w:t>
      </w:r>
    </w:p>
    <w:p>
      <w:pPr>
        <w:autoSpaceDN w:val="0"/>
        <w:autoSpaceDE w:val="0"/>
        <w:widowControl/>
        <w:spacing w:line="264" w:lineRule="exact" w:before="264" w:after="0"/>
        <w:ind w:left="0" w:right="0" w:firstLine="0"/>
        <w:jc w:val="left"/>
      </w:pPr>
      <w:r>
        <w:t xml:space="preserve">As the night wore on, Sue witnessed the parallels between his father's life and his own. The relentless struggle, the constant fight, the burden of expectations, the loneliness—all of it mirrored his own </w:t>
        <w:br/>
        <w:t>experience. He understood then the origins of the cruel joke, the twisted logic behind the name. It wasn't just a spiteful act; it was a desperate cry for help, a misguided attempt to forge resilience in his son, to inoculate him against the harsh realities of a world that had beaten him down.</w:t>
      </w:r>
    </w:p>
    <w:p>
      <w:pPr>
        <w:autoSpaceDN w:val="0"/>
        <w:autoSpaceDE w:val="0"/>
        <w:widowControl/>
        <w:spacing w:line="264" w:lineRule="exact" w:before="264" w:after="0"/>
        <w:ind w:left="0" w:right="0" w:firstLine="0"/>
        <w:jc w:val="left"/>
      </w:pPr>
      <w:r>
        <w:t>The confession wasn't a justification for the pain he had inflicted, but a desperate attempt to bridge the chasm between them, to share the burden of his past and to finally begin the process of healing. It was the confession of a man who had spent his life trying to outrun his own shadows, a man who had finally run out of road.</w:t>
      </w:r>
    </w:p>
    <w:p>
      <w:pPr>
        <w:autoSpaceDN w:val="0"/>
        <w:autoSpaceDE w:val="0"/>
        <w:widowControl/>
        <w:spacing w:line="264" w:lineRule="exact" w:before="264" w:after="0"/>
        <w:ind w:left="0" w:right="144" w:firstLine="0"/>
        <w:jc w:val="left"/>
      </w:pPr>
      <w:r>
        <w:t>The honky-tonk faded into the background, replaced by a poignant awareness of the cyclical nature of hardship and the enduring power of family ties, however strained. The music drifted in the background, a mournful melody that seemed to echo the unspoken regrets that filled the space between father and son. It was a story of regret and acceptance, of a father's desperate love, and the son who had finally begun to understand. The air, once thick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anger, now held a different weight - the heavy but hopeful weight of reconciliation, a tentative promise of a different future, a future forged not in violence, but in understanding. The revelation of his father’s own past wasn't merely a confession; it was a key, </w:t>
        <w:br/>
        <w:t>unlocking the door to forgiveness, to acceptance, to a potential reconciliation between two souls wounded by the brutal hand of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The silence that followed was deeper than the previous brawl, heavier than the dust settling in the dim light of the honky-tonk. It was the silence of shared understanding, born not from agreement but from a mutual acknowledgment of the weight of their shared past. His father, his face a roadmap of scars and weariness, sat slumped against the sticky bar, the remnants of the fight – a smear of blood on his lip, a throbbing jaw – a testament to the physicality of their conflict, but also a stark representation of the emotional wounds that ran deeper.</w:t>
      </w:r>
    </w:p>
    <w:p>
      <w:pPr>
        <w:autoSpaceDN w:val="0"/>
        <w:autoSpaceDE w:val="0"/>
        <w:widowControl/>
        <w:spacing w:line="264" w:lineRule="exact" w:before="264" w:after="0"/>
        <w:ind w:left="0" w:right="144" w:firstLine="0"/>
        <w:jc w:val="left"/>
      </w:pPr>
      <w:r>
        <w:t xml:space="preserve">He reached for a chipped glass, his hand shaking slightly, and took a long, slow sip of something amber and potent. The liquid didn’t seem to soothe the raw ache in his throat; instead, it seemed to amplify the tremor in his hands. He appeared at Sue, his gaze </w:t>
        <w:br/>
        <w:t>searching, almost pleading.</w:t>
      </w:r>
    </w:p>
    <w:p>
      <w:pPr>
        <w:autoSpaceDN w:val="0"/>
        <w:autoSpaceDE w:val="0"/>
        <w:widowControl/>
        <w:spacing w:line="264" w:lineRule="exact" w:before="264" w:after="0"/>
        <w:ind w:left="0" w:right="0" w:firstLine="0"/>
        <w:jc w:val="left"/>
      </w:pPr>
      <w:r>
        <w:t>"That name," he began, his voice raspy, the words catching in his throat, "wasn't meant as a curse, son. God, I wish I could take it back, erase those years of watching you fight for yourself because of it. But it... it was born out of my own desperate fear." The words carried more meaning than their simple arrangement suggested.</w:t>
      </w:r>
    </w:p>
    <w:p>
      <w:pPr>
        <w:autoSpaceDN w:val="0"/>
        <w:autoSpaceDE w:val="0"/>
        <w:widowControl/>
        <w:spacing w:line="264" w:lineRule="exact" w:before="264" w:after="0"/>
        <w:ind w:left="0" w:right="0" w:firstLine="0"/>
        <w:jc w:val="left"/>
      </w:pPr>
      <w:r>
        <w:t>He paused, the weight of unshed tears clinging to the edges of his silence. Sue watched, his own heart pounding a heavy rhythm against his ribs, a counterpoint to the mournful twang of a lonely fiddle playing somewhere in the back of the bar. The music experienced like a soundtrack to the confessions yet to come.</w:t>
      </w:r>
    </w:p>
    <w:p>
      <w:pPr>
        <w:autoSpaceDN w:val="0"/>
        <w:autoSpaceDE w:val="0"/>
        <w:widowControl/>
        <w:spacing w:line="264" w:lineRule="exact" w:before="264" w:after="0"/>
        <w:ind w:left="0" w:right="0" w:firstLine="0"/>
        <w:jc w:val="left"/>
      </w:pPr>
      <w:r>
        <w:t>"You see," his father continued, his voice a low murmur against the music, "I grew up with nothing. Absolutely nothing. Poverty wasn't just a word; it was a biting wind that tore through our clothes and gnawed at our bellies. We were always on the move, chasing shadows and empty promises. My father... he was a ghost. He’d appear, a whirlwind of fleeting hope and broken vows, only to vanish as quickly as he’d come, leaving a trail of debt and broken hearts in his wake." She couldn't hide the emotion in her words.</w:t>
      </w:r>
    </w:p>
    <w:p>
      <w:pPr>
        <w:autoSpaceDN w:val="0"/>
        <w:autoSpaceDE w:val="0"/>
        <w:widowControl/>
        <w:spacing w:line="324" w:lineRule="exact" w:before="204" w:after="0"/>
        <w:ind w:left="0" w:right="0" w:firstLine="0"/>
        <w:jc w:val="left"/>
      </w:pPr>
      <w:r>
        <w:t>He shifted, wincing again as pain shot through his shoulder. He ran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hand through his thinning hair, revealing the silver streaks woven through the dark strands, a testament to the passage of time and the relentless toll it had taken on him.</w:t>
      </w:r>
    </w:p>
    <w:p>
      <w:pPr>
        <w:autoSpaceDN w:val="0"/>
        <w:autoSpaceDE w:val="0"/>
        <w:widowControl/>
        <w:spacing w:line="264" w:lineRule="exact" w:before="264" w:after="0"/>
        <w:ind w:left="0" w:right="144" w:firstLine="0"/>
        <w:jc w:val="left"/>
      </w:pPr>
      <w:r>
        <w:t>"Your name... it was meant to be different. I wanted you to have a strength that I never did. A grit that wouldn't break under the weight of the world. I named you Sue, hoping that the irony, the absurdity of it, would become your shield. I was foolish. A fool thinking that I could armor you with a joke, expecting that the ridicule would harden you."</w:t>
      </w:r>
    </w:p>
    <w:p>
      <w:pPr>
        <w:autoSpaceDN w:val="0"/>
        <w:autoSpaceDE w:val="0"/>
        <w:widowControl/>
        <w:spacing w:line="264" w:lineRule="exact" w:before="264" w:after="0"/>
        <w:ind w:left="0" w:right="0" w:firstLine="0"/>
        <w:jc w:val="left"/>
      </w:pPr>
      <w:r>
        <w:t>His voice cracked, the years of unspoken regret finally breaking through the stoic facade. He appeared away, his gaze falling on a dusty bottle of whiskey sitting forlornly on the bar. He picked it up, turning it over in his hands, as if searching for answers within its amber depths.</w:t>
      </w:r>
    </w:p>
    <w:p>
      <w:pPr>
        <w:autoSpaceDN w:val="0"/>
        <w:autoSpaceDE w:val="0"/>
        <w:widowControl/>
        <w:spacing w:line="264" w:lineRule="exact" w:before="264" w:after="0"/>
        <w:ind w:left="0" w:right="0" w:firstLine="0"/>
        <w:jc w:val="left"/>
      </w:pPr>
      <w:r>
        <w:t>"I witnessed the boys picking on you, son. I detected them laugh, heard them taunt you, and the shame burned in me, a fire hotter than any I’ve ever experienced. I tried to help, but I didn’t know how, other than by ensuring that you learned to fight. I knew the world wouldn’t be kind. And that name, that cruel joke… it became a symbol of that struggle. A symbol of survival."</w:t>
      </w:r>
    </w:p>
    <w:p>
      <w:pPr>
        <w:autoSpaceDN w:val="0"/>
        <w:autoSpaceDE w:val="0"/>
        <w:widowControl/>
        <w:spacing w:line="264" w:lineRule="exact" w:before="264" w:after="0"/>
        <w:ind w:left="0" w:right="144" w:firstLine="0"/>
        <w:jc w:val="left"/>
      </w:pPr>
      <w:r>
        <w:t>He set the bottle down, the clink echoing in the hushed space between them. He took a deep breath, steeling himself for the next confession, a confession more painful than any physical wound.</w:t>
      </w:r>
    </w:p>
    <w:p>
      <w:pPr>
        <w:autoSpaceDN w:val="0"/>
        <w:autoSpaceDE w:val="0"/>
        <w:widowControl/>
        <w:spacing w:line="324" w:lineRule="exact" w:before="204" w:after="0"/>
        <w:ind w:left="0" w:right="0" w:firstLine="0"/>
        <w:jc w:val="left"/>
      </w:pPr>
      <w:r>
        <w:t>“I wasn’t a good father, Sue. Not then, not ever. I wasn’t present.</w:t>
      </w:r>
    </w:p>
    <w:p>
      <w:pPr>
        <w:autoSpaceDN w:val="0"/>
        <w:autoSpaceDE w:val="0"/>
        <w:widowControl/>
        <w:spacing w:line="264" w:lineRule="exact" w:before="60" w:after="0"/>
        <w:ind w:left="0" w:right="144" w:firstLine="0"/>
        <w:jc w:val="left"/>
      </w:pPr>
      <w:r>
        <w:t>Your mother… I let her down, too. I chased the rodeo glory, chasing a dream that never materialized. I thought the roar of the crowd, the adrenaline of the competition, would fill the emptiness that gnawed at me. But it never did. It just left me emptier, more alone.”</w:t>
      </w:r>
    </w:p>
    <w:p>
      <w:pPr>
        <w:autoSpaceDN w:val="0"/>
        <w:autoSpaceDE w:val="0"/>
        <w:widowControl/>
        <w:spacing w:line="264" w:lineRule="exact" w:before="264" w:after="0"/>
        <w:ind w:left="0" w:right="0" w:firstLine="0"/>
        <w:jc w:val="left"/>
      </w:pPr>
      <w:r>
        <w:t>He appeared up then, his eyes filled with a raw, unbearable honesty.“The money I earned wasn’t for us; it was for survival, for escape. It was a desperate attempt to outrun the shadows of my past, a past that kept catching up to me, a past that I was determined to keep away from you, even if it meant inflicting more pain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process.”</w:t>
      </w:r>
    </w:p>
    <w:p>
      <w:pPr>
        <w:autoSpaceDN w:val="0"/>
        <w:autoSpaceDE w:val="0"/>
        <w:widowControl/>
        <w:spacing w:line="264" w:lineRule="exact" w:before="264" w:after="0"/>
        <w:ind w:left="0" w:right="144" w:firstLine="0"/>
        <w:jc w:val="left"/>
      </w:pPr>
      <w:r>
        <w:t xml:space="preserve">He fell silent again, the weight of his words hanging heavy in the air. The mournful fiddle in the background seemed to amplify the desolation of his confession. Sue watched him, his heart a </w:t>
        <w:br/>
        <w:t>battlefield of conflicting emotions: anger, pity, and a dawning understanding.</w:t>
      </w:r>
    </w:p>
    <w:p>
      <w:pPr>
        <w:autoSpaceDN w:val="0"/>
        <w:autoSpaceDE w:val="0"/>
        <w:widowControl/>
        <w:spacing w:line="264" w:lineRule="exact" w:before="264" w:after="0"/>
        <w:ind w:left="0" w:right="144" w:firstLine="0"/>
        <w:jc w:val="left"/>
      </w:pPr>
      <w:r>
        <w:t xml:space="preserve">The father's confession continued, unfolding like a tragic ballad, each verse a painful revelation of missed opportunities and </w:t>
        <w:br/>
        <w:t xml:space="preserve">shattered dreams. He spoke of the loneliness that had haunted him since childhood, a relentless companion in his adult life, mirroring the desperation he witnessed in his son. He spoke of his failures, of the broken promises, of the missed birthdays and forgotten </w:t>
        <w:br/>
        <w:t>anniversaries.</w:t>
      </w:r>
    </w:p>
    <w:p>
      <w:pPr>
        <w:autoSpaceDN w:val="0"/>
        <w:autoSpaceDE w:val="0"/>
        <w:widowControl/>
        <w:spacing w:line="264" w:lineRule="exact" w:before="264" w:after="0"/>
        <w:ind w:left="0" w:right="0" w:firstLine="0"/>
        <w:jc w:val="left"/>
      </w:pPr>
      <w:r>
        <w:t>He described the women who had loved him, the ones he'd hurt, the ones he'd failed. He spoke of his mother’s disappointment, a silent accusation that echoed in his memories, a weight that never left him. He spoke of the countless times he’d wished he could’ve been a better man, a better father, a better provider. His voice was filled with a despair so deep it was palpable, a testament to the decades of guilt he'd carried on his shoulders. He spoke of his own father, not with anger, but with a weary sadness, accepting the cycle of dysfunction he’d inherited and, tragically, perpetuated.</w:t>
      </w:r>
    </w:p>
    <w:p>
      <w:pPr>
        <w:autoSpaceDN w:val="0"/>
        <w:autoSpaceDE w:val="0"/>
        <w:widowControl/>
        <w:spacing w:line="264" w:lineRule="exact" w:before="264" w:after="0"/>
        <w:ind w:left="0" w:right="0" w:firstLine="0"/>
        <w:jc w:val="left"/>
      </w:pPr>
      <w:r>
        <w:t xml:space="preserve">He described the rodeo not as a symbol of freedom and heroism, but as a constant battle for survival, a grueling test of endurance where the only reward was the temporary reprieve from the </w:t>
        <w:br/>
        <w:t>gnawing emptiness of poverty and regret. The injuries, the broken bones, the exhaustion – these were not badges of honor, but scars that reminded him of his own limitations, his failures as a provider. He described the fierce competition, the backstabbing, the ruthless pragmatism that defined the rodeo circuit, a world where dreams were as fragile as the bones that shattered under the relentless strain of the rough work.</w:t>
      </w:r>
    </w:p>
    <w:p>
      <w:pPr>
        <w:autoSpaceDN w:val="0"/>
        <w:autoSpaceDE w:val="0"/>
        <w:widowControl/>
        <w:spacing w:line="264" w:lineRule="exact" w:before="264" w:after="0"/>
        <w:ind w:left="0" w:right="142" w:firstLine="0"/>
        <w:jc w:val="both"/>
      </w:pPr>
      <w:r>
        <w:t>He’d spent a lifetime trying to outrun the shadows of his past. He’d tried to create a different life for Sue, believing the name, the cruel joke, would serve as armor. But in reality, it had only compounded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failures.</w:t>
      </w:r>
    </w:p>
    <w:p>
      <w:pPr>
        <w:autoSpaceDN w:val="0"/>
        <w:autoSpaceDE w:val="0"/>
        <w:widowControl/>
        <w:spacing w:line="264" w:lineRule="exact" w:before="264" w:after="0"/>
        <w:ind w:left="0" w:right="0" w:firstLine="0"/>
        <w:jc w:val="left"/>
      </w:pPr>
      <w:r>
        <w:t xml:space="preserve">The silence stretched once more, a heavy blanket draped over their shared space. The fiddle played on, its mournful tune a melancholic counterpoint to the raw honesty of his confession. Sue witnessed his father not as a monstrous figure of hate but as a man burdened by the weight of his own mistakes, a man consumed by regret. He saw his own struggles reflected in the broken lines of his father's face, a mirror to his own battle for survival, a poignant testament to the enduring strength of the human spirit and the enduring power of familial ties, no matter how scarred. The honky-tonk faded into the background, a hazy reminder of their violent confrontation, </w:t>
        <w:br/>
        <w:t>replaced by a growing understanding between father and son, a fragile bridge built on shared pain and the tentative steps toward forgiveness. It was a moment of profound and unexpected intimacy, a moment of grace in the midst of a lifetime of hardship. The night continued, but the heavy weight of anger had lifted, replaced by a quieter, more profound weight – the weight of shared history, and the hope of a different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Sons Acceptance</w:t>
      </w:r>
    </w:p>
    <w:p>
      <w:pPr>
        <w:autoSpaceDN w:val="0"/>
        <w:autoSpaceDE w:val="0"/>
        <w:widowControl/>
        <w:spacing w:line="264" w:lineRule="exact" w:before="286" w:after="0"/>
        <w:ind w:left="0" w:right="0" w:firstLine="0"/>
        <w:jc w:val="left"/>
      </w:pPr>
      <w:r>
        <w:t>The drive home was silent, the hum of the engine a counterpoint to the turmoil in Sue’s gut. The honky-tonk, with its haze of smoke and the mournful wail of the fiddle, seemed a million miles away, replaced by the stark reality of the small, dilapidated house his father called home. It wasn't much – a single-story dwelling, paint peeling like sunburnt skin, a porch sagging under the weight of years and neglect. But it held a different weight now, a weight imbued with the raw honesty of his father’s confession.</w:t>
      </w:r>
    </w:p>
    <w:p>
      <w:pPr>
        <w:autoSpaceDN w:val="0"/>
        <w:autoSpaceDE w:val="0"/>
        <w:widowControl/>
        <w:spacing w:line="264" w:lineRule="exact" w:before="264" w:after="0"/>
        <w:ind w:left="0" w:right="0" w:firstLine="0"/>
        <w:jc w:val="left"/>
      </w:pPr>
      <w:r>
        <w:t xml:space="preserve">He watched his father shuffle toward the house, the slight limp in his gait a stark reminder of the fight, but also a symbol of the </w:t>
        <w:br/>
        <w:t xml:space="preserve">burdens he carried. There was a vulnerability in his father’s posture, a weariness that went beyond the physical, a deep-seated fatigue etched into the lines around his eyes. Sue followed, his boots </w:t>
        <w:br/>
        <w:t>crunching on the gravel driveway, the sound strangely loud in the stillness of the night.</w:t>
      </w:r>
    </w:p>
    <w:p>
      <w:pPr>
        <w:autoSpaceDN w:val="0"/>
        <w:autoSpaceDE w:val="0"/>
        <w:widowControl/>
        <w:spacing w:line="264" w:lineRule="exact" w:before="264" w:after="0"/>
        <w:ind w:left="0" w:right="144" w:firstLine="0"/>
        <w:jc w:val="left"/>
      </w:pPr>
      <w:r>
        <w:t>Inside, the house was dimly lit, the air thick with the scent of stale coffee and dust. It was spartan, almost bare, furnished with worn-out chairs and a table scarred by years of use. Yet, in its simplicity, it experienced different now. It wasn't just a shelter; it was a space where a fragile connection was being forged, a space where a lifetime of unspoken words hung in the air, waiting to be addressed.</w:t>
      </w:r>
    </w:p>
    <w:p>
      <w:pPr>
        <w:autoSpaceDN w:val="0"/>
        <w:autoSpaceDE w:val="0"/>
        <w:widowControl/>
        <w:spacing w:line="264" w:lineRule="exact" w:before="264" w:after="0"/>
        <w:ind w:left="0" w:right="0" w:firstLine="0"/>
        <w:jc w:val="left"/>
      </w:pPr>
      <w:r>
        <w:t xml:space="preserve">His father moved with a hesitant grace, pouring two mugs of coffee, the clinking of the mugs against the chipped ceramic a small, </w:t>
        <w:br/>
        <w:t>almost tentative sound. He didn't meet Sue’s gaze, his eyes fixed on the swirling liquid, as if searching for answers in the depths of the dark brew. The silence stretched between them, filled with the unspoken echoes of the night's revelations. It wasn't a comfortable silence, but it wasn't hostile either. It was a silence pregnant with possibilities, a space where understanding could take root.</w:t>
      </w:r>
    </w:p>
    <w:p>
      <w:pPr>
        <w:autoSpaceDN w:val="0"/>
        <w:autoSpaceDE w:val="0"/>
        <w:widowControl/>
        <w:spacing w:line="264" w:lineRule="exact" w:before="264" w:after="0"/>
        <w:ind w:left="0" w:right="0" w:firstLine="0"/>
        <w:jc w:val="left"/>
      </w:pPr>
      <w:r>
        <w:t>Sue took a sip of the bitter coffee, the taste oddly comforting, a stark contrast to the turmoil within him. He appeared.  at his father, a man who had spent a lifetime running from his past, a man who had inadvertently shaped his son into the resilient, albeit hardened,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individual he had become. The anger still lingered, a low ember glowing beneath the surface, but it was tempered now, softened by a dawning comprehension.</w:t>
      </w:r>
    </w:p>
    <w:p>
      <w:pPr>
        <w:autoSpaceDN w:val="0"/>
        <w:autoSpaceDE w:val="0"/>
        <w:widowControl/>
        <w:spacing w:line="322" w:lineRule="exact" w:before="206" w:after="0"/>
        <w:ind w:left="0" w:right="0" w:firstLine="0"/>
        <w:jc w:val="center"/>
      </w:pPr>
      <w:r>
        <w:t>The resentment hadn't vanished; it was still there, a persistent ache.</w:t>
      </w:r>
    </w:p>
    <w:p>
      <w:pPr>
        <w:autoSpaceDN w:val="0"/>
        <w:autoSpaceDE w:val="0"/>
        <w:widowControl/>
        <w:spacing w:line="264" w:lineRule="exact" w:before="60" w:after="0"/>
        <w:ind w:left="0" w:right="144" w:firstLine="0"/>
        <w:jc w:val="left"/>
      </w:pPr>
      <w:r>
        <w:t xml:space="preserve">But it no longer consumed him. The weight of his father's </w:t>
        <w:br/>
        <w:t>confession, the raw honesty in his eyes, had chipped away at the stone wall of his anger, leaving cracks of understanding and compassion in its place. He began to see the pattern, the cyclical nature of his father's pain, and how it had, perversely, become his own resilience. The name, "Sue," the cruel joke, was no longer a symbol of his humiliation but a twisted testament to his father's flawed attempt at love, a desperate act of defiance against the poverty and despair that had defined his life.</w:t>
      </w:r>
    </w:p>
    <w:p>
      <w:pPr>
        <w:autoSpaceDN w:val="0"/>
        <w:autoSpaceDE w:val="0"/>
        <w:widowControl/>
        <w:spacing w:line="264" w:lineRule="exact" w:before="264" w:after="0"/>
        <w:ind w:left="0" w:right="0" w:firstLine="0"/>
        <w:jc w:val="left"/>
      </w:pPr>
      <w:r>
        <w:t xml:space="preserve">Days turned into weeks, and the weeks into months. The healing wasn’t instantaneous, not a sudden burst of light dispelling years of darkness. It was a slow, gradual process, marked by small gestures and unspoken moments of connection. They didn't talk much about the night at the honky-tonk, the explosive brawl, the raw </w:t>
        <w:br/>
        <w:t>confession. The unspoken understanding hung heavy between them, a silent acknowledgement of shared pain and the painful path towards reconciliation.</w:t>
      </w:r>
    </w:p>
    <w:p>
      <w:pPr>
        <w:autoSpaceDN w:val="0"/>
        <w:autoSpaceDE w:val="0"/>
        <w:widowControl/>
        <w:spacing w:line="264" w:lineRule="exact" w:before="264" w:after="0"/>
        <w:ind w:left="0" w:right="0" w:firstLine="0"/>
        <w:jc w:val="left"/>
      </w:pPr>
      <w:r>
        <w:t xml:space="preserve">Sue helped his father with chores around the house, small acts of kindness that seemed to bridge the chasm between them. He </w:t>
        <w:br/>
        <w:t xml:space="preserve">mended a broken fence post, a simple task that, in its quiet </w:t>
        <w:br/>
        <w:t xml:space="preserve">simplicity, represented a shift in their relationship. He fixed a leaky faucet, the dripping water a constant reminder of the unspoken leaks in their connection, now slowly being plugged. He helped his father split firewood, the rhythmic swing of the axe a meditation on the cyclical nature of life, the shared labor a testament to the </w:t>
        <w:br/>
        <w:t>unspoken bond forging between them.</w:t>
      </w:r>
    </w:p>
    <w:p>
      <w:pPr>
        <w:autoSpaceDN w:val="0"/>
        <w:autoSpaceDE w:val="0"/>
        <w:widowControl/>
        <w:spacing w:line="264" w:lineRule="exact" w:before="264" w:after="0"/>
        <w:ind w:left="0" w:right="0" w:firstLine="0"/>
        <w:jc w:val="left"/>
      </w:pPr>
      <w:r>
        <w:t xml:space="preserve">There were still moments of tension, flared tempers, and the </w:t>
        <w:br/>
        <w:t xml:space="preserve">lingering sting of old wounds. But these moments were now </w:t>
        <w:br/>
        <w:t>overshadowed by a growing sense of empathy, a shared recognition of their intertwined struggles. The shared past, once a source of conflict, was now becoming a bridge connecting them, a foundation for a new, albeit fragile,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evening, as they sat on the porch, watching the sunset paint the sky in hues of orange and purple, his father spoke, his voice low and hesitant. "I should have been there, son," he said, his words barely a whisper against the rustling of the leaves. "I should have been there for your birthdays, for your school plays, for everything."</w:t>
      </w:r>
    </w:p>
    <w:p>
      <w:pPr>
        <w:autoSpaceDN w:val="0"/>
        <w:autoSpaceDE w:val="0"/>
        <w:widowControl/>
        <w:spacing w:line="324" w:lineRule="exact" w:before="204" w:after="0"/>
        <w:ind w:left="0" w:right="0" w:firstLine="0"/>
        <w:jc w:val="left"/>
      </w:pPr>
      <w:r>
        <w:t>Sue didn't reply, but simply nodded, his gaze fixed on the horizon.</w:t>
      </w:r>
    </w:p>
    <w:p>
      <w:pPr>
        <w:autoSpaceDN w:val="0"/>
        <w:autoSpaceDE w:val="0"/>
        <w:widowControl/>
        <w:spacing w:line="264" w:lineRule="exact" w:before="60" w:after="0"/>
        <w:ind w:left="0" w:right="0" w:firstLine="0"/>
        <w:jc w:val="left"/>
      </w:pPr>
      <w:r>
        <w:t xml:space="preserve">The words hung in the air, unspoken regrets and unfulfilled </w:t>
        <w:br/>
        <w:t>promises, yet there was a new layer to this exchange; this time it wasn't just an accusation, but a shared sorrow. He experienced a profound empathy for his father, a man crippled by his own demons, a man who had stumbled through his life trying to protect his son from the harsh realities of his own past.</w:t>
      </w:r>
    </w:p>
    <w:p>
      <w:pPr>
        <w:autoSpaceDN w:val="0"/>
        <w:autoSpaceDE w:val="0"/>
        <w:widowControl/>
        <w:spacing w:line="264" w:lineRule="exact" w:before="264" w:after="0"/>
        <w:ind w:left="0" w:right="144" w:firstLine="0"/>
        <w:jc w:val="left"/>
      </w:pPr>
      <w:r>
        <w:t>He appeared at his father, a man weathered by time and hardship, a man who carried the weight of a lifetime of regrets. He witnessed the pain in his eyes, the deep-seated loneliness that had haunted him for so long. He saw a man who, despite his flaws and failings, had somehow managed to instill in him a fierce resilience, a strength forged in the crucible of adversity.</w:t>
      </w:r>
    </w:p>
    <w:p>
      <w:pPr>
        <w:autoSpaceDN w:val="0"/>
        <w:autoSpaceDE w:val="0"/>
        <w:widowControl/>
        <w:spacing w:line="264" w:lineRule="exact" w:before="264" w:after="0"/>
        <w:ind w:left="0" w:right="144" w:firstLine="0"/>
        <w:jc w:val="left"/>
      </w:pPr>
      <w:r>
        <w:t>And he finally understood. The name "Sue," the constant ridicule, the endless fights – these weren't just random acts of cruelty; they were the unintended consequences of a desperate father’s attempt to shield his son from the harsh realities of his own difficult life, to instill in him the strength he himself had lacked. It was a clumsy, misguided attempt, fraught with errors, but it was an attempt nonetheless, a testament to the enduring, albeit flawed, power of a father's love.</w:t>
      </w:r>
    </w:p>
    <w:p>
      <w:pPr>
        <w:autoSpaceDN w:val="0"/>
        <w:autoSpaceDE w:val="0"/>
        <w:widowControl/>
        <w:spacing w:line="264" w:lineRule="exact" w:before="264" w:after="0"/>
        <w:ind w:left="0" w:right="0" w:firstLine="0"/>
        <w:jc w:val="left"/>
      </w:pPr>
      <w:r>
        <w:t>The acceptance wasn't a sudden epiphany; it was a slow, deliberate process, a gradual thawing of years of frozen resentment. It was marked by small acts of kindness, shared silences, and a growing understanding. The lingering resentment remained, a persistent ache, but it was now tempered by compassion, overshadowed by a growing appreciation for the strength and resilience his father, despite his many faults, had unwittingly instilled in him. The name "Sue," once a symbol of shame, now stood as a testament to his survival, a badge of honor earned through a life lived on the 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carried it, not with bitterness, but with a quiet understanding, a poignant acceptance of his heritage, however unconventional it might be. The past remained, etched into their lives like scars on weathered skin, but the future held the tentative promise of </w:t>
        <w:br/>
        <w:t>healing, a fragile peace born from shared struggles and the slow, arduous journey towards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Forgiveness</w:t>
      </w:r>
    </w:p>
    <w:p>
      <w:pPr>
        <w:autoSpaceDN w:val="0"/>
        <w:autoSpaceDE w:val="0"/>
        <w:widowControl/>
        <w:spacing w:line="264" w:lineRule="exact" w:before="286" w:after="0"/>
        <w:ind w:left="0" w:right="0" w:firstLine="0"/>
        <w:jc w:val="left"/>
      </w:pPr>
      <w:r>
        <w:t xml:space="preserve">The rhythmic creak of the porch swing became a metronome to the slow beat of Sue's contemplation. The sun dipped below the </w:t>
        <w:br/>
        <w:t xml:space="preserve">horizon, painting the sky in fiery hues of orange and crimson, a stark contrast to the muted greys of his past. He sat alone, the silence punctuated only by the chirping of crickets and the distant hoot of an owl. The house, once a symbol of neglect and </w:t>
        <w:br/>
        <w:t xml:space="preserve">abandonment, now held a different kind of quiet – a quiet born not of emptiness, but of shared history, a shared burden slowly </w:t>
        <w:br/>
        <w:t>beginning to lighten.</w:t>
      </w:r>
    </w:p>
    <w:p>
      <w:pPr>
        <w:autoSpaceDN w:val="0"/>
        <w:autoSpaceDE w:val="0"/>
        <w:widowControl/>
        <w:spacing w:line="264" w:lineRule="exact" w:before="264" w:after="0"/>
        <w:ind w:left="0" w:right="0" w:firstLine="0"/>
        <w:jc w:val="left"/>
      </w:pPr>
      <w:r>
        <w:t xml:space="preserve">Forgiveness, he realized, wasn't a switch to be flipped, but a slow, arduous climb up a mountain shrouded in mist. It wasn't a </w:t>
        <w:br/>
        <w:t xml:space="preserve">destination, but a journey, marked by fits and starts, by moments of clarity interspersed with bouts of lingering resentment. The anger still flickered within him, a stubborn ember refusing to be </w:t>
        <w:br/>
        <w:t xml:space="preserve">extinguished, but it was no longer the raging inferno that had consumed him for so long. It was now a controlled burn, a </w:t>
        <w:br/>
        <w:t>manageable heat.</w:t>
      </w:r>
    </w:p>
    <w:p>
      <w:pPr>
        <w:autoSpaceDN w:val="0"/>
        <w:autoSpaceDE w:val="0"/>
        <w:widowControl/>
        <w:spacing w:line="264" w:lineRule="exact" w:before="264" w:after="0"/>
        <w:ind w:left="0" w:right="144" w:firstLine="0"/>
        <w:jc w:val="left"/>
      </w:pPr>
      <w:r>
        <w:t>He thought about his childhood, the taunts, the fists, the constant battle to prove himself. He had built walls around his heart, brick by brick, each one cemented with hurt and anger. Those walls had protected him, but they had also isolated him, trapping him in a cage of his own making. The name “Sue,” a cruel joke intended to scar, had ironically become his shield, a constant reminder of the battles he had fought and won. It was a battle cry, a defiant shout against the injustices of the world.</w:t>
      </w:r>
    </w:p>
    <w:p>
      <w:pPr>
        <w:autoSpaceDN w:val="0"/>
        <w:autoSpaceDE w:val="0"/>
        <w:widowControl/>
        <w:spacing w:line="264" w:lineRule="exact" w:before="264" w:after="0"/>
        <w:ind w:left="0" w:right="144" w:firstLine="0"/>
        <w:jc w:val="left"/>
      </w:pPr>
      <w:r>
        <w:t>He recalled the faces of his tormentors, their sneers and jeers echoing in the stillness of the night. But those echoes were fading, losing their sharp edges, replaced by a growing sense of empathy.</w:t>
      </w:r>
    </w:p>
    <w:p>
      <w:pPr>
        <w:autoSpaceDN w:val="0"/>
        <w:autoSpaceDE w:val="0"/>
        <w:widowControl/>
        <w:spacing w:line="264" w:lineRule="exact" w:before="60" w:after="0"/>
        <w:ind w:left="0" w:right="288" w:firstLine="0"/>
        <w:jc w:val="left"/>
      </w:pPr>
      <w:r>
        <w:t xml:space="preserve">He witnessed them not as villains, but as products of their own </w:t>
        <w:br/>
        <w:t>environments, their own struggles. Their cruelty, he understood, was a reflection of their own inadequacies, their own pain.</w:t>
      </w:r>
    </w:p>
    <w:p>
      <w:pPr>
        <w:autoSpaceDN w:val="0"/>
        <w:autoSpaceDE w:val="0"/>
        <w:widowControl/>
        <w:spacing w:line="264" w:lineRule="exact" w:before="264" w:after="0"/>
        <w:ind w:left="0" w:right="144" w:firstLine="0"/>
        <w:jc w:val="left"/>
      </w:pPr>
      <w:r>
        <w:t>His father's confession had cracked open those walls, revealing the fragile heart beneath. He had seen the vulnerability in his father's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eyes, the deep-seated regret that haunted him. He had detected the unspoken pleas for forgiveness, the silent acknowledgment of a lifetime of mistakes. His father's life, scarred by poverty and despair, had been a brutal landscape, and his actions, however misguided, were attempts to navigate that harsh terrain.</w:t>
      </w:r>
    </w:p>
    <w:p>
      <w:pPr>
        <w:autoSpaceDN w:val="0"/>
        <w:autoSpaceDE w:val="0"/>
        <w:widowControl/>
        <w:spacing w:line="264" w:lineRule="exact" w:before="264" w:after="0"/>
        <w:ind w:left="0" w:right="0" w:firstLine="0"/>
        <w:jc w:val="left"/>
      </w:pPr>
      <w:r>
        <w:t xml:space="preserve">It wasn't an excuse, not a justification, but an understanding. He witnessed the pattern now, the cyclical nature of their shared pain. His father's cruelty was a warped expression of love, a desperate </w:t>
        <w:br/>
        <w:t>attempt to toughen him up, to prepare him for a world that offered little mercy. It was a flawed strategy, horribly executed, but born of a twisted, desperate love.</w:t>
      </w:r>
    </w:p>
    <w:p>
      <w:pPr>
        <w:autoSpaceDN w:val="0"/>
        <w:autoSpaceDE w:val="0"/>
        <w:widowControl/>
        <w:spacing w:line="264" w:lineRule="exact" w:before="264" w:after="0"/>
        <w:ind w:left="0" w:right="0" w:firstLine="0"/>
        <w:jc w:val="left"/>
      </w:pPr>
      <w:r>
        <w:t>He closed his eyes, and the memories came flooding back: the smell of his father's rough hands, the taste of cheap coffee shared in the dim light of their kitchen, the warmth of his father's embrace, rare as it was. These weren't memories of a perfect father, but they were memories of a father nonetheless, a flawed, imperfect man who had loved him in his own broken way.</w:t>
      </w:r>
    </w:p>
    <w:p>
      <w:pPr>
        <w:autoSpaceDN w:val="0"/>
        <w:autoSpaceDE w:val="0"/>
        <w:widowControl/>
        <w:spacing w:line="264" w:lineRule="exact" w:before="264" w:after="0"/>
        <w:ind w:left="0" w:right="0" w:firstLine="0"/>
        <w:jc w:val="left"/>
      </w:pPr>
      <w:r>
        <w:t>The name, "Sue," once a source of shame and humiliation, now experienced different. It was a part of him, an indelible mark on his soul, a reminder of his journey, his struggles, his resilience. He had carried it as a burden, but now, he could carry it with a quiet pride. It was a testament to his survival, a symbol of his strength, a badge of honor earned through hardship and adversity.</w:t>
      </w:r>
    </w:p>
    <w:p>
      <w:pPr>
        <w:autoSpaceDN w:val="0"/>
        <w:autoSpaceDE w:val="0"/>
        <w:widowControl/>
        <w:spacing w:line="264" w:lineRule="exact" w:before="264" w:after="0"/>
        <w:ind w:left="0" w:right="0" w:firstLine="0"/>
        <w:jc w:val="left"/>
      </w:pPr>
      <w:r>
        <w:t xml:space="preserve">He thought of the honky-tonk, the brawl, the raw, honest </w:t>
        <w:br/>
        <w:t>confession. The fight hadn't erased the past, but it had laid bare the truth, stripping away the layers of deception and resentment. It was a cathartic release, a violent shedding of old skin, revealing the raw, tender heart beneath.</w:t>
      </w:r>
    </w:p>
    <w:p>
      <w:pPr>
        <w:autoSpaceDN w:val="0"/>
        <w:autoSpaceDE w:val="0"/>
        <w:widowControl/>
        <w:spacing w:line="264" w:lineRule="exact" w:before="264" w:after="0"/>
        <w:ind w:left="0" w:right="0" w:firstLine="0"/>
        <w:jc w:val="left"/>
      </w:pPr>
      <w:r>
        <w:t>The healing wasn't about forgetting; it was about understanding, accepting, and integrating. It was about acknowledging the pain, the scars, the lingering resentment, without allowing them to define him. He had to make peace with his past, not to erase it, but to transform it, to imbue it with meaning and purpose.</w:t>
      </w:r>
    </w:p>
    <w:p>
      <w:pPr>
        <w:autoSpaceDN w:val="0"/>
        <w:autoSpaceDE w:val="0"/>
        <w:widowControl/>
        <w:spacing w:line="322" w:lineRule="exact" w:before="206" w:after="0"/>
        <w:ind w:left="0" w:right="0" w:firstLine="0"/>
        <w:jc w:val="left"/>
      </w:pPr>
      <w:r>
        <w:t>He stood up, the creak of the porch swing a mournful lullaby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fading light. He stretched his arms, feeling the cool night air on his skin. He wasn't completely healed, not yet. The scars remained, etched into the landscape of his soul. But the pain was less sharp, less consuming. He was beginning to see the patterns, the </w:t>
        <w:br/>
        <w:t>connections, the unintended consequences of his father’s actions, and his own resilience in the face of adversity.</w:t>
      </w:r>
    </w:p>
    <w:p>
      <w:pPr>
        <w:autoSpaceDN w:val="0"/>
        <w:autoSpaceDE w:val="0"/>
        <w:widowControl/>
        <w:spacing w:line="264" w:lineRule="exact" w:before="264" w:after="0"/>
        <w:ind w:left="0" w:right="144" w:firstLine="0"/>
        <w:jc w:val="left"/>
      </w:pPr>
      <w:r>
        <w:t>He appeared up at the star-studded sky, a vast canvas of infinite possibilities. The journey towards forgiveness was far from over, but he was walking a different path now, a path paved not with anger and resentment, but with understanding, empathy, and a grudging respect for the flawed, complicated man who had given him the name that had shaped his life. The path to acceptance, he knew, was a long and winding one, but each step forward was a victory, each act of forgiveness a testament to his own hard-won strength. The name "Sue," once a curse, was becoming his song, a ballad of resilience and the complicated symphony of a father’s love.</w:t>
      </w:r>
    </w:p>
    <w:p>
      <w:pPr>
        <w:autoSpaceDN w:val="0"/>
        <w:autoSpaceDE w:val="0"/>
        <w:widowControl/>
        <w:spacing w:line="264" w:lineRule="exact" w:before="264" w:after="0"/>
        <w:ind w:left="0" w:right="0" w:firstLine="0"/>
        <w:jc w:val="left"/>
      </w:pPr>
      <w:r>
        <w:t xml:space="preserve">He walked back into the house, the faint aroma of stale coffee and dust a comforting scent, a familiar fragrance of his past, a past he was finally beginning to understand and accept. The future </w:t>
        <w:br/>
        <w:t xml:space="preserve">remained unwritten, uncertain, but it held a new promise: a fragile peace, a hesitant hope, and the tentative possibility of a relationship built not on the ashes of the past, but on the slow, painstaking growth of forgiveness and understanding. The echoes of the past were still there, but they were no longer deafening. They were now a muted soundtrack to the quiet strength of a son finally beginning to find his way home. The road ahead remained long and </w:t>
        <w:br/>
        <w:t xml:space="preserve">unpredictable, yet the journey of self-discovery and reconciliation had given him the courage to tread on, with an uncertain but </w:t>
        <w:br/>
        <w:t xml:space="preserve">determined step. He carried his past, not as a weight, but as a testament to his journey, a reminder of the strength he'd discovered within himself, a strength forged in the crucible of adversity and the unexpected gift of a father's flawed but ultimately enduring love. The name Sue, no longer a curse, but a song, his song, a </w:t>
        <w:br/>
        <w:t>testament to his resilience, a melody played on the strings of a heart slowly but surely learning to forgive.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a Name</w:t>
      </w:r>
    </w:p>
    <w:p>
      <w:pPr>
        <w:autoSpaceDN w:val="0"/>
        <w:autoSpaceDE w:val="0"/>
        <w:widowControl/>
        <w:spacing w:line="264" w:lineRule="exact" w:before="286" w:after="0"/>
        <w:ind w:left="0" w:right="0" w:firstLine="0"/>
        <w:jc w:val="left"/>
      </w:pPr>
      <w:r>
        <w:t>The rhythmic chirping of crickets formed a gentle counterpoint to the rustling leaves in the old oak tree outside his window. Sue sat on the porch swing, the familiar creak a comforting sound now, not the mocking rhythm of his lonely childhood. The moon hung heavy in the inky sky, casting long, dancing shadows across the dew-kissed grass. This wasn't the barren landscape of his memories, this was a place of quiet peace, a small farm he'd purchased far from the honky-tonk where he'd confronted his father. It was a fresh start, a silent testament to the new life he was carving out for himself.</w:t>
      </w:r>
    </w:p>
    <w:p>
      <w:pPr>
        <w:autoSpaceDN w:val="0"/>
        <w:autoSpaceDE w:val="0"/>
        <w:widowControl/>
        <w:spacing w:line="264" w:lineRule="exact" w:before="264" w:after="0"/>
        <w:ind w:left="0" w:right="144" w:firstLine="0"/>
        <w:jc w:val="left"/>
      </w:pPr>
      <w:r>
        <w:t>He traced the worn wood of the armrest, the grain a roadmap of time, each groove a memory etched into the very fabric of the swing. He remembered other swings, rickety and worn, symbols of a childhood spent mostly alone. This swing, though, was different. This swing represented the quiet strength he’d discovered within himself, a strength he’d never known existed until he faced the tempest of his past.</w:t>
      </w:r>
    </w:p>
    <w:p>
      <w:pPr>
        <w:autoSpaceDN w:val="0"/>
        <w:autoSpaceDE w:val="0"/>
        <w:widowControl/>
        <w:spacing w:line="264" w:lineRule="exact" w:before="264" w:after="0"/>
        <w:ind w:left="0" w:right="144" w:firstLine="0"/>
        <w:jc w:val="left"/>
      </w:pPr>
      <w:r>
        <w:t xml:space="preserve">The name "Sue," once a brand seared onto his soul, experienced different now. It wasn't a weight, dragging him down into the mire of his past, but a badge, a mark of distinction, a testament to his </w:t>
        <w:br/>
        <w:t>endurance. It was a story, a narrative he’d begun to write, a ballad of survival against impossible odds. He’d spent so many years running from it, hiding it, ashamed of the whispers and jeers it evoked, but now he understood. The name didn't define him; it simply described a part of his journey, a chapter in his ongoing story.</w:t>
      </w:r>
    </w:p>
    <w:p>
      <w:pPr>
        <w:autoSpaceDN w:val="0"/>
        <w:autoSpaceDE w:val="0"/>
        <w:widowControl/>
        <w:spacing w:line="264" w:lineRule="exact" w:before="264" w:after="0"/>
        <w:ind w:left="0" w:right="0" w:firstLine="0"/>
        <w:jc w:val="left"/>
      </w:pPr>
      <w:r>
        <w:t xml:space="preserve">He thought of the faces of his tormentors, their laughter ringing in his ears, their taunts echoing in his mind. He’d hated them, those boys who'd made his life a living hell, but now, with the distance of time and the perspective of his own healing, he witnessed them </w:t>
        <w:br/>
        <w:t xml:space="preserve">differently. They were not monsters, just misguided, lost boys themselves, struggling with their own demons, their own </w:t>
        <w:br/>
        <w:t>insecurities. Their cruelty was a mirror reflecting their own pain, a desperate attempt to camouflage their own inadequacies.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realized that his resilience, the grit that had allowed him to survive, was not born from some innate strength but from the very name he’d once considered a curse. It was a paradoxical gift, a twisted blessing from a father who, in his own broken way, had prepared him for a world that showed little mercy. The name, "Sue," a constant reminder of his unique situation, had forged him into something stronger, something more resilient. It was an identity he’d fought against, but in the end, it was an identity he embraced, twisting the intended shame into a unique symbol of his defiance, his strength, and his unexpected triumph.</w:t>
      </w:r>
    </w:p>
    <w:p>
      <w:pPr>
        <w:autoSpaceDN w:val="0"/>
        <w:autoSpaceDE w:val="0"/>
        <w:widowControl/>
        <w:spacing w:line="264" w:lineRule="exact" w:before="264" w:after="0"/>
        <w:ind w:left="0" w:right="0" w:firstLine="0"/>
        <w:jc w:val="left"/>
      </w:pPr>
      <w:r>
        <w:t xml:space="preserve">The honky-tonk brawl experienced like a lifetime ago, a distant memory fading into the soft glow of the moon. The violence, the raw </w:t>
        <w:br/>
        <w:t>emotion, the sudden, shocking revelation of his father's intentions—it all now seemed to belong to a different life, a life he'd left behind.</w:t>
      </w:r>
    </w:p>
    <w:p>
      <w:pPr>
        <w:autoSpaceDN w:val="0"/>
        <w:autoSpaceDE w:val="0"/>
        <w:widowControl/>
        <w:spacing w:line="264" w:lineRule="exact" w:before="58" w:after="0"/>
        <w:ind w:left="0" w:right="0" w:firstLine="0"/>
        <w:jc w:val="left"/>
      </w:pPr>
      <w:r>
        <w:t>But the memories, though softened by time and understanding, remained. They were etched into his being, a roadmap of his past, a reminder of the path he'd traveled, the battles he'd fought, and the victories he'd won.</w:t>
      </w:r>
    </w:p>
    <w:p>
      <w:pPr>
        <w:autoSpaceDN w:val="0"/>
        <w:autoSpaceDE w:val="0"/>
        <w:widowControl/>
        <w:spacing w:line="264" w:lineRule="exact" w:before="264" w:after="0"/>
        <w:ind w:left="0" w:right="0" w:firstLine="0"/>
        <w:jc w:val="left"/>
      </w:pPr>
      <w:r>
        <w:t>He recalled his father's confession, the raw vulnerability in his eyes, the weight of regret hanging heavy in the air. It wasn't an apology, not in the traditional sense, but an acknowledgment, a recognition of the pain he’d caused, a tacit admission of his own flaws. He’d seen the ghost of a broken man in his father’s weary eyes, a man grappling with a lifetime of hardship and despair, a man who had used his son as a shield against his own crippling fears. His father's actions, though misguided, were attempts to armor him, to prepare him for a world that wouldn't hesitate to knock him down.</w:t>
      </w:r>
    </w:p>
    <w:p>
      <w:pPr>
        <w:autoSpaceDN w:val="0"/>
        <w:autoSpaceDE w:val="0"/>
        <w:widowControl/>
        <w:spacing w:line="264" w:lineRule="exact" w:before="264" w:after="0"/>
        <w:ind w:left="0" w:right="144" w:firstLine="0"/>
        <w:jc w:val="left"/>
      </w:pPr>
      <w:r>
        <w:t>The father-son relationship, once a battlefield of bitterness and resentment, was now a canvas upon which a new, more fragile peace was slowly being painted. It wasn't a sudden transformation, but a gradual, painstaking process, marked by hesitant steps, quiet moments of understanding, and the slow, steady thawing of frozen hearts. It was a testament to the power of forgiveness, the healing balm that could mend even the deepest wounds.</w:t>
      </w:r>
    </w:p>
    <w:p>
      <w:pPr>
        <w:autoSpaceDN w:val="0"/>
        <w:autoSpaceDE w:val="0"/>
        <w:widowControl/>
        <w:spacing w:line="264" w:lineRule="exact" w:before="264" w:after="0"/>
        <w:ind w:left="0" w:right="288" w:firstLine="0"/>
        <w:jc w:val="left"/>
      </w:pPr>
      <w:r>
        <w:t>His father's flawed, desperate attempt at shaping his son's life, however brutal, had been, in a strange and twisted way, an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love. A desperate, clumsy, tragically misplaced love, but love nonetheless. The name "Sue," originally intended as a brand, had inadvertently become a shield, a symbol of his endurance, a testament to his survival. It was a reminder of his battles, his struggles, and the strength he'd discovered within himself.</w:t>
      </w:r>
    </w:p>
    <w:p>
      <w:pPr>
        <w:autoSpaceDN w:val="0"/>
        <w:autoSpaceDE w:val="0"/>
        <w:widowControl/>
        <w:spacing w:line="264" w:lineRule="exact" w:before="264" w:after="0"/>
        <w:ind w:left="0" w:right="0" w:firstLine="0"/>
        <w:jc w:val="left"/>
      </w:pPr>
      <w:r>
        <w:t xml:space="preserve">He appeared towards the horizon, the rising sun painting the sky with hues of gold and rose, a breathtaking panorama of new beginnings. He wasn't the same man who had entered that honky-tonk, fueled by rage and a thirst for revenge. He was stronger, wiser, more resilient. The scars remained, visible reminders of the battles he’d fought, but they were no longer wounds that bled; they were </w:t>
        <w:br/>
        <w:t>etchings in the landscape of his soul, maps that charted his journey, his triumphs, and his painful yet essential transformation.</w:t>
      </w:r>
    </w:p>
    <w:p>
      <w:pPr>
        <w:autoSpaceDN w:val="0"/>
        <w:autoSpaceDE w:val="0"/>
        <w:widowControl/>
        <w:spacing w:line="264" w:lineRule="exact" w:before="264" w:after="0"/>
        <w:ind w:left="0" w:right="0" w:firstLine="0"/>
        <w:jc w:val="left"/>
      </w:pPr>
      <w:r>
        <w:t>The quiet hum of the crickets, the gentle swaying of the porch swing, the soft glow of the rising sun—it all seemed to conspire to create a symphony of peace, a gentle counterpoint to the cacophony of his past. He was finding his peace, not by forgetting, but by understanding, not by erasing his past, but by integrating it, by making it a part of his story, a story of resilience, forgiveness, and the strange, complicated, yet ultimately enduring love of a father.</w:t>
      </w:r>
    </w:p>
    <w:p>
      <w:pPr>
        <w:autoSpaceDN w:val="0"/>
        <w:autoSpaceDE w:val="0"/>
        <w:widowControl/>
        <w:spacing w:line="264" w:lineRule="exact" w:before="264" w:after="0"/>
        <w:ind w:left="0" w:right="0" w:firstLine="0"/>
        <w:jc w:val="left"/>
      </w:pPr>
      <w:r>
        <w:t xml:space="preserve">He closed his eyes, the name "Sue" whispering softly in his mind. It wasn't a curse anymore, not a brand, not a symbol of shame. It was his story, his song, a unique melody composed of pain, resilience, and the unexpected gift of a father's love, however flawed and unconventional. It was a song of survival, a testament to his </w:t>
        <w:br/>
        <w:t xml:space="preserve">strength, a ballad of a son finally finding his way home, not to a place, but to himself. The legacy of the name "Sue" was no longer one of shame and derision, but of resilience, self-acceptance, and a quiet, hard-won peace. The echoes of the past were still there, faint whispers in the wind, but they no longer held the power to define him. He was the author of his own story now, the composer of his own destiny. And his name, Sue, was the title of his song, a </w:t>
        <w:br/>
        <w:t xml:space="preserve">testament to his enduring spirit. The sun climbed higher, casting its golden rays over the farm, illuminating a new dawn, a new </w:t>
        <w:br/>
        <w:t>beginning, a new chapter in the story of a man named Sue.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the Past Behind</w:t>
      </w:r>
    </w:p>
    <w:p>
      <w:pPr>
        <w:autoSpaceDN w:val="0"/>
        <w:autoSpaceDE w:val="0"/>
        <w:widowControl/>
        <w:spacing w:line="264" w:lineRule="exact" w:before="286" w:after="0"/>
        <w:ind w:left="0" w:right="0" w:firstLine="0"/>
        <w:jc w:val="left"/>
      </w:pPr>
      <w:r>
        <w:t xml:space="preserve">The rhythmic chug of the train faded as it pulled away from the depot, leaving Sue standing alone on the dusty platform. He </w:t>
        <w:br/>
        <w:t>watched the plume of smoke disappear into the hazy distance, a symbolic departure from the life he'd known, the life that had once been defined by the sting of his name, the shadow of his father, and the relentless echoes of his past. This small town, nestled amidst rolling hills and whispering pines, was a blank canvas, a fresh start.</w:t>
      </w:r>
    </w:p>
    <w:p>
      <w:pPr>
        <w:autoSpaceDN w:val="0"/>
        <w:autoSpaceDE w:val="0"/>
        <w:widowControl/>
        <w:spacing w:line="264" w:lineRule="exact" w:before="60" w:after="0"/>
        <w:ind w:left="0" w:right="720" w:firstLine="0"/>
        <w:jc w:val="left"/>
      </w:pPr>
      <w:r>
        <w:t>He experienced a lightness he hadn't experienced in years, a sense of liberation that was both exhilarating and a little daunting.</w:t>
      </w:r>
    </w:p>
    <w:p>
      <w:pPr>
        <w:autoSpaceDN w:val="0"/>
        <w:autoSpaceDE w:val="0"/>
        <w:widowControl/>
        <w:spacing w:line="264" w:lineRule="exact" w:before="264" w:after="0"/>
        <w:ind w:left="0" w:right="0" w:firstLine="0"/>
        <w:jc w:val="left"/>
      </w:pPr>
      <w:r>
        <w:t xml:space="preserve">His new home was a modest but sturdy cabin, perched on the edge of town, overlooking a tranquil lake. The air was crisp and clean, a welcome contrast to the smoky haze of the honky-tonk he'd left behind. He spent the first few days unpacking his meager </w:t>
        <w:br/>
        <w:t>belongings, a process that experienced almost ritualistic, each item placed carefully, each decision a deliberate step away from the past. He didn't unpack the photographs, the faded reminders of a childhood spent in the harsh glare of ridicule and the shadow of his father's absence. They remained tucked away in a box, a sealed chapter in the book of his life.</w:t>
      </w:r>
    </w:p>
    <w:p>
      <w:pPr>
        <w:autoSpaceDN w:val="0"/>
        <w:autoSpaceDE w:val="0"/>
        <w:widowControl/>
        <w:spacing w:line="264" w:lineRule="exact" w:before="264" w:after="0"/>
        <w:ind w:left="0" w:right="144" w:firstLine="0"/>
        <w:jc w:val="left"/>
      </w:pPr>
      <w:r>
        <w:t>The town itself was a collection of quiet lives, unhurried rhythms, and friendly faces. He’d chosen this place intentionally, seeking anonymity, a chance to reinvent himself, to shed the skin of his past. The local store owner, a woman with eyes that held the wisdom of a lifetime, greeted him with a warm smile and a hearty "Howdy, stranger." There was no curious stare, no whispered speculations about his unusual name. Here, in this haven of quiet acceptance, he experienced invisible, a sense of anonymity that was both comforting and empowering.</w:t>
      </w:r>
    </w:p>
    <w:p>
      <w:pPr>
        <w:autoSpaceDN w:val="0"/>
        <w:autoSpaceDE w:val="0"/>
        <w:widowControl/>
        <w:spacing w:line="264" w:lineRule="exact" w:before="264" w:after="0"/>
        <w:ind w:left="0" w:right="0" w:firstLine="0"/>
        <w:jc w:val="left"/>
      </w:pPr>
      <w:r>
        <w:t>He found work at a local sawmill, the rhythmic whir of the saws a comforting background noise to his solitary existence. The physical labor was demanding, but it was a good kind of exhaustion, one that left him with a sense of accomplishment, a quiet pride in his ability to provide for himself. The men he worked with were gruff but fair, their silence a refreshing contrast to the constant taunts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jeers he had endured as a child. They didn't ask questions, didn't pry. They accepted him for his quiet diligence and his strong work ethic, his name barely mentioned, a welcome anonymity that allowed him to heal.</w:t>
      </w:r>
    </w:p>
    <w:p>
      <w:pPr>
        <w:autoSpaceDN w:val="0"/>
        <w:autoSpaceDE w:val="0"/>
        <w:widowControl/>
        <w:spacing w:line="264" w:lineRule="exact" w:before="264" w:after="0"/>
        <w:ind w:left="0" w:right="0" w:firstLine="0"/>
        <w:jc w:val="left"/>
      </w:pPr>
      <w:r>
        <w:t>In the evenings, he spent his time learning carpentry, transforming rough-hewn lumber into functional, beautiful pieces. He crafted sturdy tables, intricate shelves, and even a custom-built porch swing that mirrored the one he’d left behind, but this one was different –stronger, more elegant, a reflection of his own inner transformation.</w:t>
      </w:r>
    </w:p>
    <w:p>
      <w:pPr>
        <w:autoSpaceDN w:val="0"/>
        <w:autoSpaceDE w:val="0"/>
        <w:widowControl/>
        <w:spacing w:line="264" w:lineRule="exact" w:before="58" w:after="0"/>
        <w:ind w:left="0" w:right="288" w:firstLine="0"/>
        <w:jc w:val="left"/>
      </w:pPr>
      <w:r>
        <w:t>He found a quiet satisfaction in the creation of things, a sense of purpose he’d never experienced before. Each carefully crafted joint, each smooth finish, was an act of self-creation, a testament to his newfound strength and self-reliance.</w:t>
      </w:r>
    </w:p>
    <w:p>
      <w:pPr>
        <w:autoSpaceDN w:val="0"/>
        <w:autoSpaceDE w:val="0"/>
        <w:widowControl/>
        <w:spacing w:line="264" w:lineRule="exact" w:before="264" w:after="0"/>
        <w:ind w:left="0" w:right="0" w:firstLine="0"/>
        <w:jc w:val="left"/>
      </w:pPr>
      <w:r>
        <w:t>Slowly, tentatively, he began to emerge from his self-imposed isolation. He started joining the small gatherings at the local diner, listening to the town gossip, quietly observing the lives unfolding around him. He found himself drawn to the rhythm of community life, a rhythm he'd long been excluded from. He discovered a quiet strength in his solitude, a newfound resilience he hadn't realized he possessed. This wasn't running away; this was facing his demons head-on, building a life free from the constraints of his past.</w:t>
      </w:r>
    </w:p>
    <w:p>
      <w:pPr>
        <w:autoSpaceDN w:val="0"/>
        <w:autoSpaceDE w:val="0"/>
        <w:widowControl/>
        <w:spacing w:line="264" w:lineRule="exact" w:before="264" w:after="0"/>
        <w:ind w:left="0" w:right="0" w:firstLine="0"/>
        <w:jc w:val="left"/>
      </w:pPr>
      <w:r>
        <w:t>One evening, he found himself sitting by the lake, watching the sunset paint the sky with fiery hues. The quiet peace of the moment was profound, a stark contrast to the chaotic violence of his past. He thought of his father, not with anger or resentment, but with a weary understanding. The name "Sue," which once experienced like a brand, a curse, now felt like a badge of honor, a reminder of his survival, his resilience, his ability to overcome adversity. He’d faced his father’s demons, accepted the truth, and now moved on.</w:t>
      </w:r>
    </w:p>
    <w:p>
      <w:pPr>
        <w:autoSpaceDN w:val="0"/>
        <w:autoSpaceDE w:val="0"/>
        <w:widowControl/>
        <w:spacing w:line="264" w:lineRule="exact" w:before="264" w:after="0"/>
        <w:ind w:left="0" w:right="0" w:firstLine="0"/>
        <w:jc w:val="left"/>
      </w:pPr>
      <w:r>
        <w:t>The name no longer held the same power. It was just a name, after all. His identity was no longer defined by the name his father had given him, but by the man he had become. He had chosen his path, chosen his life, and in doing so, he had finally chosen himself. The town embraced him, and he embraced them in turn. It was a slow, gradual process, a quiet exchange of smiles, shared nods, and the occasional helping hand. It was a community built on trust,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respect, and an unspoken understanding that everyone carried their own burdens, their own stories.</w:t>
      </w:r>
    </w:p>
    <w:p>
      <w:pPr>
        <w:autoSpaceDN w:val="0"/>
        <w:autoSpaceDE w:val="0"/>
        <w:widowControl/>
        <w:spacing w:line="264" w:lineRule="exact" w:before="264" w:after="0"/>
        <w:ind w:left="0" w:right="0" w:firstLine="0"/>
        <w:jc w:val="left"/>
      </w:pPr>
      <w:r>
        <w:t>His past was still there, of course, but it no longer held him captive. It was a part of his story, but not the whole story. It was a chapter he'd closed, a lesson learned, a strength discovered. The pain and anger were still present, but they were fading, becoming softer, less sharp, more manageable. His new life was not about forgetting his past, but about integrating it, understanding it, and finally letting go of its grip.</w:t>
      </w:r>
    </w:p>
    <w:p>
      <w:pPr>
        <w:autoSpaceDN w:val="0"/>
        <w:autoSpaceDE w:val="0"/>
        <w:widowControl/>
        <w:spacing w:line="264" w:lineRule="exact" w:before="264" w:after="0"/>
        <w:ind w:left="0" w:right="0" w:firstLine="0"/>
        <w:jc w:val="left"/>
      </w:pPr>
      <w:r>
        <w:t>His interactions with the townsfolk were simple, yet meaningful. He helped Mrs. Gable fix her leaky roof, sharing stories and laughter over steaming mugs of coffee. He played chess with Mr. Henderson, a retired schoolteacher with a twinkle in his eye and a seemingly endless supply of life lessons. He learned to appreciate the quiet rhythm of everyday life, the simple joys of a warm hearth, a good meal, and the companionship of good people.</w:t>
      </w:r>
    </w:p>
    <w:p>
      <w:pPr>
        <w:autoSpaceDN w:val="0"/>
        <w:autoSpaceDE w:val="0"/>
        <w:widowControl/>
        <w:spacing w:line="264" w:lineRule="exact" w:before="264" w:after="0"/>
        <w:ind w:left="0" w:right="0" w:firstLine="0"/>
        <w:jc w:val="left"/>
      </w:pPr>
      <w:r>
        <w:t>He began to understand that true strength wasn't about physical prowess or violent confrontations, but about inner resilience, about the ability to overcome adversity, to forgive, and to move forward. The legacy of his father's actions, though flawed, had inadvertently taught him that very lesson. The name "Sue," the source of so much pain, had inadvertently forged his character, his strength.</w:t>
      </w:r>
    </w:p>
    <w:p>
      <w:pPr>
        <w:autoSpaceDN w:val="0"/>
        <w:autoSpaceDE w:val="0"/>
        <w:widowControl/>
        <w:spacing w:line="264" w:lineRule="exact" w:before="264" w:after="0"/>
        <w:ind w:left="0" w:right="0" w:firstLine="0"/>
        <w:jc w:val="left"/>
      </w:pPr>
      <w:r>
        <w:t>As the days turned into weeks, and the weeks into months, Sue found himself truly at peace. He had left his past behind, not in a hasty flight, but in a deliberate, conscious choice to build a new life, a life free from the constraints of his name and the weight of his father's actions. He was finally free to be himself, to live his own life, on his own terms. His heart held the echoes of the past, but his future was illuminated, filled with promise, a new dawn after a long and difficult night. He was living a life defined not by shame or regret but by his own resilience, his own strength, his own unique story. He was Sue, and his story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Name</w:t>
      </w:r>
    </w:p>
    <w:p>
      <w:pPr>
        <w:autoSpaceDN w:val="0"/>
        <w:autoSpaceDE w:val="0"/>
        <w:widowControl/>
        <w:spacing w:line="264" w:lineRule="exact" w:before="286" w:after="0"/>
        <w:ind w:left="0" w:right="0" w:firstLine="0"/>
        <w:jc w:val="left"/>
      </w:pPr>
      <w:r>
        <w:t xml:space="preserve">The sawmill’s rhythmic pulse, once a monotonous backdrop to his solitary existence, now experienced like a heartbeat, a steady rhythm </w:t>
        <w:br/>
        <w:t>accompanying the steady growth of his new life. He found himself humming along to the whirring blades, a low, almost inaudible tune that mirrored the quiet contentment settling deep within him. The gruff camaraderie of his fellow workers, once a neutral landscape, had blossomed into a surprising kinship. They still didn't pry, but shared glances and the occasional nod of acknowledgement spoke volumes. He’d even begun to exchange a few gruff words, mostly about the weather and the quality of the lumber, but the interaction itself felt like a milestone.</w:t>
      </w:r>
    </w:p>
    <w:p>
      <w:pPr>
        <w:autoSpaceDN w:val="0"/>
        <w:autoSpaceDE w:val="0"/>
        <w:widowControl/>
        <w:spacing w:line="264" w:lineRule="exact" w:before="264" w:after="0"/>
        <w:ind w:left="0" w:right="144" w:firstLine="0"/>
        <w:jc w:val="left"/>
      </w:pPr>
      <w:r>
        <w:t>One particularly blustery afternoon, while taking a break from the relentless sawing, a fellow worker, a grizzled man named Jed, clapped him on the back. "detected you're fixing up that old cabin of yours," he said, his voice rough but friendly. Sue nodded, a small smile playing on his lips. Jed continued, "That's good work, Sue.</w:t>
      </w:r>
    </w:p>
    <w:p>
      <w:pPr>
        <w:autoSpaceDN w:val="0"/>
        <w:autoSpaceDE w:val="0"/>
        <w:widowControl/>
        <w:spacing w:line="324" w:lineRule="exact" w:before="0" w:after="0"/>
        <w:ind w:left="0" w:right="0" w:firstLine="0"/>
        <w:jc w:val="left"/>
      </w:pPr>
      <w:r>
        <w:t>Takes a strong man to build a new life from scratch."</w:t>
      </w:r>
    </w:p>
    <w:p>
      <w:pPr>
        <w:autoSpaceDN w:val="0"/>
        <w:autoSpaceDE w:val="0"/>
        <w:widowControl/>
        <w:spacing w:line="264" w:lineRule="exact" w:before="264" w:after="0"/>
        <w:ind w:left="0" w:right="0" w:firstLine="0"/>
        <w:jc w:val="left"/>
      </w:pPr>
      <w:r>
        <w:t>The simple use of his name, spoken without derision or mockery, sent a warmth through Sue. It wasn't just a name anymore; it was a label he was claiming, a part of himself he was embracing. He found himself responding, "Takes a stronger man to break a bad past," his voice still quiet but confident, certain.</w:t>
      </w:r>
    </w:p>
    <w:p>
      <w:pPr>
        <w:autoSpaceDN w:val="0"/>
        <w:autoSpaceDE w:val="0"/>
        <w:widowControl/>
        <w:spacing w:line="264" w:lineRule="exact" w:before="264" w:after="0"/>
        <w:ind w:left="0" w:right="0" w:firstLine="0"/>
        <w:jc w:val="left"/>
      </w:pPr>
      <w:r>
        <w:t xml:space="preserve">That evening, back at his cabin, surrounded by the scent of freshly cut pine and the comforting glow of his lamp, Sue appeared around at his work. The cabin, initially a refuge from his past, was </w:t>
        <w:br/>
        <w:t>transforming into a sanctuary, a testament to his resilience. The porch swing, painstakingly crafted, creaked gently in the night breeze, a comforting, familiar sound. It reminded him of the one he'd left behind but was different, embodying his changed state of mind. He wasn't just building a house; he was building a life, a home for the man he was becoming.</w:t>
      </w:r>
    </w:p>
    <w:p>
      <w:pPr>
        <w:autoSpaceDN w:val="0"/>
        <w:autoSpaceDE w:val="0"/>
        <w:widowControl/>
        <w:spacing w:line="264" w:lineRule="exact" w:before="264" w:after="0"/>
        <w:ind w:left="0" w:right="432" w:firstLine="0"/>
        <w:jc w:val="left"/>
      </w:pPr>
      <w:r>
        <w:t>The next day, while working on a particularly intricate piece of shelving, Sue caught himself whistling, a tuneless melody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echoed the joy bubbling inside him. This wasn't just about escaping the past; it was about building a future. It was about claiming his identity, owning the name that had once been a source of shame and transforming it into a symbol of his strength. The name "Sue," once whispered with mockery, now resonated with a quiet self-assurance that surprised even him.</w:t>
      </w:r>
    </w:p>
    <w:p>
      <w:pPr>
        <w:autoSpaceDN w:val="0"/>
        <w:autoSpaceDE w:val="0"/>
        <w:widowControl/>
        <w:spacing w:line="264" w:lineRule="exact" w:before="264" w:after="0"/>
        <w:ind w:left="0" w:right="144" w:firstLine="0"/>
        <w:jc w:val="left"/>
      </w:pPr>
      <w:r>
        <w:t>The community embraced him further. He became a regular at the local diner, his quiet demeanor now punctuated by an occasional shared laugh, a genuine smile, and a willingness to engage in conversation. He discovered a surprising talent for baking, his sourdough bread becoming legendary amongst the townsfolk. He wasn’t just accepted; he was welcomed, a quiet member of their tight-knit community.</w:t>
      </w:r>
    </w:p>
    <w:p>
      <w:pPr>
        <w:autoSpaceDN w:val="0"/>
        <w:autoSpaceDE w:val="0"/>
        <w:widowControl/>
        <w:spacing w:line="264" w:lineRule="exact" w:before="264" w:after="0"/>
        <w:ind w:left="0" w:right="0" w:firstLine="0"/>
        <w:jc w:val="left"/>
      </w:pPr>
      <w:r>
        <w:t xml:space="preserve">The townspeople, initially reserved, warmed up to him. Mrs. Gable, whose leaky roof he had repaired, often brought him fresh pies, her eyes twinkling with appreciation. Mr. Henderson, the retired </w:t>
        <w:br/>
        <w:t xml:space="preserve">teacher, invited him to lively games of chess, their matches </w:t>
        <w:br/>
        <w:t xml:space="preserve">stretching late into the evening, filled with laughter and friendly banter. These weren't just casual interactions; they were threads woven into the fabric of his new life, a testament to his </w:t>
        <w:br/>
        <w:t>transformation.</w:t>
      </w:r>
    </w:p>
    <w:p>
      <w:pPr>
        <w:autoSpaceDN w:val="0"/>
        <w:autoSpaceDE w:val="0"/>
        <w:widowControl/>
        <w:spacing w:line="264" w:lineRule="exact" w:before="264" w:after="0"/>
        <w:ind w:left="0" w:right="0" w:firstLine="0"/>
        <w:jc w:val="left"/>
      </w:pPr>
      <w:r>
        <w:t>One evening, during a town gathering at the community hall, Sue found himself unexpectedly at the center of things. A local band, their music a blend of bluegrass and country, struck up a lively tune. Sue, drawn to the music, found himself tapping his foot, his body swaying gently to the rhythm. He hadn't realized he'd been holding back, suppressing his emotions. The music flowed through him, a release of pent-up energy, a celebration of his newfound peace.</w:t>
      </w:r>
    </w:p>
    <w:p>
      <w:pPr>
        <w:autoSpaceDN w:val="0"/>
        <w:autoSpaceDE w:val="0"/>
        <w:widowControl/>
        <w:spacing w:line="264" w:lineRule="exact" w:before="264" w:after="0"/>
        <w:ind w:left="0" w:right="0" w:firstLine="0"/>
        <w:jc w:val="left"/>
      </w:pPr>
      <w:r>
        <w:t xml:space="preserve">It was a surprising moment of spontaneity. Someone from the band beckoned him onto the small dance floor, and to his own surprise, he went. He wasn't a graceful dancer but he moved with a </w:t>
        <w:br/>
        <w:t xml:space="preserve">newfound freedom, the steps awkward at first, then gradually gaining confidence, mirroring his inner transformation. The </w:t>
        <w:br/>
        <w:t>laughter and the music were contagious, and before he knew it, Sue was at the heart of the celebration, his unusual name no longer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whisper of shame, but a quiet acknowledgment of his unique journey.</w:t>
      </w:r>
    </w:p>
    <w:p>
      <w:pPr>
        <w:autoSpaceDN w:val="0"/>
        <w:autoSpaceDE w:val="0"/>
        <w:widowControl/>
        <w:spacing w:line="264" w:lineRule="exact" w:before="264" w:after="0"/>
        <w:ind w:left="0" w:right="0" w:firstLine="0"/>
        <w:jc w:val="left"/>
      </w:pPr>
      <w:r>
        <w:t xml:space="preserve">His quiet strength resonated with the community. They witnessed in him a man who had overcome adversity, a man who had found peace in the face of hardship. His story, though not openly shared, became an unspoken narrative that ran like a current through the town. The resilience that had been forged in the fires of his past now shone brightly, inspiring others, reminding them of their own inner </w:t>
        <w:br/>
        <w:t>strength. He was an example, a silent testament to the power of self-acceptance and the transformative power of community.</w:t>
      </w:r>
    </w:p>
    <w:p>
      <w:pPr>
        <w:autoSpaceDN w:val="0"/>
        <w:autoSpaceDE w:val="0"/>
        <w:widowControl/>
        <w:spacing w:line="264" w:lineRule="exact" w:before="264" w:after="0"/>
        <w:ind w:left="0" w:right="144" w:firstLine="0"/>
        <w:jc w:val="left"/>
      </w:pPr>
      <w:r>
        <w:t>He found solace and fulfillment in the simple rhythm of life: the sunrise over the lake, the scent of pine in the morning air, the warmth of a wood-burning stove on a chilly evening. The quiet solitude of his cabin, once a refuge from the world, had become a sanctuary of self-discovery and inner peace. He found strength not in anger, but in forgiveness, not in violence but in quiet resilience. He understood that true strength was not about physical prowess, but about the unwavering ability to overcome adversity. It wasn't about forgetting the past, but about integrating it into the rich tapestry of his life, acknowledging it, learning from it, and finally letting go of its grip.</w:t>
      </w:r>
    </w:p>
    <w:p>
      <w:pPr>
        <w:autoSpaceDN w:val="0"/>
        <w:autoSpaceDE w:val="0"/>
        <w:widowControl/>
        <w:spacing w:line="264" w:lineRule="exact" w:before="264" w:after="0"/>
        <w:ind w:left="0" w:right="0" w:firstLine="0"/>
        <w:jc w:val="left"/>
      </w:pPr>
      <w:r>
        <w:t>The name "Sue," once a symbol of shame and ridicule, was now a source of strength, a reminder of the journey he had undertaken and the man he had become. It was not just a name; it was a story, a testament to resilience, a symbol of his hard-won identity. The town had embraced him, and in embracing them, he had embraced himself. The quiet acceptance of the community had allowed him to heal, to grow, and to become the man he was always meant to be. It was a slow, gradual process, a quiet exchange of smiles, shared nods, and the occasional helping hand. It was a community built on trust, mutual respect, and an unspoken understanding that everyone carried their own burdens, their own stories.</w:t>
      </w:r>
    </w:p>
    <w:p>
      <w:pPr>
        <w:autoSpaceDN w:val="0"/>
        <w:autoSpaceDE w:val="0"/>
        <w:widowControl/>
        <w:spacing w:line="264" w:lineRule="exact" w:before="264" w:after="0"/>
        <w:ind w:left="0" w:right="144" w:firstLine="0"/>
        <w:jc w:val="left"/>
      </w:pPr>
      <w:r>
        <w:t xml:space="preserve">He started to take pride in his accomplishments. The carpentry, initially a form of self-therapy, blossomed into a passion. He became known for his quality work, his furniture and crafts </w:t>
        <w:br/>
        <w:t>becoming prized possessions in many homes throughout the town.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unique style, a blend of rustic charm and modern elegance, was a reflection of the man he had become, a man who had forged his own path, embracing both the beauty and the hardship of life. He had found his rhythm in the quiet hum of the sawmill, the steady tap of his hammer, and the supportive embrace of his community. His journey was far from over but it was no longer defined by the weight of his past but by the strength of his present. He was Sue, and his name, once a source of shame, was now a badge of honor, a testament to his unique and extraordinary life. The story was just beginning, and he was ready to write the next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New Bonds</w:t>
      </w:r>
    </w:p>
    <w:p>
      <w:pPr>
        <w:autoSpaceDN w:val="0"/>
        <w:autoSpaceDE w:val="0"/>
        <w:widowControl/>
        <w:spacing w:line="264" w:lineRule="exact" w:before="286" w:after="0"/>
        <w:ind w:left="0" w:right="0" w:firstLine="0"/>
        <w:jc w:val="left"/>
      </w:pPr>
      <w:r>
        <w:t xml:space="preserve">The annual town picnic was a riot of color and sound. Children shrieked with delight, chasing after stray balloons, their laughter echoing across the sun-drenched meadow. The aroma of barbequed ribs and freshly baked pies hung heavy in the air, a symphony of summer scents that mingled with the lively strains of bluegrass music drifting from the makeshift stage. Sue, initially hesitant to attend, found himself drawn into the vibrant heart of the </w:t>
        <w:br/>
        <w:t>celebration. He watched from the sidelines at first, his usual quiet demeanor a stark contrast to the exuberant energy surrounding him. But the warmth of the sun, the infectious laughter, and the genuine friendliness of the townspeople gradually chipped away at his reserve.</w:t>
      </w:r>
    </w:p>
    <w:p>
      <w:pPr>
        <w:autoSpaceDN w:val="0"/>
        <w:autoSpaceDE w:val="0"/>
        <w:widowControl/>
        <w:spacing w:line="264" w:lineRule="exact" w:before="264" w:after="0"/>
        <w:ind w:left="0" w:right="0" w:firstLine="0"/>
        <w:jc w:val="left"/>
      </w:pPr>
      <w:r>
        <w:t>He found himself chatting with Mrs. Gable, her laughter as warm as the apple pie she generously shared. They talked about her prize-winning roses, and he recounted his recent success in crafting a particularly intricate birdhouse. He wasn't just engaging in polite conversation; it was a genuine exchange, a shared moment of connection. It was a feeling he hadn't experienced before, a sense of belonging that transcended the superficial.</w:t>
      </w:r>
    </w:p>
    <w:p>
      <w:pPr>
        <w:autoSpaceDN w:val="0"/>
        <w:autoSpaceDE w:val="0"/>
        <w:widowControl/>
        <w:spacing w:line="264" w:lineRule="exact" w:before="264" w:after="0"/>
        <w:ind w:left="0" w:right="0" w:firstLine="0"/>
        <w:jc w:val="left"/>
      </w:pPr>
      <w:r>
        <w:t>Later, he found himself engrossed in a lively game of horseshoes with Mr. Henderson and a few other townsfolk. His throws were initially clumsy, but with each toss, his confidence grew, mirroring the gradual self-assurance he'd cultivated over the past few months.</w:t>
      </w:r>
    </w:p>
    <w:p>
      <w:pPr>
        <w:autoSpaceDN w:val="0"/>
        <w:autoSpaceDE w:val="0"/>
        <w:widowControl/>
        <w:spacing w:line="264" w:lineRule="exact" w:before="60" w:after="0"/>
        <w:ind w:left="0" w:right="0" w:firstLine="0"/>
        <w:jc w:val="left"/>
      </w:pPr>
      <w:r>
        <w:t>The friendly banter and easy camaraderie eased any lingering anxiety. He was laughing, truly laughing, a sound that experienced both foreign and exhilarating. The game wasn't just about winning or losing; it was about shared camaraderie, the joy of competition and the comfort of friendly rivalry.</w:t>
      </w:r>
    </w:p>
    <w:p>
      <w:pPr>
        <w:autoSpaceDN w:val="0"/>
        <w:autoSpaceDE w:val="0"/>
        <w:widowControl/>
        <w:spacing w:line="264" w:lineRule="exact" w:before="264" w:after="0"/>
        <w:ind w:left="0" w:right="0" w:firstLine="0"/>
        <w:jc w:val="left"/>
      </w:pPr>
      <w:r>
        <w:t>As the evening wore on, the picnic transformed into a lively dance. The band struck up a lively jig, their music infectious and uplifting. Sue, remembering his hesitant dance at the community hall, experienced a surge of boldness. This time, he wasn't just participating; he was leading, his movements still a little awkward, but imbued with a newfound confidence and joy. He danced with Mrs. Gable, her steps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light and graceful, her laughter echoing above the music. He even surprised himself by twirling a little girl named Lily, her delighted squeals a testament to his growing comfort in the community.</w:t>
      </w:r>
    </w:p>
    <w:p>
      <w:pPr>
        <w:autoSpaceDN w:val="0"/>
        <w:autoSpaceDE w:val="0"/>
        <w:widowControl/>
        <w:spacing w:line="264" w:lineRule="exact" w:before="264" w:after="0"/>
        <w:ind w:left="0" w:right="0" w:firstLine="0"/>
        <w:jc w:val="left"/>
      </w:pPr>
      <w:r>
        <w:t>The night culminated in a bonfire, the flames casting dancing shadows on the faces of the gathered townspeople. Stories were shared, laughter echoed through the darkness, and Sue found himself at the heart of it all, not as an outsider, but as a valued member of the community. The fire itself experienced like a metaphor for his own transformation, a powerful force that had burned away his isolation, leaving behind a resilient and radiant self.</w:t>
      </w:r>
    </w:p>
    <w:p>
      <w:pPr>
        <w:autoSpaceDN w:val="0"/>
        <w:autoSpaceDE w:val="0"/>
        <w:widowControl/>
        <w:spacing w:line="264" w:lineRule="exact" w:before="264" w:after="0"/>
        <w:ind w:left="0" w:right="0" w:firstLine="0"/>
        <w:jc w:val="left"/>
      </w:pPr>
      <w:r>
        <w:t>Over the following weeks, Sue's involvement in the community deepened. He helped build a new playground for the children, his carpentry skills proving invaluable. He volunteered at the local soup kitchen, his quiet efficiency and gentle demeanor earning him the respect of the other volunteers. He participated in a town-wide cleanup effort, his hands calloused but his spirit eager. He wasn't merely performing acts of service; he was investing in his new life, building relationships, and establishing a sense of belonging.</w:t>
      </w:r>
    </w:p>
    <w:p>
      <w:pPr>
        <w:autoSpaceDN w:val="0"/>
        <w:autoSpaceDE w:val="0"/>
        <w:widowControl/>
        <w:spacing w:line="264" w:lineRule="exact" w:before="264" w:after="0"/>
        <w:ind w:left="0" w:right="0" w:firstLine="0"/>
        <w:jc w:val="left"/>
      </w:pPr>
      <w:r>
        <w:t>He discovered a new appreciation for the simple rituals of daily life. He shared morning coffee with Jed, their conversation ranging from the intricacies of woodworking to the latest gossip. He attended church services, not out of religious obligation but out of a desire to connect with the community's spiritual heart. He joined a book club, his quiet insights surprising and insightful, revealing a depth of thought and reflection that had remained hidden until recently.</w:t>
      </w:r>
    </w:p>
    <w:p>
      <w:pPr>
        <w:autoSpaceDN w:val="0"/>
        <w:autoSpaceDE w:val="0"/>
        <w:widowControl/>
        <w:spacing w:line="264" w:lineRule="exact" w:before="58" w:after="0"/>
        <w:ind w:left="0" w:right="288" w:firstLine="0"/>
        <w:jc w:val="left"/>
      </w:pPr>
      <w:r>
        <w:t>He found himself offering quiet support and a steady presence, a quiet strength others were beginning to appreciate.</w:t>
      </w:r>
    </w:p>
    <w:p>
      <w:pPr>
        <w:autoSpaceDN w:val="0"/>
        <w:autoSpaceDE w:val="0"/>
        <w:widowControl/>
        <w:spacing w:line="264" w:lineRule="exact" w:before="264" w:after="0"/>
        <w:ind w:left="0" w:right="0" w:firstLine="0"/>
        <w:jc w:val="left"/>
      </w:pPr>
      <w:r>
        <w:t xml:space="preserve">His sourdough bread remained legendary, but now it was more than just a culinary accomplishment. It was a symbol of his generosity, his willingness to share the fruits of his labor. He baked extra loaves every week, delivering them to the elderly and the less fortunate. It wasn't an act of charity; it was a way of expressing gratitude, of connecting with his community, and contributing something </w:t>
        <w:br/>
        <w:t>meaningful.</w:t>
      </w:r>
    </w:p>
    <w:p>
      <w:pPr>
        <w:autoSpaceDN w:val="0"/>
        <w:autoSpaceDE w:val="0"/>
        <w:widowControl/>
        <w:spacing w:line="322" w:lineRule="exact" w:before="206" w:after="0"/>
        <w:ind w:left="0" w:right="0" w:firstLine="0"/>
        <w:jc w:val="left"/>
      </w:pPr>
      <w:r>
        <w:t>His relationships weren't merely transactional; they were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heartfelt. Jed, his gruff exterior masking a tender heart, became a true friend. Mrs. Gable, a fountain of kindness, shared her wisdom and unwavering support. Mr. Henderson, his sharp mind matched by his gentle nature, became a mentor and a confidant. These weren't just acquaintances; they were a chosen family, a supportive network that embraced him without judgment, cherishing his unique qualities.</w:t>
      </w:r>
    </w:p>
    <w:p>
      <w:pPr>
        <w:autoSpaceDN w:val="0"/>
        <w:autoSpaceDE w:val="0"/>
        <w:widowControl/>
        <w:spacing w:line="264" w:lineRule="exact" w:before="264" w:after="0"/>
        <w:ind w:left="0" w:right="0" w:firstLine="0"/>
        <w:jc w:val="left"/>
      </w:pPr>
      <w:r>
        <w:t xml:space="preserve">He discovered that his strength wasn't solely in his physical </w:t>
        <w:br/>
        <w:t xml:space="preserve">capabilities, but in his ability to connect with others, to share his experiences, and to offer unwavering support. He had found a place where he could be authentic, where he was not judged but </w:t>
        <w:br/>
        <w:t>embraced, a place where his unusual name was simply part of his unique story.</w:t>
      </w:r>
    </w:p>
    <w:p>
      <w:pPr>
        <w:autoSpaceDN w:val="0"/>
        <w:autoSpaceDE w:val="0"/>
        <w:widowControl/>
        <w:spacing w:line="264" w:lineRule="exact" w:before="264" w:after="0"/>
        <w:ind w:left="0" w:right="0" w:firstLine="0"/>
        <w:jc w:val="left"/>
      </w:pPr>
      <w:r>
        <w:t xml:space="preserve">One crisp autumn evening, sitting on his porch, watching the sunset paint the sky in hues of orange and purple, Sue realized the depth of his transformation. He was no longer haunted by the past, </w:t>
        <w:br/>
        <w:t xml:space="preserve">consumed by resentment, or defined by his unusual name. He had forged a new identity, a stronger and more resilient version of himself. He had found his place in the world, a place built on genuine connections, mutual respect, and the simple joy of </w:t>
        <w:br/>
        <w:t>belonging.</w:t>
      </w:r>
    </w:p>
    <w:p>
      <w:pPr>
        <w:autoSpaceDN w:val="0"/>
        <w:autoSpaceDE w:val="0"/>
        <w:widowControl/>
        <w:spacing w:line="264" w:lineRule="exact" w:before="264" w:after="0"/>
        <w:ind w:left="0" w:right="0" w:firstLine="0"/>
        <w:jc w:val="left"/>
      </w:pPr>
      <w:r>
        <w:t xml:space="preserve">His life wasn't perfect; challenges remained. But he faced them not with isolation and anger, but with the unwavering support of his community and the quiet strength he had discovered within </w:t>
        <w:br/>
        <w:t>himself. The name "Sue," once a source of shame and ridicule, now resonated with pride and self-acceptance. It was more than a label; it was a testament to his journey, a symbol of resilience, a reminder that even the most unconventional beginnings could lead to an extraordinary life. The town of Harmony wasn't just a place he lived; it was a place where he finally experienced at home, truly at home for the first time in his life. His life was a testament to the healing power of community, a symphony of laughter, shared experiences, and the quiet joy of belonging. And this was just the beginning of his new song, a song composed of resilience, friendship, and the quiet grace of a life lived in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His Voice</w:t>
      </w:r>
    </w:p>
    <w:p>
      <w:pPr>
        <w:autoSpaceDN w:val="0"/>
        <w:autoSpaceDE w:val="0"/>
        <w:widowControl/>
        <w:spacing w:line="264" w:lineRule="exact" w:before="286" w:after="0"/>
        <w:ind w:left="0" w:right="0" w:firstLine="0"/>
        <w:jc w:val="left"/>
      </w:pPr>
      <w:r>
        <w:t xml:space="preserve">The Harmony County Fair arrived like a whirlwind of cotton candy and chaotic joy, a stark contrast to the quiet rhythm of Sue's newly found life. He'd initially planned to simply observe from the </w:t>
        <w:br/>
        <w:t xml:space="preserve">sidelines, content to watch the spectacle unfold. But Jed, his </w:t>
        <w:br/>
        <w:t>newfound friend and a regular fixture at every town event, had insisted. "You gotta be part of this, Sue," he’d said, his gruff voice softened by a rare smile. "It ain't a fair without you." And so, armed with a plate of his legendary sourdough bread and a hesitant heart, Sue ventured into the heart of the festivities.</w:t>
      </w:r>
    </w:p>
    <w:p>
      <w:pPr>
        <w:autoSpaceDN w:val="0"/>
        <w:autoSpaceDE w:val="0"/>
        <w:widowControl/>
        <w:spacing w:line="264" w:lineRule="exact" w:before="264" w:after="0"/>
        <w:ind w:left="0" w:right="144" w:firstLine="0"/>
        <w:jc w:val="left"/>
      </w:pPr>
      <w:r>
        <w:t>He'd helped build the new stage for the local band, a project that required precision and patience, skills he’d honed over years of quiet contemplation. As the band launched into their lively set, a surge of unexpected inspiration hit him. He witnessed Mrs. Gable, beaming at the music, a twinkle in her eye, her movements a testament to her spirit. An image flashed – her, a vibrant splash of color against the setting sun. Then came the words, weaving their way through his consciousness, a melody as unexpected as it was clear. It was a song, a spontaneous outpouring of gratitude, of joy, of newfound belonging.</w:t>
      </w:r>
    </w:p>
    <w:p>
      <w:pPr>
        <w:autoSpaceDN w:val="0"/>
        <w:autoSpaceDE w:val="0"/>
        <w:widowControl/>
        <w:spacing w:line="264" w:lineRule="exact" w:before="264" w:after="0"/>
        <w:ind w:left="0" w:right="0" w:firstLine="0"/>
        <w:jc w:val="left"/>
      </w:pPr>
      <w:r>
        <w:t xml:space="preserve">He found himself humming, then softly singing under his breath, the words forming a rhythm echoing the rhythm of the music, the pulse of the lively crowd. The lyrics were simple, honest, a </w:t>
        <w:br/>
        <w:t>reflection of his transformation, a testament to the healing power of community and connection. It wasn’t a polished performance, nothing close to the stage productions he'd secretly dreamt of, yet, in its authenticity, it held an undeniable power. He realized that the quiet strength he'd experienced for so long wasn't solely inward; it had a voice, a voice waiting to be detected.</w:t>
      </w:r>
    </w:p>
    <w:p>
      <w:pPr>
        <w:autoSpaceDN w:val="0"/>
        <w:autoSpaceDE w:val="0"/>
        <w:widowControl/>
        <w:spacing w:line="264" w:lineRule="exact" w:before="264" w:after="0"/>
        <w:ind w:left="0" w:right="0" w:firstLine="0"/>
        <w:jc w:val="left"/>
      </w:pPr>
      <w:r>
        <w:t>The next day, inspired by his fair experience, Sue began to actively participate in shaping the community’s narrative. The town council was planning a series of community events aimed at celebrating Harmony's heritage and fostering a sense of unity. Sue, recognizing a platform to express his newfound self-assurance, offered his skills, not just as a builder or baker, but as a storyteller. He suggested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incorporating a storytelling event into the series, a space where individuals could share their experiences, their joys, their struggles, and their hopes for the future.</w:t>
      </w:r>
    </w:p>
    <w:p>
      <w:pPr>
        <w:autoSpaceDN w:val="0"/>
        <w:autoSpaceDE w:val="0"/>
        <w:widowControl/>
        <w:spacing w:line="264" w:lineRule="exact" w:before="264" w:after="0"/>
        <w:ind w:left="0" w:right="0" w:firstLine="0"/>
        <w:jc w:val="left"/>
      </w:pPr>
      <w:r>
        <w:t xml:space="preserve">The council, initially hesitant, witnessed the genuine enthusiasm in Sue's eyes, the unwavering conviction in his quiet voice. They agreed, trusting his intuitive sense of community. And so, the Harmony County Storytelling Festival was born. The first event was a </w:t>
        <w:br/>
        <w:t xml:space="preserve">resounding success. People from all walks of life shared their </w:t>
        <w:br/>
        <w:t xml:space="preserve">stories, weaving tales of resilience, of heartbreak, and of unexpected joy. Sue's own story, woven into a poignant, heartfelt song, became the centerpiece of the evening. His voice, at first hesitant, </w:t>
        <w:br/>
        <w:t>eventually gained strength and resonance, captivating the audience with his honesty and vulnerability.</w:t>
      </w:r>
    </w:p>
    <w:p>
      <w:pPr>
        <w:autoSpaceDN w:val="0"/>
        <w:autoSpaceDE w:val="0"/>
        <w:widowControl/>
        <w:spacing w:line="264" w:lineRule="exact" w:before="264" w:after="0"/>
        <w:ind w:left="0" w:right="0" w:firstLine="0"/>
        <w:jc w:val="left"/>
      </w:pPr>
      <w:r>
        <w:t>The lyrics were uncomplicated, direct from the heart: “My name, a burden once it seemed, a curse whispered in the breeze. But this town, this heart of hope, set my spirit finally free.” The audience wept and clapped. They witnessed their own struggles reflected in his narrative, their own resilience in his strength. Sue had not only found his voice but had given voice to the community’s shared experiences. His performance sparked conversations, connections, and a sense of collective understanding. The event became a regular occurrence, a vital part of Harmony County’s identity.</w:t>
      </w:r>
    </w:p>
    <w:p>
      <w:pPr>
        <w:autoSpaceDN w:val="0"/>
        <w:autoSpaceDE w:val="0"/>
        <w:widowControl/>
        <w:spacing w:line="264" w:lineRule="exact" w:before="264" w:after="0"/>
        <w:ind w:left="0" w:right="0" w:firstLine="0"/>
        <w:jc w:val="left"/>
      </w:pPr>
      <w:r>
        <w:t>Sue’s growing confidence extended beyond the realm of music and storytelling. He actively engaged in the town’s initiatives, voicing his opinions and ideas, and providing quiet, effective leadership in various projects. His sourdough bread continued to be legendary, but it was now accompanied by stories, shared while kneading dough, exchanging laughter over warm crusts. His carpentry skills were used not just to build birdhouses or playgrounds but to rebuild the town library, which had been damaged by a severe storm. The library, a symbol of learning and growth, became a fitting testament to the community’s shared spirit of resilience.</w:t>
      </w:r>
    </w:p>
    <w:p>
      <w:pPr>
        <w:autoSpaceDN w:val="0"/>
        <w:autoSpaceDE w:val="0"/>
        <w:widowControl/>
        <w:spacing w:line="264" w:lineRule="exact" w:before="264" w:after="0"/>
        <w:ind w:left="0" w:right="144" w:firstLine="0"/>
        <w:jc w:val="left"/>
      </w:pPr>
      <w:r>
        <w:t xml:space="preserve">The renovation became a town-wide effort, with Sue acting as the project's heart. He collaborated with the architect, worked </w:t>
        <w:br/>
        <w:t xml:space="preserve">alongside volunteers, inspiring everyone with his quiet </w:t>
        <w:br/>
        <w:t>determination. He managed to not just organize and oversee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rebuild but to build consensus and camaraderie as they worked together. Every nail hammered, every piece of wood cut, was a step closer to building not only the library but a stronger, more unified community.</w:t>
      </w:r>
    </w:p>
    <w:p>
      <w:pPr>
        <w:autoSpaceDN w:val="0"/>
        <w:autoSpaceDE w:val="0"/>
        <w:widowControl/>
        <w:spacing w:line="264" w:lineRule="exact" w:before="264" w:after="0"/>
        <w:ind w:left="0" w:right="0" w:firstLine="0"/>
        <w:jc w:val="left"/>
      </w:pPr>
      <w:r>
        <w:t xml:space="preserve">One evening, while working late in the library, surrounded by the comforting aroma of sawdust and old books, Sue found himself reflecting on the transformation of his life. The library's </w:t>
        <w:br/>
        <w:t>reconstruction mirrored his own personal journey—a process of dismantling the old, the painful, and building something new and beautiful from the fragments of the past. The transformation wasn't just about physical structures, but about rebuilding lives, forging connections, and creating a space where everyone experienced seen, detected, and valued.</w:t>
      </w:r>
    </w:p>
    <w:p>
      <w:pPr>
        <w:autoSpaceDN w:val="0"/>
        <w:autoSpaceDE w:val="0"/>
        <w:widowControl/>
        <w:spacing w:line="264" w:lineRule="exact" w:before="264" w:after="0"/>
        <w:ind w:left="0" w:right="0" w:firstLine="0"/>
        <w:jc w:val="left"/>
      </w:pPr>
      <w:r>
        <w:t xml:space="preserve">He realised that his voice wasn't just confined to song and </w:t>
        <w:br/>
        <w:t xml:space="preserve">storytelling; it was present in every action he took, every decision he made, every relationship he fostered. He was a quiet leader, a steady hand, a compassionate listener. He was not just a resident of Harmony County; he was its heart and soul, its unwavering spirit of resilience. The people he had interacted with, the quiet </w:t>
        <w:br/>
        <w:t>conversations he'd shared, the laughter and tears he'd witnessed, had all contributed to this new persona. They had, unintentionally, given him a voice.</w:t>
      </w:r>
    </w:p>
    <w:p>
      <w:pPr>
        <w:autoSpaceDN w:val="0"/>
        <w:autoSpaceDE w:val="0"/>
        <w:widowControl/>
        <w:spacing w:line="264" w:lineRule="exact" w:before="264" w:after="0"/>
        <w:ind w:left="0" w:right="0" w:firstLine="0"/>
        <w:jc w:val="left"/>
      </w:pPr>
      <w:r>
        <w:t>Word of Sue's incredible transformation spread beyond the confines of Harmony County. Nearby towns began inviting him to share his story, his music, his wisdom. He travelled, meeting new people, sharing his experiences, inspiring others to find their own voices, to discover their own resilience. He became a symbol of hope, a testament to the healing power of community and self-discovery. He shared his tale not as a triumphant boast but as an invitation to seek connection, to embrace the authenticity of the self, to find solace in human kindness.</w:t>
      </w:r>
    </w:p>
    <w:p>
      <w:pPr>
        <w:autoSpaceDN w:val="0"/>
        <w:autoSpaceDE w:val="0"/>
        <w:widowControl/>
        <w:spacing w:line="264" w:lineRule="exact" w:before="264" w:after="0"/>
        <w:ind w:left="0" w:right="0" w:firstLine="0"/>
        <w:jc w:val="left"/>
      </w:pPr>
      <w:r>
        <w:t xml:space="preserve">His life became a testament to the transformative power of </w:t>
        <w:br/>
        <w:t>forgiveness, acceptance, and the unexpected bonds forged in shared experiences. The name “Sue,” once a source of shame and ridicule, now resonated with a newfound strength, a symbol of his journey from isolation to belonging. He was Sue, and his story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symphony of resilience, a testament to the remarkable power of the human spirit to overcome adversity and forge a life rich in </w:t>
        <w:br/>
        <w:t xml:space="preserve">meaning, purpose, and connection. The song he’d sung at the county fair wasn’t just a song; it was the anthem of his life, a powerful testament to his unique journey of self-discovery, a </w:t>
        <w:br/>
        <w:t>melody woven with hope, resilience, and the unwavering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Fathers Pride</w:t>
      </w:r>
    </w:p>
    <w:p>
      <w:pPr>
        <w:autoSpaceDN w:val="0"/>
        <w:autoSpaceDE w:val="0"/>
        <w:widowControl/>
        <w:spacing w:line="264" w:lineRule="exact" w:before="286" w:after="0"/>
        <w:ind w:left="0" w:right="0" w:firstLine="0"/>
        <w:jc w:val="left"/>
      </w:pPr>
      <w:r>
        <w:t>The crisp autumn air carried the scent of woodsmoke and damp earth, a familiar fragrance that settled comfortably over Harmony County. Sue stood by the creek, the setting sun painting the water in shades of fiery orange and deep violet. He was whittling a small bird, his hands moving with a practiced ease, the rhythmic scrape of the knife a soothing counterpoint to the rustling leaves. He wasn't thinking about the upcoming town meeting, or the new library’s dedication ceremony, or even the numerous invitations he’d received to share his story in neighboring towns. He was simply being present, lost in the quiet rhythm of creation.</w:t>
      </w:r>
    </w:p>
    <w:p>
      <w:pPr>
        <w:autoSpaceDN w:val="0"/>
        <w:autoSpaceDE w:val="0"/>
        <w:widowControl/>
        <w:spacing w:line="264" w:lineRule="exact" w:before="264" w:after="0"/>
        <w:ind w:left="0" w:right="0" w:firstLine="0"/>
        <w:jc w:val="left"/>
      </w:pPr>
      <w:r>
        <w:t>He hadn't seen his father in months. The explosive confrontation at the honky-tonk, the raw, unfiltered emotions that had spilled forth, had left an indelible mark. It had been a chaotic release, a cathartic storm that had cleared the air, leaving behind a fragile, tentative peace. But the peace experienced real, grounded in a shared understanding that transcended years of silence and unspoken resentments.</w:t>
      </w:r>
    </w:p>
    <w:p>
      <w:pPr>
        <w:autoSpaceDN w:val="0"/>
        <w:autoSpaceDE w:val="0"/>
        <w:widowControl/>
        <w:spacing w:line="264" w:lineRule="exact" w:before="264" w:after="0"/>
        <w:ind w:left="0" w:right="0" w:firstLine="0"/>
        <w:jc w:val="left"/>
      </w:pPr>
      <w:r>
        <w:t xml:space="preserve">A familiar figure emerged from the woods, his silhouette stark against the fading light. It was his father, his gait slower, his </w:t>
        <w:br/>
        <w:t>shoulders more stooped than Sue remembered. He carried a worn leather satchel, and his eyes held a gentleness Sue hadn't seen since his childhood. He approached silently, the crunching of leaves under his boots the only sound breaking the stillness.</w:t>
      </w:r>
    </w:p>
    <w:p>
      <w:pPr>
        <w:autoSpaceDN w:val="0"/>
        <w:autoSpaceDE w:val="0"/>
        <w:widowControl/>
        <w:spacing w:line="264" w:lineRule="exact" w:before="264" w:after="0"/>
        <w:ind w:left="0" w:right="0" w:firstLine="0"/>
        <w:jc w:val="left"/>
      </w:pPr>
      <w:r>
        <w:t xml:space="preserve">They stood facing each other, a comfortable distance apart, the years of estrangement seeming to melt away in the tranquil </w:t>
        <w:br/>
        <w:t>atmosphere. The creek gurgled softly, a gentle witness to their unspoken reconciliation. Neither of them spoke for a long moment, simply observing each other, a silent acknowledgement of the journey they had both undertaken. Sue witnessed in his father’s eyes a depth of emotion he’d never before witnessed—a blend of regret, affection, and a profound sense of pride.</w:t>
      </w:r>
    </w:p>
    <w:p>
      <w:pPr>
        <w:autoSpaceDN w:val="0"/>
        <w:autoSpaceDE w:val="0"/>
        <w:widowControl/>
        <w:spacing w:line="264" w:lineRule="exact" w:before="264" w:after="0"/>
        <w:ind w:left="0" w:right="0" w:firstLine="0"/>
        <w:jc w:val="left"/>
      </w:pPr>
      <w:r>
        <w:t>Finally, his father spoke, his voice raspy but kind. “I…I came to see you, Sue.” He paused, as if searching for the right words, his gaze fixed on the half-finished bird in Sue's hands. “I…I detected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library.”</w:t>
      </w:r>
    </w:p>
    <w:p>
      <w:pPr>
        <w:autoSpaceDN w:val="0"/>
        <w:autoSpaceDE w:val="0"/>
        <w:widowControl/>
        <w:spacing w:line="264" w:lineRule="exact" w:before="264" w:after="0"/>
        <w:ind w:left="0" w:right="144" w:firstLine="0"/>
        <w:jc w:val="left"/>
      </w:pPr>
      <w:r>
        <w:t>Sue nodded, a small smile playing on his lips. “It was a community effort. Everyone pitched in.”</w:t>
      </w:r>
    </w:p>
    <w:p>
      <w:pPr>
        <w:autoSpaceDN w:val="0"/>
        <w:autoSpaceDE w:val="0"/>
        <w:widowControl/>
        <w:spacing w:line="264" w:lineRule="exact" w:before="264" w:after="0"/>
        <w:ind w:left="0" w:right="144" w:firstLine="0"/>
        <w:jc w:val="left"/>
      </w:pPr>
      <w:r>
        <w:t>“I detected your song, too,” his father continued, his voice cracking slightly. “At the fair.” He shifted uneasily, his hands fidgeting with the strap of his satchel. “That…that was something, son.”</w:t>
      </w:r>
    </w:p>
    <w:p>
      <w:pPr>
        <w:autoSpaceDN w:val="0"/>
        <w:autoSpaceDE w:val="0"/>
        <w:widowControl/>
        <w:spacing w:line="264" w:lineRule="exact" w:before="264" w:after="0"/>
        <w:ind w:left="0" w:right="0" w:firstLine="0"/>
        <w:jc w:val="left"/>
      </w:pPr>
      <w:r>
        <w:t>The words hung in the air, heavy with unspoken emotions. Sue appeared up, meeting his father’s gaze. The years of resentment, the pain of a childhood marred by bullying and the weight of a name he never chose, seemed to dissipate into the twilight. He understood now. His father’s cruelty, his seemingly heartless act of giving him the name “Sue,” had been born not of malice, but of a profound fear, a fear of societal judgment, a fear that his son wouldn’t survive without an unusual resilience.</w:t>
      </w:r>
    </w:p>
    <w:p>
      <w:pPr>
        <w:autoSpaceDN w:val="0"/>
        <w:autoSpaceDE w:val="0"/>
        <w:widowControl/>
        <w:spacing w:line="264" w:lineRule="exact" w:before="264" w:after="0"/>
        <w:ind w:left="0" w:right="0" w:firstLine="0"/>
        <w:jc w:val="left"/>
      </w:pPr>
      <w:r>
        <w:t>His father had unwittingly forged a shield of defiance in his son's heart. The name "Sue", a seemingly cruel curse, had paradoxically become the foundation for Sue’s strength. It had been the catalyst for his journey of self-discovery, his transformation from a solitary, embittered individual to a community leader, a beacon of hope and resilience.</w:t>
      </w:r>
    </w:p>
    <w:p>
      <w:pPr>
        <w:autoSpaceDN w:val="0"/>
        <w:autoSpaceDE w:val="0"/>
        <w:widowControl/>
        <w:spacing w:line="264" w:lineRule="exact" w:before="264" w:after="0"/>
        <w:ind w:left="0" w:right="432" w:firstLine="0"/>
        <w:jc w:val="left"/>
      </w:pPr>
      <w:r>
        <w:t>“It wasn’t easy,” Sue admitted, his voice low. “But…it made me who I am.”</w:t>
      </w:r>
    </w:p>
    <w:p>
      <w:pPr>
        <w:autoSpaceDN w:val="0"/>
        <w:autoSpaceDE w:val="0"/>
        <w:widowControl/>
        <w:spacing w:line="264" w:lineRule="exact" w:before="264" w:after="0"/>
        <w:ind w:left="0" w:right="0" w:firstLine="0"/>
        <w:jc w:val="left"/>
      </w:pPr>
      <w:r>
        <w:t xml:space="preserve">His father nodded slowly, a single tear tracing a path down his weathered cheek. “I never meant for it to be this way, son. I…I was a fool. A scared fool.” He opened his satchel, revealing a small, intricately carved wooden bird, identical to the one Sue was </w:t>
        <w:br/>
        <w:t>whittling. “I…I made this for you, a long time ago.”</w:t>
      </w:r>
    </w:p>
    <w:p>
      <w:pPr>
        <w:autoSpaceDN w:val="0"/>
        <w:autoSpaceDE w:val="0"/>
        <w:widowControl/>
        <w:spacing w:line="264" w:lineRule="exact" w:before="264" w:after="0"/>
        <w:ind w:left="0" w:right="0" w:firstLine="0"/>
        <w:jc w:val="left"/>
      </w:pPr>
      <w:r>
        <w:t>Sue took the bird, his fingers tracing its delicate details. It was exquisitely crafted, a testament to his father’s hidden talent, a skill that mirrored Sue’s own quiet craftsmanship. He recognized the bird; it was a robin, his mother’s favorite. A flood of memories rushed back—his mother’s gentle laughter, her warm embrace. The robin was a symbol of hope and new beginnings. His father,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way, had always loved him.</w:t>
      </w:r>
    </w:p>
    <w:p>
      <w:pPr>
        <w:autoSpaceDN w:val="0"/>
        <w:autoSpaceDE w:val="0"/>
        <w:widowControl/>
        <w:spacing w:line="264" w:lineRule="exact" w:before="264" w:after="0"/>
        <w:ind w:left="0" w:right="720" w:firstLine="0"/>
        <w:jc w:val="left"/>
      </w:pPr>
      <w:r>
        <w:t>“I’m proud of you, Sue,” his father said, his voice thick with emotion. “You’ve done something remarkable. You’ve built something beautiful.”</w:t>
      </w:r>
    </w:p>
    <w:p>
      <w:pPr>
        <w:autoSpaceDN w:val="0"/>
        <w:autoSpaceDE w:val="0"/>
        <w:widowControl/>
        <w:spacing w:line="264" w:lineRule="exact" w:before="264" w:after="0"/>
        <w:ind w:left="0" w:right="0" w:firstLine="0"/>
        <w:jc w:val="left"/>
      </w:pPr>
      <w:r>
        <w:t>The words hung in the air, potent and meaningful. They weren't empty platitudes; they were a heartfelt acknowledgement of Sue's transformation, a testament to his resilience, his strength. His father’s pride was palpable, a tangible thing that filled the space between them, bridging the chasm of years, erasing the bitterness of the past.</w:t>
      </w:r>
    </w:p>
    <w:p>
      <w:pPr>
        <w:autoSpaceDN w:val="0"/>
        <w:autoSpaceDE w:val="0"/>
        <w:widowControl/>
        <w:spacing w:line="264" w:lineRule="exact" w:before="264" w:after="0"/>
        <w:ind w:left="0" w:right="0" w:firstLine="0"/>
        <w:jc w:val="left"/>
      </w:pPr>
      <w:r>
        <w:t xml:space="preserve">They sat in comfortable silence for a while longer, the setting sun casting long shadows across the meadow. They didn't need words; their connection transcended language, unspoken understandings replacing years of silence. The air was filled with a sense of peace, a quiet serenity that settled over them like a warm blanket. It was a moment of shared understanding, a silent acknowledgment of the enduring power of forgiveness, acceptance, and the unexpected grace that can blossom from the ashes of hardship. The creek </w:t>
        <w:br/>
        <w:t>continued its gentle murmur, a soothing lullaby to their newfound peace.</w:t>
      </w:r>
    </w:p>
    <w:p>
      <w:pPr>
        <w:autoSpaceDN w:val="0"/>
        <w:autoSpaceDE w:val="0"/>
        <w:widowControl/>
        <w:spacing w:line="264" w:lineRule="exact" w:before="264" w:after="0"/>
        <w:ind w:left="0" w:right="0" w:firstLine="0"/>
        <w:jc w:val="left"/>
      </w:pPr>
      <w:r>
        <w:t>Sue realized that the name “Sue,” a source of lifelong pain, had ultimately become his strength. It was the catalyst for a life lived with courage, authenticity, and a deep understanding of his own inner resilience. He carried the weight of the name, yet it no longer defined him; it had become a testament to his journey, a symbol of his transformation, a story he would continue to share, not as a burden but as a badge of honor.</w:t>
      </w:r>
    </w:p>
    <w:p>
      <w:pPr>
        <w:autoSpaceDN w:val="0"/>
        <w:autoSpaceDE w:val="0"/>
        <w:widowControl/>
        <w:spacing w:line="264" w:lineRule="exact" w:before="264" w:after="0"/>
        <w:ind w:left="0" w:right="0" w:firstLine="0"/>
        <w:jc w:val="left"/>
      </w:pPr>
      <w:r>
        <w:t xml:space="preserve">The quiet evening by the creek marked a turning point in their relationship. The years of separation, the unresolved conflicts, the pain and misunderstanding gradually faded into the background, replaced by a growing sense of kinship, a bond forged in mutual respect and shared understanding. Their relationship evolved from a strained, complicated dynamic to a genuine father-son </w:t>
        <w:br/>
        <w:t>connection, built on a foundation of acceptance, forgiveness, and a deep appreciation for the unexpected ways life can lead us towards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self-discovery.</w:t>
      </w:r>
    </w:p>
    <w:p>
      <w:pPr>
        <w:autoSpaceDN w:val="0"/>
        <w:autoSpaceDE w:val="0"/>
        <w:widowControl/>
        <w:spacing w:line="264" w:lineRule="exact" w:before="264" w:after="0"/>
        <w:ind w:left="0" w:right="0" w:firstLine="0"/>
        <w:jc w:val="left"/>
      </w:pPr>
      <w:r>
        <w:t>His father's visit wasn't a singular event; it was the beginning of a new chapter in their lives, a chapter filled with quiet conversations, shared moments, and a growing sense of understanding. They started spending more time together, working side by side on small projects. His father, a skilled craftsman himself, would often stop by the workshop, offering advice, sharing stories of his own life, and listening patiently as Sue recounted his experiences in Harmony County.</w:t>
      </w:r>
    </w:p>
    <w:p>
      <w:pPr>
        <w:autoSpaceDN w:val="0"/>
        <w:autoSpaceDE w:val="0"/>
        <w:widowControl/>
        <w:spacing w:line="264" w:lineRule="exact" w:before="264" w:after="0"/>
        <w:ind w:left="0" w:right="288" w:firstLine="0"/>
        <w:jc w:val="left"/>
      </w:pPr>
      <w:r>
        <w:t>Their conversations were often laced with humor and a gentle irony, acknowledging the absurdity of their past conflicts, the misunderstandings that had fueled years of estrangement. They spoke of Sue's mother, sharing memories of her infectious laugh, her gentle spirit. The shared memories, tinged with sadness and nostalgia, strengthened their bond.</w:t>
      </w:r>
    </w:p>
    <w:p>
      <w:pPr>
        <w:autoSpaceDN w:val="0"/>
        <w:autoSpaceDE w:val="0"/>
        <w:widowControl/>
        <w:spacing w:line="264" w:lineRule="exact" w:before="264" w:after="0"/>
        <w:ind w:left="0" w:right="0" w:firstLine="0"/>
        <w:jc w:val="left"/>
      </w:pPr>
      <w:r>
        <w:t xml:space="preserve">His father started attending the Harmony County Storytelling </w:t>
        <w:br/>
        <w:t xml:space="preserve">Festival, his presence a silent testament to his newfound </w:t>
        <w:br/>
        <w:t xml:space="preserve">appreciation for his son's accomplishments. He would sit in the back row, a quiet observer, a proud father lost in the depth of his son’s performance, his eyes reflecting a mixture of joy, pride, and </w:t>
        <w:br/>
        <w:t xml:space="preserve">profound relief. He had witnessed his son’s transformation, a </w:t>
        <w:br/>
        <w:t xml:space="preserve">metamorphosis born from hardship and resilience. He witnessed the way Sue’s songs resonated with the audience, how his stories touched their hearts, how his leadership had revitalized the town. He </w:t>
        <w:br/>
        <w:t>understood now the unexpected beauty that had been created from a situation he had initially perceived as catastrophic.</w:t>
      </w:r>
    </w:p>
    <w:p>
      <w:pPr>
        <w:autoSpaceDN w:val="0"/>
        <w:autoSpaceDE w:val="0"/>
        <w:widowControl/>
        <w:spacing w:line="264" w:lineRule="exact" w:before="264" w:after="0"/>
        <w:ind w:left="0" w:right="0" w:firstLine="0"/>
        <w:jc w:val="left"/>
      </w:pPr>
      <w:r>
        <w:t xml:space="preserve">The old man never apologized for his past actions. He didn’t need to. His actions spoke louder than words. His presence, his quiet support, and his unwavering pride were more powerful than any verbal expression of remorse. The unspoken understanding between them was a more profound testament to their bond than any </w:t>
        <w:br/>
        <w:t>apology could ever be. He had learned that true forgiveness lies not only in seeking pardon but also in recognizing the role one played in shaping another's life, even when that role was initially born from fear and misguided intentions.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Sue, in turn, learned the complexities of his father's character. He understood that his father's cruelty wasn't born of malice but rather from a place of vulnerability and fear. He had been a product of his time, a man bound by societal expectations and limitations. And in accepting his father's flaws, Sue found a profound sense of peace and a deeper understanding of his own resilience.</w:t>
      </w:r>
    </w:p>
    <w:p>
      <w:pPr>
        <w:autoSpaceDN w:val="0"/>
        <w:autoSpaceDE w:val="0"/>
        <w:widowControl/>
        <w:spacing w:line="264" w:lineRule="exact" w:before="264" w:after="0"/>
        <w:ind w:left="0" w:right="0" w:firstLine="0"/>
        <w:jc w:val="left"/>
      </w:pPr>
      <w:r>
        <w:t xml:space="preserve">The story of Sue and his father became a testament to the enduring power of the human spirit, the ability to overcome adversity, to find forgiveness, and to forge strong bonds despite past hurts. It was a story of redemption, not just for Sue, but for his father as well. It was a story of unexpected grace, a testament to the transformative power of love, acceptance, and the ability to find beauty even in the midst of hardship. The journey, marked by violence and conflict at its outset, ultimately culminated in a quiet, profound </w:t>
        <w:br/>
        <w:t xml:space="preserve">understanding; a shared acknowledgment of their individual </w:t>
        <w:br/>
        <w:t>struggles and an acceptance of the unexpected beauty that emerged from the ashes of a difficult past. It was a journey, in the end, about a father’s pride, not in his son’s achievements alone, but in the strength of spirit his son had unknowingly forged from the very thing his father intended to be a curse. The robin, a symbol of new beginnings, now represented their shared journey towards healing, reconciliation, and a love that had quietly endured through trials and tribulations.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Challenges Emerge</w:t>
      </w:r>
    </w:p>
    <w:p>
      <w:pPr>
        <w:autoSpaceDN w:val="0"/>
        <w:autoSpaceDE w:val="0"/>
        <w:widowControl/>
        <w:spacing w:line="264" w:lineRule="exact" w:before="286" w:after="0"/>
        <w:ind w:left="0" w:right="0" w:firstLine="0"/>
        <w:jc w:val="left"/>
      </w:pPr>
      <w:r>
        <w:t xml:space="preserve">The peace, however fragile, didn't last. Harmony County, like any other community, wasn't immune to the complexities of life. The mended fences between Sue and his father were tested almost immediately by a series of unexpected events. First came the news of the impending closure of the Harmony Creek Mill, the town’s oldest and largest employer. Generations had relied on the mill, and its closure threatened to unravel the fabric of the community. The air crackled with anxiety, the familiar rhythm of the mill’s </w:t>
        <w:br/>
        <w:t>machinery replaced by a heavy silence that hung over the town like a shroud.</w:t>
      </w:r>
    </w:p>
    <w:p>
      <w:pPr>
        <w:autoSpaceDN w:val="0"/>
        <w:autoSpaceDE w:val="0"/>
        <w:widowControl/>
        <w:spacing w:line="264" w:lineRule="exact" w:before="264" w:after="0"/>
        <w:ind w:left="0" w:right="0" w:firstLine="0"/>
        <w:jc w:val="left"/>
      </w:pPr>
      <w:r>
        <w:t xml:space="preserve">Sue, who had become the unlikely leader of the town, experienced the weight of responsibility pressing down on him. He wasn't just a storyteller anymore; he was the face of the community, expected to find a solution to a problem that seemed insurmountable. He </w:t>
        <w:br/>
        <w:t>organized town meetings, worked tirelessly to secure funding from state agencies, and even traveled to the capital city to plead his case before indifferent bureaucrats. The pressure was immense, the exhaustion palpable. He’d found his voice, his strength, but this challenge felt different; it tested not just his resilience but also his leadership skills.</w:t>
      </w:r>
    </w:p>
    <w:p>
      <w:pPr>
        <w:autoSpaceDN w:val="0"/>
        <w:autoSpaceDE w:val="0"/>
        <w:widowControl/>
        <w:spacing w:line="264" w:lineRule="exact" w:before="264" w:after="0"/>
        <w:ind w:left="0" w:right="0" w:firstLine="0"/>
        <w:jc w:val="left"/>
      </w:pPr>
      <w:r>
        <w:t xml:space="preserve">Then came the unexpected legal battle over land rights. A wealthy developer from out of state claimed ownership of a vast tract of land that included the town’s beloved park, the place where Sue and his father had shared their reconciliation. The developer, a man with a reputation for ruthless efficiency and a disregard for </w:t>
        <w:br/>
        <w:t xml:space="preserve">community sentiment, aimed to build a sprawling shopping mall, erasing a piece of Harmony County’s history. The ensuing legal battle was long and grueling, filled with paperwork, court </w:t>
        <w:br/>
        <w:t>appearances, and the ever-present threat of losing a cherished landmark.</w:t>
      </w:r>
    </w:p>
    <w:p>
      <w:pPr>
        <w:autoSpaceDN w:val="0"/>
        <w:autoSpaceDE w:val="0"/>
        <w:widowControl/>
        <w:spacing w:line="264" w:lineRule="exact" w:before="264" w:after="0"/>
        <w:ind w:left="0" w:right="0" w:firstLine="0"/>
        <w:jc w:val="left"/>
      </w:pPr>
      <w:r>
        <w:t xml:space="preserve">Sue found himself at the center of the storm once more. He used his storytelling skills to rally the community, his voice carrying a new gravitas, a resonance forged in the crucible of hardship. He </w:t>
        <w:br/>
        <w:t>organized community protests, penned passionate articles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local newspaper, and rallied support from unexpected corners. He even composed a song about the park, a powerful ballad that resonated with the heart of the community, solidifying his role as the town's unlikely champion.</w:t>
      </w:r>
    </w:p>
    <w:p>
      <w:pPr>
        <w:autoSpaceDN w:val="0"/>
        <w:autoSpaceDE w:val="0"/>
        <w:widowControl/>
        <w:spacing w:line="264" w:lineRule="exact" w:before="264" w:after="0"/>
        <w:ind w:left="0" w:right="144" w:firstLine="0"/>
        <w:jc w:val="left"/>
      </w:pPr>
      <w:r>
        <w:t xml:space="preserve">His father, initially hesitant to involve himself in the escalating conflict, eventually became a silent ally. He offered practical support, using his network of contacts to gather information, his quiet presence a source of strength and reassurance for Sue. They worked side-by-side, not just as father and son but as partners in a fight for their town's survival. This shared adversity further </w:t>
        <w:br/>
        <w:t xml:space="preserve">cemented their bond, proving the depth of their newfound </w:t>
        <w:br/>
        <w:t>connection.</w:t>
      </w:r>
    </w:p>
    <w:p>
      <w:pPr>
        <w:autoSpaceDN w:val="0"/>
        <w:autoSpaceDE w:val="0"/>
        <w:widowControl/>
        <w:spacing w:line="264" w:lineRule="exact" w:before="264" w:after="0"/>
        <w:ind w:left="0" w:right="0" w:firstLine="0"/>
        <w:jc w:val="left"/>
      </w:pPr>
      <w:r>
        <w:t>Simultaneously, Sue’s personal life faced unexpected twists. His relationship with Sarah, a kind, intelligent woman who had become his confidante and close friend, began to falter under the weight of his commitments. The relentless pressure of his public role left him with little time for romance, creating a distance that threatened to fracture a meaningful connection. Sue realized that his dedication to Harmony County was consuming him, impacting his ability to nurture other vital relationships in his life.</w:t>
      </w:r>
    </w:p>
    <w:p>
      <w:pPr>
        <w:autoSpaceDN w:val="0"/>
        <w:autoSpaceDE w:val="0"/>
        <w:widowControl/>
        <w:spacing w:line="264" w:lineRule="exact" w:before="264" w:after="0"/>
        <w:ind w:left="0" w:right="0" w:firstLine="0"/>
        <w:jc w:val="left"/>
      </w:pPr>
      <w:r>
        <w:t xml:space="preserve">He wrestled with the guilt, recognizing the sacrifices he was </w:t>
        <w:br/>
        <w:t>making. He was, after all, still a man with desires and needs beyond the confines of his responsibilities towards his town. He longed for the quiet moments of creative solitude, the shared laughter and intimacy he had found with Sarah. The realization struck him like a sudden wave of exhaustion. His success as a community leader didn't compensate for the emotional cost to his personal life.</w:t>
      </w:r>
    </w:p>
    <w:p>
      <w:pPr>
        <w:autoSpaceDN w:val="0"/>
        <w:autoSpaceDE w:val="0"/>
        <w:widowControl/>
        <w:spacing w:line="264" w:lineRule="exact" w:before="264" w:after="0"/>
        <w:ind w:left="0" w:right="0" w:firstLine="0"/>
        <w:jc w:val="left"/>
      </w:pPr>
      <w:r>
        <w:t>He sat by the creek one evening, staring at the water, the weight of the world pressing down on his shoulders. He experienced as if he were drowning in a sea of obligations, losing his identity amidst the responsibilities he’d embraced. It was then that his father found him.</w:t>
      </w:r>
    </w:p>
    <w:p>
      <w:pPr>
        <w:autoSpaceDN w:val="0"/>
        <w:autoSpaceDE w:val="0"/>
        <w:widowControl/>
        <w:spacing w:line="264" w:lineRule="exact" w:before="264" w:after="0"/>
        <w:ind w:left="0" w:right="0" w:firstLine="0"/>
        <w:jc w:val="left"/>
      </w:pPr>
      <w:r>
        <w:t>His father didn't speak. He simply sat beside him, sharing the silence, offering a companionship that surpassed words. The simple act of shared quietude communicated volumes; an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understanding of the burden Sue carried, a recognition of the sacrifices he was making. It was a powerful gesture, a testament to their newfound connection, a reassurance that he wasn't alone in his struggle.</w:t>
      </w:r>
    </w:p>
    <w:p>
      <w:pPr>
        <w:autoSpaceDN w:val="0"/>
        <w:autoSpaceDE w:val="0"/>
        <w:widowControl/>
        <w:spacing w:line="264" w:lineRule="exact" w:before="264" w:after="0"/>
        <w:ind w:left="0" w:right="0" w:firstLine="0"/>
        <w:jc w:val="left"/>
      </w:pPr>
      <w:r>
        <w:t xml:space="preserve">That night, Sue began to understand the true meaning of resilience. It wasn’t about merely surviving adversity but about managing the weight of it, distributing the burden, acknowledging its impact. It wasn't about being superhuman but about understanding that it’s okay to ask for help, to lean on others for support. His father’s quiet companionship and Sarah's understanding, though initially absent, revealed a different kind of resilience: resilience within a </w:t>
        <w:br/>
        <w:t>community, resilience born from mutual support.</w:t>
      </w:r>
    </w:p>
    <w:p>
      <w:pPr>
        <w:autoSpaceDN w:val="0"/>
        <w:autoSpaceDE w:val="0"/>
        <w:widowControl/>
        <w:spacing w:line="264" w:lineRule="exact" w:before="264" w:after="0"/>
        <w:ind w:left="0" w:right="0" w:firstLine="0"/>
        <w:jc w:val="left"/>
      </w:pPr>
      <w:r>
        <w:t xml:space="preserve">He started to delegate tasks, relying more on his friends and </w:t>
        <w:br/>
        <w:t>neighbors, reminding himself that he wasn't alone in his fight. He set boundaries, scheduling time for himself and Sarah, reaffirming the importance of his personal relationships. He rediscovered the power of vulnerability, allowing himself to express his struggles and seek the support he needed. The healing process, however, was gradual.</w:t>
      </w:r>
    </w:p>
    <w:p>
      <w:pPr>
        <w:autoSpaceDN w:val="0"/>
        <w:autoSpaceDE w:val="0"/>
        <w:widowControl/>
        <w:spacing w:line="264" w:lineRule="exact" w:before="264" w:after="0"/>
        <w:ind w:left="0" w:right="0" w:firstLine="0"/>
        <w:jc w:val="left"/>
      </w:pPr>
      <w:r>
        <w:t xml:space="preserve">The fight for Harmony Creek Mill was successful due to Sue's </w:t>
        <w:br/>
        <w:t>relentless efforts and the community's unified support. They secured funding and managed to keep the mill operating, though under reduced capacity. The legal battle over the park was longer, but they eventually prevailed. The judge sided with the community, the developer forced to withdraw his claim. The victory was hard-won, a testament to the perseverance and collective effort of Harmony County's inhabitants.</w:t>
      </w:r>
    </w:p>
    <w:p>
      <w:pPr>
        <w:autoSpaceDN w:val="0"/>
        <w:autoSpaceDE w:val="0"/>
        <w:widowControl/>
        <w:spacing w:line="264" w:lineRule="exact" w:before="264" w:after="0"/>
        <w:ind w:left="0" w:right="0" w:firstLine="0"/>
        <w:jc w:val="left"/>
      </w:pPr>
      <w:r>
        <w:t xml:space="preserve">Sue's relationship with Sarah healed, too, although it required effort, honesty, and open communication. He learned to balance his responsibilities towards the town with his personal life, recognizing that true strength lies not in isolation but in community and </w:t>
        <w:br/>
        <w:t xml:space="preserve">connection. He discovered that leadership didn't mean bearing the entire weight alone, but in empowering others, trusting their </w:t>
        <w:br/>
        <w:t>capabilities and letting them shoulder some of the responsibility.</w:t>
      </w:r>
    </w:p>
    <w:p>
      <w:pPr>
        <w:autoSpaceDN w:val="0"/>
        <w:autoSpaceDE w:val="0"/>
        <w:widowControl/>
        <w:spacing w:line="322" w:lineRule="exact" w:before="206" w:after="0"/>
        <w:ind w:left="0" w:right="0" w:firstLine="0"/>
        <w:jc w:val="center"/>
      </w:pPr>
      <w:r>
        <w:t>The challenges he faced weren't merely obstacles to overcome;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lessons learned, opportunities for growth. They were proof that the resilience he had developed wasn’t limited to personal battles; it was transferable, applicable to the greater good. He carried the weight of the world, but he did so with a renewed understanding of the strength he’d discovered, a strength not of individual heroism but of collaborative resilience, a testament to the enduring power of community and shared purpose. The robin, the symbol of hope and new beginnings, continued to be a reminder of his transformation and the profound change within himself and his town. He finally understood the true meaning of his father's gift: the name "Sue" was not a curse, but a symbol of his enduring </w:t>
        <w:br/>
        <w:t>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Adversity</w:t>
      </w:r>
    </w:p>
    <w:p>
      <w:pPr>
        <w:autoSpaceDN w:val="0"/>
        <w:autoSpaceDE w:val="0"/>
        <w:widowControl/>
        <w:spacing w:line="264" w:lineRule="exact" w:before="286" w:after="0"/>
        <w:ind w:left="0" w:right="0" w:firstLine="0"/>
        <w:jc w:val="left"/>
      </w:pPr>
      <w:r>
        <w:t xml:space="preserve">The victory over the developer experienced like a small crack in the dam of adversity that had been threatening to overwhelm Harmony </w:t>
        <w:br/>
        <w:t>County. The celebrations were muted, tinged with a lingering anxiety. The mill still ran, but at a slower pace, a constant reminder of the precariousness of their situation. The park, saved from the jaws of the shopping mall, stood as a testament to their collective struggle, a green oasis in the ever-shifting landscape of their lives. But the respite was short-lived. Nature, it seemed, had other plans.</w:t>
      </w:r>
    </w:p>
    <w:p>
      <w:pPr>
        <w:autoSpaceDN w:val="0"/>
        <w:autoSpaceDE w:val="0"/>
        <w:widowControl/>
        <w:spacing w:line="264" w:lineRule="exact" w:before="264" w:after="0"/>
        <w:ind w:left="0" w:right="0" w:firstLine="0"/>
        <w:jc w:val="left"/>
      </w:pPr>
      <w:r>
        <w:t xml:space="preserve">A sudden, devastating flood swept through Harmony County, leaving a trail of destruction in its wake. Homes were inundated, businesses were ruined, and the very fabric of the community was threatened once more. Sue, hardened by previous battles, found himself thrust into the role of emergency coordinator, his </w:t>
        <w:br/>
        <w:t>organizational skills and inherent leadership qualities coming to the fore. He coordinated rescue efforts, organized relief supplies, and offered solace to those who had lost everything. He witnessed firsthand the devastation, the despair etched on the faces of his neighbors, the silent tears of those who had lost their homes and livelihoods.</w:t>
      </w:r>
    </w:p>
    <w:p>
      <w:pPr>
        <w:autoSpaceDN w:val="0"/>
        <w:autoSpaceDE w:val="0"/>
        <w:widowControl/>
        <w:spacing w:line="264" w:lineRule="exact" w:before="264" w:after="0"/>
        <w:ind w:left="0" w:right="0" w:firstLine="0"/>
        <w:jc w:val="left"/>
      </w:pPr>
      <w:r>
        <w:t xml:space="preserve">This disaster, however, was different. It wasn’t a legal battle or a political fight. This was raw, visceral, a test of their resilience at its most fundamental level. He witnessed the best and the worst of humanity in those chaotic days. He witnessed acts of selfless courage, </w:t>
        <w:br/>
        <w:t xml:space="preserve">neighbors helping neighbors, strangers offering assistance, a </w:t>
        <w:br/>
        <w:t xml:space="preserve">collective effort to overcome the disaster. He also saw the </w:t>
        <w:br/>
        <w:t>selfishness, the desperation, the raw fight for survival that surfaced in times of crisis. This contrast, this spectrum of human experience, only deepened his understanding of community and resilience.</w:t>
      </w:r>
    </w:p>
    <w:p>
      <w:pPr>
        <w:autoSpaceDN w:val="0"/>
        <w:autoSpaceDE w:val="0"/>
        <w:widowControl/>
        <w:spacing w:line="264" w:lineRule="exact" w:before="264" w:after="0"/>
        <w:ind w:left="0" w:right="0" w:firstLine="0"/>
        <w:jc w:val="left"/>
      </w:pPr>
      <w:r>
        <w:t xml:space="preserve">His father, his quiet rock, was by his side throughout the ordeal. They worked together, side-by-side, organizing supplies, comforting the victims, their actions speaking louder than words. Their shared experiences forged an unbreakable bond, a testament to their </w:t>
        <w:br/>
        <w:t>journey from conflict to mutual respect and love. He witnessed his father's strength, his quiet competence, his ability to navigate the chaotic landscape of the flood with grace and resilience. It was a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mirrored his own, a strength he never knew he possessed until adversity forced him to reveal it.</w:t>
      </w:r>
    </w:p>
    <w:p>
      <w:pPr>
        <w:autoSpaceDN w:val="0"/>
        <w:autoSpaceDE w:val="0"/>
        <w:widowControl/>
        <w:spacing w:line="264" w:lineRule="exact" w:before="264" w:after="0"/>
        <w:ind w:left="0" w:right="0" w:firstLine="0"/>
        <w:jc w:val="left"/>
      </w:pPr>
      <w:r>
        <w:t xml:space="preserve">During the long nights following the flood, while the town slept under blankets of exhaustion and uncertainty, Sue found solace in his music. He wrote songs about the flood, songs that captured the raw emotion of loss and the flickering hope of recovery. He sang of the resilience of the human spirit, the enduring strength of </w:t>
        <w:br/>
        <w:t>community, the unwavering belief in the possibility of rebirth. These songs became anthems of hope, echoing through the town, offering solace and a reminder that they were not alone in their grief.</w:t>
      </w:r>
    </w:p>
    <w:p>
      <w:pPr>
        <w:autoSpaceDN w:val="0"/>
        <w:autoSpaceDE w:val="0"/>
        <w:widowControl/>
        <w:spacing w:line="264" w:lineRule="exact" w:before="264" w:after="0"/>
        <w:ind w:left="0" w:right="0" w:firstLine="0"/>
        <w:jc w:val="left"/>
      </w:pPr>
      <w:r>
        <w:t xml:space="preserve">His relationship with Sarah deepened during this time. She </w:t>
        <w:br/>
        <w:t xml:space="preserve">volunteered alongside him, her presence a constant source of comfort and reassurance. They shared long conversations under the starlit sky, their connection forged in the crucible of shared </w:t>
        <w:br/>
        <w:t>adversity. She witnessed him not as the stoic leader, but as a vulnerable man grappling with the weight of responsibility. She saw the compassion in his eyes, the tireless effort he dedicated to saving his community, and she loved him all the more for it. They found comfort in their shared vulnerability, their mutual understanding creating a space for intimacy and emotional connection.</w:t>
      </w:r>
    </w:p>
    <w:p>
      <w:pPr>
        <w:autoSpaceDN w:val="0"/>
        <w:autoSpaceDE w:val="0"/>
        <w:widowControl/>
        <w:spacing w:line="264" w:lineRule="exact" w:before="264" w:after="0"/>
        <w:ind w:left="0" w:right="0" w:firstLine="0"/>
        <w:jc w:val="left"/>
      </w:pPr>
      <w:r>
        <w:t xml:space="preserve">The recovery process was long and arduous. It demanded patience, perseverance, and an unwavering belief in the possibility of </w:t>
        <w:br/>
        <w:t>rebuilding. Sue, armed with his newly discovered strengths, his musical talents, and his father's unwavering support, led the charge. He used his songs to raise funds, his storytelling ability to unite the community, and his leadership skills to organize the efforts. He drew on every ounce of strength he had, tapping into reserves he hadn’t realized he possessed.</w:t>
      </w:r>
    </w:p>
    <w:p>
      <w:pPr>
        <w:autoSpaceDN w:val="0"/>
        <w:autoSpaceDE w:val="0"/>
        <w:widowControl/>
        <w:spacing w:line="264" w:lineRule="exact" w:before="264" w:after="0"/>
        <w:ind w:left="0" w:right="0" w:firstLine="0"/>
        <w:jc w:val="left"/>
      </w:pPr>
      <w:r>
        <w:t>The rebuilding of Harmony County was not just about bricks and mortar; it was about rebuilding the spirit of the community. Sue understood this intrinsically, weaving it into the fabric of his work.</w:t>
      </w:r>
    </w:p>
    <w:p>
      <w:pPr>
        <w:autoSpaceDN w:val="0"/>
        <w:autoSpaceDE w:val="0"/>
        <w:widowControl/>
        <w:spacing w:line="264" w:lineRule="exact" w:before="58" w:after="0"/>
        <w:ind w:left="0" w:right="144" w:firstLine="0"/>
        <w:jc w:val="left"/>
      </w:pPr>
      <w:r>
        <w:t>He organized community events, encouraging interaction and collaboration, fostering a sense of shared purpose. He encouraged artistic expression, recognizing the power of creativity to heal and unite. The town's resilience was a testament to its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strength.</w:t>
      </w:r>
    </w:p>
    <w:p>
      <w:pPr>
        <w:autoSpaceDN w:val="0"/>
        <w:autoSpaceDE w:val="0"/>
        <w:widowControl/>
        <w:spacing w:line="264" w:lineRule="exact" w:before="264" w:after="0"/>
        <w:ind w:left="0" w:right="144" w:firstLine="0"/>
        <w:jc w:val="left"/>
      </w:pPr>
      <w:r>
        <w:t xml:space="preserve">He witnessed the slow but steady emergence of a transformed Harmony County. The flood, while devastating, brought the </w:t>
        <w:br/>
        <w:t xml:space="preserve">community together, strengthened its bonds, and revealed the depths of its resilience. Sue, once the boy burdened by a cruel name, stood tall, a man shaped by adversity, a leader forged in the crucible of hardship. His past experiences, the bullying, the </w:t>
        <w:br/>
        <w:t xml:space="preserve">estrangement from his father, the initial struggles of finding his voice - all became stepping stones on his journey to self-discovery and leadership. He had learned to draw upon those past </w:t>
        <w:br/>
        <w:t>experiences, not as sources of pain, but as lessons learned, as sources of strength.</w:t>
      </w:r>
    </w:p>
    <w:p>
      <w:pPr>
        <w:autoSpaceDN w:val="0"/>
        <w:autoSpaceDE w:val="0"/>
        <w:widowControl/>
        <w:spacing w:line="264" w:lineRule="exact" w:before="264" w:after="0"/>
        <w:ind w:left="0" w:right="0" w:firstLine="0"/>
        <w:jc w:val="left"/>
      </w:pPr>
      <w:r>
        <w:t xml:space="preserve">The path to recovery was not without its obstacles. There were disagreements, conflicts, and moments of doubt. But Sue navigated these challenges with grace and wisdom, showing the maturity he had gained through his experiences. His problem-solving skills, honed by years of adversity, allowed him to effectively address the complexities of the situation. He learned to delegate, to trust others, to share the burden of responsibility. He learned that true </w:t>
        <w:br/>
        <w:t xml:space="preserve">leadership was not about doing everything oneself, but about </w:t>
        <w:br/>
        <w:t>empowering others.</w:t>
      </w:r>
    </w:p>
    <w:p>
      <w:pPr>
        <w:autoSpaceDN w:val="0"/>
        <w:autoSpaceDE w:val="0"/>
        <w:widowControl/>
        <w:spacing w:line="264" w:lineRule="exact" w:before="264" w:after="0"/>
        <w:ind w:left="0" w:right="0" w:firstLine="0"/>
        <w:jc w:val="left"/>
      </w:pPr>
      <w:r>
        <w:t xml:space="preserve">His songs continued to be the heartbeat of the community, </w:t>
        <w:br/>
        <w:t>reflecting their journey from devastation to recovery. They were no longer just songs about personal struggles, but anthems of hope, resilience, and community. They were the soundtrack to their healing process, a reminder of their shared experiences and their collective triumph over adversity. He learned that his voice, once used to express pain and isolation, now served as a conduit for healing, unity, and inspiration.</w:t>
      </w:r>
    </w:p>
    <w:p>
      <w:pPr>
        <w:autoSpaceDN w:val="0"/>
        <w:autoSpaceDE w:val="0"/>
        <w:widowControl/>
        <w:spacing w:line="264" w:lineRule="exact" w:before="264" w:after="0"/>
        <w:ind w:left="0" w:right="0" w:firstLine="0"/>
        <w:jc w:val="left"/>
      </w:pPr>
      <w:r>
        <w:t>The robin, a constant companion throughout his journey, continued to be a symbol of hope and new beginnings. It perched on the branches of the newly planted trees in the park, a silent witness to Harmony County’s rebirth. The robin's song became a metaphor for the community's recovery, a delicate melody that blended with the sounds of rebuilding, a symphony of hope. Sue, no longer just a survivor of adversity but a leader, a storyteller,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appeared out at his town. He had learned to navigate adversity, to carry the weight of the world, not alone, but with the strength and support of a community forged in the fires of disaster and bound together by an unwavering belief in the power of hope and the enduring strength of human resilience. He had found his place, his purpose, his identity, not in spite of his name, but </w:t>
        <w:br/>
        <w:t>because of it. "Sue," once a symbol of his father's cruelty, had become a testament to his own extraordinary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Choice</w:t>
      </w:r>
    </w:p>
    <w:p>
      <w:pPr>
        <w:autoSpaceDN w:val="0"/>
        <w:autoSpaceDE w:val="0"/>
        <w:widowControl/>
        <w:spacing w:line="264" w:lineRule="exact" w:before="286" w:after="0"/>
        <w:ind w:left="0" w:right="0" w:firstLine="0"/>
        <w:jc w:val="left"/>
      </w:pPr>
      <w:r>
        <w:t>The rebuilt town square hummed with a tentative energy. The scent of fresh paint mingled with the earthy smell of newly planted trees, a stark contrast to the mud and debris that had clung to everything just months before. Children’s laughter echoed off the freshly plastered walls of the restored buildings, a sound Sue found himself cherishing more than ever. He leaned against the newly erected bandstand, his guitar case at his feet, the worn wood a comforting presence beneath his calloused fingers. The flood had washed away much, but it hadn't erased the memories, the lessons learned, the profound understanding of choice that had settled deep within him.</w:t>
      </w:r>
    </w:p>
    <w:p>
      <w:pPr>
        <w:autoSpaceDN w:val="0"/>
        <w:autoSpaceDE w:val="0"/>
        <w:widowControl/>
        <w:spacing w:line="264" w:lineRule="exact" w:before="264" w:after="0"/>
        <w:ind w:left="0" w:right="0" w:firstLine="0"/>
        <w:jc w:val="left"/>
      </w:pPr>
      <w:r>
        <w:t xml:space="preserve">He appeared out at the faces in the crowd, each etched with a story of survival, of loss, of resilience. He witnessed Sarah, her smile a beacon in the gathering dusk, her eyes reflecting the same quiet strength he experienced within himself. He saw his father, his weathered face a </w:t>
        <w:br/>
        <w:t>testament to the passage of time, but his eyes, those piercing blue eyes, held a glimmer of pride that warmed Sue’s heart in a way he’d never thought possible.</w:t>
      </w:r>
    </w:p>
    <w:p>
      <w:pPr>
        <w:autoSpaceDN w:val="0"/>
        <w:autoSpaceDE w:val="0"/>
        <w:widowControl/>
        <w:spacing w:line="264" w:lineRule="exact" w:before="264" w:after="0"/>
        <w:ind w:left="0" w:right="0" w:firstLine="0"/>
        <w:jc w:val="left"/>
      </w:pPr>
      <w:r>
        <w:t xml:space="preserve">The flood, he realized, hadn’t just destroyed the physical landscape of Harmony County; it had washed away the complacency, the comfortable assumptions. It had stripped away the illusion of control, exposing the raw, unpredictable nature of life. Before the flood, his choices had often been impulsive, reactive, fueled by anger and resentment. He had reacted to his father's actions, to the relentless bullying, to the challenges thrown his way, rather than consciously choosing a path. His choices had been a reaction to the weight of the world crushing down on him, not a deliberate </w:t>
        <w:br/>
        <w:t>navigation of its complexities.</w:t>
      </w:r>
    </w:p>
    <w:p>
      <w:pPr>
        <w:autoSpaceDN w:val="0"/>
        <w:autoSpaceDE w:val="0"/>
        <w:widowControl/>
        <w:spacing w:line="264" w:lineRule="exact" w:before="264" w:after="0"/>
        <w:ind w:left="0" w:right="0" w:firstLine="0"/>
        <w:jc w:val="left"/>
      </w:pPr>
      <w:r>
        <w:t>But the flood had changed everything. Faced with the stark reality of life and death, he had been forced to confront his own choices, to examine the consequences of his actions, not just for himself, but for his community. He'd seen the ripple effect of selfishness, the devastating consequences of a lack of foresight. He'd witnessed the power of collective action, the transformative impact of empathy and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understood now that every choice held within it a seed of </w:t>
        <w:br/>
        <w:t>potential, a potential for good or for ill. The choice to fight, to retaliate, had led to many battles, but those battles, though painful, had forged his resilience, had honed his skills, had ultimately brought him to a point where he could lead his community through the darkest of times. The choice to forgive his father, to accept the strange, unconventional love that bound them together, had healed old wounds, fostered an unbreakable bond, and provided him with an unwavering support system during the crisis. Even the choice to embrace his unusual name, to wear it not as a symbol of shame, but as a badge of defiance, had become a source of strength, a constant reminder of his capacity for survival.</w:t>
      </w:r>
    </w:p>
    <w:p>
      <w:pPr>
        <w:autoSpaceDN w:val="0"/>
        <w:autoSpaceDE w:val="0"/>
        <w:widowControl/>
        <w:spacing w:line="264" w:lineRule="exact" w:before="264" w:after="0"/>
        <w:ind w:left="0" w:right="144" w:firstLine="0"/>
        <w:jc w:val="left"/>
      </w:pPr>
      <w:r>
        <w:t xml:space="preserve">He picked up his guitar, the worn wood warm beneath his </w:t>
        <w:br/>
        <w:t>fingertips. He'd spent the last few weeks composing a new song, a song that captured the essence of his newfound understanding. He strummed a chord, the sound resonating through the gathering twilight, a melody that echoed the rhythm of rebirth.</w:t>
      </w:r>
    </w:p>
    <w:p>
      <w:pPr>
        <w:autoSpaceDN w:val="0"/>
        <w:autoSpaceDE w:val="0"/>
        <w:widowControl/>
        <w:spacing w:line="264" w:lineRule="exact" w:before="264" w:after="0"/>
        <w:ind w:left="0" w:right="2736" w:firstLine="0"/>
        <w:jc w:val="left"/>
      </w:pPr>
      <w:r>
        <w:t xml:space="preserve">“(Verse 1) </w:t>
        <w:br/>
        <w:t xml:space="preserve">The water rose, a hungry beast, </w:t>
        <w:br/>
        <w:t xml:space="preserve">Swallowed the streets, stole our peace, Left us gasping, lost and frail, </w:t>
        <w:br/>
        <w:t>Faced with the truth, we had to prevail.</w:t>
      </w:r>
    </w:p>
    <w:p>
      <w:pPr>
        <w:autoSpaceDN w:val="0"/>
        <w:autoSpaceDE w:val="0"/>
        <w:widowControl/>
        <w:spacing w:line="264" w:lineRule="exact" w:before="264" w:after="0"/>
        <w:ind w:left="0" w:right="2736" w:firstLine="0"/>
        <w:jc w:val="left"/>
      </w:pPr>
      <w:r>
        <w:t xml:space="preserve">(Chorus) </w:t>
        <w:br/>
        <w:t>The weight of the world, a heavy load, But in our choices, strength bestowed, To fight, to rebuild, to find our way, To rise from ashes, brighter day.</w:t>
      </w:r>
    </w:p>
    <w:p>
      <w:pPr>
        <w:autoSpaceDN w:val="0"/>
        <w:autoSpaceDE w:val="0"/>
        <w:widowControl/>
        <w:spacing w:line="264" w:lineRule="exact" w:before="264" w:after="0"/>
        <w:ind w:left="0" w:right="2448" w:firstLine="0"/>
        <w:jc w:val="left"/>
      </w:pPr>
      <w:r>
        <w:t xml:space="preserve">(Verse 2) </w:t>
        <w:br/>
        <w:t xml:space="preserve">The choices we make, both big and small, Determine our fate, rise or fall, </w:t>
        <w:br/>
        <w:t>The seeds we plant, the harvest we reap, In every decision, secrets we keep.</w:t>
      </w:r>
    </w:p>
    <w:p>
      <w:pPr>
        <w:autoSpaceDN w:val="0"/>
        <w:autoSpaceDE w:val="0"/>
        <w:widowControl/>
        <w:spacing w:line="264" w:lineRule="exact" w:before="264" w:after="0"/>
        <w:ind w:left="0" w:right="2736" w:firstLine="0"/>
        <w:jc w:val="left"/>
      </w:pPr>
      <w:r>
        <w:t xml:space="preserve">(Chorus) </w:t>
        <w:br/>
        <w:t>The weight of the world, a heavy load,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736" w:firstLine="0"/>
        <w:jc w:val="left"/>
      </w:pPr>
      <w:r>
        <w:t>But in our choices, strength bestowed, To fight, to rebuild, to find our way, To rise from ashes, brighter day.</w:t>
      </w:r>
    </w:p>
    <w:p>
      <w:pPr>
        <w:autoSpaceDN w:val="0"/>
        <w:autoSpaceDE w:val="0"/>
        <w:widowControl/>
        <w:spacing w:line="264" w:lineRule="exact" w:before="264" w:after="0"/>
        <w:ind w:left="0" w:right="2016" w:firstLine="0"/>
        <w:jc w:val="left"/>
      </w:pPr>
      <w:r>
        <w:t xml:space="preserve">(Bridge) </w:t>
        <w:br/>
        <w:t xml:space="preserve">I chose to forgive, to let go of the past, </w:t>
        <w:br/>
        <w:t>To build bridges, and make amends at last, To embrace my name, a legacy forged in pain, To find redemption, wash away the stain.</w:t>
      </w:r>
    </w:p>
    <w:p>
      <w:pPr>
        <w:autoSpaceDN w:val="0"/>
        <w:autoSpaceDE w:val="0"/>
        <w:widowControl/>
        <w:spacing w:line="264" w:lineRule="exact" w:before="264" w:after="0"/>
        <w:ind w:left="0" w:right="2304" w:firstLine="0"/>
        <w:jc w:val="left"/>
      </w:pPr>
      <w:r>
        <w:t xml:space="preserve">(Verse 3) </w:t>
        <w:br/>
        <w:t xml:space="preserve">The flood receded, leaving its mark, </w:t>
        <w:br/>
        <w:t xml:space="preserve">But our spirit’s unbroken, a burning spark, We chose to unite, to overcome, </w:t>
        <w:br/>
        <w:t>To build a new future, a new home.</w:t>
      </w:r>
    </w:p>
    <w:p>
      <w:pPr>
        <w:autoSpaceDN w:val="0"/>
        <w:autoSpaceDE w:val="0"/>
        <w:widowControl/>
        <w:spacing w:line="264" w:lineRule="exact" w:before="264" w:after="0"/>
        <w:ind w:left="0" w:right="2736" w:firstLine="0"/>
        <w:jc w:val="left"/>
      </w:pPr>
      <w:r>
        <w:t xml:space="preserve">(Chorus) </w:t>
        <w:br/>
        <w:t>The weight of the world, a heavy load, But in our choices, strength bestowed, To fight, to rebuild, to find our way, To rise from ashes, brighter day.”</w:t>
      </w:r>
    </w:p>
    <w:p>
      <w:pPr>
        <w:autoSpaceDN w:val="0"/>
        <w:autoSpaceDE w:val="0"/>
        <w:widowControl/>
        <w:spacing w:line="264" w:lineRule="exact" w:before="264" w:after="0"/>
        <w:ind w:left="0" w:right="0" w:firstLine="0"/>
        <w:jc w:val="left"/>
      </w:pPr>
      <w:r>
        <w:t>He sang the song, his voice rich with emotion, his words weaving a tapestry of hope and resilience. The crowd listened, captivated, their faces reflecting the depth of his message. The song resonated with them, mirroring their own journeys, their own struggles, their own choices made in the face of adversity. It was a song about survival, yes, but more importantly, it was a song about the power of choice, about the ability to shape one's own destiny, despite the weight of the world.</w:t>
      </w:r>
    </w:p>
    <w:p>
      <w:pPr>
        <w:autoSpaceDN w:val="0"/>
        <w:autoSpaceDE w:val="0"/>
        <w:widowControl/>
        <w:spacing w:line="264" w:lineRule="exact" w:before="264" w:after="0"/>
        <w:ind w:left="0" w:right="0" w:firstLine="0"/>
        <w:jc w:val="left"/>
      </w:pPr>
      <w:r>
        <w:t xml:space="preserve">After the song, a hush fell over the crowd, broken only by the chirping of crickets and the rustling of leaves in the newly planted trees. Sarah walked up to him, her eyes glistening with unshed tears. “That was…beautiful,” she whispered, her voice thick with emotion. “It’s more than just a song, Sue. It’s a testament to </w:t>
        <w:br/>
        <w:t>everything we’ve been through.”</w:t>
      </w:r>
    </w:p>
    <w:p>
      <w:pPr>
        <w:autoSpaceDN w:val="0"/>
        <w:autoSpaceDE w:val="0"/>
        <w:widowControl/>
        <w:spacing w:line="264" w:lineRule="exact" w:before="264" w:after="0"/>
        <w:ind w:left="0" w:right="0" w:firstLine="0"/>
        <w:jc w:val="left"/>
      </w:pPr>
      <w:r>
        <w:t>He smiled, a genuine smile that reached his eyes. He nodded in agreement. The song had been more than just a collection of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music; it had been a release, a catharsis, a way of </w:t>
        <w:br/>
        <w:t>acknowledging the power of choice and the profound impact it held on his life and the lives of others. It was a reflection of the journey he’d been on, a journey from anger and resentment to forgiveness and acceptance, from despair to hope, from a boy burdened by a cruel name to a man empowered by the choices he’d made.</w:t>
      </w:r>
    </w:p>
    <w:p>
      <w:pPr>
        <w:autoSpaceDN w:val="0"/>
        <w:autoSpaceDE w:val="0"/>
        <w:widowControl/>
        <w:spacing w:line="264" w:lineRule="exact" w:before="264" w:after="0"/>
        <w:ind w:left="0" w:right="0" w:firstLine="0"/>
        <w:jc w:val="left"/>
      </w:pPr>
      <w:r>
        <w:t xml:space="preserve">His father approached him, his hand resting on Sue's shoulder. He didn't speak, but his eyes, filled with a quiet pride, spoke volumes. He knew, Sue experienced it intuitively, that his father understood the depth of the song, the weight of the message. He knew his father </w:t>
        <w:br/>
        <w:t>recognized the power of choice, the responsibility that came with it.</w:t>
      </w:r>
    </w:p>
    <w:p>
      <w:pPr>
        <w:autoSpaceDN w:val="0"/>
        <w:autoSpaceDE w:val="0"/>
        <w:widowControl/>
        <w:spacing w:line="264" w:lineRule="exact" w:before="264" w:after="0"/>
        <w:ind w:left="0" w:right="144" w:firstLine="0"/>
        <w:jc w:val="center"/>
      </w:pPr>
      <w:r>
        <w:t>As the sun dipped below the horizon, casting long shadows across the town square, Sue experienced a sense of peace he hadn't known before.</w:t>
      </w:r>
    </w:p>
    <w:p>
      <w:pPr>
        <w:autoSpaceDN w:val="0"/>
        <w:autoSpaceDE w:val="0"/>
        <w:widowControl/>
        <w:spacing w:line="264" w:lineRule="exact" w:before="58" w:after="0"/>
        <w:ind w:left="0" w:right="0" w:firstLine="0"/>
        <w:jc w:val="left"/>
      </w:pPr>
      <w:r>
        <w:t xml:space="preserve">The weight of the world still existed, the challenges were still present, but he now possessed the tools to navigate them, the understanding to guide his choices, and the unwavering support of his community. He had learned that the weight of the world wasn’t something to be borne alone; it was something to be shared, </w:t>
        <w:br/>
        <w:t xml:space="preserve">something to be overcome through collective effort, through </w:t>
        <w:br/>
        <w:t xml:space="preserve">conscious choices, and through an unwavering belief in the power of human resilience. The flood had washed away much, but it had also revealed the extraordinary strength that resided within him, within his community, within the human spirit. And that strength, he knew, was a strength born of choice. A strength born of facing adversity head-on, not cowering from it, but meeting it with </w:t>
        <w:br/>
        <w:t xml:space="preserve">courage and conviction, making deliberate choices in the face of overwhelming odds, and ultimately, forging a new path towards a brighter future. The robin sang its song, a melody that echoed the symphony of hope that had filled Harmony County once more. The power of choice, he understood now, was not just the ability to choose, but the responsibility to choose wisely, to choose </w:t>
        <w:br/>
        <w:t>compassion, to choose resilience, to choose hope. And that was a power he now embraced 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Understanding</w:t>
      </w:r>
    </w:p>
    <w:p>
      <w:pPr>
        <w:autoSpaceDN w:val="0"/>
        <w:autoSpaceDE w:val="0"/>
        <w:widowControl/>
        <w:spacing w:line="264" w:lineRule="exact" w:before="286" w:after="0"/>
        <w:ind w:left="0" w:right="0" w:firstLine="0"/>
        <w:jc w:val="left"/>
      </w:pPr>
      <w:r>
        <w:t xml:space="preserve">The following weeks unfolded like a slow, deliberate sunrise. The frantic energy of rebuilding gave way to a quieter rhythm, a more thoughtful pace. Sue found himself drawn to the outskirts of town, to the quieter corners where the river still whispered its secrets to the willows. He would sit for hours, his guitar resting beside him, the worn leather of the case a familiar comfort under his hand. He no longer experienced the frantic need to prove himself, to fight every shadow that crossed his path. The anger, the raw, burning </w:t>
        <w:br/>
        <w:t>resentment that had fueled so much of his life, had finally begun to subside, replaced by a quiet understanding, a serene acceptance of the complexities of life.</w:t>
      </w:r>
    </w:p>
    <w:p>
      <w:pPr>
        <w:autoSpaceDN w:val="0"/>
        <w:autoSpaceDE w:val="0"/>
        <w:widowControl/>
        <w:spacing w:line="264" w:lineRule="exact" w:before="264" w:after="0"/>
        <w:ind w:left="0" w:right="0" w:firstLine="0"/>
        <w:jc w:val="left"/>
      </w:pPr>
      <w:r>
        <w:t xml:space="preserve">The flood, he realized, had been a brutal teacher, but a teacher nonetheless. It had stripped away the veneer of his carefully </w:t>
        <w:br/>
        <w:t>constructed defenses, forcing him to confront not just the external forces that had shaped him, but also the internal struggles that had haunted him for so long. He'd spent years blaming his father, blaming the bullies, blaming the cruel hand of fate that had dealt him such an unusual name. But the flood had washed away those convenient justifications, leaving him face to face with his own choices, his own responsibility in shaping his destiny.</w:t>
      </w:r>
    </w:p>
    <w:p>
      <w:pPr>
        <w:autoSpaceDN w:val="0"/>
        <w:autoSpaceDE w:val="0"/>
        <w:widowControl/>
        <w:spacing w:line="264" w:lineRule="exact" w:before="264" w:after="0"/>
        <w:ind w:left="0" w:right="0" w:firstLine="0"/>
        <w:jc w:val="left"/>
      </w:pPr>
      <w:r>
        <w:t xml:space="preserve">He understood now that forgiveness wasn’t about condoning past actions; it was about releasing himself from the burden of </w:t>
        <w:br/>
        <w:t>resentment, about freeing himself from the chains of anger. It was about choosing to move forward, to embrace the present, and to build a future unburdened by the weight of the past. He had forgiven his father, not because his father had apologized – though a gruff, heartfelt apology had indeed come – but because he’d finally understood the complexities of his father's own life, the unspoken burdens his father had carried, the regrets that had shadowed his father's every action.</w:t>
      </w:r>
    </w:p>
    <w:p>
      <w:pPr>
        <w:autoSpaceDN w:val="0"/>
        <w:autoSpaceDE w:val="0"/>
        <w:widowControl/>
        <w:spacing w:line="264" w:lineRule="exact" w:before="264" w:after="0"/>
        <w:ind w:left="0" w:right="144" w:firstLine="0"/>
        <w:jc w:val="left"/>
      </w:pPr>
      <w:r>
        <w:t>He understood the name, “Sue,” not as a cruel joke, a weapon wielded in anger, but as a testament to his father’s flawed but ultimately loving nature. It was a name that had inadvertently equipped him with an unshakeable resilience. It was a name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made him an outsider, an outcast, but that same outsider status had forged within him a fierce independence, a determination to prove himself, a strength that had been tested and tempered in the fires of adversity. He had spent his life fighting against the name, fighting against the expectations it seemed to carry, but now he witnessed it differently. It was his name, a part of him, a unique identifier that made him who he was. The name, once a symbol of shame, had become a badge of honor, a marker of his journey, a reminder of the strength that lay within him.</w:t>
      </w:r>
    </w:p>
    <w:p>
      <w:pPr>
        <w:autoSpaceDN w:val="0"/>
        <w:autoSpaceDE w:val="0"/>
        <w:widowControl/>
        <w:spacing w:line="264" w:lineRule="exact" w:before="264" w:after="0"/>
        <w:ind w:left="0" w:right="288" w:firstLine="0"/>
        <w:jc w:val="left"/>
      </w:pPr>
      <w:r>
        <w:t>His relationship with Sarah blossomed during this period of quiet reflection. They spent long hours walking along the riverbank, sharing stories, dreams, and quiet moments of companionship.</w:t>
      </w:r>
    </w:p>
    <w:p>
      <w:pPr>
        <w:autoSpaceDN w:val="0"/>
        <w:autoSpaceDE w:val="0"/>
        <w:widowControl/>
        <w:spacing w:line="264" w:lineRule="exact" w:before="58" w:after="0"/>
        <w:ind w:left="0" w:right="0" w:firstLine="0"/>
        <w:jc w:val="left"/>
      </w:pPr>
      <w:r>
        <w:t>Sarah didn't shy away from the darker aspects of his past; she listened, she understood, and she loved him for who he was, for the strength he had found, the understanding he had achieved. She witnessed past the rough exterior, past the scars of his past battles, and into the heart of a man who was finally finding peace.</w:t>
      </w:r>
    </w:p>
    <w:p>
      <w:pPr>
        <w:autoSpaceDN w:val="0"/>
        <w:autoSpaceDE w:val="0"/>
        <w:widowControl/>
        <w:spacing w:line="264" w:lineRule="exact" w:before="264" w:after="0"/>
        <w:ind w:left="0" w:right="144" w:firstLine="0"/>
        <w:jc w:val="left"/>
      </w:pPr>
      <w:r>
        <w:t>One crisp autumn evening, they sat on the porch of Sarah's newly repaired home, the air filled with the scent of woodsmoke and fallen leaves. The rebuilt town sparkled beneath the setting sun, a testament to the collective effort, the shared resilience of the community. Sue watched as children played in the newly restored park, their laughter echoing through the twilight. It was a scene of tranquility, a picture of peace that reflected the inner peace he'd finally found within himself.</w:t>
      </w:r>
    </w:p>
    <w:p>
      <w:pPr>
        <w:autoSpaceDN w:val="0"/>
        <w:autoSpaceDE w:val="0"/>
        <w:widowControl/>
        <w:spacing w:line="264" w:lineRule="exact" w:before="264" w:after="0"/>
        <w:ind w:left="0" w:right="144" w:firstLine="0"/>
        <w:jc w:val="left"/>
      </w:pPr>
      <w:r>
        <w:t xml:space="preserve">He appeared at Sarah, her hand nestled in his, her eyes reflecting the warmth of the firelight. He no longer experienced the need to prove </w:t>
        <w:br/>
        <w:t>anything to her, or to anyone. He had earned his place in the community, not through violence or intimidation, but through compassion, through understanding, through leadership. He’d shown his worth not through fistfights, but through songs, through his music, through his ability to bring people together.</w:t>
      </w:r>
    </w:p>
    <w:p>
      <w:pPr>
        <w:autoSpaceDN w:val="0"/>
        <w:autoSpaceDE w:val="0"/>
        <w:widowControl/>
        <w:spacing w:line="264" w:lineRule="exact" w:before="264" w:after="0"/>
        <w:ind w:left="0" w:right="144" w:firstLine="0"/>
        <w:jc w:val="left"/>
      </w:pPr>
      <w:r>
        <w:t>The maturity that had come with his newfound acceptance was palpable. It was reflected in his calm demeanor, in the thoughtful consideration he gave to every decision, in the way he engaged with his community. He was no longer the impulsive, reactive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young man who had spent his life reacting to the blows life dealt him. He had become a man who could meet challenges head-on, not with blind rage, but with thoughtful strategy, with wisdom gleaned from both triumph and defeat. The weight of the world still rested on his shoulders, but it no longer crushed him; it challenged him, motivated him, spurred him on to create, to contribute, to lead.</w:t>
      </w:r>
    </w:p>
    <w:p>
      <w:pPr>
        <w:autoSpaceDN w:val="0"/>
        <w:autoSpaceDE w:val="0"/>
        <w:widowControl/>
        <w:spacing w:line="264" w:lineRule="exact" w:before="264" w:after="0"/>
        <w:ind w:left="0" w:right="0" w:firstLine="0"/>
        <w:jc w:val="left"/>
      </w:pPr>
      <w:r>
        <w:t xml:space="preserve">His music reflected this transformation. He wrote songs about forgiveness, about acceptance, about the resilience of the human spirit. His melodies were no longer filled with the raw anger of rebellion; they were infused with a quiet strength, a gentle hope, a profound understanding of the human condition. His music became a reflection of his journey, a testament to his growth, a beacon of hope for his community. He no longer sang of vengeance or </w:t>
        <w:br/>
        <w:t>retribution; he sang of healing, of understanding, of the power of choice, the responsibility of action.</w:t>
      </w:r>
    </w:p>
    <w:p>
      <w:pPr>
        <w:autoSpaceDN w:val="0"/>
        <w:autoSpaceDE w:val="0"/>
        <w:widowControl/>
        <w:spacing w:line="264" w:lineRule="exact" w:before="264" w:after="0"/>
        <w:ind w:left="0" w:right="0" w:firstLine="0"/>
        <w:jc w:val="left"/>
      </w:pPr>
      <w:r>
        <w:t xml:space="preserve">One evening, he played a new song in the town square. The song spoke of the flood, of the loss, of the pain, but it also spoke of rebuilding, of hope, of the enduring spirit of Harmony County. The lyrics were simple, yet profound, capturing the essence of his </w:t>
        <w:br/>
        <w:t xml:space="preserve">transformation. The crowd listened in rapt silence, their faces reflecting the emotion in his music, sharing in the quiet celebration of a community reborn. As the last note faded into the stillness of the evening, a ripple of applause washed over the square, a wave of acceptance and appreciation. It was a testament to his growth, a validation of his journey, and a celebration of the healing power of forgiveness and self-acceptance. He stood there, his guitar resting gently, bathed in the warm glow of the setting sun, his heart filled with a profound sense of peace and purpose. The weight of the world remained, but he knew now that he wasn't alone in carrying it; he had his community, his music, his love, and the unwavering belief in the power of choice. The weight was still there, but now it experienced different; it was a weight shared, a weight that strengthened him, a weight that reminded him of his resilience, his capacity for growth, and his ability to shape his own destiny. The journey had been arduous, but the destination, this place of peaceful acceptance, was worth all the struggles, all the heartache, all the fights. He appeared up at the starlit sky and smiled, a genuine smile of </w:t>
        <w:br/>
        <w:t>acceptance and understanding. The robin's song was a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melody in the stillness of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Continues</w:t>
      </w:r>
    </w:p>
    <w:p>
      <w:pPr>
        <w:autoSpaceDN w:val="0"/>
        <w:autoSpaceDE w:val="0"/>
        <w:widowControl/>
        <w:spacing w:line="264" w:lineRule="exact" w:before="286" w:after="0"/>
        <w:ind w:left="0" w:right="0" w:firstLine="0"/>
        <w:jc w:val="left"/>
      </w:pPr>
      <w:r>
        <w:t>The robin's song, a cheerful counterpoint to the lingering chill of the autumn air, woke Sue the following morning. He lay in bed, listening to the melody, a familiar comfort in the quiet stillness of the house. The weight of the world, once a crushing burden, now experienced more like a manageable rucksack, a weight he carried with a newfound understanding. He’d carried it for so long, this weight of his unusual name, the bullying, the fights, the constant struggle for acceptance. But now, it was different. It was a weight tempered by forgiveness, by understanding, by the enduring strength he’d discovered within himself. It was a weight that fueled his ambition, spurred him on to create, to inspire, to continue building a life worthy of the journey he’d endured.</w:t>
      </w:r>
    </w:p>
    <w:p>
      <w:pPr>
        <w:autoSpaceDN w:val="0"/>
        <w:autoSpaceDE w:val="0"/>
        <w:widowControl/>
        <w:spacing w:line="264" w:lineRule="exact" w:before="264" w:after="0"/>
        <w:ind w:left="0" w:right="0" w:firstLine="0"/>
        <w:jc w:val="left"/>
      </w:pPr>
      <w:r>
        <w:t xml:space="preserve">He rose, dressed, and went outside, breathing in the crisp morning air, the scent of damp earth and pine needles filling his lungs. The town, reborn from the ashes of the flood, shimmered in the early morning light, a testament to the collective effort, the shared </w:t>
        <w:br/>
        <w:t>resilience of the community. He walked towards the river, the same river that had witnessed his despair, his anger, his struggles. Now, it reflected a different image – a quieter, more settled Sue, a man at peace with himself and his past.</w:t>
      </w:r>
    </w:p>
    <w:p>
      <w:pPr>
        <w:autoSpaceDN w:val="0"/>
        <w:autoSpaceDE w:val="0"/>
        <w:widowControl/>
        <w:spacing w:line="264" w:lineRule="exact" w:before="264" w:after="0"/>
        <w:ind w:left="0" w:right="0" w:firstLine="0"/>
        <w:jc w:val="left"/>
      </w:pPr>
      <w:r>
        <w:t xml:space="preserve">He spent the morning working on a new song. It wasn't a </w:t>
        <w:br/>
        <w:t xml:space="preserve">triumphant anthem, nor a mournful ballad. It was a gentle melody, a reflective piece that captured the essence of his journey, the bittersweet taste of victory and loss. The lyrics were simple, honest, reflecting the quiet strength he now possessed. He sang of the flood, of the rebuilding, of the resilience of the human spirit, of the </w:t>
        <w:br/>
        <w:t>enduring power of love and forgiveness. The music flowed from him effortlessly, a natural extension of his newfound peace.</w:t>
      </w:r>
    </w:p>
    <w:p>
      <w:pPr>
        <w:autoSpaceDN w:val="0"/>
        <w:autoSpaceDE w:val="0"/>
        <w:widowControl/>
        <w:spacing w:line="264" w:lineRule="exact" w:before="264" w:after="0"/>
        <w:ind w:left="0" w:right="144" w:firstLine="0"/>
        <w:jc w:val="left"/>
      </w:pPr>
      <w:r>
        <w:t>That afternoon, he and Sarah walked hand-in-hand through the restored park, watching children play, their laughter echoing through the trees. The park was a symbol of rebirth, a testament to the community's shared strength, mirroring the transformation within Sue himself. He experienced a deep sense of belonging, a connection to the community he had once felt so alienated from. He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longer an outsider, an outcast, but a valued member, a contributing force within the heart of Harmony County.</w:t>
      </w:r>
    </w:p>
    <w:p>
      <w:pPr>
        <w:autoSpaceDN w:val="0"/>
        <w:autoSpaceDE w:val="0"/>
        <w:widowControl/>
        <w:spacing w:line="264" w:lineRule="exact" w:before="264" w:after="0"/>
        <w:ind w:left="0" w:right="0" w:firstLine="0"/>
        <w:jc w:val="left"/>
      </w:pPr>
      <w:r>
        <w:t>Sarah, ever perceptive, noticed the change in him. It wasn’t just the absence of anger, the disappearance of the simmering rage that had once characterized him. It was something more profound – a quiet confidence, a sense of inner peace that radiated from him like the warmth of a summer sun. She witnessed it in the way he held himself, in the thoughtful consideration he gave to her words, in the gentle kindness that now infused his every action.</w:t>
      </w:r>
    </w:p>
    <w:p>
      <w:pPr>
        <w:autoSpaceDN w:val="0"/>
        <w:autoSpaceDE w:val="0"/>
        <w:widowControl/>
        <w:spacing w:line="264" w:lineRule="exact" w:before="264" w:after="0"/>
        <w:ind w:left="0" w:right="0" w:firstLine="0"/>
        <w:jc w:val="left"/>
      </w:pPr>
      <w:r>
        <w:t>“You’re different, Sue,” she said, her voice soft, a gentle affirmation of the change she observed.</w:t>
      </w:r>
    </w:p>
    <w:p>
      <w:pPr>
        <w:autoSpaceDN w:val="0"/>
        <w:autoSpaceDE w:val="0"/>
        <w:widowControl/>
        <w:spacing w:line="264" w:lineRule="exact" w:before="264" w:after="0"/>
        <w:ind w:left="0" w:right="0" w:firstLine="0"/>
        <w:jc w:val="left"/>
      </w:pPr>
      <w:r>
        <w:t>He smiled, a genuine smile that reached his eyes. “I suppose I am,”he replied, his voice filled with a quiet contentment. “I’ve been through a lot, Sarah. I’ve learned a lot. I’ve forgiven a lot.”</w:t>
      </w:r>
    </w:p>
    <w:p>
      <w:pPr>
        <w:autoSpaceDN w:val="0"/>
        <w:autoSpaceDE w:val="0"/>
        <w:widowControl/>
        <w:spacing w:line="264" w:lineRule="exact" w:before="264" w:after="0"/>
        <w:ind w:left="0" w:right="432" w:firstLine="0"/>
        <w:jc w:val="left"/>
      </w:pPr>
      <w:r>
        <w:t>“And that’s a beautiful thing,” she said, squeezing his hand. “It makes you stronger, Sue. It makes you… you.”</w:t>
      </w:r>
    </w:p>
    <w:p>
      <w:pPr>
        <w:autoSpaceDN w:val="0"/>
        <w:autoSpaceDE w:val="0"/>
        <w:widowControl/>
        <w:spacing w:line="264" w:lineRule="exact" w:before="264" w:after="0"/>
        <w:ind w:left="0" w:right="0" w:firstLine="0"/>
        <w:jc w:val="left"/>
      </w:pPr>
      <w:r>
        <w:t>Their relationship deepened, their bond strengthened by shared experiences, mutual understanding, and a growing sense of trust. They talked about the future, about their dreams, about building a life together within the resurrected Harmony County. Sue’s music became a bridge, connecting their lives, intertwining their hopes and dreams into a harmonious melody. He wrote songs about their love, about their shared journey, about the beauty they found in the simple things in life.</w:t>
      </w:r>
    </w:p>
    <w:p>
      <w:pPr>
        <w:autoSpaceDN w:val="0"/>
        <w:autoSpaceDE w:val="0"/>
        <w:widowControl/>
        <w:spacing w:line="264" w:lineRule="exact" w:before="264" w:after="0"/>
        <w:ind w:left="0" w:right="0" w:firstLine="0"/>
        <w:jc w:val="left"/>
      </w:pPr>
      <w:r>
        <w:t>The winter months passed quickly, filled with warmth, laughter, and the comforting sounds of Sue's music filling the newly restored homes of Harmony County. He performed at local gatherings, sharing his songs of resilience, hope, and forgiveness. His music became a source of healing for the community, a balm for the lingering wounds of the flood. His songs were a testament to the enduring human spirit, a beacon of light guiding the community forward into a brighter future.</w:t>
      </w:r>
    </w:p>
    <w:p>
      <w:pPr>
        <w:autoSpaceDN w:val="0"/>
        <w:autoSpaceDE w:val="0"/>
        <w:widowControl/>
        <w:spacing w:line="324" w:lineRule="exact" w:before="204" w:after="0"/>
        <w:ind w:left="0" w:right="0" w:firstLine="0"/>
        <w:jc w:val="left"/>
      </w:pPr>
      <w:r>
        <w:t>Spring arrived, bringing with it a renewed sense of hope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optimism. The town blossomed, its vibrant colors a reflection of the renewed spirit within its residents. Sue, feeling settled and at peace, began to consider the next chapter of his life, a life unburdened by the weight of resentment, free from the shackles of his past. He had found forgiveness, not just for his father, but for himself. He had accepted his name, embraced his past, and learned to live with the weight of the world, not as a burden, but as a testament to his resilience.</w:t>
      </w:r>
    </w:p>
    <w:p>
      <w:pPr>
        <w:autoSpaceDN w:val="0"/>
        <w:autoSpaceDE w:val="0"/>
        <w:widowControl/>
        <w:spacing w:line="264" w:lineRule="exact" w:before="264" w:after="0"/>
        <w:ind w:left="0" w:right="0" w:firstLine="0"/>
        <w:jc w:val="left"/>
      </w:pPr>
      <w:r>
        <w:t>One warm evening, as the sun dipped below the horizon, casting a golden glow across the restored town square, Sue and Sarah sat on the porch of their new home, a cozy cottage nestled on the edge of town, overlooking the river. They held hands, watching the fireflies dance in the twilight, their gentle glow a symbol of the hope and optimism that filled their hearts.</w:t>
      </w:r>
    </w:p>
    <w:p>
      <w:pPr>
        <w:autoSpaceDN w:val="0"/>
        <w:autoSpaceDE w:val="0"/>
        <w:widowControl/>
        <w:spacing w:line="264" w:lineRule="exact" w:before="264" w:after="0"/>
        <w:ind w:left="0" w:right="0" w:firstLine="0"/>
        <w:jc w:val="left"/>
      </w:pPr>
      <w:r>
        <w:t>“It’s been a long road, hasn’t it?” Sarah said, her voice soft, her gaze fixed on the twinkling lights.</w:t>
      </w:r>
    </w:p>
    <w:p>
      <w:pPr>
        <w:autoSpaceDN w:val="0"/>
        <w:autoSpaceDE w:val="0"/>
        <w:widowControl/>
        <w:spacing w:line="264" w:lineRule="exact" w:before="264" w:after="0"/>
        <w:ind w:left="0" w:right="576" w:firstLine="0"/>
        <w:jc w:val="left"/>
      </w:pPr>
      <w:r>
        <w:t>Sue nodded, his eyes reflecting the same emotion. “It has,” he replied. “But we made it, Sarah. We’re here.”</w:t>
      </w:r>
    </w:p>
    <w:p>
      <w:pPr>
        <w:autoSpaceDN w:val="0"/>
        <w:autoSpaceDE w:val="0"/>
        <w:widowControl/>
        <w:spacing w:line="264" w:lineRule="exact" w:before="264" w:after="0"/>
        <w:ind w:left="0" w:right="432" w:firstLine="0"/>
        <w:jc w:val="left"/>
      </w:pPr>
      <w:r>
        <w:t>“And we’re going to build something beautiful,” Sarah said, her voice filled with conviction. “Something strong, something enduring.”</w:t>
      </w:r>
    </w:p>
    <w:p>
      <w:pPr>
        <w:autoSpaceDN w:val="0"/>
        <w:autoSpaceDE w:val="0"/>
        <w:widowControl/>
        <w:spacing w:line="264" w:lineRule="exact" w:before="264" w:after="0"/>
        <w:ind w:left="0" w:right="0" w:firstLine="0"/>
        <w:jc w:val="left"/>
      </w:pPr>
      <w:r>
        <w:t>Sue appeared at her, a deep sense of love and gratitude filling his heart. He knew that their journey was far from over; life would inevitably present new challenges, new struggles. But he was ready.</w:t>
      </w:r>
    </w:p>
    <w:p>
      <w:pPr>
        <w:autoSpaceDN w:val="0"/>
        <w:autoSpaceDE w:val="0"/>
        <w:widowControl/>
        <w:spacing w:line="264" w:lineRule="exact" w:before="58" w:after="0"/>
        <w:ind w:left="0" w:right="0" w:firstLine="0"/>
        <w:jc w:val="left"/>
      </w:pPr>
      <w:r>
        <w:t>He was prepared. He had learned to face the weight of the world, not with anger and resentment, but with acceptance, understanding, and a quiet strength that emanated from within. The weight of the world would always be there, but now it was different. It was a weight shared, a weight that forged resilience, a weight that served as a constant reminder of the transformative power of forgiveness, the enduring strength of the human spirit, and the beauty of a life lived with purpose and meaning. He was ready for whatever lay ahead, ready to face whatever challenges the future might bring, ready to embrace the ongoing journey of self-discovery, growth, and love. The robin's song, a comforting melody in the stillness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night, served as a sweet lullaby, a gentle reassurance of the peaceful acceptance he'd finally found within himself.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Closure</w:t>
      </w:r>
    </w:p>
    <w:p>
      <w:pPr>
        <w:autoSpaceDN w:val="0"/>
        <w:autoSpaceDE w:val="0"/>
        <w:widowControl/>
        <w:spacing w:line="264" w:lineRule="exact" w:before="286" w:after="0"/>
        <w:ind w:left="0" w:right="0" w:firstLine="0"/>
        <w:jc w:val="left"/>
      </w:pPr>
      <w:r>
        <w:t xml:space="preserve">The following spring, a tentative invitation arrived, scrawled on a crumpled piece of paper, its edges frayed like the edges of Sue's own frayed nerves. It was from his father. The note simply read, "The old willow by the creek. Sunset." No apologies, no </w:t>
        <w:br/>
        <w:t>explanations, just a stark, simple request. The location itself held significance. The old willow, gnarled and ancient, had been a silent witness to Sue’s childhood, a place where he'd often sought refuge from the taunts and jeers of his peers. It was also a place where his father had occasionally sought him out, their encounters as fleeting and unpredictable as summer thunderstorms.</w:t>
      </w:r>
    </w:p>
    <w:p>
      <w:pPr>
        <w:autoSpaceDN w:val="0"/>
        <w:autoSpaceDE w:val="0"/>
        <w:widowControl/>
        <w:spacing w:line="264" w:lineRule="exact" w:before="264" w:after="0"/>
        <w:ind w:left="0" w:right="0" w:firstLine="0"/>
        <w:jc w:val="left"/>
      </w:pPr>
      <w:r>
        <w:t xml:space="preserve">Sue hesitated. The anger, the simmering resentment, still flickered beneath the surface, a faint ember refusing to be extinguished. Yet, something else stirred within him – a flicker of curiosity, a hesitant hope. He'd forgiven his father, yes, but true reconciliation required more than just internal forgiveness. It demanded a face-to-face encounter, a shared acknowledgment of the past, a silent </w:t>
        <w:br/>
        <w:t>understanding of the complex tapestry woven from years of strained silence and unspoken emotions.</w:t>
      </w:r>
    </w:p>
    <w:p>
      <w:pPr>
        <w:autoSpaceDN w:val="0"/>
        <w:autoSpaceDE w:val="0"/>
        <w:widowControl/>
        <w:spacing w:line="264" w:lineRule="exact" w:before="264" w:after="0"/>
        <w:ind w:left="0" w:right="0" w:firstLine="0"/>
        <w:jc w:val="left"/>
      </w:pPr>
      <w:r>
        <w:t>He went. As the sun dipped below the horizon, painting the sky in hues of fiery orange and deep violet, Sue found himself standing beneath the old willow, its branches reaching towards the heavens like gnarled fingers. The air was thick with the scent of damp earth and decaying leaves, a familiar aroma that stirred a poignant blend of nostalgia and trepidation. He waited, the silence amplifying the beating of his heart, a drum solo in the quiet symphony of the twilight.</w:t>
      </w:r>
    </w:p>
    <w:p>
      <w:pPr>
        <w:autoSpaceDN w:val="0"/>
        <w:autoSpaceDE w:val="0"/>
        <w:widowControl/>
        <w:spacing w:line="264" w:lineRule="exact" w:before="264" w:after="0"/>
        <w:ind w:left="0" w:right="0" w:firstLine="0"/>
        <w:jc w:val="left"/>
      </w:pPr>
      <w:r>
        <w:t>His father arrived shortly after, his gait slow and deliberate, the years etched deeply onto his weathered face. He appeared older, more fragile, than Sue remembered. The harsh lines around his eyes seemed softer, etched not just by time, but by a weight of unspoken regrets. He didn't speak, merely nodded towards a worn log, an invitation to sit.</w:t>
      </w:r>
    </w:p>
    <w:p>
      <w:pPr>
        <w:autoSpaceDN w:val="0"/>
        <w:autoSpaceDE w:val="0"/>
        <w:widowControl/>
        <w:spacing w:line="324" w:lineRule="exact" w:before="204" w:after="0"/>
        <w:ind w:left="0" w:right="0" w:firstLine="0"/>
        <w:jc w:val="left"/>
      </w:pPr>
      <w:r>
        <w:t>They sat in silence, the only sounds the chirping of crickets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gentle rustling of leaves in the evening breeze. The unspoken words hung heavy in the air, a silent testament to years of separation, of misunderstandings, of hurt and anger. The silence wasn’t </w:t>
        <w:br/>
        <w:t xml:space="preserve">uncomfortable, though. It was a profound silence, heavy with the weight of unspoken words yet rich with the unspoken </w:t>
        <w:br/>
        <w:t>understanding that had finally begun to take root.</w:t>
      </w:r>
    </w:p>
    <w:p>
      <w:pPr>
        <w:autoSpaceDN w:val="0"/>
        <w:autoSpaceDE w:val="0"/>
        <w:widowControl/>
        <w:spacing w:line="264" w:lineRule="exact" w:before="264" w:after="0"/>
        <w:ind w:left="0" w:right="0" w:firstLine="0"/>
        <w:jc w:val="left"/>
      </w:pPr>
      <w:r>
        <w:t>Finally, Sue's father spoke, his voice raspy, like dry leaves skittering across pavement. “I… I never meant to hurt you, Sue,” he said, the words seemingly wrenched from deep within him. “The name… it was… stupid. A misguided attempt at… I don't know, what? A joke, a curse, a misguided attempt at making a point. It wasn't meant to be a lifelong burden.”</w:t>
      </w:r>
    </w:p>
    <w:p>
      <w:pPr>
        <w:autoSpaceDN w:val="0"/>
        <w:autoSpaceDE w:val="0"/>
        <w:widowControl/>
        <w:spacing w:line="264" w:lineRule="exact" w:before="264" w:after="0"/>
        <w:ind w:left="0" w:right="0" w:firstLine="0"/>
        <w:jc w:val="left"/>
      </w:pPr>
      <w:r>
        <w:t>Sue remained silent for a long moment, absorbing his father's words, letting them sink deep into his soul. He’d anticipated anger, frustration, perhaps even another outburst. Instead, he detected a man confessing his mistakes, admitting his failings, acknowledging the pain he'd inflicted. It was the genuine remorse he’d longed to hear, the apology that had been missing for so long.</w:t>
      </w:r>
    </w:p>
    <w:p>
      <w:pPr>
        <w:autoSpaceDN w:val="0"/>
        <w:autoSpaceDE w:val="0"/>
        <w:widowControl/>
        <w:spacing w:line="264" w:lineRule="exact" w:before="264" w:after="0"/>
        <w:ind w:left="0" w:right="144" w:firstLine="0"/>
        <w:jc w:val="left"/>
      </w:pPr>
      <w:r>
        <w:t xml:space="preserve">"I know," Sue finally said, his voice low and steady. "I understand." He didn't need a long explanation. He understood the complex, often illogical motivations behind his father's actions. He </w:t>
        <w:br/>
        <w:t>understood the burden of his father’s own past, the scars that had shaped his choices. He understood that a single act, however cruel it seemed at the time, couldn't define their entire relationship.</w:t>
      </w:r>
    </w:p>
    <w:p>
      <w:pPr>
        <w:autoSpaceDN w:val="0"/>
        <w:autoSpaceDE w:val="0"/>
        <w:widowControl/>
        <w:spacing w:line="264" w:lineRule="exact" w:before="264" w:after="0"/>
        <w:ind w:left="0" w:right="144" w:firstLine="0"/>
        <w:jc w:val="left"/>
      </w:pPr>
      <w:r>
        <w:t>"The name," Sue continued, his gaze fixed on the slow-moving water of the creek, "it… it made me tough. It made me fight. It made me who I am today." He didn't quite mean it in a forgiving way. It was more of a stoic statement of acceptance. His father's actions, however flawed, however painful, had inadvertently shaped his resilience, had made him the strong and compassionate man he had finally become.</w:t>
      </w:r>
    </w:p>
    <w:p>
      <w:pPr>
        <w:autoSpaceDN w:val="0"/>
        <w:autoSpaceDE w:val="0"/>
        <w:widowControl/>
        <w:spacing w:line="264" w:lineRule="exact" w:before="264" w:after="0"/>
        <w:ind w:left="0" w:right="0" w:firstLine="0"/>
        <w:jc w:val="left"/>
      </w:pPr>
      <w:r>
        <w:t>His father reached out a hand, his touch tentative, hesitant. Sue met it, their hands clasped together, the calloused skin of his father's hand a testament to a life of hard work and struggle. There were no dramatic pronouncements, no grand declarations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reconciliation unfolded slowly, silently, a quiet understanding passing between them, bridging the chasm of years. The old willow, a silent guardian, seemed to sway gently in the night breeze, a witness to the mending of broken bonds.</w:t>
      </w:r>
    </w:p>
    <w:p>
      <w:pPr>
        <w:autoSpaceDN w:val="0"/>
        <w:autoSpaceDE w:val="0"/>
        <w:widowControl/>
        <w:spacing w:line="264" w:lineRule="exact" w:before="264" w:after="0"/>
        <w:ind w:left="0" w:right="0" w:firstLine="0"/>
        <w:jc w:val="left"/>
      </w:pPr>
      <w:r>
        <w:t>As the stars began to appear in the darkening sky, they sat in comfortable silence, the weight of unspoken words finally lifted. The silence wasn't empty; it was filled with a shared understanding, a quiet acknowledgement of the shared journey, the complexities of their relationship, and the surprising strength of their bond. The setting sun cast long shadows, painting the scene in soft hues of forgiveness and acceptance. It was not just a reconciliation; it was a shared understanding, a quiet acceptance of the past, and a silent promise for a better future.</w:t>
      </w:r>
    </w:p>
    <w:p>
      <w:pPr>
        <w:autoSpaceDN w:val="0"/>
        <w:autoSpaceDE w:val="0"/>
        <w:widowControl/>
        <w:spacing w:line="264" w:lineRule="exact" w:before="264" w:after="0"/>
        <w:ind w:left="0" w:right="0" w:firstLine="0"/>
        <w:jc w:val="left"/>
      </w:pPr>
      <w:r>
        <w:t>The journey had been fraught with pain, but in this quiet moment beneath the old willow, Sue experienced a profound sense of peace. He had not only forgiven his father, but he had also forgiven himself. He had accepted his past, embraced his name, and found a strength he never knew he possessed. The name that once felt like a curse, a weight that threatened to crush him, now felt like a badge of honor, a testament to his resilience, a symbol of the enduring power of the human spirit.</w:t>
      </w:r>
    </w:p>
    <w:p>
      <w:pPr>
        <w:autoSpaceDN w:val="0"/>
        <w:autoSpaceDE w:val="0"/>
        <w:widowControl/>
        <w:spacing w:line="264" w:lineRule="exact" w:before="264" w:after="0"/>
        <w:ind w:left="0" w:right="0" w:firstLine="0"/>
        <w:jc w:val="left"/>
      </w:pPr>
      <w:r>
        <w:t xml:space="preserve">As they walked away from the willow, hand in hand, a sense of quiet contentment filled them both. The future remained uncertain, but they walked towards it together, father and son, healed and reconciled, their bond stronger than ever, forged in the crucible of pain and tempered by the enduring power of forgiveness. The weight of the world remained, but it no longer experienced like a crushing burden. It was a weight they would carry together, side by side, their journey continuing under the watchful gaze of the old willow, a silent testament to their hard-earned reconciliation. The journey had been long and arduous, filled with hurt and pain, but the destination, finally reached, was worth the struggle. The journey of reconciliation was far from over, and indeed would remain a life-long process, requiring continued attention, patience and </w:t>
        <w:br/>
        <w:t>understanding, but in this moment, they found a sense of enduring peace. The road ahead may be fraught with challenges, but for Sue, the weight of the world, once a source of unbearable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anger, now experienced strangely lighter, a weight shared, a weight that reminded him of the.  strength of their bond, a bond that could withstand the trials and tribulations of life and emerge more resilient and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Anger</w:t>
      </w:r>
    </w:p>
    <w:p>
      <w:pPr>
        <w:autoSpaceDN w:val="0"/>
        <w:autoSpaceDE w:val="0"/>
        <w:widowControl/>
        <w:spacing w:line="264" w:lineRule="exact" w:before="286" w:after="0"/>
        <w:ind w:left="0" w:right="0" w:firstLine="0"/>
        <w:jc w:val="left"/>
      </w:pPr>
      <w:r>
        <w:t>The next morning, the sun rose over a landscape that seemed newly washed, clean and bright. The air held a crispness that mirrored the clarity in Sue’s mind. The anger, that persistent ember, had finally flickered and died, leaving behind only a quiet warmth, a sense of profound peace. He awoke not with a start, as had become his habit, but with a gentle easing into consciousness. His dreams, once haunted by shadowy figures and the echo of harsh words, were now filled with the soft rustling of leaves and the gentle murmur of the creek.</w:t>
      </w:r>
    </w:p>
    <w:p>
      <w:pPr>
        <w:autoSpaceDN w:val="0"/>
        <w:autoSpaceDE w:val="0"/>
        <w:widowControl/>
        <w:spacing w:line="264" w:lineRule="exact" w:before="264" w:after="0"/>
        <w:ind w:left="0" w:right="0" w:firstLine="0"/>
        <w:jc w:val="left"/>
      </w:pPr>
      <w:r>
        <w:t>He stood by the window, watching the mist rise from the river, a silvery veil lifting to reveal a world reborn. The old willow, a silent confidante, stood sentinel in the distance, its gnarled branches reaching skyward as if to embrace the new dawn. It had witnessed his struggle, his pain, his anger, and now, it witnessed his peace. He experienced a deep connection to that old tree, a kinship born of shared secrets and silent understanding. It felt as though the willow itself had somehow absorbed the weight of his burden, allowing him to shed the heavy cloak of resentment that had burdened him for so long.</w:t>
      </w:r>
    </w:p>
    <w:p>
      <w:pPr>
        <w:autoSpaceDN w:val="0"/>
        <w:autoSpaceDE w:val="0"/>
        <w:widowControl/>
        <w:spacing w:line="264" w:lineRule="exact" w:before="264" w:after="0"/>
        <w:ind w:left="0" w:right="0" w:firstLine="0"/>
        <w:jc w:val="left"/>
      </w:pPr>
      <w:r>
        <w:t>He went to the creek, not for a confrontation, as once he would have, but for contemplation. He sat on a smooth, grey rock, the cold stone a comforting contrast to the warmth radiating from within. The water flowed, ceaselessly, relentlessly, a constant reminder of the fluidity of life, of the ever-changing nature of time and emotion. The gentle current seemed to whisper of letting go, of surrendering to the flow, of accepting the inevitable currents of life. He watched the water carry fallen leaves, twigs and small pebbles, each one a tiny vessel carrying its own weight of journey, carrying its own burden and floating toward the unknown.</w:t>
      </w:r>
    </w:p>
    <w:p>
      <w:pPr>
        <w:autoSpaceDN w:val="0"/>
        <w:autoSpaceDE w:val="0"/>
        <w:widowControl/>
        <w:spacing w:line="264" w:lineRule="exact" w:before="264" w:after="0"/>
        <w:ind w:left="0" w:right="0" w:firstLine="0"/>
        <w:jc w:val="left"/>
      </w:pPr>
      <w:r>
        <w:t>He traced the lines of his palm, roughened by years of hard work and harder living. Each scar, each line, represented a struggle overcome, a battle fought, a lesson learned. He witnessed his father's hands in his own, calloused and strong, hands that had built, and toiled, and held his own. He experienced a sense of gratitude, not just for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father’s belated apology, but for the very hardship that had forged his resilience, that had made him the man he was today. The name, "Sue," once a symbol of his father's cruelty, now experienced like a badge of honor, a testament to his ability to overcome adversity. It was a constant reminder of his strength and his determination.</w:t>
      </w:r>
    </w:p>
    <w:p>
      <w:pPr>
        <w:autoSpaceDN w:val="0"/>
        <w:autoSpaceDE w:val="0"/>
        <w:widowControl/>
        <w:spacing w:line="264" w:lineRule="exact" w:before="264" w:after="0"/>
        <w:ind w:left="0" w:right="144" w:firstLine="0"/>
        <w:jc w:val="left"/>
      </w:pPr>
      <w:r>
        <w:t xml:space="preserve">The name itself held a strange sort of poetry. It was a name </w:t>
        <w:br/>
        <w:t>whispered by the wind, a name etched into the heart of the old willow. The very peculiarity of it gave him an unique identity, one that was only his own. It marked him, separated him from the crowd, made him an outsider in the beginning, but finally shaped him in a way that was undeniably strong and resilient.</w:t>
      </w:r>
    </w:p>
    <w:p>
      <w:pPr>
        <w:autoSpaceDN w:val="0"/>
        <w:autoSpaceDE w:val="0"/>
        <w:widowControl/>
        <w:spacing w:line="264" w:lineRule="exact" w:before="264" w:after="0"/>
        <w:ind w:left="0" w:right="0" w:firstLine="0"/>
        <w:jc w:val="left"/>
      </w:pPr>
      <w:r>
        <w:t xml:space="preserve">He thought about the honky-tonk brawl, the raw anger, the </w:t>
        <w:br/>
        <w:t xml:space="preserve">explosive confrontation. The memory wasn't erased, it was softened. It existed not as a source of pain, but as a testament to his journey, a milestone on his path to peace. It was a chapter closed, not </w:t>
        <w:br/>
        <w:t xml:space="preserve">forgotten, but understood, a part of a larger story that now </w:t>
        <w:br/>
        <w:t>concluded with a sense of quiet resolution.</w:t>
      </w:r>
    </w:p>
    <w:p>
      <w:pPr>
        <w:autoSpaceDN w:val="0"/>
        <w:autoSpaceDE w:val="0"/>
        <w:widowControl/>
        <w:spacing w:line="264" w:lineRule="exact" w:before="264" w:after="0"/>
        <w:ind w:left="0" w:right="144" w:firstLine="0"/>
        <w:jc w:val="left"/>
      </w:pPr>
      <w:r>
        <w:t>The memories of bullying, once sharp and painful, now appeared distant, almost hazy. They no longer held the power to sting, to wound, to define him. They were simply memories, parts of a past that had shaped him, but no longer controlled him. The taunts and jeers of his youth now seemed like faint echoes, insignificant whispers in the symphony of his life.</w:t>
      </w:r>
    </w:p>
    <w:p>
      <w:pPr>
        <w:autoSpaceDN w:val="0"/>
        <w:autoSpaceDE w:val="0"/>
        <w:widowControl/>
        <w:spacing w:line="264" w:lineRule="exact" w:before="264" w:after="0"/>
        <w:ind w:left="0" w:right="144" w:firstLine="0"/>
        <w:jc w:val="left"/>
      </w:pPr>
      <w:r>
        <w:t>That evening, he sat on his porch, a guitar in his lap. He began to play, not the angry, rebellious songs of his younger years, but a melody of peace, a quiet tune of acceptance and forgiveness. The music flowed from him, effortlessly, mirroring the serenity within. It wasn’t a perfect melody, raw and imperfect in places, as was life itself, yet it held a beauty only he could truly understand.</w:t>
      </w:r>
    </w:p>
    <w:p>
      <w:pPr>
        <w:autoSpaceDN w:val="0"/>
        <w:autoSpaceDE w:val="0"/>
        <w:widowControl/>
        <w:spacing w:line="264" w:lineRule="exact" w:before="264" w:after="0"/>
        <w:ind w:left="0" w:right="0" w:firstLine="0"/>
        <w:jc w:val="left"/>
      </w:pPr>
      <w:r>
        <w:t xml:space="preserve">He sang of the old willow, of the setting sun, of the flowing creek, of the unexpected reconciliation with his father. He sang of the journey, of the pain, of the anger, and of the final, triumphant arrival of peace. The song was his own personal anthem, a </w:t>
        <w:br/>
        <w:t xml:space="preserve">testament to his perseverance, a celebration of his newfound </w:t>
        <w:br/>
        <w:t>serenity. It spoke to the beauty of forgiveness, not as a forgetting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wrongs, but as an acceptance of the past and a step into a future where peace was more than just a destination, but a way of being.</w:t>
      </w:r>
    </w:p>
    <w:p>
      <w:pPr>
        <w:autoSpaceDN w:val="0"/>
        <w:autoSpaceDE w:val="0"/>
        <w:widowControl/>
        <w:spacing w:line="264" w:lineRule="exact" w:before="264" w:after="0"/>
        <w:ind w:left="0" w:right="144" w:firstLine="0"/>
        <w:jc w:val="left"/>
      </w:pPr>
      <w:r>
        <w:t>His past, once a tangled mess of anger, resentment, and pain, now seemed to him like a complex tapestry woven with threads of both darkness and light. The darkness held a harsh beauty, highlighting the strength he had unknowingly been building. The light, the forgiveness and acceptance he had achieved, made the whole picture infinitely more profound. He was a man who had been shaped by life’s harsh realities, yet who had found the grace, the strength, and the peace to embrace the man he was, scars and all.</w:t>
      </w:r>
    </w:p>
    <w:p>
      <w:pPr>
        <w:autoSpaceDN w:val="0"/>
        <w:autoSpaceDE w:val="0"/>
        <w:widowControl/>
        <w:spacing w:line="264" w:lineRule="exact" w:before="264" w:after="0"/>
        <w:ind w:left="0" w:right="0" w:firstLine="0"/>
        <w:jc w:val="left"/>
      </w:pPr>
      <w:r>
        <w:t>He realized that anger, while a powerful emotion, was ultimately a self-destructive force, a cage that imprisoned the soul. He had spent years locked within that cage, his heart a captive of his past. Now, the cage was unlocked, the door flung open, and he stepped out into the sunshine, a free man, his heart brimming with gratitude, peace and the quiet strength of a man who had finally come home to himself.</w:t>
      </w:r>
    </w:p>
    <w:p>
      <w:pPr>
        <w:autoSpaceDN w:val="0"/>
        <w:autoSpaceDE w:val="0"/>
        <w:widowControl/>
        <w:spacing w:line="264" w:lineRule="exact" w:before="264" w:after="0"/>
        <w:ind w:left="0" w:right="0" w:firstLine="0"/>
        <w:jc w:val="left"/>
      </w:pPr>
      <w:r>
        <w:t xml:space="preserve">The journey of forgiveness was not a straight line, not a simple act of letting go. It was a winding path, a difficult climb, and a journey that was far from over. But in this moment, sitting on his porch, the sounds of his own music blending with the gentle night breeze, he experienced an enduring peace that settled over his soul as a soft blanket on a cold night. He understood that his journey was not complete, that life would undoubtedly present new challenges, and bring along their own challenges, heartache and difficulties, and it was okay to have emotions and feelings. But as long as he remembered the strength he had found, the resilience he had developed, and the peace he had discovered, he could face any future storms with the quiet confidence of a man who had found his own peace. The road ahead remained unknown, yet he faced it with a new sense of certainty, no longer burdened by the weight of anger, but </w:t>
        <w:br/>
        <w:t>empowered by the strength of forgiveness.</w:t>
      </w:r>
    </w:p>
    <w:p>
      <w:pPr>
        <w:autoSpaceDN w:val="0"/>
        <w:autoSpaceDE w:val="0"/>
        <w:widowControl/>
        <w:spacing w:line="264" w:lineRule="exact" w:before="264" w:after="0"/>
        <w:ind w:left="0" w:right="0" w:firstLine="0"/>
        <w:jc w:val="left"/>
      </w:pPr>
      <w:r>
        <w:t>He realized that letting go of anger wasn't about forgetting the past, but about accepting it, understanding it, and integrating.  it into the larger narrative of his life. it was about recognizing the power of his own resilience, the strength he had cultivated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adversity. It was about embracing his entire story, the dark chapters as well as the light, and recognizing the unique, powerful, and individual life he had lived and would continue to live. He now understood that his name, “Sue,” was not a curse, but a reminder of the battles he had won, the person he had become. His father’s name itself, would be a reminder, and was the catalyst to his </w:t>
        <w:br/>
        <w:t>journey of introspection, self-discovery and acceptance.</w:t>
      </w:r>
    </w:p>
    <w:p>
      <w:pPr>
        <w:autoSpaceDN w:val="0"/>
        <w:autoSpaceDE w:val="0"/>
        <w:widowControl/>
        <w:spacing w:line="264" w:lineRule="exact" w:before="264" w:after="0"/>
        <w:ind w:left="0" w:right="0" w:firstLine="0"/>
        <w:jc w:val="left"/>
      </w:pPr>
      <w:r>
        <w:t>The next day, he wrote a letter to his father, not an angry missive, but a simple expression of gratitude. He thanked him, not for the name, but for the unexpected gift of resilience it had bestowed upon him. He wrote of the peace he had found, the serenity that had settled in his heart, and the quiet strength that now pulsed within him. It was a letter of reconciliation, not just a simple ending, but the start of a new chapter in their relationship.</w:t>
      </w:r>
    </w:p>
    <w:p>
      <w:pPr>
        <w:autoSpaceDN w:val="0"/>
        <w:autoSpaceDE w:val="0"/>
        <w:widowControl/>
        <w:spacing w:line="264" w:lineRule="exact" w:before="264" w:after="0"/>
        <w:ind w:left="0" w:right="0" w:firstLine="0"/>
        <w:jc w:val="left"/>
      </w:pPr>
      <w:r>
        <w:t>He sent the letter, and then set about creating. His life was not just his own, his memories, his mistakes, and his growth, but the start of a larger story. His journey had created a story, his own unique story, one that transcended the personal and extended to encompass themes of resilience, forgiveness and healing. And in the telling of that story, in the sharing of his experiences, he realized he could help others on their own paths towards finding peace and healing. The journey was long, and it was one that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creek, a constant companion throughout his tumultuous life, now mirrored the quiet strength within him. Its ceaseless flow, once a symbol of the relentless tide of anger and resentment, now </w:t>
        <w:br/>
        <w:t>represented the enduring current of life itself, ever-changing, yet consistently moving forward. He dipped his hands into the cool water, feeling the smooth, cold stones beneath his fingertips, a tangible reminder of the grounding force of nature. He thought of his father, his own imperfections, the raw, unfiltered emotions that had fueled their tumultuous relationship. He witnessed the calloused hands, the weary eyes, the lines etched deeply into his father's face, each a testament to a life lived, a life burdened by its own share of pain and regret.</w:t>
      </w:r>
    </w:p>
    <w:p>
      <w:pPr>
        <w:autoSpaceDN w:val="0"/>
        <w:autoSpaceDE w:val="0"/>
        <w:widowControl/>
        <w:spacing w:line="264" w:lineRule="exact" w:before="264" w:after="0"/>
        <w:ind w:left="0" w:right="0" w:firstLine="0"/>
        <w:jc w:val="left"/>
      </w:pPr>
      <w:r>
        <w:t xml:space="preserve">For the first time, Sue experienced a surge of empathy, a deep understanding that transcended the anger and bitterness that had dominated his past. He witnessed his father not as the cruel, distant figure of his </w:t>
        <w:br/>
        <w:t xml:space="preserve">memory, but as a flawed man, a man struggling with his own </w:t>
        <w:br/>
        <w:t xml:space="preserve">demons, his own imperfections. He understood the weight of </w:t>
        <w:br/>
        <w:t xml:space="preserve">unspoken words, the burden of regrets, the silent grief that often masked itself behind a rough exterior. He wasn't excusing his </w:t>
        <w:br/>
        <w:t>father's actions, nor was he forgetting the hurt inflicted, but he was finally seeing him with a clarity that allowed him to recognize the shared humanity, the common ground of shared imperfection. He realized that even the most hardened hearts carried their own burdens, their own scars, their own struggles with forgiveness.</w:t>
      </w:r>
    </w:p>
    <w:p>
      <w:pPr>
        <w:autoSpaceDN w:val="0"/>
        <w:autoSpaceDE w:val="0"/>
        <w:widowControl/>
        <w:spacing w:line="264" w:lineRule="exact" w:before="264" w:after="0"/>
        <w:ind w:left="0" w:right="0" w:firstLine="0"/>
        <w:jc w:val="left"/>
      </w:pPr>
      <w:r>
        <w:t xml:space="preserve">The old willow tree, a silent witness to his journey, seemed to sway gently in the breeze, as if nodding in agreement. Its gnarled </w:t>
        <w:br/>
        <w:t xml:space="preserve">branches, reaching towards the sky, appeared to embody the </w:t>
        <w:br/>
        <w:t xml:space="preserve">resilience of nature, the ability to endure, to adapt, to survive even in the face of hardship. He witnessed in the willow’s strength a reflection of his own, a silent testament to the power of perseverance, the capacity of the human spirit to overcome adversity. He was not merely a survivor, he was a testament to resilience and the </w:t>
        <w:br/>
        <w:t>acceptance of imperfection.</w:t>
      </w:r>
    </w:p>
    <w:p>
      <w:pPr>
        <w:autoSpaceDN w:val="0"/>
        <w:autoSpaceDE w:val="0"/>
        <w:widowControl/>
        <w:spacing w:line="324" w:lineRule="exact" w:before="204" w:after="0"/>
        <w:ind w:left="0" w:right="0" w:firstLine="0"/>
        <w:jc w:val="center"/>
      </w:pPr>
      <w:r>
        <w:t>He spent the day wandering through the familiar fields, noticing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subtle beauty he’d previously overlooked. The wildflowers, vibrant and bold, seemed to burst with a newfound intensity, their colors richer, their fragrance more intoxicating. He paused to watch a hawk circling overhead, its powerful wings effortlessly carving paths through the air, a symbol of freedom and grace. The hawk, too, had its imperfections, yet it soared with an untamed elegance, a powerful reminder of the beauty in embracing one's imperfections and still finding freedom. He experienced a deep connection to this </w:t>
        <w:br/>
        <w:t>landscape, a sense of belonging he’d never known before. It was as though the land itself was embracing him, accepting him with all his flaws, all his imperfections.</w:t>
      </w:r>
    </w:p>
    <w:p>
      <w:pPr>
        <w:autoSpaceDN w:val="0"/>
        <w:autoSpaceDE w:val="0"/>
        <w:widowControl/>
        <w:spacing w:line="264" w:lineRule="exact" w:before="264" w:after="0"/>
        <w:ind w:left="0" w:right="0" w:firstLine="0"/>
        <w:jc w:val="left"/>
      </w:pPr>
      <w:r>
        <w:t>That evening, as the sun dipped below the horizon, painting the sky in hues of fiery orange and soft lavender, Sue sat on his porch, his guitar resting gently in his lap. He didn’t pick it up immediately.</w:t>
      </w:r>
    </w:p>
    <w:p>
      <w:pPr>
        <w:autoSpaceDN w:val="0"/>
        <w:autoSpaceDE w:val="0"/>
        <w:widowControl/>
        <w:spacing w:line="264" w:lineRule="exact" w:before="58" w:after="0"/>
        <w:ind w:left="0" w:right="0" w:firstLine="0"/>
        <w:jc w:val="left"/>
      </w:pPr>
      <w:r>
        <w:t xml:space="preserve">Instead, he simply observed the beauty of the setting sun, </w:t>
        <w:br/>
        <w:t xml:space="preserve">appreciating the fleeting moment, the ephemeral perfection of the twilight hour. He recognized that just like the sunset, life itself was a blend of light and shadow, beauty and imperfection. It was in embracing both aspects, in accepting both the light and the </w:t>
        <w:br/>
        <w:t>darkness, that true peace could be found.</w:t>
      </w:r>
    </w:p>
    <w:p>
      <w:pPr>
        <w:autoSpaceDN w:val="0"/>
        <w:autoSpaceDE w:val="0"/>
        <w:widowControl/>
        <w:spacing w:line="264" w:lineRule="exact" w:before="264" w:after="0"/>
        <w:ind w:left="0" w:right="0" w:firstLine="0"/>
        <w:jc w:val="left"/>
      </w:pPr>
      <w:r>
        <w:t>He picked up his guitar and began to play a simple melody, a tune born from the quiet acceptance he experienced within. It wasn't a polished, perfect piece of music, but a raw, honest expression of his emotions. He sang of the willow tree, the flowing creek, the setting sun, and the complex journey of his life. He sang of the anger, the bitterness, the pain, but also of the forgiveness, the understanding, and the hard-won peace.</w:t>
      </w:r>
    </w:p>
    <w:p>
      <w:pPr>
        <w:autoSpaceDN w:val="0"/>
        <w:autoSpaceDE w:val="0"/>
        <w:widowControl/>
        <w:spacing w:line="264" w:lineRule="exact" w:before="264" w:after="0"/>
        <w:ind w:left="0" w:right="0" w:firstLine="0"/>
        <w:jc w:val="left"/>
      </w:pPr>
      <w:r>
        <w:t xml:space="preserve">His song was a testament to the power of self-acceptance, a </w:t>
        <w:br/>
        <w:t>celebration of the imperfections that had ultimately shaped him into the man he was. He sang of his name, "Sue," a name once a source of shame and anger, now a badge of honor, a constant reminder of his resilience, his strength, his unique identity. He sang of his father, not with condemnation, but with a profound empathy, an understanding that even the most flawed individuals possessed a capacity for love, a capacity for redemption.</w:t>
      </w:r>
    </w:p>
    <w:p>
      <w:pPr>
        <w:autoSpaceDN w:val="0"/>
        <w:autoSpaceDE w:val="0"/>
        <w:widowControl/>
        <w:spacing w:line="324" w:lineRule="exact" w:before="204" w:after="0"/>
        <w:ind w:left="0" w:right="0" w:firstLine="0"/>
        <w:jc w:val="left"/>
      </w:pPr>
      <w:r>
        <w:t>The song was not only for himself, but for all those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wrestled with their own imperfections, who had stumbled and fallen, who had carried the weight of their past. It was a song of hope, a message of acceptance, a testament to the beauty of </w:t>
        <w:br/>
        <w:t>imperfection. As he sang, he experienced a sense of completion, a sense that the long journey towards peace was finally bearing its fruit. He had found a quiet strength, not in denying his imperfections, but in embracing them, in accepting the totality of his own complex history.</w:t>
      </w:r>
    </w:p>
    <w:p>
      <w:pPr>
        <w:autoSpaceDN w:val="0"/>
        <w:autoSpaceDE w:val="0"/>
        <w:widowControl/>
        <w:spacing w:line="264" w:lineRule="exact" w:before="264" w:after="0"/>
        <w:ind w:left="0" w:right="0" w:firstLine="0"/>
        <w:jc w:val="left"/>
      </w:pPr>
      <w:r>
        <w:t xml:space="preserve">Later that night, under the starlit sky, Sue sat by the fire, </w:t>
        <w:br/>
        <w:t xml:space="preserve">contemplating his journey. He realized that forgiveness was not a one-time event, a single act of letting go. It was an ongoing process, a continuous journey of self-discovery, empathy, and </w:t>
        <w:br/>
        <w:t>understanding. He understood that he himself, wasn't perfect, had not always made the right choices, had not always acted according to his own better judgment. His life, his mistakes, had made him who he was, stronger and more empathetic to the failings of others.</w:t>
      </w:r>
    </w:p>
    <w:p>
      <w:pPr>
        <w:autoSpaceDN w:val="0"/>
        <w:autoSpaceDE w:val="0"/>
        <w:widowControl/>
        <w:spacing w:line="264" w:lineRule="exact" w:before="264" w:after="0"/>
        <w:ind w:left="0" w:right="0" w:firstLine="0"/>
        <w:jc w:val="left"/>
      </w:pPr>
      <w:r>
        <w:t xml:space="preserve">He recognized that his father's flaws didn't diminish his capacity for love, just as his own imperfections didn't diminish his own inherent worth. He experienced a deep sense of gratitude for the lessons learned, the challenges overcome, the scars that told the story of his resilience. He recognized the irony – the name that was meant to be a curse had instead become his strength, a constant reminder of his </w:t>
        <w:br/>
        <w:t>capacity to endure, to overcome, to transform pain into something beautiful and meaningful. His name, “Sue”, now whispered on the wind, now sung in his songs, no longer a curse, but a testament to his unique journey.</w:t>
      </w:r>
    </w:p>
    <w:p>
      <w:pPr>
        <w:autoSpaceDN w:val="0"/>
        <w:autoSpaceDE w:val="0"/>
        <w:widowControl/>
        <w:spacing w:line="264" w:lineRule="exact" w:before="264" w:after="0"/>
        <w:ind w:left="0" w:right="0" w:firstLine="0"/>
        <w:jc w:val="left"/>
      </w:pPr>
      <w:r>
        <w:t xml:space="preserve">The next morning, Sue woke with a lightness in his heart, a peace that settled deep within his soul. The world experienced new, vibrant, full of possibility. He had embraced his imperfections, recognized the flaws in others, and in doing so, had found a profound sense of self-acceptance and peace. The journey had been long and arduous, filled with anger, resentment, and pain, but it had also been a journey of self-discovery, resilience, and ultimately, forgiveness. He was no longer defined by his past, but empowered by it. His life was his story, a tale of resilience, forgiveness, and the unexpected </w:t>
        <w:br/>
        <w:t>beauty of imperfection. And as he appeared towards the future, he knew that the journey, his story, was far from over. It was a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continuous learning, acceptance, and growth. The peace he had found was not a destination, but a state of being, an ongoing </w:t>
        <w:br/>
        <w:t>process of becoming. And as he continued his journey, he carried the wisdom of his past, the strength of his present, and the hope of his future. He carried the weight of his own imperfections, and the empathy for the imperfections of others. And in carrying that weight, he found not burden, but strength. He was, finally, at peace with himself, and with the world around him. His song, his story, his life, would continue. And in its continuation, he found beauty and resilience. The story was his, but the message was universal.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Forgiveness</w:t>
      </w:r>
    </w:p>
    <w:p>
      <w:pPr>
        <w:autoSpaceDN w:val="0"/>
        <w:autoSpaceDE w:val="0"/>
        <w:widowControl/>
        <w:spacing w:line="264" w:lineRule="exact" w:before="286" w:after="0"/>
        <w:ind w:left="0" w:right="0" w:firstLine="0"/>
        <w:jc w:val="left"/>
      </w:pPr>
      <w:r>
        <w:t xml:space="preserve">The fire crackled, spitting embers into the night. Sue watched them dance, their ephemeral brilliance mirroring the fleeting nature of anger and resentment. He’d spent the day wrestling with the </w:t>
        <w:br/>
        <w:t>concept of forgiveness, not just for his father, but for himself. The weight of past hurts, the bitterness that had clung to him like a stubborn shadow, began to loosen its grip. He realized forgiveness wasn't about condoning actions, but about releasing the chains that bound him to the past. It was about freeing himself from the prison of his own anger.</w:t>
      </w:r>
    </w:p>
    <w:p>
      <w:pPr>
        <w:autoSpaceDN w:val="0"/>
        <w:autoSpaceDE w:val="0"/>
        <w:widowControl/>
        <w:spacing w:line="264" w:lineRule="exact" w:before="264" w:after="0"/>
        <w:ind w:left="0" w:right="0" w:firstLine="0"/>
        <w:jc w:val="left"/>
      </w:pPr>
      <w:r>
        <w:t>He thought of the honky-tonk brawl, the raw fury, the stinging fists, the unexpected tenderness in his father’s weary eyes. The fight hadn’t been a resolution, not in the neat, tied-up-with-a-bow kind of way. It was messy, chaotic, and ultimately, revealing. It stripped away the layers of hardened emotion, exposing the vulnerability beneath. He witnessed in his father’s reflection, not just his own anger, but a shared human experience: a struggle with regret, a yearning for connection, a lifetime of unspoken words.</w:t>
      </w:r>
    </w:p>
    <w:p>
      <w:pPr>
        <w:autoSpaceDN w:val="0"/>
        <w:autoSpaceDE w:val="0"/>
        <w:widowControl/>
        <w:spacing w:line="264" w:lineRule="exact" w:before="264" w:after="0"/>
        <w:ind w:left="0" w:right="0" w:firstLine="0"/>
        <w:jc w:val="left"/>
      </w:pPr>
      <w:r>
        <w:t>The forgiveness he offered wasn't a gift bestowed upon his father alone. It was a gift to himself. It unburdened him, freeing him from the heavy cloak of resentment that had weighed him down for so long. He experienced a lightness he hadn’t experienced before, a sense of liberation that extended far beyond the confines of his personal history. He was no longer bound by the past, not tethered to the bitterness of old wounds.</w:t>
      </w:r>
    </w:p>
    <w:p>
      <w:pPr>
        <w:autoSpaceDN w:val="0"/>
        <w:autoSpaceDE w:val="0"/>
        <w:widowControl/>
        <w:spacing w:line="264" w:lineRule="exact" w:before="264" w:after="0"/>
        <w:ind w:left="0" w:right="0" w:firstLine="0"/>
        <w:jc w:val="left"/>
      </w:pPr>
      <w:r>
        <w:t xml:space="preserve">The creek, the willow tree, the vast expanse of the star-studded sky– all became symbols of this newfound freedom. They were </w:t>
        <w:br/>
        <w:t xml:space="preserve">reminders of the enduring power of nature, its capacity for </w:t>
        <w:br/>
        <w:t>resilience, its quiet acceptance of imperfection. He witnessed the scars etched into the bark of the old willow, the twists and turns of the creek’s path, the myriad of stars scattered across the heavens – each a testament to the beauty of imperfection. He understood that his life, with its own share of scars and twists, was no different.</w:t>
      </w:r>
    </w:p>
    <w:p>
      <w:pPr>
        <w:autoSpaceDN w:val="0"/>
        <w:autoSpaceDE w:val="0"/>
        <w:widowControl/>
        <w:spacing w:line="324" w:lineRule="exact" w:before="204" w:after="0"/>
        <w:ind w:left="0" w:right="0" w:firstLine="0"/>
        <w:jc w:val="left"/>
      </w:pPr>
      <w:r>
        <w:t>He realized that forgiveness wasn’t an erasure of the past;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pretending the pain never happened. It was about </w:t>
        <w:br/>
        <w:t>acknowledging the pain, understanding its source, and choosing to release its hold. He had carried the burden of his father's actions, his own anger, for so long, allowing it to shape his identity, to define him. Now, he could finally begin to redefine himself, to build a new identity, one built on understanding, acceptance, and peace.</w:t>
      </w:r>
    </w:p>
    <w:p>
      <w:pPr>
        <w:autoSpaceDN w:val="0"/>
        <w:autoSpaceDE w:val="0"/>
        <w:widowControl/>
        <w:spacing w:line="264" w:lineRule="exact" w:before="264" w:after="0"/>
        <w:ind w:left="0" w:right="0" w:firstLine="0"/>
        <w:jc w:val="left"/>
      </w:pPr>
      <w:r>
        <w:t>The dawn arrived softly, painting the eastern sky with hues of rose and gold. As the first rays of sunlight touched his face, Sue experienced a profound sense of gratitude. He was grateful for the pain, for the lessons learned, for the resilience forged in the fires of adversity. He was grateful for the journey, for the long, arduous path that had led him to this place of peace. He understood that his scars were not blemishes, but marks of resilience, testaments to his capacity for endurance, for growth, for transformation.</w:t>
      </w:r>
    </w:p>
    <w:p>
      <w:pPr>
        <w:autoSpaceDN w:val="0"/>
        <w:autoSpaceDE w:val="0"/>
        <w:widowControl/>
        <w:spacing w:line="264" w:lineRule="exact" w:before="264" w:after="0"/>
        <w:ind w:left="0" w:right="0" w:firstLine="0"/>
        <w:jc w:val="left"/>
      </w:pPr>
      <w:r>
        <w:t xml:space="preserve">He had come to understand that his father’s actions, however </w:t>
        <w:br/>
        <w:t>flawed, were born from his own pain, his own imperfections. He didn't excuse his father's behavior, but he understood it within the context of a life filled with its own struggles and regrets. He witnessed the man behind the harsh exterior, the father who carried his own burden of unspoken words and regrets.</w:t>
      </w:r>
    </w:p>
    <w:p>
      <w:pPr>
        <w:autoSpaceDN w:val="0"/>
        <w:autoSpaceDE w:val="0"/>
        <w:widowControl/>
        <w:spacing w:line="264" w:lineRule="exact" w:before="264" w:after="0"/>
        <w:ind w:left="0" w:right="0" w:firstLine="0"/>
        <w:jc w:val="left"/>
      </w:pPr>
      <w:r>
        <w:t xml:space="preserve">The forgiveness extended to himself as well. He recognized his own flaws, his own imperfections. He had made mistakes, acted </w:t>
        <w:br/>
        <w:t xml:space="preserve">impulsively, allowed anger to cloud his judgment. But these </w:t>
        <w:br/>
        <w:t>mistakes, these imperfections, were not marks of failure. They were integral parts of his story, shaping him into the man he was. He accepted the totality of his being, the good, the bad, and the ugly.</w:t>
      </w:r>
    </w:p>
    <w:p>
      <w:pPr>
        <w:autoSpaceDN w:val="0"/>
        <w:autoSpaceDE w:val="0"/>
        <w:widowControl/>
        <w:spacing w:line="322" w:lineRule="exact" w:before="0" w:after="0"/>
        <w:ind w:left="0" w:right="0" w:firstLine="0"/>
        <w:jc w:val="left"/>
      </w:pPr>
      <w:r>
        <w:t>And in that acceptance, he found a profound sense of wholeness.</w:t>
      </w:r>
    </w:p>
    <w:p>
      <w:pPr>
        <w:autoSpaceDN w:val="0"/>
        <w:autoSpaceDE w:val="0"/>
        <w:widowControl/>
        <w:spacing w:line="322" w:lineRule="exact" w:before="206" w:after="0"/>
        <w:ind w:left="0" w:right="0" w:firstLine="0"/>
        <w:jc w:val="center"/>
      </w:pPr>
      <w:r>
        <w:t>He picked up his guitar, its familiar weight comforting in his hands.</w:t>
      </w:r>
    </w:p>
    <w:p>
      <w:pPr>
        <w:autoSpaceDN w:val="0"/>
        <w:autoSpaceDE w:val="0"/>
        <w:widowControl/>
        <w:spacing w:line="264" w:lineRule="exact" w:before="58" w:after="0"/>
        <w:ind w:left="0" w:right="0" w:firstLine="0"/>
        <w:jc w:val="left"/>
      </w:pPr>
      <w:r>
        <w:t xml:space="preserve">He played a new song, a melody born from the heart, a song of gratitude and acceptance. It wasn't a perfect song, but it was honest, raw, and deeply personal. He sang of the journey, the pain, the anger, but most of all, he sang of forgiveness. He sang of the </w:t>
        <w:br/>
        <w:t xml:space="preserve">liberation found in letting go, the peace discovered in embracing imperfection. He sang of his name, “Sue,” no longer a source of shame but a badge of honor, a reminder of his strength, his </w:t>
        <w:br/>
        <w:t>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the sun climbed higher in the sky, casting its golden light across the landscape, Sue experienced a sense of completion. He hadn't merely found peace; he had cultivated it, nurtured it, allowed it to blossom within him. He understood that forgiveness was not a destination, but a continuous process, an ongoing journey of self-discovery and understanding. It was a journey of learning to see beyond the surface, to recognize the shared humanity within every individual, even those who had caused us pain.</w:t>
      </w:r>
    </w:p>
    <w:p>
      <w:pPr>
        <w:autoSpaceDN w:val="0"/>
        <w:autoSpaceDE w:val="0"/>
        <w:widowControl/>
        <w:spacing w:line="264" w:lineRule="exact" w:before="264" w:after="0"/>
        <w:ind w:left="0" w:right="0" w:firstLine="0"/>
        <w:jc w:val="left"/>
      </w:pPr>
      <w:r>
        <w:t xml:space="preserve">He walked towards the creek, the water flowing steadily, a constant reminder of the ever-flowing nature of life. He dipped his hands into the cool water, feeling the smooth stones beneath his </w:t>
        <w:br/>
        <w:t>fingertips. He smiled, a genuine, heartfelt smile that reached his eyes. He was no longer defined by his past, but empowered by it.</w:t>
      </w:r>
    </w:p>
    <w:p>
      <w:pPr>
        <w:autoSpaceDN w:val="0"/>
        <w:autoSpaceDE w:val="0"/>
        <w:widowControl/>
        <w:spacing w:line="264" w:lineRule="exact" w:before="58" w:after="0"/>
        <w:ind w:left="0" w:right="0" w:firstLine="0"/>
        <w:jc w:val="left"/>
      </w:pPr>
      <w:r>
        <w:t>He was a man forged in the fires of adversity, a man who had learned the true gift of forgiveness, a gift he bestowed upon himself and others. His life was a testament to the resilience of the human spirit, the beauty of imperfection, and the transformative power of letting go. And as he stood there, bathed in the morning sun, he knew his journey was far from over, but he faced the future with a newfound confidence and a heart filled with peace. He had found his peace, not by escaping his story, but by embracing it fully, every scar, every imperfection. It was a peace hard-earned, deeply experienced, and profoundly beautiful. And in that peace, he found himself, truly and completely. His song, his story, his life continued, a testament to the enduring power of forgiveness, resilience, and the unexpected beauty found in embracing the journey, however arduous it might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Identity</w:t>
      </w:r>
    </w:p>
    <w:p>
      <w:pPr>
        <w:autoSpaceDN w:val="0"/>
        <w:autoSpaceDE w:val="0"/>
        <w:widowControl/>
        <w:spacing w:line="264" w:lineRule="exact" w:before="286" w:after="0"/>
        <w:ind w:left="0" w:right="0" w:firstLine="0"/>
        <w:jc w:val="left"/>
      </w:pPr>
      <w:r>
        <w:t>The dust of the honky-tonk brawl had settled, leaving behind not the acrid smell of stale beer and regret, but the faint, sweet scent of pine from the nearby woods. Sue found himself drawn to the quiet solitude of the forest, a stark contrast to the chaotic energy of the bar fight. He walked for hours, the rhythmic crunch of leaves under his boots a soothing counterpoint to the turmoil that had raged within him for so long. He hadn't run; he’d walked, purposefully, into the heart of the woods, seeking a sanctuary, a space to breathe, to simply be .</w:t>
      </w:r>
    </w:p>
    <w:p>
      <w:pPr>
        <w:autoSpaceDN w:val="0"/>
        <w:autoSpaceDE w:val="0"/>
        <w:widowControl/>
        <w:spacing w:line="264" w:lineRule="exact" w:before="264" w:after="0"/>
        <w:ind w:left="0" w:right="0" w:firstLine="0"/>
        <w:jc w:val="left"/>
      </w:pPr>
      <w:r>
        <w:t xml:space="preserve">He discovered a small clearing, bathed in dappled sunlight that filtered through the canopy above. A crystal-clear stream gurgled nearby, its gentle melody a balm to his soul. It wasn't a picturesque, romanticized setting, but it was perfect. It was real. It was honest. It mirrored the honesty he was finally beginning to embrace within himself. He sat by the stream, watching the water flow, its </w:t>
        <w:br/>
        <w:t>relentless journey mirroring his own.</w:t>
      </w:r>
    </w:p>
    <w:p>
      <w:pPr>
        <w:autoSpaceDN w:val="0"/>
        <w:autoSpaceDE w:val="0"/>
        <w:widowControl/>
        <w:spacing w:line="264" w:lineRule="exact" w:before="264" w:after="0"/>
        <w:ind w:left="0" w:right="0" w:firstLine="0"/>
        <w:jc w:val="left"/>
      </w:pPr>
      <w:r>
        <w:t>For the first time in a long time, he experienced a sense of peace, a quiet contentment that settled deep within his bones. It wasn't the forced peace of suppressing his emotions, the brittle calm of pretending everything was fine. This was different. This was a genuine peace, born from self-acceptance, from a deep understanding of his past and a confident embrace of his future. He realized that his identity wasn't something to be found, but something to be built, brick by painstaking brick, from the rubble of his past.</w:t>
      </w:r>
    </w:p>
    <w:p>
      <w:pPr>
        <w:autoSpaceDN w:val="0"/>
        <w:autoSpaceDE w:val="0"/>
        <w:widowControl/>
        <w:spacing w:line="264" w:lineRule="exact" w:before="264" w:after="0"/>
        <w:ind w:left="0" w:right="0" w:firstLine="0"/>
        <w:jc w:val="left"/>
      </w:pPr>
      <w:r>
        <w:t xml:space="preserve">He wasn't defined by his father's cruelty, nor by the years of </w:t>
        <w:br/>
        <w:t xml:space="preserve">bullying and hardship that followed. He was defined by his </w:t>
        <w:br/>
        <w:t xml:space="preserve">resilience, his unwavering spirit, his capacity for forgiveness, even for himself. He had fought his way through a lifetime of adversity, and in that struggle, he had discovered a strength he never knew he possessed. He understood that the name "Sue," once a symbol of his father's rejection, had become a testament to his own enduring spirit. It was a name whispered with disdain, a name that had fueled the fires of his anger, but it was also a name that had </w:t>
        <w:br/>
        <w:t>inadvertently forged his resolve. It was a part of his story, a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could no longer deny, but one that no longer held the power to define him.</w:t>
      </w:r>
    </w:p>
    <w:p>
      <w:pPr>
        <w:autoSpaceDN w:val="0"/>
        <w:autoSpaceDE w:val="0"/>
        <w:widowControl/>
        <w:spacing w:line="322" w:lineRule="exact" w:before="206" w:after="0"/>
        <w:ind w:left="0" w:right="0" w:firstLine="0"/>
        <w:jc w:val="left"/>
      </w:pPr>
      <w:r>
        <w:t>He reached into his worn leather satchel and pulled out his guitar.</w:t>
      </w:r>
    </w:p>
    <w:p>
      <w:pPr>
        <w:autoSpaceDN w:val="0"/>
        <w:autoSpaceDE w:val="0"/>
        <w:widowControl/>
        <w:spacing w:line="264" w:lineRule="exact" w:before="58" w:after="0"/>
        <w:ind w:left="0" w:right="0" w:firstLine="0"/>
        <w:jc w:val="left"/>
      </w:pPr>
      <w:r>
        <w:t xml:space="preserve">The wood experienced smooth and familiar beneath his fingertips, a </w:t>
        <w:br/>
        <w:t>comforting weight in his hands. He began to play, not a mournful ballad, but an upbeat, almost jaunty tune. It was a song about resilience, about finding strength in the face of adversity, about the unexpected gifts that can emerge from pain and hardship. The melody flowed effortlessly, a testament to the newfound peace that had settled within him.</w:t>
      </w:r>
    </w:p>
    <w:p>
      <w:pPr>
        <w:autoSpaceDN w:val="0"/>
        <w:autoSpaceDE w:val="0"/>
        <w:widowControl/>
        <w:spacing w:line="264" w:lineRule="exact" w:before="264" w:after="0"/>
        <w:ind w:left="0" w:right="144" w:firstLine="0"/>
        <w:jc w:val="left"/>
      </w:pPr>
      <w:r>
        <w:t>As he played, he envisioned a new life, one where his identity wasn't defined by the past, but by the choices he made in the present. He witnessed himself building a life, not of revenge, but of purpose, a life filled with music, laughter, and genuine connection. He pictured himself performing on small stages, sharing his music with others, his songs echoing the journey he had undertaken, the battles he had fought, and the peace he had finally found.</w:t>
      </w:r>
    </w:p>
    <w:p>
      <w:pPr>
        <w:autoSpaceDN w:val="0"/>
        <w:autoSpaceDE w:val="0"/>
        <w:widowControl/>
        <w:spacing w:line="264" w:lineRule="exact" w:before="264" w:after="0"/>
        <w:ind w:left="0" w:right="0" w:firstLine="0"/>
        <w:jc w:val="left"/>
      </w:pPr>
      <w:r>
        <w:t>He continued to play, his fingers dancing across the fretboard, each note a step further into a future he was actively creating. The music became a declaration, a statement of self-acceptance, a testament to the strength of his spirit. It was a song not only of forgiveness, but also of self-love, a love he had learned to cultivate through the long, arduous journey of self-discovery.</w:t>
      </w:r>
    </w:p>
    <w:p>
      <w:pPr>
        <w:autoSpaceDN w:val="0"/>
        <w:autoSpaceDE w:val="0"/>
        <w:widowControl/>
        <w:spacing w:line="264" w:lineRule="exact" w:before="264" w:after="0"/>
        <w:ind w:left="0" w:right="0" w:firstLine="0"/>
        <w:jc w:val="left"/>
      </w:pPr>
      <w:r>
        <w:t>The setting sun cast long shadows across the clearing, painting the forest floor in hues of orange and gold. The air was crisp and clean, carrying the scent of pine and damp earth. As darkness descended, the stars emerged, twinkling like distant diamonds in the velvet night sky. Sue experienced a profound sense of gratitude for the beauty around him, for the quiet peace that had finally settled within his soul.</w:t>
      </w:r>
    </w:p>
    <w:p>
      <w:pPr>
        <w:autoSpaceDN w:val="0"/>
        <w:autoSpaceDE w:val="0"/>
        <w:widowControl/>
        <w:spacing w:line="264" w:lineRule="exact" w:before="264" w:after="0"/>
        <w:ind w:left="0" w:right="0" w:firstLine="0"/>
        <w:jc w:val="left"/>
      </w:pPr>
      <w:r>
        <w:t xml:space="preserve">He understood that his journey wasn't over. Life, with its </w:t>
        <w:br/>
        <w:t>complexities and challenges, would continue to unfold. But he faced the future not with fear or apprehension, but with a newfound confidence, a deep sense of self-awareness, and an unwavering belief in his own resilience. He had discovered his true identity,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absence of his past, but in the integration of it, the </w:t>
        <w:br/>
        <w:t xml:space="preserve">understanding of it, the acceptance of it. He was Sue, a name once a burden, now a badge of honor, a reminder of his journey, his </w:t>
        <w:br/>
        <w:t>strength, his unwavering spirit.</w:t>
      </w:r>
    </w:p>
    <w:p>
      <w:pPr>
        <w:autoSpaceDN w:val="0"/>
        <w:autoSpaceDE w:val="0"/>
        <w:widowControl/>
        <w:spacing w:line="264" w:lineRule="exact" w:before="264" w:after="0"/>
        <w:ind w:left="0" w:right="0" w:firstLine="0"/>
        <w:jc w:val="left"/>
      </w:pPr>
      <w:r>
        <w:t xml:space="preserve">He continued to play, his music echoing through the quiet forest, a testament to his journey, a song of transformation, a hymn to resilience. The melody shifted, becoming softer, more introspective, reflecting on the lessons learned, the struggles overcome, and the peace finally found. He sang of the kindness he'd found in </w:t>
        <w:br/>
        <w:t xml:space="preserve">unexpected places, the strength discovered within himself, and the unexpected beauty that bloomed in the most unlikely of </w:t>
        <w:br/>
        <w:t>circumstances.</w:t>
      </w:r>
    </w:p>
    <w:p>
      <w:pPr>
        <w:autoSpaceDN w:val="0"/>
        <w:autoSpaceDE w:val="0"/>
        <w:widowControl/>
        <w:spacing w:line="264" w:lineRule="exact" w:before="264" w:after="0"/>
        <w:ind w:left="0" w:right="0" w:firstLine="0"/>
        <w:jc w:val="left"/>
      </w:pPr>
      <w:r>
        <w:t xml:space="preserve">He finished his song with a final chord, its resonance hanging in the air like a promise. He closed his eyes, feeling the cool night air on his skin, the soft earth beneath him, the gentle sway of the nearby trees. He was at peace, not a passive state of being, but an active choice, a conscious decision to embrace the totality of his </w:t>
        <w:br/>
        <w:t>experiences, both the good and the bad. He was complete. He was whole. He was Sue.</w:t>
      </w:r>
    </w:p>
    <w:p>
      <w:pPr>
        <w:autoSpaceDN w:val="0"/>
        <w:autoSpaceDE w:val="0"/>
        <w:widowControl/>
        <w:spacing w:line="264" w:lineRule="exact" w:before="264" w:after="0"/>
        <w:ind w:left="0" w:right="0" w:firstLine="0"/>
        <w:jc w:val="left"/>
      </w:pPr>
      <w:r>
        <w:t xml:space="preserve">He stood up, stretching his arms towards the starry sky. The stars seemed to shimmer and twinkle with renewed brilliance, as if sharing in his joy, in his newfound peace. He smiled, a genuine, heartfelt smile that reached his eyes, a smile that reflected the depth of his transformation. He was no longer running from his past; he was walking toward his future, a future shaped by his experiences, but defined by his own choices, his own strength, his own unwavering spirit. He had found peace, not in forgetting his past, but in fully embracing it, integrating it into the rich tapestry of his life, allowing it to inform and enrich his present, and </w:t>
        <w:br/>
        <w:t>empowering his future. And in that acceptance, in that embrace, he finally discovered who he truly was. He was Sue, and he was at peace. And the song, his song, played on, echoing through the night, a testament to the enduring power of forgiveness, resilience, and the unexpected beauty found in embracing the full journey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264" w:lineRule="exact" w:before="286" w:after="0"/>
        <w:ind w:left="0" w:right="0" w:firstLine="0"/>
        <w:jc w:val="left"/>
      </w:pPr>
      <w:r>
        <w:t xml:space="preserve">The dawn broke, painting the eastern sky in vibrant hues of orange and rose. Sue awoke to the chirping of birds and the gentle rustling of leaves, a symphony of nature's orchestra. He experienced lighter, </w:t>
        <w:br/>
        <w:t>unburdened by the weight of the past. The peace he had found wasn't a fleeting moment; it was a deep, abiding sense of self-acceptance, a foundation upon which he could build a new life.</w:t>
      </w:r>
    </w:p>
    <w:p>
      <w:pPr>
        <w:autoSpaceDN w:val="0"/>
        <w:autoSpaceDE w:val="0"/>
        <w:widowControl/>
        <w:spacing w:line="264" w:lineRule="exact" w:before="264" w:after="0"/>
        <w:ind w:left="0" w:right="0" w:firstLine="0"/>
        <w:jc w:val="left"/>
      </w:pPr>
      <w:r>
        <w:t xml:space="preserve">He packed his meager belongings, his guitar slung over his </w:t>
        <w:br/>
        <w:t xml:space="preserve">shoulder, a familiar comfort. As he left the clearing, he experienced a sense of purpose he’d never known before. His journey wasn't over, but the destination was clearer, the path less daunting. He wasn't </w:t>
        <w:br/>
        <w:t xml:space="preserve">running from his past; he was carrying it, integrating its lessons into his present, shaping his future with the wisdom gained from </w:t>
        <w:br/>
        <w:t>hardship.</w:t>
      </w:r>
    </w:p>
    <w:p>
      <w:pPr>
        <w:autoSpaceDN w:val="0"/>
        <w:autoSpaceDE w:val="0"/>
        <w:widowControl/>
        <w:spacing w:line="264" w:lineRule="exact" w:before="264" w:after="0"/>
        <w:ind w:left="0" w:right="144" w:firstLine="0"/>
        <w:jc w:val="left"/>
      </w:pPr>
      <w:r>
        <w:t>His first obstacle arose in the form of a dilapidated shack, its windows boarded up, its paint peeling, a testament to neglect and decay. It belonged to Silas, a grizzled old man who claimed ownership of the land bordering the forest, and who held a deep-seated resentment towards anyone who dared to venture near his property. Silas had a reputation for violence, and tales of his encounters with trespassers were legendary in the surrounding towns.</w:t>
      </w:r>
    </w:p>
    <w:p>
      <w:pPr>
        <w:autoSpaceDN w:val="0"/>
        <w:autoSpaceDE w:val="0"/>
        <w:widowControl/>
        <w:spacing w:line="264" w:lineRule="exact" w:before="264" w:after="0"/>
        <w:ind w:left="0" w:right="0" w:firstLine="0"/>
        <w:jc w:val="left"/>
      </w:pPr>
      <w:r>
        <w:t>Sue, however, approached Silas not with fear, but with a quiet determination. He remembered his father's lessons, not the lessons of violence, but the lessons of resilience, of standing up for oneself, of facing adversity head-on. He knocked on the shack's door, the sound echoing in the stillness.</w:t>
      </w:r>
    </w:p>
    <w:p>
      <w:pPr>
        <w:autoSpaceDN w:val="0"/>
        <w:autoSpaceDE w:val="0"/>
        <w:widowControl/>
        <w:spacing w:line="264" w:lineRule="exact" w:before="264" w:after="0"/>
        <w:ind w:left="0" w:right="144" w:firstLine="0"/>
        <w:jc w:val="left"/>
      </w:pPr>
      <w:r>
        <w:t>Silas, his face a roadmap of wrinkles etched by time and hardship, answered the door, his eyes narrowed suspiciously. He was a mountain of a man, his frame stooped but powerful, his demeanor threatening.</w:t>
      </w:r>
    </w:p>
    <w:p>
      <w:pPr>
        <w:autoSpaceDN w:val="0"/>
        <w:autoSpaceDE w:val="0"/>
        <w:widowControl/>
        <w:spacing w:line="264" w:lineRule="exact" w:before="264" w:after="0"/>
        <w:ind w:left="0" w:right="288" w:firstLine="0"/>
        <w:jc w:val="left"/>
      </w:pPr>
      <w:r>
        <w:t>"What do you want?" Silas growled, his voice raspy from years of smoking and shouting.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Sue didn't flinch. He had faced worse. He spoke calmly, his voice steady and respectful. "I'm passing through, Mr. Silas. I need to cross your land to reach the next town."</w:t>
      </w:r>
    </w:p>
    <w:p>
      <w:pPr>
        <w:autoSpaceDN w:val="0"/>
        <w:autoSpaceDE w:val="0"/>
        <w:widowControl/>
        <w:spacing w:line="264" w:lineRule="exact" w:before="264" w:after="0"/>
        <w:ind w:left="0" w:right="144" w:firstLine="0"/>
        <w:jc w:val="left"/>
      </w:pPr>
      <w:r>
        <w:t>Silas scoffed. "This ain't no public road. You trespassers think you can just walk wherever you please?"</w:t>
      </w:r>
    </w:p>
    <w:p>
      <w:pPr>
        <w:autoSpaceDN w:val="0"/>
        <w:autoSpaceDE w:val="0"/>
        <w:widowControl/>
        <w:spacing w:line="264" w:lineRule="exact" w:before="264" w:after="0"/>
        <w:ind w:left="0" w:right="0" w:firstLine="0"/>
        <w:jc w:val="left"/>
      </w:pPr>
      <w:r>
        <w:t>Sue understood Silas's anger. He'd experienced the same anger himself. He knew the sting of feeling violated, of having one's space invaded. He had faced years of feeling violated. He explained, "I understand, sir. I wouldn't dream of disturbing you. I just need to pass through, and I promise to do so quietly and respectfully. I'll even help you with some chores if you allow me."</w:t>
      </w:r>
    </w:p>
    <w:p>
      <w:pPr>
        <w:autoSpaceDN w:val="0"/>
        <w:autoSpaceDE w:val="0"/>
        <w:widowControl/>
        <w:spacing w:line="264" w:lineRule="exact" w:before="264" w:after="0"/>
        <w:ind w:left="0" w:right="0" w:firstLine="0"/>
        <w:jc w:val="left"/>
      </w:pPr>
      <w:r>
        <w:t>Silas eyed Sue skeptically. He witnessed in Sue’s eyes something familiar, something he'd encountered before; the quiet strength forged in the crucible of adversity. It resonated with him, an echo of his own past. He had his own battles, his own regrets.</w:t>
      </w:r>
    </w:p>
    <w:p>
      <w:pPr>
        <w:autoSpaceDN w:val="0"/>
        <w:autoSpaceDE w:val="0"/>
        <w:widowControl/>
        <w:spacing w:line="264" w:lineRule="exact" w:before="264" w:after="0"/>
        <w:ind w:left="0" w:right="0" w:firstLine="0"/>
        <w:jc w:val="left"/>
      </w:pPr>
      <w:r>
        <w:t>After a long pause, Silas surprisingly agreed. Sue spent the next few days helping Silas around his property. He fixed fences, chopped wood, and cleared overgrown brush. He didn't ask for payment, just for the opportunity to pass through. Silas, in turn, found himself sharing stories about his own life, his own struggles. He talked about the loss of his family, the bitterness that had consumed him.</w:t>
      </w:r>
    </w:p>
    <w:p>
      <w:pPr>
        <w:autoSpaceDN w:val="0"/>
        <w:autoSpaceDE w:val="0"/>
        <w:widowControl/>
        <w:spacing w:line="322" w:lineRule="exact" w:before="0" w:after="0"/>
        <w:ind w:left="0" w:right="0" w:firstLine="0"/>
        <w:jc w:val="left"/>
      </w:pPr>
      <w:r>
        <w:t>He spoke of regrets, and of the loneliness that gnawed at him.</w:t>
      </w:r>
    </w:p>
    <w:p>
      <w:pPr>
        <w:autoSpaceDN w:val="0"/>
        <w:autoSpaceDE w:val="0"/>
        <w:widowControl/>
        <w:spacing w:line="264" w:lineRule="exact" w:before="264" w:after="0"/>
        <w:ind w:left="0" w:right="0" w:firstLine="0"/>
        <w:jc w:val="left"/>
      </w:pPr>
      <w:r>
        <w:t>Sue listened, offering understanding, not judgment. He witnessed a reflection of his own past in Silas's bitterness, and through that recognition, he found a new empathy, a capacity for compassion that extended beyond himself. Their relationship was born not out of forced kindness or social obligation, but of a mutual recognition of shared hardship and an unexpected connection forged through empathy. Silas let Sue pass, recognizing the sincerity in Sue's offer and the respect in his manner.</w:t>
      </w:r>
    </w:p>
    <w:p>
      <w:pPr>
        <w:autoSpaceDN w:val="0"/>
        <w:autoSpaceDE w:val="0"/>
        <w:widowControl/>
        <w:spacing w:line="264" w:lineRule="exact" w:before="264" w:after="0"/>
        <w:ind w:left="0" w:right="0" w:firstLine="0"/>
        <w:jc w:val="left"/>
      </w:pPr>
      <w:r>
        <w:t>His next obstacle emerged as a raging river, swollen from recent rains, a formidable barrier between him and his destination. He couldn't simply wade across; the current was too strong, the risk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drowning too great. He witnessed a rickety old bridge, barely clinging to life, its wooden planks rotten and decaying.</w:t>
      </w:r>
    </w:p>
    <w:p>
      <w:pPr>
        <w:autoSpaceDN w:val="0"/>
        <w:autoSpaceDE w:val="0"/>
        <w:widowControl/>
        <w:spacing w:line="264" w:lineRule="exact" w:before="264" w:after="0"/>
        <w:ind w:left="0" w:right="0" w:firstLine="0"/>
        <w:jc w:val="left"/>
      </w:pPr>
      <w:r>
        <w:t>Sue considered his options. He could wait for the river to subside, but that would delay his journey. He could find another route, but that would add miles to his already arduous journey. He decided to attempt to cross the bridge, using the knowledge he’d acquired over his lifetime of overcoming obstacles and adversity. He knew he had to proceed cautiously.</w:t>
      </w:r>
    </w:p>
    <w:p>
      <w:pPr>
        <w:autoSpaceDN w:val="0"/>
        <w:autoSpaceDE w:val="0"/>
        <w:widowControl/>
        <w:spacing w:line="264" w:lineRule="exact" w:before="264" w:after="0"/>
        <w:ind w:left="0" w:right="144" w:firstLine="0"/>
        <w:jc w:val="left"/>
      </w:pPr>
      <w:r>
        <w:t>He approached the bridge slowly, testing each plank with his boot before placing his full weight on it. He moved with the measured deliberation of a mountain climber scaling a perilous cliff, every step calculated, every movement precise. He drew on the strength and resilience he had developed over the years, recalling the countless times he had faced seemingly insurmountable challenges and emerged victorious.</w:t>
      </w:r>
    </w:p>
    <w:p>
      <w:pPr>
        <w:autoSpaceDN w:val="0"/>
        <w:autoSpaceDE w:val="0"/>
        <w:widowControl/>
        <w:spacing w:line="264" w:lineRule="exact" w:before="264" w:after="0"/>
        <w:ind w:left="0" w:right="0" w:firstLine="0"/>
        <w:jc w:val="left"/>
      </w:pPr>
      <w:r>
        <w:t>The bridge groaned and creaked under his weight, protesting his passage. He moved slowly and deliberately, his heart pounding, adrenaline coursing through his veins. He experienced a surge of anxiety but he fought it off. He focused on his balance, his body honed by his years of fighting. He used the wisdom gained during his past to make a good judgement. He recalled his father’s advice about evaluating risk and reward and to not rush. This wisdom he used to navigate the perilous bridge. He had made a good call.</w:t>
      </w:r>
    </w:p>
    <w:p>
      <w:pPr>
        <w:autoSpaceDN w:val="0"/>
        <w:autoSpaceDE w:val="0"/>
        <w:widowControl/>
        <w:spacing w:line="264" w:lineRule="exact" w:before="264" w:after="0"/>
        <w:ind w:left="0" w:right="288" w:firstLine="0"/>
        <w:jc w:val="left"/>
      </w:pPr>
      <w:r>
        <w:t>He reached the other side, shaken but unharmed, his heart thrumming with a mixture of relief and exhilaration. He had overcome another obstacle, not through brute force, but through careful planning, skillful execution, and a profound sense of self-belief.</w:t>
      </w:r>
    </w:p>
    <w:p>
      <w:pPr>
        <w:autoSpaceDN w:val="0"/>
        <w:autoSpaceDE w:val="0"/>
        <w:widowControl/>
        <w:spacing w:line="264" w:lineRule="exact" w:before="264" w:after="0"/>
        <w:ind w:left="0" w:right="0" w:firstLine="0"/>
        <w:jc w:val="left"/>
      </w:pPr>
      <w:r>
        <w:t>His journey continued, each obstacle a test, each challenge an opportunity for growth. He met fellow travelers, shared stories, and learned from their experiences. He used his music to connect with people, his songs becoming a testament to resilience, a celebration of the human spirit's capacity to overcome adversity.</w:t>
      </w:r>
    </w:p>
    <w:p>
      <w:pPr>
        <w:autoSpaceDN w:val="0"/>
        <w:autoSpaceDE w:val="0"/>
        <w:widowControl/>
        <w:spacing w:line="324" w:lineRule="exact" w:before="204" w:after="0"/>
        <w:ind w:left="0" w:right="0" w:firstLine="0"/>
        <w:jc w:val="left"/>
      </w:pPr>
      <w:r>
        <w:t>Sue's path wasn't without further difficulties, but each time,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memory of his past served as a source of strength, his acquired skills and wisdom his tools. His life was now a symphony of </w:t>
        <w:br/>
        <w:t>overcoming obstacles, an ongoing narrative of strength, resilience, and the unwavering spirit that refuses to be broken. The name "Sue," once a symbol of pain and rejection, had become a testament to his indomitable spirit. He had transformed pain into strength, adversity into triumph, and the legacy of his father, once a source of sorrow, into a profound catalyst for self-discovery and self-acceptance. He was Sue, and his journey was far from over, yet the path ahead was lit with the unwavering light of his own enduring strength.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The sun dipped below the horizon, casting long shadows across the tranquil meadow where Sue sat, his guitar resting gently beside him. A gentle breeze rustled the tall grasses, creating a soothing whisper that seemed to harmonize with the quiet rhythm of his breathing. He wasn't meditating in the traditional sense, but he was deeply present, acutely aware of the peace that had settled within him, a peace that transcended the external storms that had once threatened to consume him. It wasn't the absence of conflict, but rather a profound acceptance of life's inherent complexities, a quiet understanding that even amidst chaos, there could be a stillness within.</w:t>
      </w:r>
    </w:p>
    <w:p>
      <w:pPr>
        <w:autoSpaceDN w:val="0"/>
        <w:autoSpaceDE w:val="0"/>
        <w:widowControl/>
        <w:spacing w:line="264" w:lineRule="exact" w:before="264" w:after="0"/>
        <w:ind w:left="0" w:right="0" w:firstLine="0"/>
        <w:jc w:val="left"/>
      </w:pPr>
      <w:r>
        <w:t xml:space="preserve">This inner peace wasn’t a sudden epiphany, a magical </w:t>
        <w:br/>
        <w:t>transformation wrought in a single moment. It was the culmination of a long and arduous journey, a gradual unfolding of self-</w:t>
        <w:br/>
        <w:t xml:space="preserve">awareness and self-acceptance. He had faced the demons of his past, confronting his father, battling his own internal struggles, and emerged, scarred but not broken. The wounds remained, faint reminders of the battles fought and won, but they no longer defined him. They were merely a part of the rich tapestry of his life, </w:t>
        <w:br/>
        <w:t>contributing to the intricate design of his resilience.</w:t>
      </w:r>
    </w:p>
    <w:p>
      <w:pPr>
        <w:autoSpaceDN w:val="0"/>
        <w:autoSpaceDE w:val="0"/>
        <w:widowControl/>
        <w:spacing w:line="264" w:lineRule="exact" w:before="264" w:after="0"/>
        <w:ind w:left="0" w:right="0" w:firstLine="0"/>
        <w:jc w:val="left"/>
      </w:pPr>
      <w:r>
        <w:t>He plucked a chord on his guitar, the sound echoing softly in the twilight. The melody that emerged was not a lament, but a gentle hymn, a song of gratitude for the journey, a celebration of the resilience of the human spirit. It was a melody born of hardship, yet infused with an unexpected grace. He sang softly, his voice a low, resonant hum that seemed to blend seamlessly with the sounds of nature.</w:t>
      </w:r>
    </w:p>
    <w:p>
      <w:pPr>
        <w:autoSpaceDN w:val="0"/>
        <w:autoSpaceDE w:val="0"/>
        <w:widowControl/>
        <w:spacing w:line="264" w:lineRule="exact" w:before="264" w:after="0"/>
        <w:ind w:left="0" w:right="144" w:firstLine="0"/>
        <w:jc w:val="left"/>
      </w:pPr>
      <w:r>
        <w:t>The lyrics spoke of the harsh realities he had endured, the pain of rejection, the sting of loneliness, the weight of unresolved anger.</w:t>
      </w:r>
    </w:p>
    <w:p>
      <w:pPr>
        <w:autoSpaceDN w:val="0"/>
        <w:autoSpaceDE w:val="0"/>
        <w:widowControl/>
        <w:spacing w:line="264" w:lineRule="exact" w:before="60" w:after="0"/>
        <w:ind w:left="0" w:right="0" w:firstLine="0"/>
        <w:jc w:val="left"/>
      </w:pPr>
      <w:r>
        <w:t>But woven into the fabric of his song was a deeper truth—the discovery of inner strength, the realization that even the deepest wounds could heal, that.  even the darkest nights could give way to dawn. he sang of forgiveness, not just for his father, but for himself, for the times he had judged himself too harshly, for the moments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allowed bitterness to consume him.</w:t>
      </w:r>
    </w:p>
    <w:p>
      <w:pPr>
        <w:autoSpaceDN w:val="0"/>
        <w:autoSpaceDE w:val="0"/>
        <w:widowControl/>
        <w:spacing w:line="264" w:lineRule="exact" w:before="264" w:after="0"/>
        <w:ind w:left="0" w:right="0" w:firstLine="0"/>
        <w:jc w:val="left"/>
      </w:pPr>
      <w:r>
        <w:t xml:space="preserve">He closed his eyes, surrendering to the melody, letting the music wash over him, a soothing balm for his soul. The melodies and harmonies he created were not solely music, but a reflection of his journey, a physical manifestation of his inner peace. It was a </w:t>
        <w:br/>
        <w:t>cathartic experience, a release of pent-up emotions, a cleansing of the spirit. The calmness was not an absence of feeling but a balance of emotions, a steady flow of energy.</w:t>
      </w:r>
    </w:p>
    <w:p>
      <w:pPr>
        <w:autoSpaceDN w:val="0"/>
        <w:autoSpaceDE w:val="0"/>
        <w:widowControl/>
        <w:spacing w:line="264" w:lineRule="exact" w:before="264" w:after="0"/>
        <w:ind w:left="0" w:right="144" w:firstLine="0"/>
        <w:jc w:val="left"/>
      </w:pPr>
      <w:r>
        <w:t>As the night deepened, the stars emerged, twinkling like diamonds scattered across a velvet cloth. Sue continued to play, his music weaving a tapestry of light and shadow, reflecting the intricate complexities of his life. He wasn't striving for perfection; he was simply expressing himself, allowing his emotions to flow freely, uninhibited by fear or judgment.</w:t>
      </w:r>
    </w:p>
    <w:p>
      <w:pPr>
        <w:autoSpaceDN w:val="0"/>
        <w:autoSpaceDE w:val="0"/>
        <w:widowControl/>
        <w:spacing w:line="264" w:lineRule="exact" w:before="264" w:after="0"/>
        <w:ind w:left="0" w:right="0" w:firstLine="0"/>
        <w:jc w:val="left"/>
      </w:pPr>
      <w:r>
        <w:t>The tranquility he experienced wasn't a passive state; it was an active choice, a.  conscious decision to embrace the present moment, to find beauty in the mundane, to appreciate the simple gifts of life.</w:t>
      </w:r>
    </w:p>
    <w:p>
      <w:pPr>
        <w:autoSpaceDN w:val="0"/>
        <w:autoSpaceDE w:val="0"/>
        <w:widowControl/>
        <w:spacing w:line="264" w:lineRule="exact" w:before="58" w:after="0"/>
        <w:ind w:left="0" w:right="288" w:firstLine="0"/>
        <w:jc w:val="left"/>
      </w:pPr>
      <w:r>
        <w:t>He had learned to find solace in solitude, to cherish the quiet moments of reflection, to listen to the whispers of his own heart.</w:t>
      </w:r>
    </w:p>
    <w:p>
      <w:pPr>
        <w:autoSpaceDN w:val="0"/>
        <w:autoSpaceDE w:val="0"/>
        <w:widowControl/>
        <w:spacing w:line="264" w:lineRule="exact" w:before="264" w:after="0"/>
        <w:ind w:left="0" w:right="0" w:firstLine="0"/>
        <w:jc w:val="left"/>
      </w:pPr>
      <w:r>
        <w:t>He thought about Silas, the grizzled old man who had initially met him with suspicion and hostility. Their unlikely connection, forged in the crucible of shared hardship, had been a profound learning experience. Sue had seen a reflection of his own bitterness in Silas, and in understanding that bitterness, he had found a new level of empathy, a capacity for compassion that had expanded his sense of self.</w:t>
      </w:r>
    </w:p>
    <w:p>
      <w:pPr>
        <w:autoSpaceDN w:val="0"/>
        <w:autoSpaceDE w:val="0"/>
        <w:widowControl/>
        <w:spacing w:line="264" w:lineRule="exact" w:before="264" w:after="0"/>
        <w:ind w:left="0" w:right="0" w:firstLine="0"/>
        <w:jc w:val="left"/>
      </w:pPr>
      <w:r>
        <w:t xml:space="preserve">He realized that inner peace wasn't about escaping life's challenges, but about facing them with a sense of calm resolve, with a </w:t>
        <w:br/>
        <w:t>willingness to learn from both triumphs and defeats. It was about accepting the imperfections of life, his own imperfections included, and finding beauty in the midst of imperfection. He witnessed his father's choice of the name "Sue" not as an act of cruelty, but as a catalyst, a force that had inadvertently driven him towards self-discovery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stars shone brightly overhead, their silent witness to his </w:t>
        <w:br/>
        <w:t>journey. He wasn't simply surviving; he was thriving. He had found a sense of purpose, a meaning that transcended the superficialities of life. His music had become his voice, his outlet, his means of connecting with others, of sharing his story, of inspiring others to find their own path towards inner peace.</w:t>
      </w:r>
    </w:p>
    <w:p>
      <w:pPr>
        <w:autoSpaceDN w:val="0"/>
        <w:autoSpaceDE w:val="0"/>
        <w:widowControl/>
        <w:spacing w:line="264" w:lineRule="exact" w:before="264" w:after="0"/>
        <w:ind w:left="0" w:right="0" w:firstLine="0"/>
        <w:jc w:val="left"/>
      </w:pPr>
      <w:r>
        <w:t>The following days brought new challenges, new obstacles. He encountered individuals who tested his resolve, situations that demanded his resilience. But he approached them not with fear or anger, but with the quiet strength that had blossomed within him. He didn't shy away from conflict, but he navigated it with a clarity and calmness that surprised even himself.</w:t>
      </w:r>
    </w:p>
    <w:p>
      <w:pPr>
        <w:autoSpaceDN w:val="0"/>
        <w:autoSpaceDE w:val="0"/>
        <w:widowControl/>
        <w:spacing w:line="264" w:lineRule="exact" w:before="264" w:after="0"/>
        <w:ind w:left="0" w:right="0" w:firstLine="0"/>
        <w:jc w:val="left"/>
      </w:pPr>
      <w:r>
        <w:t xml:space="preserve">He learned to listen to his intuition, to trust his inner voice, to discern between genuine threat and perceived danger. He had developed an acute awareness of his own emotional state, </w:t>
        <w:br/>
        <w:t>recognizing when he needed to step back, to recharge, to reconnect with the peace he had found within.</w:t>
      </w:r>
    </w:p>
    <w:p>
      <w:pPr>
        <w:autoSpaceDN w:val="0"/>
        <w:autoSpaceDE w:val="0"/>
        <w:widowControl/>
        <w:spacing w:line="264" w:lineRule="exact" w:before="264" w:after="0"/>
        <w:ind w:left="0" w:right="0" w:firstLine="0"/>
        <w:jc w:val="left"/>
      </w:pPr>
      <w:r>
        <w:t>He encountered a group of traveling musicians, their music a vibrant blend of folk and blues. He shared his songs with them, his melodies echoing the experiences that had shaped him. He learned from their experiences, from their wisdom, from their joy. He exchanged stories and laughter with them, finding comfort in their companionship. The experiences he had were not always pleasant or easy but they provided much-needed lessons. He learned the importance of balance in life, and to embrace solitude without isolation.</w:t>
      </w:r>
    </w:p>
    <w:p>
      <w:pPr>
        <w:autoSpaceDN w:val="0"/>
        <w:autoSpaceDE w:val="0"/>
        <w:widowControl/>
        <w:spacing w:line="264" w:lineRule="exact" w:before="264" w:after="0"/>
        <w:ind w:left="0" w:right="0" w:firstLine="0"/>
        <w:jc w:val="left"/>
      </w:pPr>
      <w:r>
        <w:t>He spent time alone in nature, listening to the rhythm of the forest, the gentle murmur of the stream. He found solace in the simplicity of existence, the beauty of the natural world. He recognized that this inner peace wasn't a destination but a journey, a lifelong pursuit. It was a continuous process of self-discovery, of self-acceptance, of letting go of the past, and of embracing the present.</w:t>
      </w:r>
    </w:p>
    <w:p>
      <w:pPr>
        <w:autoSpaceDN w:val="0"/>
        <w:autoSpaceDE w:val="0"/>
        <w:widowControl/>
        <w:spacing w:line="264" w:lineRule="exact" w:before="264" w:after="0"/>
        <w:ind w:left="0" w:right="0" w:firstLine="0"/>
        <w:jc w:val="left"/>
      </w:pPr>
      <w:r>
        <w:t>He continued to travel, his guitar his constant companion. He performed in small towns and dusty saloons, sharing his music with strangers, connecting with them through the shared experience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life's joys and sorrows. His songs were no longer simply about his own experiences; they were universal tales of resilience, of </w:t>
        <w:br/>
        <w:t>perseverance, of the unwavering human spirit that refuses to be broken. His songs were anthems of hope, melodies of forgiveness, and harmonies of self-acceptance. He became an inspiration, a beacon of hope to others struggling with their own battles, their own demons.</w:t>
      </w:r>
    </w:p>
    <w:p>
      <w:pPr>
        <w:autoSpaceDN w:val="0"/>
        <w:autoSpaceDE w:val="0"/>
        <w:widowControl/>
        <w:spacing w:line="264" w:lineRule="exact" w:before="264" w:after="0"/>
        <w:ind w:left="0" w:right="0" w:firstLine="0"/>
        <w:jc w:val="left"/>
      </w:pPr>
      <w:r>
        <w:t xml:space="preserve">The inner peace he had found wasn't a shield against life's storms; it was a compass, guiding him through the turbulent waters of </w:t>
        <w:br/>
        <w:t xml:space="preserve">existence, leading him to calmer shores. His life was a testament to the enduring power of the human spirit, a reminder that even in the darkest of times, there is always a light within, waiting to be </w:t>
        <w:br/>
        <w:t>discovered, nurtured, and shared with the world. It was a light born of pain, forged in the fires of adversity, and ultimately illuminating his path to a deeper, more profound understanding of himself and the world around him. He was Sue, and he was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144" w:firstLine="0"/>
        <w:jc w:val="left"/>
      </w:pPr>
      <w:r>
        <w:t>The scent of pine and damp earth filled his lungs as Sue sat on a moss-covered rock by a rushing stream. The water, a constant, murmuring presence, mirrored the quiet rhythm of his own heart.</w:t>
      </w:r>
    </w:p>
    <w:p>
      <w:pPr>
        <w:autoSpaceDN w:val="0"/>
        <w:autoSpaceDE w:val="0"/>
        <w:widowControl/>
        <w:spacing w:line="264" w:lineRule="exact" w:before="60" w:after="0"/>
        <w:ind w:left="0" w:right="0" w:firstLine="0"/>
        <w:jc w:val="left"/>
      </w:pPr>
      <w:r>
        <w:t>He wasn’t playing his guitar today; the music within him was a silent symphony, a harmonious blend of acceptance and gratitude. This wasn’t the forced serenity of a meditation retreat; this was the natural ease of a man finally at home within himself.</w:t>
      </w:r>
    </w:p>
    <w:p>
      <w:pPr>
        <w:autoSpaceDN w:val="0"/>
        <w:autoSpaceDE w:val="0"/>
        <w:widowControl/>
        <w:spacing w:line="264" w:lineRule="exact" w:before="264" w:after="0"/>
        <w:ind w:left="0" w:right="0" w:firstLine="0"/>
        <w:jc w:val="left"/>
      </w:pPr>
      <w:r>
        <w:t>He traced the gnarled lines of a fallen branch with his fingers, the rough texture a familiar comfort. He had spent years battling against the currents of life, fighting against the name that had become synonymous with ridicule, against the father who had seemingly cursed him with it. Yet, here he sat, not untouched by the scars of those battles, but undeniably whole. The wounds remained, etched onto the landscape of his soul, but they no longer dictated the contours of his self-worth. They were simply a part of the story, a testament to his journey, his resilience.</w:t>
      </w:r>
    </w:p>
    <w:p>
      <w:pPr>
        <w:autoSpaceDN w:val="0"/>
        <w:autoSpaceDE w:val="0"/>
        <w:widowControl/>
        <w:spacing w:line="264" w:lineRule="exact" w:before="264" w:after="0"/>
        <w:ind w:left="0" w:right="0" w:firstLine="0"/>
        <w:jc w:val="left"/>
      </w:pPr>
      <w:r>
        <w:t xml:space="preserve">He remembered the honky-tonk brawl, the raw, brutal </w:t>
        <w:br/>
        <w:t>confrontation with his father. He recalled the initial rage, the burning desire for revenge, the years of simmering resentment. But within the chaos, a flicker of understanding had ignited, a spark that had slowly grown into a bonfire of self-acceptance. He had seen the regret in his father's eyes, the pain masked beneath a gruff exterior, the unspoken love that had been buried beneath layers of unspoken hurt.</w:t>
      </w:r>
    </w:p>
    <w:p>
      <w:pPr>
        <w:autoSpaceDN w:val="0"/>
        <w:autoSpaceDE w:val="0"/>
        <w:widowControl/>
        <w:spacing w:line="264" w:lineRule="exact" w:before="264" w:after="0"/>
        <w:ind w:left="0" w:right="0" w:firstLine="0"/>
        <w:jc w:val="left"/>
      </w:pPr>
      <w:r>
        <w:t>The revelation hadn't been a sudden, dramatic shift, but a gradual dawning, a slow unfolding of truth. It was a realization that his father, flawed and misguided as he was, hadn't intended to inflict pain. The name "Sue," meant to be a cruel joke, a branding iron of shame, had instead become an unexpected shield. It had hardened him, forged his resolve, driven him to prove his worth, not to those who scorned him, but to himself.</w:t>
      </w:r>
    </w:p>
    <w:p>
      <w:pPr>
        <w:autoSpaceDN w:val="0"/>
        <w:autoSpaceDE w:val="0"/>
        <w:widowControl/>
        <w:spacing w:line="264" w:lineRule="exact" w:before="264" w:after="0"/>
        <w:ind w:left="0" w:right="0" w:firstLine="0"/>
        <w:jc w:val="left"/>
      </w:pPr>
      <w:r>
        <w:t>He had learned to look beyond the surface, to see the complexity in people, to understand that even the most hurtful actions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stemmed from a place of pain and vulnerability. He found </w:t>
        <w:br/>
        <w:t xml:space="preserve">compassion not only for his father, but for the bullies, the </w:t>
        <w:br/>
        <w:t>tormentors, the doubters who had shaped his formative years. He realized they, too, were products of their experiences, their pain reflected in their actions.</w:t>
      </w:r>
    </w:p>
    <w:p>
      <w:pPr>
        <w:autoSpaceDN w:val="0"/>
        <w:autoSpaceDE w:val="0"/>
        <w:widowControl/>
        <w:spacing w:line="264" w:lineRule="exact" w:before="264" w:after="0"/>
        <w:ind w:left="0" w:right="144" w:firstLine="0"/>
        <w:jc w:val="left"/>
      </w:pPr>
      <w:r>
        <w:t xml:space="preserve">The journey had been long and arduous, a pilgrimage of self-discovery. He had spent years defining himself by what others thought of him, letting their perceptions shape his identity. But he had finally broken free from that self-imposed prison. He </w:t>
        <w:br/>
        <w:t>understood now that his worth wasn't determined by the opinions of others, but by his own values, his own actions, his own unique and complex spirit.</w:t>
      </w:r>
    </w:p>
    <w:p>
      <w:pPr>
        <w:autoSpaceDN w:val="0"/>
        <w:autoSpaceDE w:val="0"/>
        <w:widowControl/>
        <w:spacing w:line="264" w:lineRule="exact" w:before="264" w:after="0"/>
        <w:ind w:left="0" w:right="0" w:firstLine="0"/>
        <w:jc w:val="left"/>
      </w:pPr>
      <w:r>
        <w:t xml:space="preserve">He smiled, a genuine smile that reached his eyes, a smile that spoke volumes of inner peace. He appreciated the scars, the imperfections, the flaws that made him uniquely him. He recognized the strength he had found in the midst of adversity, the resilience he had </w:t>
        <w:br/>
        <w:t>cultivated in the face of relentless hardship. He understood that his journey wasn't about eliminating pain, but about integrating it, transforming it into a source of wisdom and empathy.</w:t>
      </w:r>
    </w:p>
    <w:p>
      <w:pPr>
        <w:autoSpaceDN w:val="0"/>
        <w:autoSpaceDE w:val="0"/>
        <w:widowControl/>
        <w:spacing w:line="264" w:lineRule="exact" w:before="264" w:after="0"/>
        <w:ind w:left="0" w:right="0" w:firstLine="0"/>
        <w:jc w:val="left"/>
      </w:pPr>
      <w:r>
        <w:t xml:space="preserve">He thought about Silas, the grizzled old man who had initially eyed him with distrust. Their shared experiences, their mutual </w:t>
        <w:br/>
        <w:t xml:space="preserve">understanding of the harsh realities of life, had forged an </w:t>
        <w:br/>
        <w:t xml:space="preserve">unexpected friendship. Silas, hardened by years of struggle, had recognized a kindred spirit in Sue, a man who had faced adversity and emerged with a quiet strength. Their bond had been a </w:t>
        <w:br/>
        <w:t xml:space="preserve">reflection of his own journey, a testament to the power of </w:t>
        <w:br/>
        <w:t>connection, the comfort of shared experience.</w:t>
      </w:r>
    </w:p>
    <w:p>
      <w:pPr>
        <w:autoSpaceDN w:val="0"/>
        <w:autoSpaceDE w:val="0"/>
        <w:widowControl/>
        <w:spacing w:line="264" w:lineRule="exact" w:before="264" w:after="0"/>
        <w:ind w:left="0" w:right="0" w:firstLine="0"/>
        <w:jc w:val="left"/>
      </w:pPr>
      <w:r>
        <w:t xml:space="preserve">The stream gurgled merrily, its music a soothing counterpoint to the quiet symphony of his thoughts. He realized that self-acceptance wasn’t about erasing the past, but about acknowledging it, learning from it, and integrating it into the tapestry of his being. It was about embracing the whole of himself – the triumphs and the </w:t>
        <w:br/>
        <w:t>failures, the joys and the sorrows, the strengths and the weaknesses. It was about seeing the beauty in the imperfection, the grace in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appeared up at the sky, a brilliant canvas of blue dotted with fluffy white clouds. He experienced a deep sense of gratitude for the journey, for the lessons learned, for the resilience he had discovered within himself. He had found his own path, his own voice, his own unique melody. He was at peace not because life was easy, but because he had learned to navigate its complexities with grace, understanding, and unwavering self-acceptance.</w:t>
      </w:r>
    </w:p>
    <w:p>
      <w:pPr>
        <w:autoSpaceDN w:val="0"/>
        <w:autoSpaceDE w:val="0"/>
        <w:widowControl/>
        <w:spacing w:line="264" w:lineRule="exact" w:before="264" w:after="0"/>
        <w:ind w:left="0" w:right="0" w:firstLine="0"/>
        <w:jc w:val="left"/>
      </w:pPr>
      <w:r>
        <w:t>He stood up, stretching his limbs, feeling the strength in his body, the calmness in his spirit. He experienced grounded, connected to the earth, to the sky, to himself. The scars remained, but they no longer defined him. They were badges of honor, reminders of the battles fought and won, the lessons learned, the resilience cultivated. They were part of the story, a story that he was finally ready to share, a story of self-acceptance, strength, and unwavering resilience.</w:t>
      </w:r>
    </w:p>
    <w:p>
      <w:pPr>
        <w:autoSpaceDN w:val="0"/>
        <w:autoSpaceDE w:val="0"/>
        <w:widowControl/>
        <w:spacing w:line="264" w:lineRule="exact" w:before="264" w:after="0"/>
        <w:ind w:left="0" w:right="0" w:firstLine="0"/>
        <w:jc w:val="left"/>
      </w:pPr>
      <w:r>
        <w:t>His gaze swept across the landscape, taking in the beauty of the natural world, the tranquility of the stream, the vastness of the sky. He experienced a deep sense of belonging, a connection to something larger than himself. He was a part of it all, an integral thread in the rich tapestry of life. He was Sue, and he was whole. He was complete. He was at peace.</w:t>
      </w:r>
    </w:p>
    <w:p>
      <w:pPr>
        <w:autoSpaceDN w:val="0"/>
        <w:autoSpaceDE w:val="0"/>
        <w:widowControl/>
        <w:spacing w:line="264" w:lineRule="exact" w:before="264" w:after="0"/>
        <w:ind w:left="0" w:right="0" w:firstLine="0"/>
        <w:jc w:val="left"/>
      </w:pPr>
      <w:r>
        <w:t xml:space="preserve">The journey wasn't over; life would undoubtedly present new challenges, new obstacles. But he approached the future not with fear or apprehension, but with the quiet confidence of a man who had faced his demons, conquered his doubts, and embraced his true self. He carried within him a wellspring of strength, a resilience forged in the fires of adversity. He understood that his journey was one of constant evolution, of continuous self-discovery, of </w:t>
        <w:br/>
        <w:t>perpetually unfolding self-acceptance.</w:t>
      </w:r>
    </w:p>
    <w:p>
      <w:pPr>
        <w:autoSpaceDN w:val="0"/>
        <w:autoSpaceDE w:val="0"/>
        <w:widowControl/>
        <w:spacing w:line="264" w:lineRule="exact" w:before="264" w:after="0"/>
        <w:ind w:left="0" w:right="0" w:firstLine="0"/>
        <w:jc w:val="left"/>
      </w:pPr>
      <w:r>
        <w:t xml:space="preserve">He picked up his guitar, its smooth wood a comforting presence in his hands. He began to play, a gentle melody filling the air, a song of gratitude, a hymn of self-acceptance, a testament to the </w:t>
        <w:br/>
        <w:t>unwavering human spirit. The music flowed from him effortlessly, a reflection of his inner peace, a sharing of his journey with the world. His songs were no longer tales of anger and resentment, but anthems of hope, hymns of healing, and ballads of self-acceptance. He was singing not just for himself, but for all those who had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experienced lost, broken, or unworthy. He was singing a song of resilience, a song of redemption, a song of self-love.</w:t>
      </w:r>
    </w:p>
    <w:p>
      <w:pPr>
        <w:autoSpaceDN w:val="0"/>
        <w:autoSpaceDE w:val="0"/>
        <w:widowControl/>
        <w:spacing w:line="264" w:lineRule="exact" w:before="264" w:after="0"/>
        <w:ind w:left="0" w:right="0" w:firstLine="0"/>
        <w:jc w:val="left"/>
      </w:pPr>
      <w:r>
        <w:t>He continued to play as the sun began to set, casting long shadows across the meadow. The music carried on the breeze, a whisper of hope, a melody of strength, a testament to the power of self-</w:t>
        <w:br/>
        <w:t xml:space="preserve">acceptance. He was at peace. Not a passive peace, but an active one, a constant choice, a conscious decision to embrace himself, flaws and all. He was Sue, and he was home. He was finally, truly, himself. And that was enough. More than enough. It was </w:t>
        <w:br/>
        <w:t>everything. The quiet strength within him, born from years of struggle, radiated outward, a beacon of hope in the gathering twilight. His journey was far from over, but the destination was clear: a life lived authentically, a life lived fully, a life lived in harmony with the beautiful, imperfect self he had finally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Purpose and Meaning</w:t>
      </w:r>
    </w:p>
    <w:p>
      <w:pPr>
        <w:autoSpaceDN w:val="0"/>
        <w:autoSpaceDE w:val="0"/>
        <w:widowControl/>
        <w:spacing w:line="264" w:lineRule="exact" w:before="286" w:after="0"/>
        <w:ind w:left="0" w:right="0" w:firstLine="0"/>
        <w:jc w:val="left"/>
      </w:pPr>
      <w:r>
        <w:t>The morning mist clung to the valley, a soft, ethereal veil that draped over the rolling hills. Sue woke to the chirping of birds, a chorus of nature's symphony, a far cry from the cacophony of the honky-tonk brawl that had irrevocably altered his life. He no longer flinched at the sound of raised voices; the echoes of that night were now a muted hum in the background of his existence, a testament to a past he had wrestled into submission, not erased, but integrated into the rich tapestry of his being.</w:t>
      </w:r>
    </w:p>
    <w:p>
      <w:pPr>
        <w:autoSpaceDN w:val="0"/>
        <w:autoSpaceDE w:val="0"/>
        <w:widowControl/>
        <w:spacing w:line="264" w:lineRule="exact" w:before="264" w:after="0"/>
        <w:ind w:left="0" w:right="144" w:firstLine="0"/>
        <w:jc w:val="left"/>
      </w:pPr>
      <w:r>
        <w:t>He rose and stretched, the movement fluid and effortless. The stiffness in his joints, the remnants of countless fights, were barely perceptible. He experienced a strength that wasn't merely physical; it was a resilience woven into the fabric of his soul, a deep-seated fortitude born from hardship and tempered by self-acceptance. He moved with a newfound grace, a quiet power that emanated from within.</w:t>
      </w:r>
    </w:p>
    <w:p>
      <w:pPr>
        <w:autoSpaceDN w:val="0"/>
        <w:autoSpaceDE w:val="0"/>
        <w:widowControl/>
        <w:spacing w:line="264" w:lineRule="exact" w:before="264" w:after="0"/>
        <w:ind w:left="0" w:right="0" w:firstLine="0"/>
        <w:jc w:val="left"/>
      </w:pPr>
      <w:r>
        <w:t xml:space="preserve">He made his way to the small cabin he had built himself, a rustic structure nestled amidst the towering pines. The cabin, like him, bore the marks of time and struggle, yet it radiated a sense of warmth and comfort. It was a sanctuary, a place of solace where he could be himself, without pretense or judgment. The walls held the quiet echoes of his journey, the whisper of his struggles, the </w:t>
        <w:br/>
        <w:t>triumphant strains of his self-discovery.</w:t>
      </w:r>
    </w:p>
    <w:p>
      <w:pPr>
        <w:autoSpaceDN w:val="0"/>
        <w:autoSpaceDE w:val="0"/>
        <w:widowControl/>
        <w:spacing w:line="264" w:lineRule="exact" w:before="264" w:after="0"/>
        <w:ind w:left="0" w:right="0" w:firstLine="0"/>
        <w:jc w:val="left"/>
      </w:pPr>
      <w:r>
        <w:t>He started his day with a simple task, tending to the small garden he had cultivated. His hands, calloused and scarred, moved with practiced ease amongst the rows of vegetables. He found solace in the rhythmic act of planting and nurturing, the slow, deliberate movements mirroring the steady pace of his healing. The garden was more than just a source of sustenance; it was a metaphor for his life, a testament to the growth he had nurtured within himself. Each seed he planted, each sprout that emerged, was a symbol of his own resilience, a reminder of the strength he possessed.</w:t>
      </w:r>
    </w:p>
    <w:p>
      <w:pPr>
        <w:autoSpaceDN w:val="0"/>
        <w:autoSpaceDE w:val="0"/>
        <w:widowControl/>
        <w:spacing w:line="264" w:lineRule="exact" w:before="264" w:after="0"/>
        <w:ind w:left="0" w:right="288" w:firstLine="0"/>
        <w:jc w:val="left"/>
      </w:pPr>
      <w:r>
        <w:t>The scent of freshly brewed coffee filled the air as he sat on the porch, gazing at the majestic mountain range in the distance. He sipped the dark brew slowly, savoring the warmth that spread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him, a warmth that extended beyond the physical realm. It was a warmth of contentment, a quiet joy that settled deep in his bones, a feeling he hadn't known existed before. He was, for the first time, truly alive.</w:t>
      </w:r>
    </w:p>
    <w:p>
      <w:pPr>
        <w:autoSpaceDN w:val="0"/>
        <w:autoSpaceDE w:val="0"/>
        <w:widowControl/>
        <w:spacing w:line="264" w:lineRule="exact" w:before="264" w:after="0"/>
        <w:ind w:left="0" w:right="0" w:firstLine="0"/>
        <w:jc w:val="left"/>
      </w:pPr>
      <w:r>
        <w:t xml:space="preserve">He spent his days working on his music. He wrote songs that spoke of loss and redemption, of pain and healing, of forgiveness and self-acceptance. His music was no longer a reflection of anger and bitterness, but a testament to his journey, a chronicle of his </w:t>
        <w:br/>
        <w:t>struggles and triumphs. His songs became a bridge, connecting him to others who had shared similar experiences, offering solace and understanding through the shared language of music.</w:t>
      </w:r>
    </w:p>
    <w:p>
      <w:pPr>
        <w:autoSpaceDN w:val="0"/>
        <w:autoSpaceDE w:val="0"/>
        <w:widowControl/>
        <w:spacing w:line="264" w:lineRule="exact" w:before="264" w:after="0"/>
        <w:ind w:left="0" w:right="0" w:firstLine="0"/>
        <w:jc w:val="left"/>
      </w:pPr>
      <w:r>
        <w:t>He also volunteered at a local community center, offering guitar lessons to underprivileged children. He found immense fulfillment in sharing his passion and knowledge, witnessing the spark of joy in their eyes as they learned to play. He became a mentor, a guiding force in their lives, offering them not only musical instruction but also life lessons learned through his own arduous journey. He had discovered that helping others was a pathway to healing, a way of giving back and acknowledging the profound impact that others had had on his life.</w:t>
      </w:r>
    </w:p>
    <w:p>
      <w:pPr>
        <w:autoSpaceDN w:val="0"/>
        <w:autoSpaceDE w:val="0"/>
        <w:widowControl/>
        <w:spacing w:line="264" w:lineRule="exact" w:before="264" w:after="0"/>
        <w:ind w:left="0" w:right="0" w:firstLine="0"/>
        <w:jc w:val="left"/>
      </w:pPr>
      <w:r>
        <w:t>His days were filled with a quiet purpose, a sense of meaning he had previously sought in vain. He found joy in simple things—the warmth of the sun on his face, the smell of freshly cut grass, the laughter of children playing. He had learned to appreciate the small moments, the quiet joys that life offered, the simple blessings that had previously escaped his notice.</w:t>
      </w:r>
    </w:p>
    <w:p>
      <w:pPr>
        <w:autoSpaceDN w:val="0"/>
        <w:autoSpaceDE w:val="0"/>
        <w:widowControl/>
        <w:spacing w:line="264" w:lineRule="exact" w:before="264" w:after="0"/>
        <w:ind w:left="0" w:right="0" w:firstLine="0"/>
        <w:jc w:val="left"/>
      </w:pPr>
      <w:r>
        <w:t>One afternoon, he met an elderly woman named Martha who lived on the edge of town. Martha had lost her husband a year ago and was struggling to cope with her grief. Sue, recognizing her pain, offered her companionship and support. He would sit with her, listen to her stories, and share his own experiences, creating a bond based on mutual understanding and shared empathy. He found that his own journey of self-discovery had uniquely equipped him to offer comfort and solace to others. His own past pain had become a wellspring of compassion for the struggles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continued to write songs, often inspired by his interactions with the people he met. His music became a vehicle for storytelling, a way of sharing their experiences and bringing attention to their struggles. He organized a benefit concert, raising money for the local community center and providing a platform for other artists to share their talents. The concert was a resounding success, not only in terms of fundraising but also in creating a sense of community and shared purpose.</w:t>
      </w:r>
    </w:p>
    <w:p>
      <w:pPr>
        <w:autoSpaceDN w:val="0"/>
        <w:autoSpaceDE w:val="0"/>
        <w:widowControl/>
        <w:spacing w:line="264" w:lineRule="exact" w:before="264" w:after="0"/>
        <w:ind w:left="0" w:right="0" w:firstLine="0"/>
        <w:jc w:val="left"/>
      </w:pPr>
      <w:r>
        <w:t>He realized that his purpose wasn't solely confined to his own personal growth. He discovered a profound meaning in extending his empathy and offering support to others. He became an advocate for those facing adversity, using his platform to bring awareness to societal issues and advocate for change. His life had become a testament to the power of resilience and the importance of using one's experiences to uplift and inspire others.</w:t>
      </w:r>
    </w:p>
    <w:p>
      <w:pPr>
        <w:autoSpaceDN w:val="0"/>
        <w:autoSpaceDE w:val="0"/>
        <w:widowControl/>
        <w:spacing w:line="264" w:lineRule="exact" w:before="264" w:after="0"/>
        <w:ind w:left="0" w:right="0" w:firstLine="0"/>
        <w:jc w:val="left"/>
      </w:pPr>
      <w:r>
        <w:t>Sue's life wasn't without its challenges. He still faced moments of doubt and uncertainty, times when the echoes of his past threatened to overwhelm him. But he had developed the tools to navigate these moments, the strength to confront his fears, and the wisdom to embrace his imperfections. He understood that life was a journey, not a destination, and that growth often required facing adversity head-on.</w:t>
      </w:r>
    </w:p>
    <w:p>
      <w:pPr>
        <w:autoSpaceDN w:val="0"/>
        <w:autoSpaceDE w:val="0"/>
        <w:widowControl/>
        <w:spacing w:line="264" w:lineRule="exact" w:before="264" w:after="0"/>
        <w:ind w:left="0" w:right="0" w:firstLine="0"/>
        <w:jc w:val="left"/>
      </w:pPr>
      <w:r>
        <w:t xml:space="preserve">He had learned to cherish his solitude, finding solace in the stillness of nature and the quiet rhythm of his own heartbeat. He had </w:t>
        <w:br/>
        <w:t xml:space="preserve">discovered the beauty of simplicity, finding joy in the mundane and appreciating the small miracles of everyday life. He lived </w:t>
        <w:br/>
        <w:t xml:space="preserve">authentically, without pretense or reservation, embracing his </w:t>
        <w:br/>
        <w:t>unique identity and expressing himself freely through his music and his actions. He had found his place in the world, not by seeking external validation, but by cultivating an unwavering belief in himself.</w:t>
      </w:r>
    </w:p>
    <w:p>
      <w:pPr>
        <w:autoSpaceDN w:val="0"/>
        <w:autoSpaceDE w:val="0"/>
        <w:widowControl/>
        <w:spacing w:line="264" w:lineRule="exact" w:before="264" w:after="0"/>
        <w:ind w:left="0" w:right="0" w:firstLine="0"/>
        <w:jc w:val="left"/>
      </w:pPr>
      <w:r>
        <w:t>He had transformed his pain into purpose, his scars into badges of honor, and his struggles into a testament to the unwavering human spirit. He had not only found meaning in his own life but had also become a beacon of hope and inspiration for those around him. He was Sue, and he was finally at home, not just in a physical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within himself. His life was a living testament to the power of resilience, a symphony of self-acceptance, and a melody of </w:t>
        <w:br/>
        <w:t xml:space="preserve">unwavering hope. His journey was a testament to the extraordinary strength of the human spirit, a testament to the ability to rise above adversity, to find meaning in the midst of chaos, and to live </w:t>
        <w:br/>
        <w:t xml:space="preserve">authentically, with unwavering conviction. The man who had once been defined by ridicule and hardship was now a source of </w:t>
        <w:br/>
        <w:t>inspiration, a beacon of hope, living proof that even from the deepest wounds, the most beautiful flowers can bloom. And his songs, his legacy, would echo that truth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Love</w:t>
      </w:r>
    </w:p>
    <w:p>
      <w:pPr>
        <w:autoSpaceDN w:val="0"/>
        <w:autoSpaceDE w:val="0"/>
        <w:widowControl/>
        <w:spacing w:line="264" w:lineRule="exact" w:before="286" w:after="0"/>
        <w:ind w:left="0" w:right="0" w:firstLine="0"/>
        <w:jc w:val="left"/>
      </w:pPr>
      <w:r>
        <w:t xml:space="preserve">The years unfolded like the pages of a well-loved book, each one etched with the indelible marks of his journey. The cabin, once a solitary refuge, became a haven, its walls echoing with laughter and the sweet sounds of family. He had found love, a love as unexpected and powerful as the tempestuous storm that had once raged within him. His partner, Sarah, a woman as resilient and kind as the earth itself, brought a warmth to his life that melted away the last </w:t>
        <w:br/>
        <w:t>vestiges of his hardened heart. They built a life together, a life rooted in mutual respect, shared dreams, and the quiet joys of everyday existence.</w:t>
      </w:r>
    </w:p>
    <w:p>
      <w:pPr>
        <w:autoSpaceDN w:val="0"/>
        <w:autoSpaceDE w:val="0"/>
        <w:widowControl/>
        <w:spacing w:line="264" w:lineRule="exact" w:before="264" w:after="0"/>
        <w:ind w:left="0" w:right="0" w:firstLine="0"/>
        <w:jc w:val="left"/>
      </w:pPr>
      <w:r>
        <w:t xml:space="preserve">Their children, two bright-eyed souls who inherited their father's strength and their mother's gentle spirit, brought an unfathomable joy to Sue's life. He watched them grow, their laughter filling the cabin with a melody as sweet as any song he had ever written. He taught them to fish in the clear mountain streams, to appreciate the beauty of nature, and to find solace in the rhythm of life. He </w:t>
        <w:br/>
        <w:t>instilled in them not only his love for music but also his deep-seated belief in the power of resilience. He showed them that even from the deepest wounds, the most beautiful blossoms can emerge. He shared with them not only stories of his past struggles, but also the lessons learned along the way – lessons of compassion, forgiveness, and the unwavering importance of standing up for oneself.</w:t>
      </w:r>
    </w:p>
    <w:p>
      <w:pPr>
        <w:autoSpaceDN w:val="0"/>
        <w:autoSpaceDE w:val="0"/>
        <w:widowControl/>
        <w:spacing w:line="264" w:lineRule="exact" w:before="264" w:after="0"/>
        <w:ind w:left="0" w:right="0" w:firstLine="0"/>
        <w:jc w:val="left"/>
      </w:pPr>
      <w:r>
        <w:t xml:space="preserve">He didn’t shy away from the harsh realities of his past. He spoke openly about the bullying, the fights, the hurt – not as tales of victimhood, but as narratives of survival, demonstrating how he had transformed pain into power. His children understood his journey, the complexity of his name, the weight of his father's actions, and the ultimate triumph of his self-acceptance. They learned that scars, both physical and emotional, were merely </w:t>
        <w:br/>
        <w:t>reminders of battles fought and won, symbols of resilience and strength. Their understanding, their love, was his greatest reward, a legacy of healing passed down through generations.</w:t>
      </w:r>
    </w:p>
    <w:p>
      <w:pPr>
        <w:autoSpaceDN w:val="0"/>
        <w:autoSpaceDE w:val="0"/>
        <w:widowControl/>
        <w:spacing w:line="264" w:lineRule="exact" w:before="264" w:after="0"/>
        <w:ind w:left="0" w:right="0" w:firstLine="0"/>
        <w:jc w:val="left"/>
      </w:pPr>
      <w:r>
        <w:t>His music continued to evolve, transforming from the raw, angry cries of a wounded soul to songs of hope, compassion, and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love. He wrote ballads about the strength of families, the beauty of nature, and the enduring power of forgiveness. He composed joyous melodies that celebrated life's simple pleasures, and sorrowful yet hopeful tunes that acknowledged the inevitability of loss while emphasizing the importance of finding meaning amidst the pain.</w:t>
      </w:r>
    </w:p>
    <w:p>
      <w:pPr>
        <w:autoSpaceDN w:val="0"/>
        <w:autoSpaceDE w:val="0"/>
        <w:widowControl/>
        <w:spacing w:line="264" w:lineRule="exact" w:before="58" w:after="0"/>
        <w:ind w:left="0" w:right="288" w:firstLine="0"/>
        <w:jc w:val="left"/>
      </w:pPr>
      <w:r>
        <w:t>His songs were no longer just about him; they told the stories of others, amplifying the voices of the voiceless, and giving voice to the unspoken dreams of the marginalized.</w:t>
      </w:r>
    </w:p>
    <w:p>
      <w:pPr>
        <w:autoSpaceDN w:val="0"/>
        <w:autoSpaceDE w:val="0"/>
        <w:widowControl/>
        <w:spacing w:line="264" w:lineRule="exact" w:before="264" w:after="0"/>
        <w:ind w:left="0" w:right="0" w:firstLine="0"/>
        <w:jc w:val="left"/>
      </w:pPr>
      <w:r>
        <w:t xml:space="preserve">He continued his work at the community center, but his role </w:t>
        <w:br/>
        <w:t xml:space="preserve">expanded. He didn’t just teach children to play the guitar; he taught them the art of storytelling, the power of self-expression, and the importance of empathy. He created a space where children from all backgrounds could come together, finding common ground in their shared love for music and the shared experience of humanity. He fostered an environment of inclusivity and respect, fostering a sense of community and shared purpose amongst them. He became a mentor, a friend, a father figure to those who were missing a </w:t>
        <w:br/>
        <w:t>guiding hand in their lives. He witnessed himself in their struggles, their vulnerabilities – and he knew how to guide them towards the light.</w:t>
      </w:r>
    </w:p>
    <w:p>
      <w:pPr>
        <w:autoSpaceDN w:val="0"/>
        <w:autoSpaceDE w:val="0"/>
        <w:widowControl/>
        <w:spacing w:line="264" w:lineRule="exact" w:before="264" w:after="0"/>
        <w:ind w:left="0" w:right="0" w:firstLine="0"/>
        <w:jc w:val="left"/>
      </w:pPr>
      <w:r>
        <w:t xml:space="preserve">His impact stretched beyond the community center. He organized annual music festivals, bringing together artists from all walks of life, showcasing their unique talents and building bridges between different communities. He used his music as a tool for social </w:t>
        <w:br/>
        <w:t xml:space="preserve">change, advocating for the rights of the underprivileged and raising awareness about societal injustices. His platform, built on the foundation of his personal journey, served as a catalyst for positive change, inspiring others to use their own talents and experiences to build a better world. He became a voice for the voiceless, a </w:t>
        <w:br/>
        <w:t>champion for those who experienced unheard and unseen.</w:t>
      </w:r>
    </w:p>
    <w:p>
      <w:pPr>
        <w:autoSpaceDN w:val="0"/>
        <w:autoSpaceDE w:val="0"/>
        <w:widowControl/>
        <w:spacing w:line="264" w:lineRule="exact" w:before="264" w:after="0"/>
        <w:ind w:left="0" w:right="0" w:firstLine="0"/>
        <w:jc w:val="left"/>
      </w:pPr>
      <w:r>
        <w:t>He invested his time and resources in supporting local businesses and organizations. He donated a portion of his earnings to charities that supported children in need, providing them with opportunities they might otherwise never have had. He established a scholarship fund for underprivileged students, ensuring that they would have access to education, a key ingredient in breaking cycles of poverty and creating a more equitable future. His act of generosity and support reverberated across the community – an echoing effect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love he tirelessly shared.</w:t>
      </w:r>
    </w:p>
    <w:p>
      <w:pPr>
        <w:autoSpaceDN w:val="0"/>
        <w:autoSpaceDE w:val="0"/>
        <w:widowControl/>
        <w:spacing w:line="264" w:lineRule="exact" w:before="264" w:after="0"/>
        <w:ind w:left="0" w:right="144" w:firstLine="0"/>
        <w:jc w:val="left"/>
      </w:pPr>
      <w:r>
        <w:t>His legacy was not etched in stone or bronze, but in the hearts and lives of the people he touched. It was whispered in the songs he wrote, echoed in the laughter of the children he mentored, and resonated in the quiet gratitude of those he helped along the way.</w:t>
      </w:r>
    </w:p>
    <w:p>
      <w:pPr>
        <w:autoSpaceDN w:val="0"/>
        <w:autoSpaceDE w:val="0"/>
        <w:widowControl/>
        <w:spacing w:line="264" w:lineRule="exact" w:before="58" w:after="0"/>
        <w:ind w:left="0" w:right="144" w:firstLine="0"/>
        <w:jc w:val="left"/>
      </w:pPr>
      <w:r>
        <w:t xml:space="preserve">His life became a living testament to the power of resilience, a beacon of hope in a world often filled with darkness. He </w:t>
        <w:br/>
        <w:t>demonstrated that the scars of the past, far from being shackles, could become stepping stones to a brighter future. He showed the world that a name, however unusual, could not define a person's worth; it was the actions and the legacy one left behind that truly mattered.</w:t>
      </w:r>
    </w:p>
    <w:p>
      <w:pPr>
        <w:autoSpaceDN w:val="0"/>
        <w:autoSpaceDE w:val="0"/>
        <w:widowControl/>
        <w:spacing w:line="264" w:lineRule="exact" w:before="264" w:after="0"/>
        <w:ind w:left="0" w:right="144" w:firstLine="0"/>
        <w:jc w:val="left"/>
      </w:pPr>
      <w:r>
        <w:t xml:space="preserve">His home was always open, welcoming friends, family, and </w:t>
        <w:br/>
        <w:t>strangers alike. His table, laden with simple, home-cooked meals, was a gathering place where stories were shared, laughter echoed, and bonds were strengthened. He created a sense of belonging, a place where everyone experienced seen, detected, and loved. He understood that the greatest gift he could bestow was not material wealth, but the gift of genuine human connection, the gift of empathy, and the gift of an unwavering belief in the inherent goodness of others.</w:t>
      </w:r>
    </w:p>
    <w:p>
      <w:pPr>
        <w:autoSpaceDN w:val="0"/>
        <w:autoSpaceDE w:val="0"/>
        <w:widowControl/>
        <w:spacing w:line="264" w:lineRule="exact" w:before="264" w:after="0"/>
        <w:ind w:left="0" w:right="0" w:firstLine="0"/>
        <w:jc w:val="left"/>
      </w:pPr>
      <w:r>
        <w:t xml:space="preserve">He aged gracefully, his face etched with the wisdom of a life lived fully and honestly. He bore the marks of battles fought, and wounds healed, each one a testament to his journey, a reminder of the strength he had cultivated within himself. His hands, once clenched in fists, now moved with a fluidity that reflected the peace he had found within his soul. The quiet strength he possessed was evident in every glance, every gesture, every note he played. He had </w:t>
        <w:br/>
        <w:t>accepted his past, embraced his present, and appeared towards the future with a hope as boundless as the sky above.</w:t>
      </w:r>
    </w:p>
    <w:p>
      <w:pPr>
        <w:autoSpaceDN w:val="0"/>
        <w:autoSpaceDE w:val="0"/>
        <w:widowControl/>
        <w:spacing w:line="264" w:lineRule="exact" w:before="264" w:after="0"/>
        <w:ind w:left="0" w:right="0" w:firstLine="0"/>
        <w:jc w:val="left"/>
      </w:pPr>
      <w:r>
        <w:t xml:space="preserve">His final years were filled with the quiet joy of watching his </w:t>
        <w:br/>
        <w:t>children and grandchildren grow, nurturing their dreams and supporting their endeavors. He sat on the porch of his cabin, the scent of pine filling the air, as the sun cast its golden hues upon the mountains, reflecting on a life that had transcended the pain of its beginning. He knew that his legacy would live on, not only through his music and his actions, but through the generations that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inherit his strength, his compassion, and his unwavering belief in the power of love. His life had become a testament to the enduring strength of the human spirit, a symphony of redemption, and a ballad of unfailing hope – a melody that would forever echo in the hearts of those he loved and those he touched along the way. The name that had once been a curse became a symbol of his resilience, a testament to his incredible journey, his unparalleled strength, and the enduring power of love that shaped his extraordinary life. The legacy he left behind was not merely a collection of songs or acts of kindness, but a living embodiment of the transformative power of love, forgiveness, and the unwavering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 xml:space="preserve">The annual community music festival, an event Sue had </w:t>
        <w:br/>
        <w:t xml:space="preserve">painstakingly built from the ground up, swelled with life. The air thrummed with the vibrant energy of a hundred different </w:t>
        <w:br/>
        <w:t>instruments, a kaleidoscope of sounds weaving together a vibrant tapestry of music and human connection. This wasn’t just a festival; it was a testament to the power of community, a celebration of resilience, a vibrant echo of Sue's own journey. He stood backstage, a quiet observer, his heart swelling with a quiet pride he rarely allowed himself to express. He watched as young faces, faces once etched with the shadows of doubt and uncertainty, now radiated with confidence and joy. These were the children he had mentored, the teenagers he had guided, the young adults he had helped to find their voice. They were the living embodiment of his legacy, the testament to the ripple effect of his life.</w:t>
      </w:r>
    </w:p>
    <w:p>
      <w:pPr>
        <w:autoSpaceDN w:val="0"/>
        <w:autoSpaceDE w:val="0"/>
        <w:widowControl/>
        <w:spacing w:line="264" w:lineRule="exact" w:before="264" w:after="0"/>
        <w:ind w:left="0" w:right="0" w:firstLine="0"/>
        <w:jc w:val="left"/>
      </w:pPr>
      <w:r>
        <w:t xml:space="preserve">Amongst the crowd, he witnessed Maria, a young woman who had once been a shy, withdrawn child, her eyes perpetually downcast. She now commanded the stage with a fiery passion, her voice a </w:t>
        <w:br/>
        <w:t xml:space="preserve">powerful instrument that spoke of overcoming adversity, a voice that echoed Sue's own story of resilience. Her song, a powerful ballad filled with raw emotion, told of her struggle against domestic violence, a struggle she had found the strength to overcome, </w:t>
        <w:br/>
        <w:t>inspired by Sue's own unflinching strength in the face of hardship.</w:t>
      </w:r>
    </w:p>
    <w:p>
      <w:pPr>
        <w:autoSpaceDN w:val="0"/>
        <w:autoSpaceDE w:val="0"/>
        <w:widowControl/>
        <w:spacing w:line="264" w:lineRule="exact" w:before="60" w:after="0"/>
        <w:ind w:left="0" w:right="0" w:firstLine="0"/>
        <w:jc w:val="left"/>
      </w:pPr>
      <w:r>
        <w:t xml:space="preserve">Maria’s performance was more than just a musical act; it was a powerful act of liberation, a testament to the transformative power of human resilience. The audience, moved to tears, erupted in thunderous applause as Maria took her final bow, her eyes </w:t>
        <w:br/>
        <w:t>reflecting the gratitude she experienced for the man who had believed in her even when she herself had not.</w:t>
      </w:r>
    </w:p>
    <w:p>
      <w:pPr>
        <w:autoSpaceDN w:val="0"/>
        <w:autoSpaceDE w:val="0"/>
        <w:widowControl/>
        <w:spacing w:line="264" w:lineRule="exact" w:before="264" w:after="0"/>
        <w:ind w:left="0" w:right="0" w:firstLine="0"/>
        <w:jc w:val="left"/>
      </w:pPr>
      <w:r>
        <w:t>Then there was young Carlos, a boy who had once been ostracized for his difference, now confidently shredding on his electric guitar, his fingers flying across the fretboard with a skill that belied his years. Carlos, once timid and withdrawn, now radiated a confidence that was infectious, his music a powerful expression of self-</w:t>
        <w:br/>
        <w:t>acceptance. He had discovered his passion for music under Sue's tutelage, finding in it a sanctuary from the bullying he had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Sue had shown Carlos the power of self-expression, the power of using music to transform pain into something beautiful. His music resonated with the audience; it was a vibrant expression of self-discovery, a powerful affirmation of individuality. The raw emotion in Carlos’s music spoke volumes. His journey mirrored Sue's in many ways – the power of finding your voice amidst the din of negativity.</w:t>
      </w:r>
    </w:p>
    <w:p>
      <w:pPr>
        <w:autoSpaceDN w:val="0"/>
        <w:autoSpaceDE w:val="0"/>
        <w:widowControl/>
        <w:spacing w:line="264" w:lineRule="exact" w:before="264" w:after="0"/>
        <w:ind w:left="0" w:right="0" w:firstLine="0"/>
        <w:jc w:val="left"/>
      </w:pPr>
      <w:r>
        <w:t>The festival wasn’t just about the performances; it was about the community that had grown around Sue's unwavering commitment to uplifting others. He’d created a space where people experienced safe, accepted, and empowered to share their stories, to celebrate their differences, and to find strength in their shared experiences. The festival was a reflection of that community, a vibrant expression of the collective resilience he had inspired.</w:t>
      </w:r>
    </w:p>
    <w:p>
      <w:pPr>
        <w:autoSpaceDN w:val="0"/>
        <w:autoSpaceDE w:val="0"/>
        <w:widowControl/>
        <w:spacing w:line="264" w:lineRule="exact" w:before="264" w:after="0"/>
        <w:ind w:left="0" w:right="144" w:firstLine="0"/>
        <w:jc w:val="left"/>
      </w:pPr>
      <w:r>
        <w:t>One particularly poignant moment unfolded during the festival’s intermission. An elderly woman, her face etched with the lines of time and hardship, approached Sue, her eyes brimming with tears.</w:t>
      </w:r>
    </w:p>
    <w:p>
      <w:pPr>
        <w:autoSpaceDN w:val="0"/>
        <w:autoSpaceDE w:val="0"/>
        <w:widowControl/>
        <w:spacing w:line="264" w:lineRule="exact" w:before="58" w:after="0"/>
        <w:ind w:left="0" w:right="0" w:firstLine="0"/>
        <w:jc w:val="left"/>
      </w:pPr>
      <w:r>
        <w:t>She introduced herself as Mrs. Henderson, the mother of a young man who had tragically lost his life to a drug overdose several years prior. She told Sue how his music, his story of redemption, had helped her find solace in her grief, how his unwavering belief in the human spirit had given her the strength to move forward.</w:t>
      </w:r>
    </w:p>
    <w:p>
      <w:pPr>
        <w:autoSpaceDN w:val="0"/>
        <w:autoSpaceDE w:val="0"/>
        <w:widowControl/>
        <w:spacing w:line="264" w:lineRule="exact" w:before="264" w:after="0"/>
        <w:ind w:left="0" w:right="0" w:firstLine="0"/>
        <w:jc w:val="left"/>
      </w:pPr>
      <w:r>
        <w:t>“Your songs, Mr. Sue,” she whispered, her voice trembling with emotion, “they saved me. They gave me hope when I thought there was none left.” Her words resonated deeply within Sue, a poignant reminder of the far-reaching impact of his life's work. He had never sought to be a savior, but he had become one, a beacon of hope in a world that often experienced shrouded in darkness.</w:t>
      </w:r>
    </w:p>
    <w:p>
      <w:pPr>
        <w:autoSpaceDN w:val="0"/>
        <w:autoSpaceDE w:val="0"/>
        <w:widowControl/>
        <w:spacing w:line="264" w:lineRule="exact" w:before="264" w:after="0"/>
        <w:ind w:left="0" w:right="0" w:firstLine="0"/>
        <w:jc w:val="left"/>
      </w:pPr>
      <w:r>
        <w:t xml:space="preserve">His influence extended beyond the immediate community. News of his work, of the transformative power of his music and his </w:t>
        <w:br/>
        <w:t>unwavering belief in human potential, had spread far and wide. Journalists from across the state had come to document his story, captivated by the narrative of a man who had transformed a life marred by hardship into a testament to the strength of the human spirit. He became a symbol of hope, a testament to the power of resilience, an inspiration for those seeking to overcome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challenges. His story was featured in numerous publications, transforming him into a national figure, a symbol of hope and inspiration.</w:t>
      </w:r>
    </w:p>
    <w:p>
      <w:pPr>
        <w:autoSpaceDN w:val="0"/>
        <w:autoSpaceDE w:val="0"/>
        <w:widowControl/>
        <w:spacing w:line="264" w:lineRule="exact" w:before="264" w:after="0"/>
        <w:ind w:left="0" w:right="0" w:firstLine="0"/>
        <w:jc w:val="left"/>
      </w:pPr>
      <w:r>
        <w:t xml:space="preserve">Even more profound was the impact on his own family. His </w:t>
        <w:br/>
        <w:t>children, witnessing their father’s unwavering dedication to helping others, developed a deep sense of empathy and social responsibility. They, too, found ways to give back to the community, using their own skills and talents to uplift those in need. His legacy wasn't merely a collection of songs; it was a family legacy of compassion and service, a testament to the ripple effect of a life lived with purpose and unwavering belief in the goodness of humanity.</w:t>
      </w:r>
    </w:p>
    <w:p>
      <w:pPr>
        <w:autoSpaceDN w:val="0"/>
        <w:autoSpaceDE w:val="0"/>
        <w:widowControl/>
        <w:spacing w:line="264" w:lineRule="exact" w:before="264" w:after="0"/>
        <w:ind w:left="0" w:right="0" w:firstLine="0"/>
        <w:jc w:val="left"/>
      </w:pPr>
      <w:r>
        <w:t xml:space="preserve">Sue’s story became a case study in the power of resilience, a </w:t>
        <w:br/>
        <w:t xml:space="preserve">compelling narrative that inspired countless others to overcome their own challenges. His journey, once marked by pain and </w:t>
        <w:br/>
        <w:t xml:space="preserve">adversity, had become a source of hope and inspiration, a testament to the transformative power of the human spirit. He had found redemption not only for himself, but for those whose lives he </w:t>
        <w:br/>
        <w:t>touched. His music became a soundtrack for healing, a melody of hope that reverberated through the hearts of countless individuals.</w:t>
      </w:r>
    </w:p>
    <w:p>
      <w:pPr>
        <w:autoSpaceDN w:val="0"/>
        <w:autoSpaceDE w:val="0"/>
        <w:widowControl/>
        <w:spacing w:line="264" w:lineRule="exact" w:before="264" w:after="0"/>
        <w:ind w:left="0" w:right="144" w:firstLine="0"/>
        <w:jc w:val="left"/>
      </w:pPr>
      <w:r>
        <w:t>The name “Sue,” once a source of ridicule and pain, had become a symbol of resilience, a testament to the extraordinary power of the human spirit. He had not just survived; he had thrived. He had not only found his own voice, but he had inspired countless others to find theirs. His legacy was not just his own; it was the collective legacy of the community he had built, the tapestry of lives he had woven together with his unwavering belief in the power of hope and resilience. His life, once a symphony of pain, had transformed into a powerful and beautiful ballad of redemption, its melody echoing through the generations to come, a testament to the extraordinary power of love, forgiveness, and the indomitable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0" w:firstLine="0"/>
        <w:jc w:val="left"/>
      </w:pPr>
      <w:r>
        <w:t xml:space="preserve">The following year’s festival was even bigger, a testament to the growing recognition of Sue’s work and the community he’d </w:t>
        <w:br/>
        <w:t xml:space="preserve">fostered. He found himself not just organizing the event, but also sharing his story on a larger scale. He spoke between acts, his voice raw and honest, recounting his childhood struggles, the constant taunts about his name, the fights, the simmering resentment </w:t>
        <w:br/>
        <w:t>towards his father. He didn’t shy away from the ugliness; he laid it bare, painting a picture of vulnerability that resonated deeply with the audience.</w:t>
      </w:r>
    </w:p>
    <w:p>
      <w:pPr>
        <w:autoSpaceDN w:val="0"/>
        <w:autoSpaceDE w:val="0"/>
        <w:widowControl/>
        <w:spacing w:line="264" w:lineRule="exact" w:before="264" w:after="0"/>
        <w:ind w:left="0" w:right="0" w:firstLine="0"/>
        <w:jc w:val="left"/>
      </w:pPr>
      <w:r>
        <w:t xml:space="preserve">His confession wasn't a theatrical performance; it was a stripping away of layers, a revealing of the scars he carried, the battles he’d fought, the victories he’d won. He spoke of the night at the honky-tonk, the explosive confrontation with his father, the ensuing brawl that had ultimately led to a surprising revelation of a deep, if unconventional, love. He spoke about how his father, in his own twisted way, had been trying to teach him resilience, to forge him into something strong, and how he had initially missed the </w:t>
        <w:br/>
        <w:t>message, caught up in the pain of rejection.</w:t>
      </w:r>
    </w:p>
    <w:p>
      <w:pPr>
        <w:autoSpaceDN w:val="0"/>
        <w:autoSpaceDE w:val="0"/>
        <w:widowControl/>
        <w:spacing w:line="264" w:lineRule="exact" w:before="264" w:after="0"/>
        <w:ind w:left="0" w:right="0" w:firstLine="0"/>
        <w:jc w:val="left"/>
      </w:pPr>
      <w:r>
        <w:t>His honesty disarmed the crowd. Tears streamed down faces, not tears of pity, but tears of understanding, of shared experience, of a collective recognition of the human capacity for both immense pain and surprising grace. He spoke of forgiveness, not just for his father, but for himself, for the anger that had consumed him for so long.</w:t>
      </w:r>
    </w:p>
    <w:p>
      <w:pPr>
        <w:autoSpaceDN w:val="0"/>
        <w:autoSpaceDE w:val="0"/>
        <w:widowControl/>
        <w:spacing w:line="264" w:lineRule="exact" w:before="60" w:after="0"/>
        <w:ind w:left="0" w:right="576" w:firstLine="0"/>
        <w:jc w:val="left"/>
      </w:pPr>
      <w:r>
        <w:t>He spoke of the transformative power of music, of how it had become his refuge, his voice, his path to healing.</w:t>
      </w:r>
    </w:p>
    <w:p>
      <w:pPr>
        <w:autoSpaceDN w:val="0"/>
        <w:autoSpaceDE w:val="0"/>
        <w:widowControl/>
        <w:spacing w:line="264" w:lineRule="exact" w:before="264" w:after="0"/>
        <w:ind w:left="0" w:right="0" w:firstLine="0"/>
        <w:jc w:val="left"/>
      </w:pPr>
      <w:r>
        <w:t xml:space="preserve">After his confession, a line of people snaked its way towards him. A young man, barely out of his teens, confessed to battling depression, his words choked with emotion. He spoke of feeling utterly alone, invisible, his voice cracking as he shared his story. Sue listened patiently, his empathy radiating like warmth, his eyes full of </w:t>
        <w:br/>
        <w:t>understanding. He reassured the young man, his voice gentle but firm, that he wasn't alone, that his pain was valid, that there was hope for healing. He shared his own struggles, offering not empty platitudes, but concrete steps towards recovery, pointing the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man towards resources and support groups.</w:t>
      </w:r>
    </w:p>
    <w:p>
      <w:pPr>
        <w:autoSpaceDN w:val="0"/>
        <w:autoSpaceDE w:val="0"/>
        <w:widowControl/>
        <w:spacing w:line="264" w:lineRule="exact" w:before="264" w:after="0"/>
        <w:ind w:left="0" w:right="0" w:firstLine="0"/>
        <w:jc w:val="left"/>
      </w:pPr>
      <w:r>
        <w:t xml:space="preserve">A middle-aged woman confessed to years of struggling with </w:t>
        <w:br/>
        <w:t>addiction, a battle she’d fought and ultimately won. She spoke of the shame and guilt she’d carried for years, the constant fear of relapse. She spoke of finding strength in Sue’s story, of seeing the reflection of her own resilience in his journey. Sue acknowledged her strength, her courage in sharing her story, her victory over addiction. He recognized the power of her fight and her continued struggles. He acknowledged the strength it took to remain sober and encouraged her to continue finding strength within herself.</w:t>
      </w:r>
    </w:p>
    <w:p>
      <w:pPr>
        <w:autoSpaceDN w:val="0"/>
        <w:autoSpaceDE w:val="0"/>
        <w:widowControl/>
        <w:spacing w:line="264" w:lineRule="exact" w:before="264" w:after="0"/>
        <w:ind w:left="0" w:right="0" w:firstLine="0"/>
        <w:jc w:val="left"/>
      </w:pPr>
      <w:r>
        <w:t>The encounters continued late into the night. A single mother spoke of the overwhelming challenges of raising children alone, a young veteran spoke of the invisible wounds of war, a teenager struggling with their sexual identity shared their feelings, an elderly man spoke of losing his wife after fifty years of marriage. Each shared their story, their pain, their triumphs, their hopes, and their dreams.</w:t>
      </w:r>
    </w:p>
    <w:p>
      <w:pPr>
        <w:autoSpaceDN w:val="0"/>
        <w:autoSpaceDE w:val="0"/>
        <w:widowControl/>
        <w:spacing w:line="264" w:lineRule="exact" w:before="58" w:after="0"/>
        <w:ind w:left="0" w:right="0" w:firstLine="0"/>
        <w:jc w:val="left"/>
      </w:pPr>
      <w:r>
        <w:t xml:space="preserve">Each found solace and strength in the warmth and understanding that Sue offered, in the simple act of being detected, in the </w:t>
        <w:br/>
        <w:t>acknowledgment of their struggles. Sue listened to each story with genuine empathy, offering words of encouragement, a listening ear, and a sense of belonging. He didn't offer easy answers or quick fixes. He offered hope, understanding, and the knowledge that they were not alone.</w:t>
      </w:r>
    </w:p>
    <w:p>
      <w:pPr>
        <w:autoSpaceDN w:val="0"/>
        <w:autoSpaceDE w:val="0"/>
        <w:widowControl/>
        <w:spacing w:line="264" w:lineRule="exact" w:before="264" w:after="0"/>
        <w:ind w:left="0" w:right="0" w:firstLine="0"/>
        <w:jc w:val="left"/>
      </w:pPr>
      <w:r>
        <w:t xml:space="preserve">Sue realized his role extended beyond the music. He was creating a community, a network of support and understanding, a haven for those who experienced lost and alone. The festival became more than just a celebration of music; it became a powerful demonstration of human resilience, a testament to the transformative power of shared </w:t>
        <w:br/>
        <w:t>experience, a beacon of hope in a world that often seemed devoid of it.</w:t>
      </w:r>
    </w:p>
    <w:p>
      <w:pPr>
        <w:autoSpaceDN w:val="0"/>
        <w:autoSpaceDE w:val="0"/>
        <w:widowControl/>
        <w:spacing w:line="264" w:lineRule="exact" w:before="264" w:after="0"/>
        <w:ind w:left="0" w:right="0" w:firstLine="0"/>
        <w:jc w:val="left"/>
      </w:pPr>
      <w:r>
        <w:t xml:space="preserve">He began holding weekly workshops, informal gatherings where people could share their stories, their struggles, and their triumphs in a safe and supportive environment. He introduced writing </w:t>
        <w:br/>
        <w:t xml:space="preserve">workshops, art therapy sessions, and group discussions. The </w:t>
        <w:br/>
        <w:t>community grew, blossoming with the collective resilience of those who had found strength in sharing their vulnerabilities,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the enduring power of human connection and the transformative influence of one man’s willingness to share his own journey.</w:t>
      </w:r>
    </w:p>
    <w:p>
      <w:pPr>
        <w:autoSpaceDN w:val="0"/>
        <w:autoSpaceDE w:val="0"/>
        <w:widowControl/>
        <w:spacing w:line="264" w:lineRule="exact" w:before="264" w:after="0"/>
        <w:ind w:left="0" w:right="144" w:firstLine="0"/>
        <w:jc w:val="left"/>
      </w:pPr>
      <w:r>
        <w:t>Sue’s influence wasn’t limited to the immediate community. News of his work spread, attracting attention from journalists, social workers, and mental health professionals. His story was picked up by national media, and he was invited to speak at conferences and workshops, sharing his experience and inspiring others to create similar communities of support.</w:t>
      </w:r>
    </w:p>
    <w:p>
      <w:pPr>
        <w:autoSpaceDN w:val="0"/>
        <w:autoSpaceDE w:val="0"/>
        <w:widowControl/>
        <w:spacing w:line="264" w:lineRule="exact" w:before="264" w:after="0"/>
        <w:ind w:left="0" w:right="0" w:firstLine="0"/>
        <w:jc w:val="left"/>
      </w:pPr>
      <w:r>
        <w:t xml:space="preserve">He wrote a book, a raw and honest account of his life, his struggles, and his journey towards healing and forgiveness. The book, titled simply "Sue," became a bestseller, translating into numerous </w:t>
        <w:br/>
        <w:t>languages, inspiring thousands to confront their own struggles and find their own voices. The proceeds from the book funded the expansion of his community initiatives, ensuring that even more people could benefit from the supportive environment he had created.</w:t>
      </w:r>
    </w:p>
    <w:p>
      <w:pPr>
        <w:autoSpaceDN w:val="0"/>
        <w:autoSpaceDE w:val="0"/>
        <w:widowControl/>
        <w:spacing w:line="264" w:lineRule="exact" w:before="264" w:after="0"/>
        <w:ind w:left="0" w:right="0" w:firstLine="0"/>
        <w:jc w:val="left"/>
      </w:pPr>
      <w:r>
        <w:t xml:space="preserve">The ripple effect of Sue’s life was immeasurable. He had </w:t>
        <w:br/>
        <w:t xml:space="preserve">transformed his own pain into a source of hope and inspiration for others. He had shown the world that even the most difficult </w:t>
        <w:br/>
        <w:t xml:space="preserve">journeys can lead to profound growth and that vulnerability can be a source of immense strength. The name that had once been a source of shame and ridicule had become a symbol of resilience, a testament to the power of the human spirit to overcome adversity and find redemption. He had transformed a life marred by hardship into a powerful and beautiful testament to the strength of the human heart. The name "Sue," once a curse, became a blessing, a symbol of hope, resilience, and the transformative power of </w:t>
        <w:br/>
        <w:t>forgiveness and love.</w:t>
      </w:r>
    </w:p>
    <w:p>
      <w:pPr>
        <w:autoSpaceDN w:val="0"/>
        <w:autoSpaceDE w:val="0"/>
        <w:widowControl/>
        <w:spacing w:line="264" w:lineRule="exact" w:before="264" w:after="0"/>
        <w:ind w:left="0" w:right="0" w:firstLine="0"/>
        <w:jc w:val="left"/>
      </w:pPr>
      <w:r>
        <w:t xml:space="preserve">His legacy extended beyond the music and the books and the </w:t>
        <w:br/>
        <w:t xml:space="preserve">workshops. It lived in the hearts of the countless individuals whose lives he had touched, in the strength they had found in sharing their stories, in the communities they had built, inspired by his </w:t>
        <w:br/>
        <w:t xml:space="preserve">unwavering belief in the human spirit. Sue’s story wasn't just about overcoming adversity; it was about finding purpose in pain, about turning scars into stories, and about creating a world where </w:t>
        <w:br/>
        <w:t>everyone has a place, a voice, and a reason to believe in the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their own resilience. His life, once a symphony of pain and struggle, had become a powerful ballad of redemption, its melody echoing through the generations, a timeless testament to the </w:t>
        <w:br/>
        <w:t xml:space="preserve">indomitable spirit of humanity. He'd shown the world that even a name intended as a curse could become a symbol of hope, a </w:t>
        <w:br/>
        <w:t>testament to the resilience of the human spirit, the strength found in vulnerability, and the power of love to heal even the deepest wounds. His life was a song of survival, a ballad of forgiveness, and a symphony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Building</w:t>
      </w:r>
    </w:p>
    <w:p>
      <w:pPr>
        <w:autoSpaceDN w:val="0"/>
        <w:autoSpaceDE w:val="0"/>
        <w:widowControl/>
        <w:spacing w:line="264" w:lineRule="exact" w:before="286" w:after="0"/>
        <w:ind w:left="0" w:right="144" w:firstLine="0"/>
        <w:jc w:val="left"/>
      </w:pPr>
      <w:r>
        <w:t>The annual fall festival, now a firmly established tradition, pulsed with a vibrant energy that mirrored the spirit Sue had cultivated within the community. It wasn’t just a music festival anymore; it was a celebration of resilience, a testament to the power of shared stories, a haven where vulnerability was embraced, not scorned. The makeshift stage, built from reclaimed wood and adorned with hand-painted banners, experienced less like a performance space and more like a sacred gathering place. The air hummed with anticipation, a palpable sense of community woven into the very fabric of the event.</w:t>
      </w:r>
    </w:p>
    <w:p>
      <w:pPr>
        <w:autoSpaceDN w:val="0"/>
        <w:autoSpaceDE w:val="0"/>
        <w:widowControl/>
        <w:spacing w:line="264" w:lineRule="exact" w:before="264" w:after="0"/>
        <w:ind w:left="0" w:right="0" w:firstLine="0"/>
        <w:jc w:val="left"/>
      </w:pPr>
      <w:r>
        <w:t xml:space="preserve">Sue, no longer the angry young man haunted by his past, moved confidently through the crowd, a quiet observer and active </w:t>
        <w:br/>
        <w:t xml:space="preserve">participant. He wasn’t just the headliner; he was the heart and soul of the festival, weaving his way through the throng, offering a kind word here, a supportive nod there, his presence a comforting anchor in the swirling energy of the celebration. He’d delegated much of the organizational work, trusting the burgeoning </w:t>
        <w:br/>
        <w:t>community to share the responsibility, recognizing the empowering effect of shared ownership.</w:t>
      </w:r>
    </w:p>
    <w:p>
      <w:pPr>
        <w:autoSpaceDN w:val="0"/>
        <w:autoSpaceDE w:val="0"/>
        <w:widowControl/>
        <w:spacing w:line="264" w:lineRule="exact" w:before="264" w:after="0"/>
        <w:ind w:left="0" w:right="0" w:firstLine="0"/>
        <w:jc w:val="left"/>
      </w:pPr>
      <w:r>
        <w:t xml:space="preserve">This year, the festival featured workshops alongside the musical acts. Sue had championed the inclusion of art therapy sessions, led by a local artist who had found solace in her art after a personal struggle. The sessions offered a non-verbal outlet for expression, a space where emotions could be explored and processed through creative expression. The creative energy spilled over into the other workshops—creative writing sessions, where individuals could craft their stories into poems or short stories, and group discussions facilitated by trained counselors, providing a safe space for </w:t>
        <w:br/>
        <w:t>vulnerability and shared experience.</w:t>
      </w:r>
    </w:p>
    <w:p>
      <w:pPr>
        <w:autoSpaceDN w:val="0"/>
        <w:autoSpaceDE w:val="0"/>
        <w:widowControl/>
        <w:spacing w:line="264" w:lineRule="exact" w:before="264" w:after="0"/>
        <w:ind w:left="0" w:right="0" w:firstLine="0"/>
        <w:jc w:val="left"/>
      </w:pPr>
      <w:r>
        <w:t xml:space="preserve">One particularly poignant moment unfolded during a writing </w:t>
        <w:br/>
        <w:t xml:space="preserve">workshop. A shy young woman, barely old enough to vote, </w:t>
        <w:br/>
        <w:t xml:space="preserve">hesitantly read aloud a poem about her struggle with anorexia. Her voice trembled, her words revealing a raw vulnerability that </w:t>
        <w:br/>
        <w:t>resonated deeply with the small group. The poem wasn't technically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perfect, but its honesty, its emotional rawness, was profoundly moving. When she finished, a stunned silence filled the room, broken only by the gentle rustle of turning pages. Then, a wave of support washed over her; shared nods of understanding, whispered words of encouragement, and the communal embrace of </w:t>
        <w:br/>
        <w:t>vulnerability that had become the hallmark of Sue’s community.</w:t>
      </w:r>
    </w:p>
    <w:p>
      <w:pPr>
        <w:autoSpaceDN w:val="0"/>
        <w:autoSpaceDE w:val="0"/>
        <w:widowControl/>
        <w:spacing w:line="264" w:lineRule="exact" w:before="264" w:after="0"/>
        <w:ind w:left="0" w:right="0" w:firstLine="0"/>
        <w:jc w:val="left"/>
      </w:pPr>
      <w:r>
        <w:t xml:space="preserve">The festival wasn't just about music and art; it was about creating a space where stories could be shared, where the weight of unspoken burdens could be lightened by the collective empathy of a </w:t>
        <w:br/>
        <w:t>supportive community. Sue witnessed firsthand the transformative power of shared experience, the way vulnerability could be met with compassion, the way silent struggles could find voice within a safe and supportive environment. He witnessed the palpable healing power of connection—the bonds forged in shared struggle, the comfort found in knowing one wasn't alone in their pain.</w:t>
      </w:r>
    </w:p>
    <w:p>
      <w:pPr>
        <w:autoSpaceDN w:val="0"/>
        <w:autoSpaceDE w:val="0"/>
        <w:widowControl/>
        <w:spacing w:line="264" w:lineRule="exact" w:before="264" w:after="0"/>
        <w:ind w:left="0" w:right="144" w:firstLine="0"/>
        <w:jc w:val="left"/>
      </w:pPr>
      <w:r>
        <w:t xml:space="preserve">Beyond the festival, Sue's impact continued to ripple outwards. He established weekly community gatherings in a repurposed barn on the outskirts of town. These weren't formal meetings; they were informal spaces for connection, fueled by warm drinks, hearty laughter, and the simple act of being present for one another. He encouraged people to share their stories, their joys, their sorrows, their hopes, and their fears— creating a sanctuary where </w:t>
        <w:br/>
        <w:t xml:space="preserve">vulnerability was not a weakness but a source of strength. A dedicated corner of the barn housed a library filled with books on healing, recovery, and personal growth, curated by Sue and </w:t>
        <w:br/>
        <w:t>community volunteers, a silent testament to their dedication to facilitating self-discovery and personal transformation.</w:t>
      </w:r>
    </w:p>
    <w:p>
      <w:pPr>
        <w:autoSpaceDN w:val="0"/>
        <w:autoSpaceDE w:val="0"/>
        <w:widowControl/>
        <w:spacing w:line="264" w:lineRule="exact" w:before="264" w:after="0"/>
        <w:ind w:left="0" w:right="0" w:firstLine="0"/>
        <w:jc w:val="left"/>
      </w:pPr>
      <w:r>
        <w:t xml:space="preserve">The community kitchen, a vibrant hub within the barn, was more than just a place to share meals; it was a space where people from different walks of life could connect over shared experiences, breaking bread and forging bonds in the shared act of preparing and consuming food. The meals weren’t just nourishment for the body; they were food for the soul, nourishing connections and nurturing community spirit. Many hands contributed to the </w:t>
        <w:br/>
        <w:t>cooking, their collaborative efforts a metaphor for the collective support that characterized the community. The food itself—hearty stews, freshly baked bread, simple yet nourishing dishes— reflected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strength and resilience found within the community itself.</w:t>
      </w:r>
    </w:p>
    <w:p>
      <w:pPr>
        <w:autoSpaceDN w:val="0"/>
        <w:autoSpaceDE w:val="0"/>
        <w:widowControl/>
        <w:spacing w:line="264" w:lineRule="exact" w:before="266" w:after="0"/>
        <w:ind w:left="0" w:right="0" w:firstLine="0"/>
        <w:jc w:val="left"/>
      </w:pPr>
      <w:r>
        <w:t xml:space="preserve">One evening, Sue found himself sitting alongside an elderly woman who had lost her husband earlier that year. She shared her grief, her loneliness, her struggles to navigate life without her lifelong companion. She spoke of the comfort she found in the community, the warmth of the shared meals, the simple act of being seen and detected by others. She expressed gratitude for the community’s supportive presence, a comfort she found more potent than any medication or therapy. Her story served as a powerful reminder of the profound importance of human connection, the simple, </w:t>
        <w:br/>
        <w:t>profound power of human touch and a compassionate presence in times of hardship.</w:t>
      </w:r>
    </w:p>
    <w:p>
      <w:pPr>
        <w:autoSpaceDN w:val="0"/>
        <w:autoSpaceDE w:val="0"/>
        <w:widowControl/>
        <w:spacing w:line="264" w:lineRule="exact" w:before="264" w:after="0"/>
        <w:ind w:left="0" w:right="0" w:firstLine="0"/>
        <w:jc w:val="left"/>
      </w:pPr>
      <w:r>
        <w:t xml:space="preserve">The community wasn’t just a refuge for those struggling with </w:t>
        <w:br/>
        <w:t>personal trauma or hardship; it was a space for celebration, for joy, and for the shared experience of life’s triumphs. Birthdays were celebrated, achievements were lauded, and milestones were marked with a collective spirit of joy and support. This holistic approach, one that embraced all aspects of human experience—the darkness and the light— ensured the community provided more than mere coping mechanisms; it cultivated genuine growth and resilience within its members.</w:t>
      </w:r>
    </w:p>
    <w:p>
      <w:pPr>
        <w:autoSpaceDN w:val="0"/>
        <w:autoSpaceDE w:val="0"/>
        <w:widowControl/>
        <w:spacing w:line="264" w:lineRule="exact" w:before="264" w:after="0"/>
        <w:ind w:left="0" w:right="0" w:firstLine="0"/>
        <w:jc w:val="left"/>
      </w:pPr>
      <w:r>
        <w:t xml:space="preserve">Sue’s work attracted the attention of researchers and academics interested in studying the positive impact of community building on mental and emotional wellbeing. His approach, which prioritized personal stories, emphasized the power of shared experiences, and fostered an environment of unconditional acceptance, became a model for other communities striving to create similar spaces of support. Researchers documented the significant decrease in </w:t>
        <w:br/>
        <w:t xml:space="preserve">substance abuse, depression, and feelings of isolation among </w:t>
        <w:br/>
        <w:t>community members. The results provided empirical evidence of the remarkable therapeutic benefits of Sue’s community-focused approach.</w:t>
      </w:r>
    </w:p>
    <w:p>
      <w:pPr>
        <w:autoSpaceDN w:val="0"/>
        <w:autoSpaceDE w:val="0"/>
        <w:widowControl/>
        <w:spacing w:line="264" w:lineRule="exact" w:before="264" w:after="0"/>
        <w:ind w:left="0" w:right="0" w:firstLine="0"/>
        <w:jc w:val="left"/>
      </w:pPr>
      <w:r>
        <w:t>The impact extended beyond the immediate community. Sue's story, initially shared in the local newspaper, gained national attention, transforming him into an advocate for community-based mental health support. His simple, heartfelt approach, his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empathy, his understanding of the power of human connection, resonated with people across the country, inspiring others to create their own supportive communities. He traveled widely, sharing his insights and experiences, leading workshops and seminars, offering guidance to others interested in creating similar initiatives.</w:t>
      </w:r>
    </w:p>
    <w:p>
      <w:pPr>
        <w:autoSpaceDN w:val="0"/>
        <w:autoSpaceDE w:val="0"/>
        <w:widowControl/>
        <w:spacing w:line="264" w:lineRule="exact" w:before="264" w:after="0"/>
        <w:ind w:left="0" w:right="144" w:firstLine="0"/>
        <w:jc w:val="left"/>
      </w:pPr>
      <w:r>
        <w:t>Sue's transformation was complete. The boy once riddled with anger and self-loathing had become a beacon of hope, a symbol of resilience, a testament to the transformative power of community.</w:t>
      </w:r>
    </w:p>
    <w:p>
      <w:pPr>
        <w:autoSpaceDN w:val="0"/>
        <w:autoSpaceDE w:val="0"/>
        <w:widowControl/>
        <w:spacing w:line="264" w:lineRule="exact" w:before="60" w:after="0"/>
        <w:ind w:left="0" w:right="0" w:firstLine="0"/>
        <w:jc w:val="left"/>
      </w:pPr>
      <w:r>
        <w:t xml:space="preserve">The name "Sue," once a cruel joke, had become synonymous with compassion, empathy, and the unyielding strength of the human spirit. His story was no longer just a personal narrative; it was a blueprint for fostering connection, a guide for building community, and a testament to the healing power of shared vulnerability. He had turned a curse into a blessing, transforming his own pain into a force for positive change, creating a legacy that extended far </w:t>
        <w:br/>
        <w:t xml:space="preserve">beyond his own lifetime. His life's work was a testament to the enduring power of human connection and the transformative </w:t>
        <w:br/>
        <w:t>potential of empathy, compassion, and a shared sense of belonging. The song of his life, once a mournful ballad, had become a powerful anthem of hope, resilience, and the remarkable strength found in shared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Mentorship and Guidance</w:t>
      </w:r>
    </w:p>
    <w:p>
      <w:pPr>
        <w:autoSpaceDN w:val="0"/>
        <w:autoSpaceDE w:val="0"/>
        <w:widowControl/>
        <w:spacing w:line="264" w:lineRule="exact" w:before="286" w:after="0"/>
        <w:ind w:left="0" w:right="0" w:firstLine="0"/>
        <w:jc w:val="left"/>
      </w:pPr>
      <w:r>
        <w:t>The barn, usually bustling with the laughter and chatter of the community, held a different energy that evening. A lone figure sat across from Sue, hunched shoulders betraying a weariness that went beyond physical fatigue. This was Elias, a young man introduced to Sue through a mutual acquaintance, his eyes holding a haunted look that mirrored Sue’s own past. Elias had arrived burdened by the weight of a childhood marred by neglect and abuse, a past that had left him isolated and emotionally scarred. He was seeking help, reaching out into the darkness for a lifeline, a hand to pull him toward the light.</w:t>
      </w:r>
    </w:p>
    <w:p>
      <w:pPr>
        <w:autoSpaceDN w:val="0"/>
        <w:autoSpaceDE w:val="0"/>
        <w:widowControl/>
        <w:spacing w:line="264" w:lineRule="exact" w:before="266" w:after="0"/>
        <w:ind w:left="0" w:right="0" w:firstLine="0"/>
        <w:jc w:val="left"/>
      </w:pPr>
      <w:r>
        <w:t>Sue, sensing Elias's apprehension, didn't rush the conversation. He offered a warm mug of herbal tea, the steam curling upwards, mirroring the slow, cautious unfurling of Elias's story. He spoke in a soft, reassuring tone, his voice a gentle counterpoint to the storm brewing within Elias. “There’s no pressure, Elias," Sue began, his gaze steady and empathetic, "just let it flow. Whatever you feel comfortable sharing.”</w:t>
      </w:r>
    </w:p>
    <w:p>
      <w:pPr>
        <w:autoSpaceDN w:val="0"/>
        <w:autoSpaceDE w:val="0"/>
        <w:widowControl/>
        <w:spacing w:line="264" w:lineRule="exact" w:before="264" w:after="0"/>
        <w:ind w:left="0" w:right="0" w:firstLine="0"/>
        <w:jc w:val="left"/>
      </w:pPr>
      <w:r>
        <w:t xml:space="preserve">Elias hesitated, his fingers twisting the mug in his hands. The </w:t>
        <w:br/>
        <w:t>silence stretched, filled only with the gentle crackling of the fire in the hearth. Finally, he began, his voice barely a whisper, recounting a childhood filled with emotional neglect, a void that had left him feeling unseen, unheard, and profoundly alone. He spoke of the constant fear, the gnawing sense of insecurity, the pervasive feeling of being unworthy of love or acceptance. His words were laced with pain, the raw emotion spilling forth in a torrent of suppressed feelings. Sue listened patiently, his presence a silent affirmation of Elias's worth, his empathy a balm to Elias's wounded soul.</w:t>
      </w:r>
    </w:p>
    <w:p>
      <w:pPr>
        <w:autoSpaceDN w:val="0"/>
        <w:autoSpaceDE w:val="0"/>
        <w:widowControl/>
        <w:spacing w:line="264" w:lineRule="exact" w:before="264" w:after="0"/>
        <w:ind w:left="0" w:right="144" w:firstLine="0"/>
        <w:jc w:val="left"/>
      </w:pPr>
      <w:r>
        <w:t xml:space="preserve">Sue didn't interrupt, didn't offer platitudes or simplistic solutions. He simply listened, offering occasional nods of understanding, his silence as powerful as any words could be. He recognized the echoes of his own past in Elias’s story, the familiar sting of </w:t>
        <w:br/>
        <w:t>rejection, the deep-seated wounds inflicted by neglect and abuse.</w:t>
      </w:r>
    </w:p>
    <w:p>
      <w:pPr>
        <w:autoSpaceDN w:val="0"/>
        <w:autoSpaceDE w:val="0"/>
        <w:widowControl/>
        <w:spacing w:line="264" w:lineRule="exact" w:before="58" w:after="0"/>
        <w:ind w:left="0" w:right="720" w:firstLine="0"/>
        <w:jc w:val="left"/>
      </w:pPr>
      <w:r>
        <w:t>This shared understanding, this unspoken connection forged through mutual experience, became the foundation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relationship, fostering a sense of trust and mutual respect. He understood the intricate dance of shame and guilt, the internal struggle to reconcile the pain of the past with the hope of a brighter future. He knew the labyrinthine paths of self-doubt and the </w:t>
        <w:br/>
        <w:t>relentless battle against the crippling weight of self-loathing.</w:t>
      </w:r>
    </w:p>
    <w:p>
      <w:pPr>
        <w:autoSpaceDN w:val="0"/>
        <w:autoSpaceDE w:val="0"/>
        <w:widowControl/>
        <w:spacing w:line="264" w:lineRule="exact" w:before="264" w:after="0"/>
        <w:ind w:left="0" w:right="0" w:firstLine="0"/>
        <w:jc w:val="left"/>
      </w:pPr>
      <w:r>
        <w:t xml:space="preserve">As Elias’s narrative unfolded, Sue shared snippets of his own </w:t>
        <w:br/>
        <w:t>journey, not to elicit pity or sympathy, but to demonstrate that healing was possible, that even from the deepest darkness, light could emerge. He shared his own experiences of battling anger, of wrestling with the demons of his past, of the arduous process of self-forgiveness and self-acceptance. He shared his own struggles with self-doubt and the persistent whispers of negativity that had haunted him for so long. He described the painstaking journey of dismantling the walls he had built around his heart, of learning to trust again, of discovering the strength and resilience within himself that he never knew existed. He spoke of the process of reclaiming his identity, of transforming the pain of his past into a source of strength and compassion.</w:t>
      </w:r>
    </w:p>
    <w:p>
      <w:pPr>
        <w:autoSpaceDN w:val="0"/>
        <w:autoSpaceDE w:val="0"/>
        <w:widowControl/>
        <w:spacing w:line="264" w:lineRule="exact" w:before="264" w:after="0"/>
        <w:ind w:left="0" w:right="0" w:firstLine="0"/>
        <w:jc w:val="left"/>
      </w:pPr>
      <w:r>
        <w:t xml:space="preserve">Their sessions weren't therapy sessions in the traditional sense; they were conversations, dialogues between two souls who had </w:t>
        <w:br/>
        <w:t xml:space="preserve">navigated similar landscapes of pain and emerged on the other side, bearing the scars of their battles, yet standing tall, stronger and wiser because of their experiences. They explored the nuances of self-compassion, the importance of self-forgiveness, and the </w:t>
        <w:br/>
        <w:t>transformative power of acceptance. They dissected the patterns of self-sabotage, the insidious whispers of negativity, and the internal obstacles that prevented Elias from embracing his true potential.</w:t>
      </w:r>
    </w:p>
    <w:p>
      <w:pPr>
        <w:autoSpaceDN w:val="0"/>
        <w:autoSpaceDE w:val="0"/>
        <w:widowControl/>
        <w:spacing w:line="264" w:lineRule="exact" w:before="264" w:after="0"/>
        <w:ind w:left="0" w:right="0" w:firstLine="0"/>
        <w:jc w:val="left"/>
      </w:pPr>
      <w:r>
        <w:t>Sue encouraged Elias to explore his creativity, suggesting that he try journaling, writing poetry, or creating art. He suggested that he explore music, channeling his emotions into songs that could give voice to his pain. He helped Elias identify his hidden strengths, the innate talents he had suppressed under the weight of his past. He helped him discover new passions, nurturing his creative spirit and helping him rediscover his sense of self-worth.</w:t>
      </w:r>
    </w:p>
    <w:p>
      <w:pPr>
        <w:autoSpaceDN w:val="0"/>
        <w:autoSpaceDE w:val="0"/>
        <w:widowControl/>
        <w:spacing w:line="264" w:lineRule="exact" w:before="264" w:after="0"/>
        <w:ind w:left="0" w:right="288" w:firstLine="0"/>
        <w:jc w:val="left"/>
      </w:pPr>
      <w:r>
        <w:t xml:space="preserve">Over time, Elias began to trust Sue implicitly, sharing his </w:t>
        <w:br/>
        <w:t>vulnerabilities without fear of judgment or rejection. He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articulate his emotions, to understand their origins, and to </w:t>
        <w:br/>
        <w:t>recognize the patterns that were holding him back. Sue acted as a mirror, reflecting Elias's own strength back to him, helping him to see himself through a lens of compassion and understanding. He became a confidante, a sounding board, and a guide.</w:t>
      </w:r>
    </w:p>
    <w:p>
      <w:pPr>
        <w:autoSpaceDN w:val="0"/>
        <w:autoSpaceDE w:val="0"/>
        <w:widowControl/>
        <w:spacing w:line="264" w:lineRule="exact" w:before="264" w:after="0"/>
        <w:ind w:left="0" w:right="144" w:firstLine="0"/>
        <w:jc w:val="left"/>
      </w:pPr>
      <w:r>
        <w:t xml:space="preserve">He helped Elias develop coping mechanisms for dealing with difficult emotions, teaching him how to manage his anger, to regulate his emotional responses, and to develop healthier patterns of thought. He introduced him to mindfulness techniques, </w:t>
        <w:br/>
        <w:t>encouraging him to become more aware of his internal state, to acknowledge his emotions without judgment, and to cultivate a sense of self-awareness.</w:t>
      </w:r>
    </w:p>
    <w:p>
      <w:pPr>
        <w:autoSpaceDN w:val="0"/>
        <w:autoSpaceDE w:val="0"/>
        <w:widowControl/>
        <w:spacing w:line="264" w:lineRule="exact" w:before="264" w:after="0"/>
        <w:ind w:left="0" w:right="0" w:firstLine="0"/>
        <w:jc w:val="left"/>
      </w:pPr>
      <w:r>
        <w:t xml:space="preserve">One evening, as the first hints of dawn painted the sky, Elias shared a breakthrough moment. He had written a poem, a raw, honest expression of his pain, his fear, and his growing sense of hope. As he read it aloud, his voice trembled, yet there was a newfound strength in his tone, a resilience that hadn't been present before. His words resonated with Sue, who witnessed in them the echoes of his own journey, the testament to the human capacity for healing and </w:t>
        <w:br/>
        <w:t>transformation. In that shared moment, a profound connection was forged, a testament to the enduring power of human connection and the transformative effect of mentorship. The quiet intensity of the moment marked a turning point in Elias's healing journey, a step forward toward self-acceptance and a brighter future.</w:t>
      </w:r>
    </w:p>
    <w:p>
      <w:pPr>
        <w:autoSpaceDN w:val="0"/>
        <w:autoSpaceDE w:val="0"/>
        <w:widowControl/>
        <w:spacing w:line="264" w:lineRule="exact" w:before="264" w:after="0"/>
        <w:ind w:left="0" w:right="0" w:firstLine="0"/>
        <w:jc w:val="left"/>
      </w:pPr>
      <w:r>
        <w:t xml:space="preserve">Their journey wasn't linear; there were setbacks, moments of doubt, and times when the darkness threatened to consume Elias. But Sue was always there, offering support, guidance, and unwavering belief in Elias’s potential. He reminded Elias of his strength, validating his emotions and providing a safe space for him to explore his </w:t>
        <w:br/>
        <w:t>vulnerabilities. He celebrated Elias's victories, no matter how small.</w:t>
      </w:r>
    </w:p>
    <w:p>
      <w:pPr>
        <w:autoSpaceDN w:val="0"/>
        <w:autoSpaceDE w:val="0"/>
        <w:widowControl/>
        <w:spacing w:line="264" w:lineRule="exact" w:before="60" w:after="0"/>
        <w:ind w:left="0" w:right="0" w:firstLine="0"/>
        <w:jc w:val="left"/>
      </w:pPr>
      <w:r>
        <w:t>He gently guided him back on track when he faltered, always offering a hand and a reassuring presence. The relationship they built wasn't just a mentor-mentee dynamic; it was a profound bond of friendship, forged in mutual understanding, mutual respect, and mutual growth.</w:t>
      </w:r>
    </w:p>
    <w:p>
      <w:pPr>
        <w:autoSpaceDN w:val="0"/>
        <w:autoSpaceDE w:val="0"/>
        <w:widowControl/>
        <w:spacing w:line="324" w:lineRule="exact" w:before="204" w:after="0"/>
        <w:ind w:left="0" w:right="0" w:firstLine="0"/>
        <w:jc w:val="left"/>
      </w:pPr>
      <w:r>
        <w:t>As the weeks turned into months, a transformation took place,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just in Elias, but in Sue as well. He found himself rediscovering his own strength, his own capacity for compassion. In helping Elias, he healed a part of himself. The process was cyclical, reciprocal, a mutual exchange of strength and support. He realized that his own healing journey was far from over, but the journey of helping others had given it a new dimension, a new purpose.</w:t>
      </w:r>
    </w:p>
    <w:p>
      <w:pPr>
        <w:autoSpaceDN w:val="0"/>
        <w:autoSpaceDE w:val="0"/>
        <w:widowControl/>
        <w:spacing w:line="264" w:lineRule="exact" w:before="264" w:after="0"/>
        <w:ind w:left="0" w:right="0" w:firstLine="0"/>
        <w:jc w:val="left"/>
      </w:pPr>
      <w:r>
        <w:t xml:space="preserve">Sue’s mentorship extended beyond Elias. Others came seeking guidance, drawn to the sanctuary Sue had created, the haven of empathy and understanding. Each individual brought their own unique story, their own unique struggles, their own unique path to healing. Yet, there was a common thread: the yearning for </w:t>
        <w:br/>
        <w:t xml:space="preserve">connection, for acceptance, for a sense of belonging. Sue, in his quiet, unassuming way, became a beacon of hope, a testament to the power of human connection and the transformative potential of shared vulnerability. His legacy wasn't just the community he had built; it was the countless lives he touched, the countless hearts he healed, the countless spirits he inspired to find their own way back to the light. His story, once a mournful ballad, had become a </w:t>
        <w:br/>
        <w:t>resounding symphony of hope, echoing the transformative power of empathy, compassion,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Kindness</w:t>
      </w:r>
    </w:p>
    <w:p>
      <w:pPr>
        <w:autoSpaceDN w:val="0"/>
        <w:autoSpaceDE w:val="0"/>
        <w:widowControl/>
        <w:spacing w:line="264" w:lineRule="exact" w:before="286" w:after="0"/>
        <w:ind w:left="0" w:right="0" w:firstLine="0"/>
        <w:jc w:val="left"/>
      </w:pPr>
      <w:r>
        <w:t xml:space="preserve">Years turned into decades. The weathered barn, once a refuge for a troubled soul, became a landmark, a testament to the ripple effect of a single act of kindness. Sue, his hair now silvered by time, still sat by the fire, but the fire in his eyes hadn't dimmed. It had grown warmer, softer, reflecting the countless lives he'd touched. The laughter and chatter that filled the barn weren't just the echoes of a community, but the symphony of a legacy. He had become a </w:t>
        <w:br/>
        <w:t>legend, not for wielding a gun, but for wielding the power of empathy.</w:t>
      </w:r>
    </w:p>
    <w:p>
      <w:pPr>
        <w:autoSpaceDN w:val="0"/>
        <w:autoSpaceDE w:val="0"/>
        <w:widowControl/>
        <w:spacing w:line="264" w:lineRule="exact" w:before="264" w:after="0"/>
        <w:ind w:left="0" w:right="0" w:firstLine="0"/>
        <w:jc w:val="left"/>
      </w:pPr>
      <w:r>
        <w:t xml:space="preserve">His influence spread far beyond the confines of his small town. The stories of the "kind outlaw," as some affectionately called him, trickled through word of mouth, carried on the wind to distant corners. People journeyed from miles around, seeking the solace and strength he offered. They came not just with personal burdens, but with hopes of learning how to build a community of </w:t>
        <w:br/>
        <w:t xml:space="preserve">compassion, to forge bonds of understanding in a world often characterized by division and conflict. He was no longer just </w:t>
        <w:br/>
        <w:t>helping individuals; he was cultivating a movement, an ethos of empathy that spread like wildfire, burning away the prejudice and isolation that had haunted him in his youth.</w:t>
      </w:r>
    </w:p>
    <w:p>
      <w:pPr>
        <w:autoSpaceDN w:val="0"/>
        <w:autoSpaceDE w:val="0"/>
        <w:widowControl/>
        <w:spacing w:line="264" w:lineRule="exact" w:before="264" w:after="0"/>
        <w:ind w:left="0" w:right="0" w:firstLine="0"/>
        <w:jc w:val="left"/>
      </w:pPr>
      <w:r>
        <w:t>One such pilgrim was Sarah, a young woman from a broken home, carrying the weight of generational trauma. Her story mirrored Elias's in many ways – the emotional neglect, the crippling self-doubt, the gnawing sense of unworthiness. Sue listened, his eyes reflecting not just understanding, but a deep-seated recognition of the cyclical nature of pain. He witnessed in Sarah the echoes of his own past, the shadows that had once threatened to consume him. He helped her unravel the complexities of her family history, not to blame or accuse, but to understand, to heal. He taught her the importance of self-compassion, the power of self-forgiveness, and the significance of breaking the cycle of trauma.</w:t>
      </w:r>
    </w:p>
    <w:p>
      <w:pPr>
        <w:autoSpaceDN w:val="0"/>
        <w:autoSpaceDE w:val="0"/>
        <w:widowControl/>
        <w:spacing w:line="264" w:lineRule="exact" w:before="264" w:after="0"/>
        <w:ind w:left="0" w:right="0" w:firstLine="0"/>
        <w:jc w:val="left"/>
      </w:pPr>
      <w:r>
        <w:t>He encouraged Sarah to use her pain as fuel for her art, introducing her to the healing power of creative expression. Sarah, a gifted writer, began to pour her heart onto paper, transforming her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poetry that resonated with others who had experienced similar struggles. Her words became a bridge, connecting individuals who had once experienced utterly alone. Her work gained recognition, bringing her not only personal healing, but also a voice on a larger stage, giving a voice to the voiceless. Sue smiled, seeing in Sarah the embodiment of his legacy – a woman empowered by her pain, using her story to inspire hope and resilience in others.</w:t>
      </w:r>
    </w:p>
    <w:p>
      <w:pPr>
        <w:autoSpaceDN w:val="0"/>
        <w:autoSpaceDE w:val="0"/>
        <w:widowControl/>
        <w:spacing w:line="264" w:lineRule="exact" w:before="264" w:after="0"/>
        <w:ind w:left="0" w:right="0" w:firstLine="0"/>
        <w:jc w:val="left"/>
      </w:pPr>
      <w:r>
        <w:t>Another traveler was Ben, a hardened man, scarred by a life of violence and crime. His initial interactions with Sue were guarded, suspicious, the scars on his soul mirroring the physical marks on his body. Sue didn't judge, didn't pry. He offered Ben a safe space, a quiet corner where he could simply be himself, without fear of judgment or condemnation. Slowly, painstakingly, Ben began to share his story – a story of betrayal, loss, and desperation. Sue listened patiently, his understanding a lifeline in Ben’s turbulent sea.</w:t>
      </w:r>
    </w:p>
    <w:p>
      <w:pPr>
        <w:autoSpaceDN w:val="0"/>
        <w:autoSpaceDE w:val="0"/>
        <w:widowControl/>
        <w:spacing w:line="264" w:lineRule="exact" w:before="264" w:after="0"/>
        <w:ind w:left="0" w:right="0" w:firstLine="0"/>
        <w:jc w:val="left"/>
      </w:pPr>
      <w:r>
        <w:t>Sue recognized in Ben a man desperately seeking redemption, a soul yearning for forgiveness. He helped Ben channel his anger into constructive outlets, guiding him towards a path of self-</w:t>
        <w:br/>
        <w:t xml:space="preserve">improvement and community service. Ben began volunteering at a local shelter, finding solace in giving back, in helping others escape the clutches of poverty and despair. His transformation was </w:t>
        <w:br/>
        <w:t>remarkable, a testament to the restorative power of compassion and understanding. Sue watched Ben’s journey with pride, seeing in him a living example of the potential for change, the transformative power of empathy. Ben’s story became a beacon of hope, proving that even those burdened by the weight of a violent past could find redemption, peace, and purpose.</w:t>
      </w:r>
    </w:p>
    <w:p>
      <w:pPr>
        <w:autoSpaceDN w:val="0"/>
        <w:autoSpaceDE w:val="0"/>
        <w:widowControl/>
        <w:spacing w:line="264" w:lineRule="exact" w:before="264" w:after="0"/>
        <w:ind w:left="0" w:right="0" w:firstLine="0"/>
        <w:jc w:val="left"/>
      </w:pPr>
      <w:r>
        <w:t xml:space="preserve">The barn became more than just a meeting place; it evolved into a vibrant hub of creativity and community engagement. Workshops, writing groups, and art classes blossomed, fostering a sense of shared experience, mutual support, and collective growth. Sue, ever the facilitator, steered the community towards collaborative </w:t>
        <w:br/>
        <w:t>projects, encouraging people to share their skills and talents, to build something beautiful and meaningful together. They built a community garden, tending to the earth with the same care and attention they devoted to nurturing their own souls. They organized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music festivals, filling the air with melodies of hope and healing. They established a mentoring program, ensuring that the legacy of kindness would extend to future generations.</w:t>
      </w:r>
    </w:p>
    <w:p>
      <w:pPr>
        <w:autoSpaceDN w:val="0"/>
        <w:autoSpaceDE w:val="0"/>
        <w:widowControl/>
        <w:spacing w:line="264" w:lineRule="exact" w:before="264" w:after="0"/>
        <w:ind w:left="0" w:right="0" w:firstLine="0"/>
        <w:jc w:val="left"/>
      </w:pPr>
      <w:r>
        <w:t xml:space="preserve">The younger generation, inspired by Sue's example, began to </w:t>
        <w:br/>
        <w:t xml:space="preserve">embrace the spirit of compassion. They organized food drives, helped the elderly with chores, and provided support for those facing hardships. They became the guardians of Sue’s legacy, </w:t>
        <w:br/>
        <w:t xml:space="preserve">carrying the torch of empathy into the future. The town </w:t>
        <w:br/>
        <w:t xml:space="preserve">transformed; the once-isolated community became a vibrant </w:t>
        <w:br/>
        <w:t xml:space="preserve">tapestry of interconnectedness, compassion, and resilience. Sue's influence extended beyond the geographical boundaries of his town. His story became a source of inspiration for others seeking to build kinder, more compassionate communities. His wisdom was shared through writings, workshops, and speeches, inspiring individuals and organizations around the world to embrace empathy and </w:t>
        <w:br/>
        <w:t>understanding.</w:t>
      </w:r>
    </w:p>
    <w:p>
      <w:pPr>
        <w:autoSpaceDN w:val="0"/>
        <w:autoSpaceDE w:val="0"/>
        <w:widowControl/>
        <w:spacing w:line="264" w:lineRule="exact" w:before="264" w:after="0"/>
        <w:ind w:left="0" w:right="0" w:firstLine="0"/>
        <w:jc w:val="left"/>
      </w:pPr>
      <w:r>
        <w:t>Sue’s story wasn't just a story of personal redemption, it was a story of communal transformation. It was a testament to the power of one person's unwavering commitment to kindness, to the ripple effect of a single act of compassion. The kindness he showed to Elias, and countless others who followed, had created a snowball effect, a chain reaction of compassion that transcended generations and geographical boundaries. It was a story that resonated with people from all walks of life, proving that even in the darkest of times, the human spirit has the power to triumph.</w:t>
      </w:r>
    </w:p>
    <w:p>
      <w:pPr>
        <w:autoSpaceDN w:val="0"/>
        <w:autoSpaceDE w:val="0"/>
        <w:widowControl/>
        <w:spacing w:line="264" w:lineRule="exact" w:before="264" w:after="0"/>
        <w:ind w:left="0" w:right="0" w:firstLine="0"/>
        <w:jc w:val="left"/>
      </w:pPr>
      <w:r>
        <w:t xml:space="preserve">One autumn evening, as the sun dipped below the horizon, casting long shadows across the landscape, Sue sat on the porch of the barn, reflecting on his life. He watched the community gather, their laughter mingling with the crisp autumn air. He witnessed in their faces the reflection of his own journey – a journey marked by pain, </w:t>
        <w:br/>
        <w:t>struggle, but ultimately, by triumph. He saw the faces of Elias, Sarah, Ben, and countless others whose lives he had touched. He experienced a sense of profound gratitude, a deep understanding of the cyclical nature of kindness. He realized that the legacy he was leaving wasn't just a legacy of kindness, but a legacy of resilience, a testament to the human capacity for healing, and the transformative power of human connection. He smiled, knowing that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center"/>
      </w:pPr>
      <w:r>
        <w:t>of kindness, of compassion, was a continuous one; it was a journey passed on from one generation to the next, carried forward on the winds of empathy, a symphony of hope that echoed through time.</w:t>
      </w:r>
    </w:p>
    <w:p>
      <w:pPr>
        <w:autoSpaceDN w:val="0"/>
        <w:autoSpaceDE w:val="0"/>
        <w:widowControl/>
        <w:spacing w:line="264" w:lineRule="exact" w:before="60" w:after="0"/>
        <w:ind w:left="0" w:right="144" w:firstLine="0"/>
        <w:jc w:val="left"/>
      </w:pPr>
      <w:r>
        <w:t xml:space="preserve">The name that had once been a curse, had become a symbol of strength, resilience, and the transformative power of a legacy of kindness. And as he drifted off to sleep that night, Sue could hear the quiet hum of a community thriving on compassion, a </w:t>
        <w:br/>
        <w:t>community he'd helped build, brick by compassionate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Fathers Redemption</w:t>
      </w:r>
    </w:p>
    <w:p>
      <w:pPr>
        <w:autoSpaceDN w:val="0"/>
        <w:autoSpaceDE w:val="0"/>
        <w:widowControl/>
        <w:spacing w:line="264" w:lineRule="exact" w:before="286" w:after="0"/>
        <w:ind w:left="0" w:right="0" w:firstLine="0"/>
        <w:jc w:val="left"/>
      </w:pPr>
      <w:r>
        <w:t>The years melted away like snow in spring. The harsh lines etched on Elias’s face softened, replaced by a gentler, more contemplative expression. He still carried the weight of his past – the regret, the guilt – but it no longer crushed him. It had become a burden he carried with a weary grace, a reminder of the path he’d traveled, the man he had been, and the man he had become.</w:t>
      </w:r>
    </w:p>
    <w:p>
      <w:pPr>
        <w:autoSpaceDN w:val="0"/>
        <w:autoSpaceDE w:val="0"/>
        <w:widowControl/>
        <w:spacing w:line="264" w:lineRule="exact" w:before="264" w:after="0"/>
        <w:ind w:left="0" w:right="0" w:firstLine="0"/>
        <w:jc w:val="left"/>
      </w:pPr>
      <w:r>
        <w:t>He watched Sue from a distance, a quiet observer of his son’s remarkable transformation. He witnessed the resilience he himself had inadvertently instilled, the grit that had flourished in the face of adversity. He’d planted a seed of defiance with that name, and it had sprouted into a mighty oak, its branches reaching far and wide, casting a shadow of compassion over the land. He saw the strength, the empathy, the unwavering kindness that had become Sue’s defining characteristics. And in that strength, Elias found his own redemption.</w:t>
      </w:r>
    </w:p>
    <w:p>
      <w:pPr>
        <w:autoSpaceDN w:val="0"/>
        <w:autoSpaceDE w:val="0"/>
        <w:widowControl/>
        <w:spacing w:line="264" w:lineRule="exact" w:before="264" w:after="0"/>
        <w:ind w:left="0" w:right="0" w:firstLine="0"/>
        <w:jc w:val="left"/>
      </w:pPr>
      <w:r>
        <w:t xml:space="preserve">He had initially believed he was cursing his son, branding him with a name that would forever mark him as an outcast. But the truth, far more profound, had revealed itself. The name, “Sue,” had become a shield, a symbol of survival, a testament to the </w:t>
        <w:br/>
        <w:t xml:space="preserve">indomitable human spirit. It was a constant reminder of the </w:t>
        <w:br/>
        <w:t>unconventional love he held for his son, a love expressed in a language he hadn’t yet mastered. He had given Sue a name that challenged him, that pushed him to prove himself, that fueled his fight for identity and belonging.</w:t>
      </w:r>
    </w:p>
    <w:p>
      <w:pPr>
        <w:autoSpaceDN w:val="0"/>
        <w:autoSpaceDE w:val="0"/>
        <w:widowControl/>
        <w:spacing w:line="264" w:lineRule="exact" w:before="264" w:after="0"/>
        <w:ind w:left="0" w:right="0" w:firstLine="0"/>
        <w:jc w:val="left"/>
      </w:pPr>
      <w:r>
        <w:t>One day, he found himself at the barn, drawn by an irresistible force. The laughter and music spilled out into the twilight, creating a warm, inviting atmosphere that seemed to beckon him closer. He hesitated at the threshold, his heart pounding like a drum solo in a honky-tonk. The memories of their confrontation, the raw, violent energy of their clash, were still vivid, etched into the fabric of his being. He braced himself for rejection, for the potential for another explosion. But when he finally stepped inside, he was met not with hostility, but with quiet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Sue witnessed him, his eyes widening in surprise, then softening with a hint of understanding. He didn't rush towards him, didn't demand an apology. Instead, he offered a simple nod, a gesture that spoke volumes. There were no accusations, no recriminations, just a shared understanding that transcended words. The space between them held not animosity, but the quiet weight of unspoken regrets, a heavy silence that carried the promise of forgiveness.</w:t>
      </w:r>
    </w:p>
    <w:p>
      <w:pPr>
        <w:autoSpaceDN w:val="0"/>
        <w:autoSpaceDE w:val="0"/>
        <w:widowControl/>
        <w:spacing w:line="264" w:lineRule="exact" w:before="264" w:after="0"/>
        <w:ind w:left="0" w:right="0" w:firstLine="0"/>
        <w:jc w:val="left"/>
      </w:pPr>
      <w:r>
        <w:t xml:space="preserve">Elias approached Sue, his steps slow, deliberate. He reached out, his hand trembling slightly, and placed it on Sue's shoulder. The touch was light, respectful, devoid of the roughness that had once </w:t>
        <w:br/>
        <w:t>characterized their interactions. The years of separation, of conflict, of misunderstanding, seemed to melt away in that single touch, replaced by a connection that was both profound and unexpectedly tender.</w:t>
      </w:r>
    </w:p>
    <w:p>
      <w:pPr>
        <w:autoSpaceDN w:val="0"/>
        <w:autoSpaceDE w:val="0"/>
        <w:widowControl/>
        <w:spacing w:line="264" w:lineRule="exact" w:before="264" w:after="0"/>
        <w:ind w:left="0" w:right="288" w:firstLine="0"/>
        <w:jc w:val="left"/>
      </w:pPr>
      <w:r>
        <w:t>“I… I came to see what you’ve built,” Elias stammered, his voice raspy with emotion. The words were simple, yet they spoke of a deep-seated yearning for reconciliation, a desperate desire for forgiveness.</w:t>
      </w:r>
    </w:p>
    <w:p>
      <w:pPr>
        <w:autoSpaceDN w:val="0"/>
        <w:autoSpaceDE w:val="0"/>
        <w:widowControl/>
        <w:spacing w:line="264" w:lineRule="exact" w:before="264" w:after="0"/>
        <w:ind w:left="0" w:right="0" w:firstLine="0"/>
        <w:jc w:val="left"/>
      </w:pPr>
      <w:r>
        <w:t>Sue smiled, a gentle, knowing smile that reflected the wisdom he’d gained over the years. “It’s more than just what you see, Pa,” he replied, his voice calm, steady. "It’s about what we’ve become.”</w:t>
      </w:r>
    </w:p>
    <w:p>
      <w:pPr>
        <w:autoSpaceDN w:val="0"/>
        <w:autoSpaceDE w:val="0"/>
        <w:widowControl/>
        <w:spacing w:line="264" w:lineRule="exact" w:before="264" w:after="0"/>
        <w:ind w:left="0" w:right="0" w:firstLine="0"/>
        <w:jc w:val="left"/>
      </w:pPr>
      <w:r>
        <w:t xml:space="preserve">They sat together by the fire, the flames mirroring the warmth that was beginning to thaw the frozen ground between them. Elias finally understood. He wasn’t just witnessing Sue’s success; he was witnessing his own redemption. He confessed his deep regrets, his sorrow for the pain he had inflicted. He spoke of his own struggles, his inability to express his love in a way that his son could </w:t>
        <w:br/>
        <w:t>understand. His confession wasn't a plea for forgiveness, but an act of acceptance, a recognition of his past mistakes.</w:t>
      </w:r>
    </w:p>
    <w:p>
      <w:pPr>
        <w:autoSpaceDN w:val="0"/>
        <w:autoSpaceDE w:val="0"/>
        <w:widowControl/>
        <w:spacing w:line="264" w:lineRule="exact" w:before="266" w:after="0"/>
        <w:ind w:left="0" w:right="0" w:firstLine="0"/>
        <w:jc w:val="left"/>
      </w:pPr>
      <w:r>
        <w:t xml:space="preserve">Sue listened patiently, his eyes reflecting not judgment, but </w:t>
        <w:br/>
        <w:t>empathy. He understood the limitations of his father, the pressures of his own past. He witnessed the pain etched on Elias's face, the weight of regret that burdened him. He knew that his father’s act, though seemingly cruel, had unintentionally forged his own resilience. The name, the abandonment, the hardships – they had all been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crucible that had shaped him into the man he had become.</w:t>
      </w:r>
    </w:p>
    <w:p>
      <w:pPr>
        <w:autoSpaceDN w:val="0"/>
        <w:autoSpaceDE w:val="0"/>
        <w:widowControl/>
        <w:spacing w:line="264" w:lineRule="exact" w:before="266" w:after="0"/>
        <w:ind w:left="0" w:right="0" w:firstLine="0"/>
        <w:jc w:val="left"/>
      </w:pPr>
      <w:r>
        <w:t xml:space="preserve">The conversation flowed freely, like a river cutting through a parched landscape. They talked about the past, the present, and the future, acknowledging the pain, embracing the present, and </w:t>
        <w:br/>
        <w:t>building hope for the future. They talked about the people whose lives had been touched by Sue’s kindness, about the community he had built, about the legacy he was creating. Elias experienced a profound sense of pride, a sense of wonder that his own misguided actions had inadvertently led to such remarkable results.</w:t>
      </w:r>
    </w:p>
    <w:p>
      <w:pPr>
        <w:autoSpaceDN w:val="0"/>
        <w:autoSpaceDE w:val="0"/>
        <w:widowControl/>
        <w:spacing w:line="264" w:lineRule="exact" w:before="264" w:after="0"/>
        <w:ind w:left="0" w:right="0" w:firstLine="0"/>
        <w:jc w:val="left"/>
      </w:pPr>
      <w:r>
        <w:t xml:space="preserve">The night wore on, and as the first rays of dawn touched the </w:t>
        <w:br/>
        <w:t xml:space="preserve">horizon, Elias made a decision. He would dedicate the remainder of his life to supporting Sue's work, to helping him build his </w:t>
        <w:br/>
        <w:t>community of compassion. He offered to share his life experiences with Sue’s community, using his own story as a warning and a testament to the importance of loving expressions. His voice, once hardened by years of neglect and self-imposed isolation, was now filled with a newfound tenderness, a desire to connect, to heal, to make amends.</w:t>
      </w:r>
    </w:p>
    <w:p>
      <w:pPr>
        <w:autoSpaceDN w:val="0"/>
        <w:autoSpaceDE w:val="0"/>
        <w:widowControl/>
        <w:spacing w:line="264" w:lineRule="exact" w:before="264" w:after="0"/>
        <w:ind w:left="0" w:right="0" w:firstLine="0"/>
        <w:jc w:val="left"/>
      </w:pPr>
      <w:r>
        <w:t>Elias began to share his story, his voice trembling at times, his eyes filled with tears, but his words resonated with a profound honesty. He spoke about his struggles, his mistakes, and his deep regret. He spoke of the cycle of abuse that had shaped his life, the emotional wounds that had never fully healed. He confessed his inability to express love in healthy ways, explaining how his own traumatic upbringing had led him to inflict pain on his son.</w:t>
      </w:r>
    </w:p>
    <w:p>
      <w:pPr>
        <w:autoSpaceDN w:val="0"/>
        <w:autoSpaceDE w:val="0"/>
        <w:widowControl/>
        <w:spacing w:line="264" w:lineRule="exact" w:before="264" w:after="0"/>
        <w:ind w:left="0" w:right="0" w:firstLine="0"/>
        <w:jc w:val="left"/>
      </w:pPr>
      <w:r>
        <w:t>His story was a stark contrast to Sue’s message of compassion, but it was an essential part of the narrative. It showed the devastating consequences of unresolved trauma, the cyclical nature of abuse, and the importance of self-reflection and healing. His experience provided a valuable lesson to the community, teaching them how to break the cycle of pain and build healthier relationships.</w:t>
      </w:r>
    </w:p>
    <w:p>
      <w:pPr>
        <w:autoSpaceDN w:val="0"/>
        <w:autoSpaceDE w:val="0"/>
        <w:widowControl/>
        <w:spacing w:line="264" w:lineRule="exact" w:before="264" w:after="0"/>
        <w:ind w:left="0" w:right="144" w:firstLine="0"/>
        <w:jc w:val="left"/>
      </w:pPr>
      <w:r>
        <w:t xml:space="preserve">He became a mentor to those who had suffered similar traumas, sharing his experiences, his wisdom, and.  his hard-earned </w:t>
        <w:br/>
        <w:t>understanding. he helped them navigate the complexities of emotional healing, guiding them towards a path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reconciliation. He brought a profound depth of understanding to the community, illustrating that redemption was possible, that even those who had inflicted pain could find forgiveness and purpose in their lives.</w:t>
      </w:r>
    </w:p>
    <w:p>
      <w:pPr>
        <w:autoSpaceDN w:val="0"/>
        <w:autoSpaceDE w:val="0"/>
        <w:widowControl/>
        <w:spacing w:line="264" w:lineRule="exact" w:before="264" w:after="0"/>
        <w:ind w:left="0" w:right="144" w:firstLine="0"/>
        <w:jc w:val="left"/>
      </w:pPr>
      <w:r>
        <w:t>His transformation was gradual, but undeniable. The hardened exterior that had once shielded him from emotional vulnerability began to crack, revealing the gentle, compassionate soul beneath. He learned to express his love in healthy ways, acknowledging his mistakes, and seeking forgiveness. He embraced vulnerability, shedding the layers of emotional armor he had worn for so long.</w:t>
      </w:r>
    </w:p>
    <w:p>
      <w:pPr>
        <w:autoSpaceDN w:val="0"/>
        <w:autoSpaceDE w:val="0"/>
        <w:widowControl/>
        <w:spacing w:line="264" w:lineRule="exact" w:before="264" w:after="0"/>
        <w:ind w:left="0" w:right="0" w:firstLine="0"/>
        <w:jc w:val="left"/>
      </w:pPr>
      <w:r>
        <w:t xml:space="preserve">Elias found a new purpose, a new meaning to his life. He poured his heart and soul into supporting Sue's efforts, using his story to </w:t>
        <w:br/>
        <w:t xml:space="preserve">inspire others to break the cycle of pain and build healthier </w:t>
        <w:br/>
        <w:t>relationships. His redemption was not a sudden event, but a slow, steady process of healing, transformation, and self-discovery.</w:t>
      </w:r>
    </w:p>
    <w:p>
      <w:pPr>
        <w:autoSpaceDN w:val="0"/>
        <w:autoSpaceDE w:val="0"/>
        <w:widowControl/>
        <w:spacing w:line="264" w:lineRule="exact" w:before="264" w:after="0"/>
        <w:ind w:left="0" w:right="0" w:firstLine="0"/>
        <w:jc w:val="left"/>
      </w:pPr>
      <w:r>
        <w:t xml:space="preserve">The story of Elias and Sue’s reconciliation became a symbol of hope for the community, a testament to the power of forgiveness and healing. It served as a reminder that even the deepest wounds can be mended, that even the most estranged relationships can be reconciled. It underscored that redemption was not only possible, but achievable through self-reflection, empathy, and a sincere commitment to change. The name, initially a symbol of his father's misguided attempt at control, had become a symbol of resilience and the enduring power of love. And in the end, the name "Sue" itself became a testament to the enduring strength of the human spirit, capable of overcoming any adversity and finding redemption in the most unlikely of places. It was a testament to the fact that even the most unconventional paths could lead to the most </w:t>
        <w:br/>
        <w:t>profound healing and lasting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Unconditional Love</w:t>
      </w:r>
    </w:p>
    <w:p>
      <w:pPr>
        <w:autoSpaceDN w:val="0"/>
        <w:autoSpaceDE w:val="0"/>
        <w:widowControl/>
        <w:spacing w:line="264" w:lineRule="exact" w:before="286" w:after="0"/>
        <w:ind w:left="0" w:right="0" w:firstLine="0"/>
        <w:jc w:val="left"/>
      </w:pPr>
      <w:r>
        <w:t xml:space="preserve">The fire crackled, casting dancing shadows on the weathered barn walls. Elias watched Sue, the flickering light illuminating the lines etched around his son’s eyes – lines earned not by hardship alone, but by laughter, by kindness, by the weight of a life lived fully, a life he, Elias, had inadvertently helped forge. He’d thought he was cursing his son with that name, a cruel branding meant to mark him, to hold him down. He'd imagined a life of constant struggle, a perpetual fight for acceptance. But what he’d inadvertently created was something far more resilient, far more beautiful. He witnessed it in Sue’s easy smile, in the gentle way he interacted with the </w:t>
        <w:br/>
        <w:t>community he’d built, in the quiet strength that radiated from him.</w:t>
      </w:r>
    </w:p>
    <w:p>
      <w:pPr>
        <w:autoSpaceDN w:val="0"/>
        <w:autoSpaceDE w:val="0"/>
        <w:widowControl/>
        <w:spacing w:line="264" w:lineRule="exact" w:before="60" w:after="0"/>
        <w:ind w:left="0" w:right="864" w:firstLine="0"/>
        <w:jc w:val="left"/>
      </w:pPr>
      <w:r>
        <w:t>It was a strength born from adversity, a strength he'd never possessed himself.</w:t>
      </w:r>
    </w:p>
    <w:p>
      <w:pPr>
        <w:autoSpaceDN w:val="0"/>
        <w:autoSpaceDE w:val="0"/>
        <w:widowControl/>
        <w:spacing w:line="264" w:lineRule="exact" w:before="264" w:after="0"/>
        <w:ind w:left="0" w:right="0" w:firstLine="0"/>
        <w:jc w:val="left"/>
      </w:pPr>
      <w:r>
        <w:t xml:space="preserve">A silence settled between them, comfortable and profound, filled only with the crackling fire and the distant hoot of an owl. Elias reached out, his hand hovering over Sue’s before gently resting there. The years melted away, the bitterness and anger dissolving in the warmth of that simple touch. It was a gesture of pure </w:t>
        <w:br/>
        <w:t>acceptance, devoid of the roughness that had defined their earlier encounters. This wasn’t a plea for forgiveness, but an offering of unconditional love, a love he had struggled to express for years, a love that had manifested itself in the most unorthodox of ways.</w:t>
      </w:r>
    </w:p>
    <w:p>
      <w:pPr>
        <w:autoSpaceDN w:val="0"/>
        <w:autoSpaceDE w:val="0"/>
        <w:widowControl/>
        <w:spacing w:line="264" w:lineRule="exact" w:before="264" w:after="0"/>
        <w:ind w:left="0" w:right="0" w:firstLine="0"/>
        <w:jc w:val="left"/>
      </w:pPr>
      <w:r>
        <w:t>“Sue,” he began, his voice a low rumble, thick with emotion. “That name… it was a mistake. A terrible, unforgivable mistake. I thought I was branding you, damning you. I was a fool.” He paused, his eyes welling up. The words tumbled out, raw and honest, stripped bare of any pretense. He didn't offer excuses or justifications. He simply owned his past actions, his failings as a father.</w:t>
      </w:r>
    </w:p>
    <w:p>
      <w:pPr>
        <w:autoSpaceDN w:val="0"/>
        <w:autoSpaceDE w:val="0"/>
        <w:widowControl/>
        <w:spacing w:line="264" w:lineRule="exact" w:before="264" w:after="0"/>
        <w:ind w:left="0" w:right="144" w:firstLine="0"/>
        <w:jc w:val="left"/>
      </w:pPr>
      <w:r>
        <w:t xml:space="preserve">He appeared at his son, truly seeing him for the first time, not as a reflection of his own failures, but as an independent entity, a testament to the strength of the human spirit. He witnessed the man Sue had become: compassionate, resilient, forgiving. It was a reflection not of his own making, but a blossoming that had defied all </w:t>
        <w:br/>
        <w:t>expectations.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didn't understand then," Elias continued, his voice breaking. "I was lost, trapped in my own pain, in my own cycle of hurt. I took it out on you, my son, and for that, I am eternally sorry. I never meant to inflict such pain, such suffering." His voice trembled slightly.</w:t>
      </w:r>
    </w:p>
    <w:p>
      <w:pPr>
        <w:autoSpaceDN w:val="0"/>
        <w:autoSpaceDE w:val="0"/>
        <w:widowControl/>
        <w:spacing w:line="264" w:lineRule="exact" w:before="264" w:after="0"/>
        <w:ind w:left="0" w:right="0" w:firstLine="0"/>
        <w:jc w:val="left"/>
      </w:pPr>
      <w:r>
        <w:t xml:space="preserve">The memories flooded back – the violence of his own childhood, the constant struggle for survival, the deep-seated anger that had </w:t>
        <w:br/>
        <w:t>consumed him. He witnessed his own father's ghost in the harshness of his actions towards Sue. He had become the very thing he hated, a reflection of the abuse he had endured. He had carried that pain, that trauma, like a heavy weight, and unknowingly passed it onto his son.</w:t>
      </w:r>
    </w:p>
    <w:p>
      <w:pPr>
        <w:autoSpaceDN w:val="0"/>
        <w:autoSpaceDE w:val="0"/>
        <w:widowControl/>
        <w:spacing w:line="264" w:lineRule="exact" w:before="264" w:after="0"/>
        <w:ind w:left="0" w:right="144" w:firstLine="0"/>
        <w:jc w:val="left"/>
      </w:pPr>
      <w:r>
        <w:t xml:space="preserve">"But what you’ve built here," Elias said, his voice regaining its strength, "this… this community of compassion… it's… it's </w:t>
        <w:br/>
        <w:t>magnificent. It's a testament to your strength, your resilience, your inherent goodness. And a testament to the fact that even from the deepest darkness, something beautiful can grow." He gestured around the barn, taking in the warmth, the laughter, the sense of belonging that permeated the air. It was a haven he never knew existed within the reach of his capabilities.</w:t>
      </w:r>
    </w:p>
    <w:p>
      <w:pPr>
        <w:autoSpaceDN w:val="0"/>
        <w:autoSpaceDE w:val="0"/>
        <w:widowControl/>
        <w:spacing w:line="264" w:lineRule="exact" w:before="264" w:after="0"/>
        <w:ind w:left="0" w:right="0" w:firstLine="0"/>
        <w:jc w:val="left"/>
      </w:pPr>
      <w:r>
        <w:t>He wasn’t just seeing the community that Sue had created; he was witnessing the fruition of a seed he had unwittingly planted. The name, the rejection, the hardships—they had all been part of the crucible that had forged his son's extraordinary spirit. It was a lesson in unintended consequences, a harsh but ultimately beautiful truth.</w:t>
      </w:r>
    </w:p>
    <w:p>
      <w:pPr>
        <w:autoSpaceDN w:val="0"/>
        <w:autoSpaceDE w:val="0"/>
        <w:widowControl/>
        <w:spacing w:line="264" w:lineRule="exact" w:before="264" w:after="0"/>
        <w:ind w:left="0" w:right="144" w:firstLine="0"/>
        <w:jc w:val="left"/>
      </w:pPr>
      <w:r>
        <w:t>Sue reached out, his hand covering his father's. His touch was gentle, reassuring. "I understand, Pa," he said softly. His voice held no bitterness, no resentment, only compassion and acceptance. "I know you were hurting. You didn't know how to love me, how to show me."</w:t>
      </w:r>
    </w:p>
    <w:p>
      <w:pPr>
        <w:autoSpaceDN w:val="0"/>
        <w:autoSpaceDE w:val="0"/>
        <w:widowControl/>
        <w:spacing w:line="264" w:lineRule="exact" w:before="264" w:after="0"/>
        <w:ind w:left="0" w:right="0" w:firstLine="0"/>
        <w:jc w:val="left"/>
      </w:pPr>
      <w:r>
        <w:t>"But you did, in your own way," Elias whispered, the words barely audible. "You gave me a name that challenged me, that pushed me, that forced me to find my own strength. You showed me I could overcome adversity, that I could find my own path." The words carried more meaning than their simple arrangement suggested.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They sat in silence for a long time, the flames dancing in the hearth, reflecting the warmth that was slowly melting the icy barrier that had separated them for so many years. The past couldn't be erased, the pain couldn't be undone, but it could be acknowledged, </w:t>
        <w:br/>
        <w:t>understood, and ultimately, forgiven.</w:t>
      </w:r>
    </w:p>
    <w:p>
      <w:pPr>
        <w:autoSpaceDN w:val="0"/>
        <w:autoSpaceDE w:val="0"/>
        <w:widowControl/>
        <w:spacing w:line="264" w:lineRule="exact" w:before="264" w:after="0"/>
        <w:ind w:left="0" w:right="144" w:firstLine="0"/>
        <w:jc w:val="left"/>
      </w:pPr>
      <w:r>
        <w:t>"I never wanted to hurt you, son," Elias said, his voice choked with emotion. "I just… I didn't know how to be a father. I failed you, miserably." His voice trembled slightly.</w:t>
      </w:r>
    </w:p>
    <w:p>
      <w:pPr>
        <w:autoSpaceDN w:val="0"/>
        <w:autoSpaceDE w:val="0"/>
        <w:widowControl/>
        <w:spacing w:line="264" w:lineRule="exact" w:before="264" w:after="0"/>
        <w:ind w:left="0" w:right="288" w:firstLine="0"/>
        <w:jc w:val="left"/>
      </w:pPr>
      <w:r>
        <w:t>Sue squeezed his hand. "You didn't fail me entirely, Pa. You gave me a name. A name that became a symbol of my strength, a reminder that I could overcome anything. And you gave me the strength to build a life of love and resilience."</w:t>
      </w:r>
    </w:p>
    <w:p>
      <w:pPr>
        <w:autoSpaceDN w:val="0"/>
        <w:autoSpaceDE w:val="0"/>
        <w:widowControl/>
        <w:spacing w:line="264" w:lineRule="exact" w:before="264" w:after="0"/>
        <w:ind w:left="0" w:right="144" w:firstLine="0"/>
        <w:jc w:val="left"/>
      </w:pPr>
      <w:r>
        <w:t xml:space="preserve">The night deepened, the stars emerging like scattered diamonds in the inky sky. Elias recounted the pain he’d endured as a child, the abuse he suffered at the hands of his own father. He spoke of the cycle of violence, of how his own wounds had shaped his actions, how he'd unknowingly replicated the very patterns he’d </w:t>
        <w:br/>
        <w:t>experienced. It was a confession, a painful unpacking of his soul, a raw display of vulnerability that shocked even himself.</w:t>
      </w:r>
    </w:p>
    <w:p>
      <w:pPr>
        <w:autoSpaceDN w:val="0"/>
        <w:autoSpaceDE w:val="0"/>
        <w:widowControl/>
        <w:spacing w:line="264" w:lineRule="exact" w:before="264" w:after="0"/>
        <w:ind w:left="0" w:right="0" w:firstLine="0"/>
        <w:jc w:val="left"/>
      </w:pPr>
      <w:r>
        <w:t>Sue listened intently, offering nods of understanding, providing silent support. He didn't judge, didn't criticize, only listened with a compassion that filled the space between them, healing the wounds of years of silence.</w:t>
      </w:r>
    </w:p>
    <w:p>
      <w:pPr>
        <w:autoSpaceDN w:val="0"/>
        <w:autoSpaceDE w:val="0"/>
        <w:widowControl/>
        <w:spacing w:line="264" w:lineRule="exact" w:before="264" w:after="0"/>
        <w:ind w:left="0" w:right="0" w:firstLine="0"/>
        <w:jc w:val="left"/>
      </w:pPr>
      <w:r>
        <w:t xml:space="preserve">As dawn approached, painting the sky in hues of pink and orange, Elias knew he had found redemption, not in absolution, but in understanding, in forgiveness, and in the unwavering love of his son. He'd always loved Sue, in his own twisted way. Now, he </w:t>
        <w:br/>
        <w:t xml:space="preserve">understood that love needed to be expressed, nurtured, and freely given. He had found his own healing in the strength and </w:t>
        <w:br/>
        <w:t>compassion of his son. His love for Sue, unconventional as it was, had been the catalyst for his son’s remarkable transformation, and it was in that realization that Elias found his own redemption, his own peace. The name, “Sue,” a symbol of his past mistakes, had become a symbol of his son’s incredible resilience and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unconventional, yet ultimately unwavering, love that bound them together. The weight of his past remained, but it no longer crushed him. It had become a story, a testament to the power of forgiveness, to the resilience of the human spirit, and to the enduring strength of a father's love, no matter how imperfectly expressed.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Understanding</w:t>
      </w:r>
    </w:p>
    <w:p>
      <w:pPr>
        <w:autoSpaceDN w:val="0"/>
        <w:autoSpaceDE w:val="0"/>
        <w:widowControl/>
        <w:spacing w:line="264" w:lineRule="exact" w:before="286" w:after="0"/>
        <w:ind w:left="0" w:right="0" w:firstLine="0"/>
        <w:jc w:val="left"/>
      </w:pPr>
      <w:r>
        <w:t xml:space="preserve">The sun, a hesitant sliver above the horizon, cast long shadows across the barn floor. The fire had dwindled to embers, leaving behind a lingering warmth that mirrored the quiet understanding that had settled between Elias and Sue. The air, thick with the scent of woodsmoke and the earthy aroma of the old barn, held a stillness that spoke volumes. It wasn't the silence of animosity, but the quiet hum of shared experience, of a bond forged in the crucible of </w:t>
        <w:br/>
        <w:t>adversity and tempered by the slow, steady heat of acceptance.</w:t>
      </w:r>
    </w:p>
    <w:p>
      <w:pPr>
        <w:autoSpaceDN w:val="0"/>
        <w:autoSpaceDE w:val="0"/>
        <w:widowControl/>
        <w:spacing w:line="264" w:lineRule="exact" w:before="264" w:after="0"/>
        <w:ind w:left="0" w:right="0" w:firstLine="0"/>
        <w:jc w:val="left"/>
      </w:pPr>
      <w:r>
        <w:t xml:space="preserve">Elias watched Sue, the soft morning light illuminating the subtle lines around his eyes, the lines that spoke of a life lived fully, a life marked by challenges overcome, by love found and shared. He’d never imagined his son’s life unfolding in this way. He had </w:t>
        <w:br/>
        <w:t>envisioned a path of constant struggle, a life defined by the cruel irony of a name meant to inflict pain, a name that he now witnessed as a catalyst for his son’s remarkable strength.</w:t>
      </w:r>
    </w:p>
    <w:p>
      <w:pPr>
        <w:autoSpaceDN w:val="0"/>
        <w:autoSpaceDE w:val="0"/>
        <w:widowControl/>
        <w:spacing w:line="264" w:lineRule="exact" w:before="264" w:after="0"/>
        <w:ind w:left="0" w:right="0" w:firstLine="0"/>
        <w:jc w:val="left"/>
      </w:pPr>
      <w:r>
        <w:t xml:space="preserve">He reached out, his calloused hand resting gently on Sue’s. It was a simple gesture, yet it held the weight of years of unspoken </w:t>
        <w:br/>
        <w:t xml:space="preserve">emotions, of regrets and unspoken love. The physical touch was a conduit for the profound shift in their relationship, a silent </w:t>
        <w:br/>
        <w:t>acknowledgment of their shared journey, a testament to the power of forgiveness.</w:t>
      </w:r>
    </w:p>
    <w:p>
      <w:pPr>
        <w:autoSpaceDN w:val="0"/>
        <w:autoSpaceDE w:val="0"/>
        <w:widowControl/>
        <w:spacing w:line="264" w:lineRule="exact" w:before="264" w:after="0"/>
        <w:ind w:left="0" w:right="144" w:firstLine="0"/>
        <w:jc w:val="left"/>
      </w:pPr>
      <w:r>
        <w:t xml:space="preserve">"I never understood," Elias finally said, his voice raspy with </w:t>
        <w:br/>
        <w:t>emotion, "how a name could carry so much weight. How a single word could define a life, or at least, how I thought it could." He paused, lost in the memories of his own flawed understanding, his own failings as a father.</w:t>
      </w:r>
    </w:p>
    <w:p>
      <w:pPr>
        <w:autoSpaceDN w:val="0"/>
        <w:autoSpaceDE w:val="0"/>
        <w:widowControl/>
        <w:spacing w:line="264" w:lineRule="exact" w:before="264" w:after="0"/>
        <w:ind w:left="0" w:right="0" w:firstLine="0"/>
        <w:jc w:val="left"/>
      </w:pPr>
      <w:r>
        <w:t xml:space="preserve">Sue squeezed his father's hand, offering a silent comfort, a </w:t>
        <w:br/>
        <w:t>reassurance that transcended words. He understood. He had carried the weight of that name, the weight of his father's rejection, the weight of a past he could never erase. But he had transformed it, transmuted it into the very foundation of his resilience.</w:t>
      </w:r>
    </w:p>
    <w:p>
      <w:pPr>
        <w:autoSpaceDN w:val="0"/>
        <w:autoSpaceDE w:val="0"/>
        <w:widowControl/>
        <w:spacing w:line="322" w:lineRule="exact" w:before="206" w:after="0"/>
        <w:ind w:left="0" w:right="0" w:firstLine="0"/>
        <w:jc w:val="left"/>
      </w:pPr>
      <w:r>
        <w:t>"It wasn't just the name, Pa," Sue replied, his voice low and steady.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everything. The fighting, the constant struggle to fit in, the feeling of being an outsider. It shaped me, yes. But it also made me stronger. It made me determined to create my own path, to build something different, something better."</w:t>
      </w:r>
    </w:p>
    <w:p>
      <w:pPr>
        <w:autoSpaceDN w:val="0"/>
        <w:autoSpaceDE w:val="0"/>
        <w:widowControl/>
        <w:spacing w:line="264" w:lineRule="exact" w:before="264" w:after="0"/>
        <w:ind w:left="0" w:right="0" w:firstLine="0"/>
        <w:jc w:val="left"/>
      </w:pPr>
      <w:r>
        <w:t>He appeared around the barn, at the faces of the community gathered there, faces etched with kindness and understanding. They were his family, a family he had built, a family he had created out of the very fabric of his own experiences. The sense of belonging that filled the air, that radiated from these people, was a testament to his strength, to his ability to build something beautiful from the ashes of hardship.</w:t>
      </w:r>
    </w:p>
    <w:p>
      <w:pPr>
        <w:autoSpaceDN w:val="0"/>
        <w:autoSpaceDE w:val="0"/>
        <w:widowControl/>
        <w:spacing w:line="264" w:lineRule="exact" w:before="264" w:after="0"/>
        <w:ind w:left="0" w:right="144" w:firstLine="0"/>
        <w:jc w:val="left"/>
      </w:pPr>
      <w:r>
        <w:t>"I witnessed the pain in your eyes," Sue continued, his gaze steady and unwavering. "I saw the pain you carried inside, the weight of your own past. I never blamed you completely. I knew it wasn't just about the name. It was about you, Pa. About the hurt you never addressed, the scars you never healed." His voice trembled slightly.</w:t>
      </w:r>
    </w:p>
    <w:p>
      <w:pPr>
        <w:autoSpaceDN w:val="0"/>
        <w:autoSpaceDE w:val="0"/>
        <w:widowControl/>
        <w:spacing w:line="264" w:lineRule="exact" w:before="264" w:after="0"/>
        <w:ind w:left="0" w:right="0" w:firstLine="0"/>
        <w:jc w:val="left"/>
      </w:pPr>
      <w:r>
        <w:t>Elias nodded, tears welling in his eyes. He had carried his own burdens, his own scars, like a heavy cloak, wrapping them around him like a self-imposed prison. He'd been a prisoner of his own pain, his own past, and he had inadvertently dragged his son into the darkness. He now witnessed the depth of his son’s understanding, the remarkable forgiveness he offered.</w:t>
      </w:r>
    </w:p>
    <w:p>
      <w:pPr>
        <w:autoSpaceDN w:val="0"/>
        <w:autoSpaceDE w:val="0"/>
        <w:widowControl/>
        <w:spacing w:line="264" w:lineRule="exact" w:before="264" w:after="0"/>
        <w:ind w:left="0" w:right="144" w:firstLine="0"/>
        <w:jc w:val="left"/>
      </w:pPr>
      <w:r>
        <w:t>"I was a fool," Elias whispered, the words thick with remorse. "I thought I was protecting you, shielding you from the world. I was trying to make you strong, but I did it in the wrong way, with the wrong tools. I was lost, Sue, utterly lost in my own pain." The words carried more meaning than their simple arrangement suggested.</w:t>
      </w:r>
    </w:p>
    <w:p>
      <w:pPr>
        <w:autoSpaceDN w:val="0"/>
        <w:autoSpaceDE w:val="0"/>
        <w:widowControl/>
        <w:spacing w:line="264" w:lineRule="exact" w:before="264" w:after="0"/>
        <w:ind w:left="0" w:right="0" w:firstLine="0"/>
        <w:jc w:val="left"/>
      </w:pPr>
      <w:r>
        <w:t>He spoke of his own father, a man who had instilled in him a deep-seated fear, a constant anxiety that had shaped his life in ways he was only now beginning to comprehend. He recounted the violence, the neglect, the lack of love, the absence of any genuine connection. The words poured out, raw and unfiltered, a confession born from years of silence, years of suppressed emotions.</w:t>
      </w:r>
    </w:p>
    <w:p>
      <w:pPr>
        <w:autoSpaceDN w:val="0"/>
        <w:autoSpaceDE w:val="0"/>
        <w:widowControl/>
        <w:spacing w:line="264" w:lineRule="exact" w:before="264" w:after="0"/>
        <w:ind w:left="0" w:right="144" w:firstLine="0"/>
        <w:jc w:val="center"/>
      </w:pPr>
      <w:r>
        <w:t>Sue listened patiently, his hand resting reassuringly on his father's. He understood the cycle of abuse, the insidious way in which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could be passed down from one generation to the next. He </w:t>
        <w:br/>
        <w:t>understood the pain that had driven his father's actions, the pain that had manifested itself in the cruelty of a name, in the rejection, in the years of silence.</w:t>
      </w:r>
    </w:p>
    <w:p>
      <w:pPr>
        <w:autoSpaceDN w:val="0"/>
        <w:autoSpaceDE w:val="0"/>
        <w:widowControl/>
        <w:spacing w:line="264" w:lineRule="exact" w:before="264" w:after="0"/>
        <w:ind w:left="0" w:right="0" w:firstLine="0"/>
        <w:jc w:val="left"/>
      </w:pPr>
      <w:r>
        <w:t>"It's okay, Pa," Sue said softly, his voice filled with compassion. "You didn't know any better. You were hurting. And you're healing now.</w:t>
      </w:r>
    </w:p>
    <w:p>
      <w:pPr>
        <w:autoSpaceDN w:val="0"/>
        <w:autoSpaceDE w:val="0"/>
        <w:widowControl/>
        <w:spacing w:line="324" w:lineRule="exact" w:before="0" w:after="0"/>
        <w:ind w:left="0" w:right="0" w:firstLine="0"/>
        <w:jc w:val="left"/>
      </w:pPr>
      <w:r>
        <w:t>We're healing together."</w:t>
      </w:r>
    </w:p>
    <w:p>
      <w:pPr>
        <w:autoSpaceDN w:val="0"/>
        <w:autoSpaceDE w:val="0"/>
        <w:widowControl/>
        <w:spacing w:line="264" w:lineRule="exact" w:before="264" w:after="0"/>
        <w:ind w:left="0" w:right="0" w:firstLine="0"/>
        <w:jc w:val="left"/>
      </w:pPr>
      <w:r>
        <w:t xml:space="preserve">The sunrise painted the sky in vibrant hues, casting a warm glow on the two men sitting side by side. The barn, once a symbol of their conflict, now stood as a testament to their shared journey, their shared healing. The air was filled with a sense of peace, of </w:t>
        <w:br/>
        <w:t xml:space="preserve">understanding, of a bond that had been forged in the fires of </w:t>
        <w:br/>
        <w:t>adversity, strengthened by forgiveness, and ultimately, transformed by love.</w:t>
      </w:r>
    </w:p>
    <w:p>
      <w:pPr>
        <w:autoSpaceDN w:val="0"/>
        <w:autoSpaceDE w:val="0"/>
        <w:widowControl/>
        <w:spacing w:line="264" w:lineRule="exact" w:before="264" w:after="0"/>
        <w:ind w:left="0" w:right="288" w:firstLine="0"/>
        <w:jc w:val="left"/>
      </w:pPr>
      <w:r>
        <w:t xml:space="preserve">Elias appeared at his son, truly seeing him for the first time. He witnessed not the boy he had once condemned, but a man of remarkable strength, compassion, and resilience. He saw the man he had inadvertently helped create, a man whose life was a testament to the enduring power of the human spirit, a man who had </w:t>
        <w:br/>
        <w:t>transformed adversity into triumph.</w:t>
      </w:r>
    </w:p>
    <w:p>
      <w:pPr>
        <w:autoSpaceDN w:val="0"/>
        <w:autoSpaceDE w:val="0"/>
        <w:widowControl/>
        <w:spacing w:line="264" w:lineRule="exact" w:before="264" w:after="0"/>
        <w:ind w:left="0" w:right="288" w:firstLine="0"/>
        <w:jc w:val="left"/>
      </w:pPr>
      <w:r>
        <w:t>"I love you, son," Elias said, his voice choked with emotion. "I've always loved you, even when I didn't know how to show it." The words carried more meaning than their simple arrangement suggested.</w:t>
      </w:r>
    </w:p>
    <w:p>
      <w:pPr>
        <w:autoSpaceDN w:val="0"/>
        <w:autoSpaceDE w:val="0"/>
        <w:widowControl/>
        <w:spacing w:line="264" w:lineRule="exact" w:before="264" w:after="0"/>
        <w:ind w:left="0" w:right="0" w:firstLine="0"/>
        <w:jc w:val="left"/>
      </w:pPr>
      <w:r>
        <w:t xml:space="preserve">Sue returned the embrace, the warmth of his touch dispelling the lingering chill of years of separation. He had received his </w:t>
        <w:br/>
        <w:t xml:space="preserve">inheritance, not in material possessions, but in the enduring legacy of a father's love, however unconventional, however imperfectly expressed. The legacy of a name, a legacy of resilience, a legacy of love. It was a legacy that transcended the pain, that outweighed the past, that painted a bright and hopeful future. The name "Sue" no longer experienced like a curse, but a badge of honor, a symbol of his </w:t>
        <w:br/>
        <w:t>journey, and a testament to the strength that had been forged in the heart of adversity. The journey had been long and arduous, filled with pain and misunderstandings. But in the quiet understanding of that morning, in the shared acceptance, in the unwavering love, Elias and Sue found not only forgiveness but a profound and lasting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peace. The name, the struggles, the years of separation - all of it became a story, a story of a father and son, bound together by an unconventional love, a love that had ultimately healed the wounds of the past and forged an unbreakable bond for the future. The dawn broke, a new day beginning, a new chapter unfolding, a new understanding blossoming. The legacy lived on, not in bitterness or resentment, but in love, in forgiveness, and in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Bonds</w:t>
      </w:r>
    </w:p>
    <w:p>
      <w:pPr>
        <w:autoSpaceDN w:val="0"/>
        <w:autoSpaceDE w:val="0"/>
        <w:widowControl/>
        <w:spacing w:line="264" w:lineRule="exact" w:before="286" w:after="0"/>
        <w:ind w:left="0" w:right="0" w:firstLine="0"/>
        <w:jc w:val="left"/>
      </w:pPr>
      <w:r>
        <w:t>The aroma of barbecued ribs and simmering chili hung heavy in the air, a comforting blanket against the crisp autumn evening.</w:t>
      </w:r>
    </w:p>
    <w:p>
      <w:pPr>
        <w:autoSpaceDN w:val="0"/>
        <w:autoSpaceDE w:val="0"/>
        <w:widowControl/>
        <w:spacing w:line="264" w:lineRule="exact" w:before="58" w:after="0"/>
        <w:ind w:left="0" w:right="0" w:firstLine="0"/>
        <w:jc w:val="left"/>
      </w:pPr>
      <w:r>
        <w:t>Laughter, the kind that bubbles up from deep within, filled the yard, mingling with the twang of a distant guitar. It was a family gathering, a reunion unlike any other, held not in a formal hall or stuffy banquet room, but in the sprawling backyard of Aunt Millie’s rambling farmhouse. Fairy lights strung between the ancient oak trees cast a warm, inviting glow, illuminating the scene with a touch of magic.</w:t>
      </w:r>
    </w:p>
    <w:p>
      <w:pPr>
        <w:autoSpaceDN w:val="0"/>
        <w:autoSpaceDE w:val="0"/>
        <w:widowControl/>
        <w:spacing w:line="264" w:lineRule="exact" w:before="264" w:after="0"/>
        <w:ind w:left="0" w:right="0" w:firstLine="0"/>
        <w:jc w:val="left"/>
      </w:pPr>
      <w:r>
        <w:t>Sue, surrounded by a sea of unfamiliar yet welcoming faces, experienced a warmth spread through him, a warmth that had nothing to do with the crackling bonfire. He witnessed his cousins, aunts, uncles, and second cousins twice removed, all brought together by a shared desire for reconciliation, for healing, for the strengthening of family bonds.</w:t>
      </w:r>
    </w:p>
    <w:p>
      <w:pPr>
        <w:autoSpaceDN w:val="0"/>
        <w:autoSpaceDE w:val="0"/>
        <w:widowControl/>
        <w:spacing w:line="264" w:lineRule="exact" w:before="60" w:after="0"/>
        <w:ind w:left="0" w:right="0" w:firstLine="0"/>
        <w:jc w:val="left"/>
      </w:pPr>
      <w:r>
        <w:t>He’d only glimpsed this side of his family through fragmented stories and old photographs, relics of a past he’d been kept from. Now, they were real, flesh and blood, sharing stories, jokes, and the silent language of shared heritage.</w:t>
      </w:r>
    </w:p>
    <w:p>
      <w:pPr>
        <w:autoSpaceDN w:val="0"/>
        <w:autoSpaceDE w:val="0"/>
        <w:widowControl/>
        <w:spacing w:line="264" w:lineRule="exact" w:before="264" w:after="0"/>
        <w:ind w:left="0" w:right="0" w:firstLine="0"/>
        <w:jc w:val="left"/>
      </w:pPr>
      <w:r>
        <w:t>His father, Elias, sat beside him, a quiet observer, yet his presence radiated a sense of peace he hadn’t seen before. The tension that had once hung between them like a shroud was gone, replaced by a comfortable camaraderie. Elias, usually a man of few words, found himself engaged in lively conversations, his laughter booming out, a sound as unexpected as it was heartwarming. He even managed a clumsy attempt at a square dance, much to the amusement of everyone present.</w:t>
      </w:r>
    </w:p>
    <w:p>
      <w:pPr>
        <w:autoSpaceDN w:val="0"/>
        <w:autoSpaceDE w:val="0"/>
        <w:widowControl/>
        <w:spacing w:line="264" w:lineRule="exact" w:before="264" w:after="0"/>
        <w:ind w:left="0" w:right="0" w:firstLine="0"/>
        <w:jc w:val="left"/>
      </w:pPr>
      <w:r>
        <w:t>His grandmother, a woman whose stern gaze had once intimidated him, now beamed at him with a radiant smile. Her eyes, crinkled at the corners from years of laughter and worry, held a depth of affection that surprised him. She placed a hand on his, her touch surprisingly gentle, and whispered, "I'm so glad you're here, Sue. We've missed you." The words, simple yet profound, struck a chord within him, a recognition of a connection he'd never allowed himself to feel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evening progressed, unfolding like a carefully crafted melody, each note adding to the harmony of healing and reconciliation. Stories were shared, some funny, some poignant, all contributing to the intricate tapestry of their family history. He learned about his great-uncle Jedediah, the notorious moonshiner whose escapades were legendary; about his Aunt Clara, the renowned quilt maker whose artistry was passed down through generations; and about the countless struggles and triumphs that had shaped his family into who they were today.</w:t>
      </w:r>
    </w:p>
    <w:p>
      <w:pPr>
        <w:autoSpaceDN w:val="0"/>
        <w:autoSpaceDE w:val="0"/>
        <w:widowControl/>
        <w:spacing w:line="264" w:lineRule="exact" w:before="264" w:after="0"/>
        <w:ind w:left="0" w:right="0" w:firstLine="0"/>
        <w:jc w:val="left"/>
      </w:pPr>
      <w:r>
        <w:t xml:space="preserve">There were tears, of course. Tears of regret, of remorse, of long-held grudges finally released. But even in those moments of </w:t>
        <w:br/>
        <w:t xml:space="preserve">vulnerability, there was a sense of understanding, a shared empathy that transcended the pain. It was as if the past, with all its hurts and resentments, was being gently laid to rest, allowing space for </w:t>
        <w:br/>
        <w:t>forgiveness and love to flourish.</w:t>
      </w:r>
    </w:p>
    <w:p>
      <w:pPr>
        <w:autoSpaceDN w:val="0"/>
        <w:autoSpaceDE w:val="0"/>
        <w:widowControl/>
        <w:spacing w:line="264" w:lineRule="exact" w:before="264" w:after="0"/>
        <w:ind w:left="0" w:right="0" w:firstLine="0"/>
        <w:jc w:val="left"/>
      </w:pPr>
      <w:r>
        <w:t xml:space="preserve">One by one, family members approached him, offering apologies for past slights, for misunderstandings, for judgments made without full knowledge. He found himself embracing cousins he’d never met, sharing laughter with uncles whose faces were etched with the wisdom of years, and feeling an inexplicable connection with </w:t>
        <w:br/>
        <w:t>people he’d once considered strangers.</w:t>
      </w:r>
    </w:p>
    <w:p>
      <w:pPr>
        <w:autoSpaceDN w:val="0"/>
        <w:autoSpaceDE w:val="0"/>
        <w:widowControl/>
        <w:spacing w:line="264" w:lineRule="exact" w:before="264" w:after="0"/>
        <w:ind w:left="0" w:right="0" w:firstLine="0"/>
        <w:jc w:val="left"/>
      </w:pPr>
      <w:r>
        <w:t>As the night deepened, the bonfire casting dancing shadows on the assembled faces, Sue realized the depth of his family’s legacy. It wasn’t merely about bloodlines or shared genetics; it was about resilience, perseverance, and an unwavering spirit that had carried them through generations of adversity. It was a legacy forged in the crucible of hardship, tempered by loss, and strengthened by love.</w:t>
      </w:r>
    </w:p>
    <w:p>
      <w:pPr>
        <w:autoSpaceDN w:val="0"/>
        <w:autoSpaceDE w:val="0"/>
        <w:widowControl/>
        <w:spacing w:line="264" w:lineRule="exact" w:before="264" w:after="0"/>
        <w:ind w:left="0" w:right="0" w:firstLine="0"/>
        <w:jc w:val="left"/>
      </w:pPr>
      <w:r>
        <w:t>His father, he witnessed, was a man deeply scarred by his own past, a past he had tried desperately, and unsuccessfully, to shield Sue from. The name "Sue," once a symbol of rejection and pain, now experienced different. It was a mark of his unique journey, a testament to his unwavering strength.</w:t>
      </w:r>
    </w:p>
    <w:p>
      <w:pPr>
        <w:autoSpaceDN w:val="0"/>
        <w:autoSpaceDE w:val="0"/>
        <w:widowControl/>
        <w:spacing w:line="264" w:lineRule="exact" w:before="264" w:after="0"/>
        <w:ind w:left="0" w:right="144" w:firstLine="0"/>
        <w:jc w:val="left"/>
      </w:pPr>
      <w:r>
        <w:t>The night ended, not with grand pronouncements or theatrical gestures, but with a quiet sense of completion. As he walked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hand in hand with his father, he appeared back at the gathering, a constellation of faces illuminated by the waning embers of the bonfire. It was a family reunited, a family healed, a family bound together not by blood alone, but by the enduring power of love, forgiveness, and the shared legacy of a life well-lived.</w:t>
      </w:r>
    </w:p>
    <w:p>
      <w:pPr>
        <w:autoSpaceDN w:val="0"/>
        <w:autoSpaceDE w:val="0"/>
        <w:widowControl/>
        <w:spacing w:line="264" w:lineRule="exact" w:before="264" w:after="0"/>
        <w:ind w:left="0" w:right="288" w:firstLine="0"/>
        <w:jc w:val="left"/>
      </w:pPr>
      <w:r>
        <w:t>The next day, the lingering aroma of woodsmoke and chili still hung in the air, but a different scent mixed with.  it - the scent of hope, of peace, of a future where family was not a source of pain, but a refuge, a sanctuary, a source of unwavering support.</w:t>
      </w:r>
    </w:p>
    <w:p>
      <w:pPr>
        <w:autoSpaceDN w:val="0"/>
        <w:autoSpaceDE w:val="0"/>
        <w:widowControl/>
        <w:spacing w:line="264" w:lineRule="exact" w:before="264" w:after="0"/>
        <w:ind w:left="0" w:right="0" w:firstLine="0"/>
        <w:jc w:val="left"/>
      </w:pPr>
      <w:r>
        <w:t>The journey hadn’t been easy. The scars of the past remained, faint reminders of battles fought and won. But the wounds were healing, the bond between father and son was unbreakable, a testament to the profound power of reconciliation. He no longer witnessed his father as the man who had given him a name intended as a curse, but as a man burdened by his own past, a man striving for redemption, a man desperately searching for a way to connect with his son.</w:t>
      </w:r>
    </w:p>
    <w:p>
      <w:pPr>
        <w:autoSpaceDN w:val="0"/>
        <w:autoSpaceDE w:val="0"/>
        <w:widowControl/>
        <w:spacing w:line="264" w:lineRule="exact" w:before="264" w:after="0"/>
        <w:ind w:left="0" w:right="144" w:firstLine="0"/>
        <w:jc w:val="left"/>
      </w:pPr>
      <w:r>
        <w:t xml:space="preserve">Sue thought back to the honky-tonk brawl, the explosive </w:t>
        <w:br/>
        <w:t xml:space="preserve">confrontation that had served as a catalyst for their healing. The violence, the raw emotion, had been necessary, a cathartic release of pent-up anger and frustration. But what followed was far more significant, a slow, deliberate process of understanding, of </w:t>
        <w:br/>
        <w:t>forgiveness, of acceptance.</w:t>
      </w:r>
    </w:p>
    <w:p>
      <w:pPr>
        <w:autoSpaceDN w:val="0"/>
        <w:autoSpaceDE w:val="0"/>
        <w:widowControl/>
        <w:spacing w:line="264" w:lineRule="exact" w:before="264" w:after="0"/>
        <w:ind w:left="0" w:right="144" w:firstLine="0"/>
        <w:jc w:val="left"/>
      </w:pPr>
      <w:r>
        <w:t xml:space="preserve">He understood now that the name “Sue,” far from being a curse, had been a catalyst for his own resilience. It had forced him to fight, to overcome, to create his own identity, his own path. It had made him stronger, more determined, more compassionate. It had taught him the value of perseverance, the importance of </w:t>
        <w:br/>
        <w:t>forgiveness, and the depth of human connection.</w:t>
      </w:r>
    </w:p>
    <w:p>
      <w:pPr>
        <w:autoSpaceDN w:val="0"/>
        <w:autoSpaceDE w:val="0"/>
        <w:widowControl/>
        <w:spacing w:line="264" w:lineRule="exact" w:before="266" w:after="0"/>
        <w:ind w:left="0" w:right="144" w:firstLine="0"/>
        <w:jc w:val="left"/>
      </w:pPr>
      <w:r>
        <w:t xml:space="preserve">His new family, the one he had created through his own choices and actions, was as much a part of his legacy as the one he had inherited. He carried both within him, a rich tapestry of </w:t>
        <w:br/>
        <w:t xml:space="preserve">experiences, relationships, and connections. He had found </w:t>
        <w:br/>
        <w:t>belonging, not just within his biological family, but also within the community he had forged for himself, a community founded on shared values, respect, and mutual support. He had learned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family was more than just blood ties; it was a bond forged in shared experience, in understanding, in the simple act of being there for one another.</w:t>
      </w:r>
    </w:p>
    <w:p>
      <w:pPr>
        <w:autoSpaceDN w:val="0"/>
        <w:autoSpaceDE w:val="0"/>
        <w:widowControl/>
        <w:spacing w:line="264" w:lineRule="exact" w:before="264" w:after="0"/>
        <w:ind w:left="0" w:right="0" w:firstLine="0"/>
        <w:jc w:val="left"/>
      </w:pPr>
      <w:r>
        <w:t xml:space="preserve">The weight of the past, once so heavy, now experienced manageable, a collection of experiences that had shaped him, tested him, and ultimately, strengthened him. He had carried that weight, </w:t>
        <w:br/>
        <w:t>transformed it, and emerged stronger, more resilient, and more connected to the world around him. He had found peace, not in escaping the past, but in confronting it, understanding it, and finally, forgiving it. The legacy of his name, once a source of pain, now stood as a testament to his unwavering spirit, his remarkable resilience, and the unwavering love that had ultimately healed the deep wounds of the past. He appeared to the future, a future where family meant not just blood relatives, but chosen kin, a network of support and connection that extended far beyond the confines of his heritage. It was a legacy worth embracing, a legacy he would strive to pass on, a legacy of strength, resilience, and unwavering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w:t>
      </w:r>
    </w:p>
    <w:p>
      <w:pPr>
        <w:autoSpaceDN w:val="0"/>
        <w:autoSpaceDE w:val="0"/>
        <w:widowControl/>
        <w:spacing w:line="264" w:lineRule="exact" w:before="286" w:after="0"/>
        <w:ind w:left="0" w:right="0" w:firstLine="0"/>
        <w:jc w:val="left"/>
      </w:pPr>
      <w:r>
        <w:t xml:space="preserve">Years drifted by like fallen leaves on a restless autumn wind. Sue, the boy once tormented by a name that experienced like a brand, became a man etched with the scars of hardship, yet bearing the resilient spirit of a survivor. The honky-tonk brawl, the explosive </w:t>
        <w:br/>
        <w:t>confrontation that had shattered the ice between father and son, faded into memory, yet its impact reverberated through the years. It was a turning point, a pivotal moment that had irrevocably altered the trajectory of their relationship, paving the way for a fragile yet profound connection.</w:t>
      </w:r>
    </w:p>
    <w:p>
      <w:pPr>
        <w:autoSpaceDN w:val="0"/>
        <w:autoSpaceDE w:val="0"/>
        <w:widowControl/>
        <w:spacing w:line="264" w:lineRule="exact" w:before="264" w:after="0"/>
        <w:ind w:left="0" w:right="0" w:firstLine="0"/>
        <w:jc w:val="left"/>
      </w:pPr>
      <w:r>
        <w:t xml:space="preserve">Elias, Sue’s father, aged gracefully, the lines on his weathered face telling a tale of hard-won battles and quiet contemplation. The boisterous, unpredictable man of the family gatherings had </w:t>
        <w:br/>
        <w:t xml:space="preserve">mellowed, his laughter now laced with a gentler, more reflective tone. He’d found solace in his woodworking, crafting intricate pieces that mirrored the intricate tapestry of his own life—each grain of wood, each carefully carved curve a testament to his journey. His workshop became his sanctuary, a place where he could lose himself in the rhythmic dance of chisel and wood, </w:t>
        <w:br/>
        <w:t>finding peace amidst the sawdust and the scent of freshly cut cedar.</w:t>
      </w:r>
    </w:p>
    <w:p>
      <w:pPr>
        <w:autoSpaceDN w:val="0"/>
        <w:autoSpaceDE w:val="0"/>
        <w:widowControl/>
        <w:spacing w:line="264" w:lineRule="exact" w:before="264" w:after="0"/>
        <w:ind w:left="0" w:right="0" w:firstLine="0"/>
        <w:jc w:val="left"/>
      </w:pPr>
      <w:r>
        <w:t xml:space="preserve">The legacy he left wasn't one of riches or material possessions, but something far more enduring: the legacy of resilience. He'd given Sue a name intended, in his misguided way, to be a curse, but it had inadvertently forged a strength within his son that no adversity could break. The name, "Sue," had become a badge of honor, a symbol of defiance in the face of adversity. It was a constant </w:t>
        <w:br/>
        <w:t>reminder of his unique journey, a testament to his perseverance in the face of unrelenting challenges.</w:t>
      </w:r>
    </w:p>
    <w:p>
      <w:pPr>
        <w:autoSpaceDN w:val="0"/>
        <w:autoSpaceDE w:val="0"/>
        <w:widowControl/>
        <w:spacing w:line="264" w:lineRule="exact" w:before="264" w:after="0"/>
        <w:ind w:left="0" w:right="144" w:firstLine="0"/>
        <w:jc w:val="left"/>
      </w:pPr>
      <w:r>
        <w:t>Sue's life unfolded as a testament to his father's unwitting gift – a life carved from the grit and determination instilled in him by the very name that had once caused him so much pain. He carved out his own path, forging his own identity, becoming a respected member of his community, a craftsman renowned for his skill and integrity. He built a life that mirrored his father's own quiet strength and unwavering resolve, a life built on the foundation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hard work, perseverance, and a deep-seated sense of self-worth. He learned to channel his anger, his frustration, his pain, into </w:t>
        <w:br/>
        <w:t>something constructive, something beautiful, something that reflected his own unique spirit.</w:t>
      </w:r>
    </w:p>
    <w:p>
      <w:pPr>
        <w:autoSpaceDN w:val="0"/>
        <w:autoSpaceDE w:val="0"/>
        <w:widowControl/>
        <w:spacing w:line="264" w:lineRule="exact" w:before="264" w:after="0"/>
        <w:ind w:left="0" w:right="0" w:firstLine="0"/>
        <w:jc w:val="left"/>
      </w:pPr>
      <w:r>
        <w:t xml:space="preserve">He found love, a love as strong and enduring as the oak trees that stood sentinel over his childhood home. His partner, Sarah, </w:t>
        <w:br/>
        <w:t>understood him in a way that few others could. She witnessed past the rough edges, the hardened exterior, to the kind and compassionate soul that lay within. She saw the scars that his past had left on him, but she never flinched. Her love was a quiet force, a constant source of support and encouragement. They built a life together, a life filled with laughter, love, and the simple joys of family.</w:t>
      </w:r>
    </w:p>
    <w:p>
      <w:pPr>
        <w:autoSpaceDN w:val="0"/>
        <w:autoSpaceDE w:val="0"/>
        <w:widowControl/>
        <w:spacing w:line="264" w:lineRule="exact" w:before="264" w:after="0"/>
        <w:ind w:left="0" w:right="0" w:firstLine="0"/>
        <w:jc w:val="left"/>
      </w:pPr>
      <w:r>
        <w:t xml:space="preserve">Their children, now grown, bore witness to the legacy their </w:t>
        <w:br/>
        <w:t xml:space="preserve">grandfather had unknowingly created. They carried his strength, his resilience, his quiet dignity. They knew the story of their </w:t>
        <w:br/>
        <w:t>grandfather, the man who gave his son a name meant as a curse, but who ultimately taught him the true meaning of strength and perseverance. They were a tribute to the power of a father’s love, however flawed or unconventional it might be.</w:t>
      </w:r>
    </w:p>
    <w:p>
      <w:pPr>
        <w:autoSpaceDN w:val="0"/>
        <w:autoSpaceDE w:val="0"/>
        <w:widowControl/>
        <w:spacing w:line="264" w:lineRule="exact" w:before="264" w:after="0"/>
        <w:ind w:left="0" w:right="0" w:firstLine="0"/>
        <w:jc w:val="left"/>
      </w:pPr>
      <w:r>
        <w:t>Sue's success wasn't measured in monetary wealth or societal status, but in the richness of his relationships, the depth of his connections, and the quiet contentment that permeated his life. He had built a strong family, a close-knit community, and a life that reflected the values he had learned from his own father. He had found peace and purpose, a sense of belonging that had eluded him in his younger years.</w:t>
      </w:r>
    </w:p>
    <w:p>
      <w:pPr>
        <w:autoSpaceDN w:val="0"/>
        <w:autoSpaceDE w:val="0"/>
        <w:widowControl/>
        <w:spacing w:line="264" w:lineRule="exact" w:before="264" w:after="0"/>
        <w:ind w:left="0" w:right="0" w:firstLine="0"/>
        <w:jc w:val="left"/>
      </w:pPr>
      <w:r>
        <w:t>The family gatherings continued, now a celebration of the enduring bonds of love and forgiveness. The laughter still echoed through Aunt Millie's backyard, but it held a different resonance, a deeper meaning. It was the laughter of a family healed, a family united, a family that had overcome its past wounds and embraced a future built on the foundations of love, understanding, and the enduring legacy of a father's love. The scent of barbecue smoke and chili still lingered in the air, but now it was mingled with the fragrant aroma of hope, a symbol of healing 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Elias, in his twilight years, found immense satisfaction in watching his son's life unfold. He witnessed the resilience, the strength, the </w:t>
        <w:br/>
        <w:t>unwavering spirit he had unwittingly instilled in Sue. He saw the legacy he had left, not in words or grand gestures, but in the quiet strength of his son's character, in the enduring love that bound them together, in the unbreakable bond forged in the crucible of adversity. He had found redemption, not in escaping his past, but in embracing it, understanding it, and learning from its lessons.</w:t>
      </w:r>
    </w:p>
    <w:p>
      <w:pPr>
        <w:autoSpaceDN w:val="0"/>
        <w:autoSpaceDE w:val="0"/>
        <w:widowControl/>
        <w:spacing w:line="264" w:lineRule="exact" w:before="264" w:after="0"/>
        <w:ind w:left="0" w:right="0" w:firstLine="0"/>
        <w:jc w:val="left"/>
      </w:pPr>
      <w:r>
        <w:t xml:space="preserve">His life, once marked by regret and hardship, became a testament to the power of forgiveness and the enduring strength of the human spirit. He had given his son a name that had become a symbol of resilience, and in turn, his son had given him the greatest gift of all– the gift of reconciliation, the gift of understanding, the gift of a loving and lasting relationship. He had found peace, not in avoiding the past, but in confronting it, acknowledging its impact, and </w:t>
        <w:br/>
        <w:t>ultimately, forgiving himself for his past mistakes.</w:t>
      </w:r>
    </w:p>
    <w:p>
      <w:pPr>
        <w:autoSpaceDN w:val="0"/>
        <w:autoSpaceDE w:val="0"/>
        <w:widowControl/>
        <w:spacing w:line="264" w:lineRule="exact" w:before="264" w:after="0"/>
        <w:ind w:left="0" w:right="0" w:firstLine="0"/>
        <w:jc w:val="left"/>
      </w:pPr>
      <w:r>
        <w:t xml:space="preserve">The legacy continued, passing from generation to generation, a silent testament to the transformative power of love, the enduring strength of resilience, and the unexpected beauty that can emerge from even the most challenging of circumstances. The name "Sue," once a symbol of pain and rejection, became a legacy of strength, a reminder of the transformative power of adversity, and a symbol of the enduring love between a father and son, a love that transcended pain, misunderstanding, and the weight of a troubled past. It was a testament to the power of forgiveness, the importance of </w:t>
        <w:br/>
        <w:t>understanding, and the enduring strength of the human spirit. It was a legacy that would continue to resonate through the years, a legacy of love, forgiveness, and the enduring power of a father's love, however unconventional it might be.</w:t>
      </w:r>
    </w:p>
    <w:p>
      <w:pPr>
        <w:autoSpaceDN w:val="0"/>
        <w:autoSpaceDE w:val="0"/>
        <w:widowControl/>
        <w:spacing w:line="264" w:lineRule="exact" w:before="264" w:after="0"/>
        <w:ind w:left="0" w:right="0" w:firstLine="0"/>
        <w:jc w:val="left"/>
      </w:pPr>
      <w:r>
        <w:t>The story of Sue and Elias serves as a poignant reminder that a legacy is not defined by material wealth or worldly success, but by the enduring impact we have on the lives of others. It is a testament to the power of resilience, the importance of forgiveness, and the transformative nature of love – a love that can bridge divides, mend broken hearts, and create a legacy that endures long after we are gone. The legacy of Elias was not merely in the name he gave, but in the spirit he unknowingly instilled—a spirit of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strength, a quiet determination, and an unyielding capacity for love. And that, ultimately, is the most enduring legacy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the Name</w:t>
      </w:r>
    </w:p>
    <w:p>
      <w:pPr>
        <w:autoSpaceDN w:val="0"/>
        <w:autoSpaceDE w:val="0"/>
        <w:widowControl/>
        <w:spacing w:line="264" w:lineRule="exact" w:before="286" w:after="0"/>
        <w:ind w:left="0" w:right="0" w:firstLine="0"/>
        <w:jc w:val="left"/>
      </w:pPr>
      <w:r>
        <w:t xml:space="preserve">The rhythmic clang of the blacksmith's hammer, a familiar </w:t>
        <w:br/>
        <w:t>soundtrack to his childhood, echoed in Sue's memory. He stood before the anvil, the heat of the forge warming his face, the scent of coal smoke thick in the air. It wasn't just the physical act of shaping metal that resonated with him; it was the mirroring of his own internal transformation. The raw, unyielding iron, much like his own spirit, had been forged in the fires of adversity. The name "Sue," a label once intended to cripple him, was now the very material he was reshaping, hammering into a symbol of his own making.</w:t>
      </w:r>
    </w:p>
    <w:p>
      <w:pPr>
        <w:autoSpaceDN w:val="0"/>
        <w:autoSpaceDE w:val="0"/>
        <w:widowControl/>
        <w:spacing w:line="264" w:lineRule="exact" w:before="266" w:after="0"/>
        <w:ind w:left="0" w:right="144" w:firstLine="0"/>
        <w:jc w:val="left"/>
      </w:pPr>
      <w:r>
        <w:t>He picked up a piece of iron, its surface still glowing a dull orange. He remembered his father, Elias, a man of contradictions – gruff, unpredictable, yet capable of surprising tenderness. The name, bestowed upon him in a moment of anger, had been a burden, a constant reminder of his father's failings, a target for the taunts of his peers. The scars, both physical and emotional, were etched deep, a testament to years of fighting, of proving himself worthy despite the weight of his name.</w:t>
      </w:r>
    </w:p>
    <w:p>
      <w:pPr>
        <w:autoSpaceDN w:val="0"/>
        <w:autoSpaceDE w:val="0"/>
        <w:widowControl/>
        <w:spacing w:line="264" w:lineRule="exact" w:before="264" w:after="0"/>
        <w:ind w:left="0" w:right="0" w:firstLine="0"/>
        <w:jc w:val="left"/>
      </w:pPr>
      <w:r>
        <w:t xml:space="preserve">But the fight had changed him. It had forged within him a </w:t>
        <w:br/>
        <w:t xml:space="preserve">resilience, a grit, a quiet determination that mirrored the strength of the iron he now worked. He wasn't just a blacksmith; he was a sculptor of his own identity, remaking himself in the fires of his past. The hammer became an extension of his will, each strike a declaration of independence, a testament to his refusal to be </w:t>
        <w:br/>
        <w:t>defined by the label his father had given him.</w:t>
      </w:r>
    </w:p>
    <w:p>
      <w:pPr>
        <w:autoSpaceDN w:val="0"/>
        <w:autoSpaceDE w:val="0"/>
        <w:widowControl/>
        <w:spacing w:line="264" w:lineRule="exact" w:before="264" w:after="0"/>
        <w:ind w:left="0" w:right="0" w:firstLine="0"/>
        <w:jc w:val="left"/>
      </w:pPr>
      <w:r>
        <w:t xml:space="preserve">The honky-tonk brawl, a visceral explosion of pent-up emotion, played out in his mind like a slow-motion film. He witnessed his father's face, etched with regret and a flicker of something akin to pride. He saw the raw vulnerability beneath the hardened exterior, the </w:t>
        <w:br/>
        <w:t xml:space="preserve">unspoken apology hidden behind a lifetime of silence. That </w:t>
        <w:br/>
        <w:t xml:space="preserve">confrontation, a chaotic ballet of fists and fury, had been the </w:t>
        <w:br/>
        <w:t>crucible in which the true meaning of his name was forged. It wasn't a curse; it was a challenge, a catalyst for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remembered Sarah, his wife, her unwavering support, her quiet strength a steady counterpoint to his turbulent past. Her love had been the gentle hand that guided him, the soothing balm that healed his wounds. She witnessed beyond the name, beyond the scars, to the man he was becoming. She accepted him completely, flaws and all, and in doing so, she had helped him to accept himself.</w:t>
      </w:r>
    </w:p>
    <w:p>
      <w:pPr>
        <w:autoSpaceDN w:val="0"/>
        <w:autoSpaceDE w:val="0"/>
        <w:widowControl/>
        <w:spacing w:line="264" w:lineRule="exact" w:before="264" w:after="0"/>
        <w:ind w:left="0" w:right="0" w:firstLine="0"/>
        <w:jc w:val="left"/>
      </w:pPr>
      <w:r>
        <w:t xml:space="preserve">The children, now young adults, carried the legacy of his name, not as a burden, but as a story, a testament to resilience and the </w:t>
        <w:br/>
        <w:t>unexpected gifts that adversity can bring. They witnessed their father not as a victim, but as a victor, a man who had conquered his past and forged a new path, a path of strength and integrity. They were the living embodiment of his transformed legacy, a legacy built on love, forgiveness, and the quiet dignity of a life well-lived.</w:t>
      </w:r>
    </w:p>
    <w:p>
      <w:pPr>
        <w:autoSpaceDN w:val="0"/>
        <w:autoSpaceDE w:val="0"/>
        <w:widowControl/>
        <w:spacing w:line="264" w:lineRule="exact" w:before="264" w:after="0"/>
        <w:ind w:left="0" w:right="0" w:firstLine="0"/>
        <w:jc w:val="left"/>
      </w:pPr>
      <w:r>
        <w:t>The community, once a source of ridicule, now respected him. They witnessed his skill, his integrity, his unwavering commitment to his work and his family. He had become a pillar of the community, a man who had transformed his pain into purpose, his struggles into triumphs.</w:t>
      </w:r>
    </w:p>
    <w:p>
      <w:pPr>
        <w:autoSpaceDN w:val="0"/>
        <w:autoSpaceDE w:val="0"/>
        <w:widowControl/>
        <w:spacing w:line="264" w:lineRule="exact" w:before="264" w:after="0"/>
        <w:ind w:left="0" w:right="0" w:firstLine="0"/>
        <w:jc w:val="left"/>
      </w:pPr>
      <w:r>
        <w:t xml:space="preserve">He continued to hammer the iron, shaping it, molding it, creating something beautiful from something raw and unforgiving. The act was a meditation, a reflection on his journey, a symbol of his own transformation. The name "Sue," once a symbol of his father's rejection, was now a testament to his own strength, his own </w:t>
        <w:br/>
        <w:t>resilience, his own triumph over adversity. It was no longer a curse; it was a badge of honor.</w:t>
      </w:r>
    </w:p>
    <w:p>
      <w:pPr>
        <w:autoSpaceDN w:val="0"/>
        <w:autoSpaceDE w:val="0"/>
        <w:widowControl/>
        <w:spacing w:line="264" w:lineRule="exact" w:before="264" w:after="0"/>
        <w:ind w:left="0" w:right="0" w:firstLine="0"/>
        <w:jc w:val="left"/>
      </w:pPr>
      <w:r>
        <w:t>The rhythmic clang of the hammer was a steady beat, a heartbeat of his life, a constant reminder of his journey, of the pain he had overcome, the battles he had fought, and the victory he had won. He was more than just a name; he was a man forged in the fires of adversity, tempered by love, and shaped by his own unwavering determination. He was Sue, and he owned that name, every scar, every struggle, every triumph.</w:t>
      </w:r>
    </w:p>
    <w:p>
      <w:pPr>
        <w:autoSpaceDN w:val="0"/>
        <w:autoSpaceDE w:val="0"/>
        <w:widowControl/>
        <w:spacing w:line="264" w:lineRule="exact" w:before="264" w:after="0"/>
        <w:ind w:left="0" w:right="144" w:firstLine="0"/>
        <w:jc w:val="left"/>
      </w:pPr>
      <w:r>
        <w:t>The iron, now cooled and shaped, took on a form that reflected his own journey – strong, resilient, beautiful. It was a symbol of his transformation, a representation of his journey from victim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victor. He appeared at his work, and witnessed not just a piece of metal, but a reflection of his own soul, a testament to his enduring strength.</w:t>
      </w:r>
    </w:p>
    <w:p>
      <w:pPr>
        <w:autoSpaceDN w:val="0"/>
        <w:autoSpaceDE w:val="0"/>
        <w:widowControl/>
        <w:spacing w:line="264" w:lineRule="exact" w:before="264" w:after="0"/>
        <w:ind w:left="0" w:right="0" w:firstLine="0"/>
        <w:jc w:val="left"/>
      </w:pPr>
      <w:r>
        <w:t xml:space="preserve">He had not only redefined his name; he had redefined himself. The name, once a source of shame, now held a quiet power, a quiet dignity. It was a reminder of his past, but also a celebration of his present, a symbol of his future. He had taken the name his father had given him – a name intended as a curse – and transformed it into a legacy, a testament to the enduring strength of the human spirit. His name was Sue, and it was a name he wore with pride. He had taken something meant to break him and made it his own, a testament to the transformative power of resilience and the </w:t>
        <w:br/>
        <w:t>enduring strength of the human heart.</w:t>
      </w:r>
    </w:p>
    <w:p>
      <w:pPr>
        <w:autoSpaceDN w:val="0"/>
        <w:autoSpaceDE w:val="0"/>
        <w:widowControl/>
        <w:spacing w:line="264" w:lineRule="exact" w:before="264" w:after="0"/>
        <w:ind w:left="0" w:right="0" w:firstLine="0"/>
        <w:jc w:val="left"/>
      </w:pPr>
      <w:r>
        <w:t xml:space="preserve">The sun set, casting long shadows across the forge. The day was done, but the work was not. The legacy of "Sue" continued, not just in the metal he shaped, but in the lives he touched, in the family he loved, in the community he served. His name, once a symbol of pain, was now a beacon of hope, a testament to the enduring power of the human spirit. His story was not just his own; it was a story of resilience, forgiveness, and the extraordinary capacity for </w:t>
        <w:br/>
        <w:t>transformation that resides within each of us. The blacksmith's hammer fell silent, but the story of Sue continued, a testament to the enduring power of naming, and the even more enduring power of self-definition. The legacy of a name, reshaped and reforged, a testament to the indomitable human spirit.</w:t>
      </w:r>
    </w:p>
    <w:p>
      <w:pPr>
        <w:autoSpaceDN w:val="0"/>
        <w:autoSpaceDE w:val="0"/>
        <w:widowControl/>
        <w:spacing w:line="264" w:lineRule="exact" w:before="264" w:after="0"/>
        <w:ind w:left="0" w:right="0" w:firstLine="0"/>
        <w:jc w:val="left"/>
      </w:pPr>
      <w:r>
        <w:t>The story of Sue, once a tale of hardship and rejection, was now a song of triumph, a ballad of resilience. His name, once a symbol of his father's harshness, had become a mark of his own unwavering strength, a testament to his ability to overcome adversity and forge his own identity. He had taken the raw material of his pain and shaped it into something beautiful, something enduring, something uniquely his own. The legacy of his name was not just a reflection of his past, but a celebration of his present and a promise of his future. It was a legacy built not on bitterness or regret, but on forgiveness, understanding, and the unwavering belief in the power of the human spirit to overcome even the most challenging of circumstances.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so, the story of Sue continues, a testament to the resilience of the human spirit, the transformative power of love, and the </w:t>
        <w:br/>
        <w:t>enduring legacy of a name redefined. The name "Sue," once a symbol of pain and rejection, became a testament to the enduring strength of a man who refused to be defined by the past, who embraced his challenges, and forged his own destiny. It is a story that resonates far beyond the confines of his own life, a reminder that the power of naming is not solely in the act of bestowing a name, but in the capacity to redefine its meaning, to reshape its narrative, and to forge a new identity from the ashes of the past. It is a story that reminds us that even the harshest blows can be transformed into the most beautiful creations, that even the deepest wounds can heal, and that even the most unconventional legacies can inspire and uplift generations to come. The legacy of Sue lives on, not just in his own life, but in the lives of all those who hear his story,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Identity and SelfWorth</w:t>
      </w:r>
    </w:p>
    <w:p>
      <w:pPr>
        <w:autoSpaceDN w:val="0"/>
        <w:autoSpaceDE w:val="0"/>
        <w:widowControl/>
        <w:spacing w:line="264" w:lineRule="exact" w:before="286" w:after="0"/>
        <w:ind w:left="0" w:right="0" w:firstLine="0"/>
        <w:jc w:val="left"/>
      </w:pPr>
      <w:r>
        <w:t>The rhythmic clang of the hammer, once a soundtrack to his pain, now resonated with a newfound purpose. Sue stood taller, his shoulders straighter, the firelight reflecting not just on the heated iron but also in the unwavering gleam in his eyes. The forge, once a symbol of his solitary struggle, had become a sanctuary, a place where he forged not just metal, but also his own unshakeable sense of self.</w:t>
      </w:r>
    </w:p>
    <w:p>
      <w:pPr>
        <w:autoSpaceDN w:val="0"/>
        <w:autoSpaceDE w:val="0"/>
        <w:widowControl/>
        <w:spacing w:line="264" w:lineRule="exact" w:before="264" w:after="0"/>
        <w:ind w:left="0" w:right="0" w:firstLine="0"/>
        <w:jc w:val="left"/>
      </w:pPr>
      <w:r>
        <w:t xml:space="preserve">The years of relentless bullying, the whispers and jeers that had once chipped away at his soul, were now distant echoes, barely audible above the steady rhythm of his work. He'd learned to deflect the barbs, to see them not as attacks on his character, but as attempts to diminish something they couldn't comprehend – the unyielding strength that had been forged within him. He was more than just a name; he was a testament to resilience, a living </w:t>
        <w:br/>
        <w:t>embodiment of the power of self-definition.</w:t>
      </w:r>
    </w:p>
    <w:p>
      <w:pPr>
        <w:autoSpaceDN w:val="0"/>
        <w:autoSpaceDE w:val="0"/>
        <w:widowControl/>
        <w:spacing w:line="264" w:lineRule="exact" w:before="264" w:after="0"/>
        <w:ind w:left="0" w:right="0" w:firstLine="0"/>
        <w:jc w:val="left"/>
      </w:pPr>
      <w:r>
        <w:t>His hands, calloused and strong, moved with a practiced grace, each strike of the hammer precise and deliberate. He wasn't just shaping metal; he was sculpting his own destiny, creating a life that defied the expectations others had imposed upon him. He was the master of his own narrative, the architect of his own identity. The name "Sue," once a brand, a mark of shame, was now a badge of honor, a symbol of his journey, a testament to his triumph over adversity.</w:t>
      </w:r>
    </w:p>
    <w:p>
      <w:pPr>
        <w:autoSpaceDN w:val="0"/>
        <w:autoSpaceDE w:val="0"/>
        <w:widowControl/>
        <w:spacing w:line="264" w:lineRule="exact" w:before="264" w:after="0"/>
        <w:ind w:left="0" w:right="144" w:firstLine="0"/>
        <w:jc w:val="left"/>
      </w:pPr>
      <w:r>
        <w:t xml:space="preserve">The community, once a source of constant ridicule, now appeared upon him with respect, even awe. They witnessed not just the skilled blacksmith, but the unwavering strength of his character, his quiet dignity, his unwavering commitment to his family and his craft. They saw a man who had taken the worst that life had thrown at him and transformed it into something beautiful, something inspiring. He had become a pillar of the community, a beacon of hope, an example of what it meant to rise above adversity. They had seen his transformation, and in witnessing it, they had </w:t>
        <w:br/>
        <w:t>transformed themselves as well.</w:t>
      </w:r>
    </w:p>
    <w:p>
      <w:pPr>
        <w:autoSpaceDN w:val="0"/>
        <w:autoSpaceDE w:val="0"/>
        <w:widowControl/>
        <w:spacing w:line="322" w:lineRule="exact" w:before="206" w:after="0"/>
        <w:ind w:left="0" w:right="0" w:firstLine="0"/>
        <w:jc w:val="left"/>
      </w:pPr>
      <w:r>
        <w:t>Sarah, his wife, watched him from the doorway of the forge,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eyes filled with an affection that transcended mere admiration. She witnessed the man he had become – strong, confident, secure in his own identity, a man who carried the weight of his past not as a burden, but as a testament to his unwavering spirit. Her love had been the steady hand that guided him, the calming influence that had helped him navigate the turbulent waters of his past. She had seen beyond the name, beyond the scars, to the core of his being, and she had loved him unconditionally. Her unwavering support had become the bedrock of his identity, providing him with the emotional fortitude he needed to forge his new self.</w:t>
      </w:r>
    </w:p>
    <w:p>
      <w:pPr>
        <w:autoSpaceDN w:val="0"/>
        <w:autoSpaceDE w:val="0"/>
        <w:widowControl/>
        <w:spacing w:line="264" w:lineRule="exact" w:before="264" w:after="0"/>
        <w:ind w:left="0" w:right="0" w:firstLine="0"/>
        <w:jc w:val="left"/>
      </w:pPr>
      <w:r>
        <w:t>Their children, now grown and successful in their own right, witnessed their father not as a victim of circumstance but as a victor, a man who had not only overcome adversity but had transformed it into a source of strength and resilience. They carried the name "Sue, not as a curse, but as a legacy, a story of unwavering determination and self-discovery. They were the living testament to the power of his self-acceptance, living examples of how the acceptance of one's identity could cascade through generations.</w:t>
      </w:r>
    </w:p>
    <w:p>
      <w:pPr>
        <w:autoSpaceDN w:val="0"/>
        <w:autoSpaceDE w:val="0"/>
        <w:widowControl/>
        <w:spacing w:line="264" w:lineRule="exact" w:before="264" w:after="0"/>
        <w:ind w:left="0" w:right="0" w:firstLine="0"/>
        <w:jc w:val="left"/>
      </w:pPr>
      <w:r>
        <w:t xml:space="preserve">His identity was no longer defined by his name, or by the </w:t>
        <w:br/>
        <w:t>expectations of others. It was rooted in his own self-worth, in his unwavering commitment to his family, his community, and his craft. He knew his value, not in relation to external pressures, but in the quiet dignity of a life well-lived, a life forged in the fires of adversity. His self-worth stemmed from within, an unyielding wellspring of strength that nourished his soul.</w:t>
      </w:r>
    </w:p>
    <w:p>
      <w:pPr>
        <w:autoSpaceDN w:val="0"/>
        <w:autoSpaceDE w:val="0"/>
        <w:widowControl/>
        <w:spacing w:line="264" w:lineRule="exact" w:before="264" w:after="0"/>
        <w:ind w:left="0" w:right="0" w:firstLine="0"/>
        <w:jc w:val="left"/>
      </w:pPr>
      <w:r>
        <w:t xml:space="preserve">He walked with a newfound confidence, his steps firm and </w:t>
        <w:br/>
        <w:t>purposeful, his gaze unwavering. The scars on his face, remnants of his past struggles, were not marks of shame, but symbols of his resilience, reminders of the battles he had fought and won. They were visible testaments to his journey, but were never the first thing anyone noticed. His presence commanded respect, his demeanor radiating a quiet self-assurance that resonated with everyone who encountered him.</w:t>
      </w:r>
    </w:p>
    <w:p>
      <w:pPr>
        <w:autoSpaceDN w:val="0"/>
        <w:autoSpaceDE w:val="0"/>
        <w:widowControl/>
        <w:spacing w:line="264" w:lineRule="exact" w:before="264" w:after="0"/>
        <w:ind w:left="0" w:right="0" w:firstLine="0"/>
        <w:jc w:val="left"/>
      </w:pPr>
      <w:r>
        <w:t>The blacksmith's hammer had become an extension of his own will, each strike a testament to his self-acceptance, a declaration of independence. He was the master of his own destiny, the sculptor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his own identity, the author of his own story. The iron he worked, raw and unyielding, became a mirror reflection of his own </w:t>
        <w:br/>
        <w:t>transformation.</w:t>
      </w:r>
    </w:p>
    <w:p>
      <w:pPr>
        <w:autoSpaceDN w:val="0"/>
        <w:autoSpaceDE w:val="0"/>
        <w:widowControl/>
        <w:spacing w:line="264" w:lineRule="exact" w:before="264" w:after="0"/>
        <w:ind w:left="0" w:right="0" w:firstLine="0"/>
        <w:jc w:val="left"/>
      </w:pPr>
      <w:r>
        <w:t>He had taken the name his father had given him – a name intended as a curse – and transformed it into a legacy. He had redefined it. He had reshaped its meaning, not through denial or avoidance, but through acceptance, through embracing his identity and forging a new meaning from the challenges he had endured. The name "Sue" now represented not a painful memory but a symbol of his personal victory.</w:t>
      </w:r>
    </w:p>
    <w:p>
      <w:pPr>
        <w:autoSpaceDN w:val="0"/>
        <w:autoSpaceDE w:val="0"/>
        <w:widowControl/>
        <w:spacing w:line="264" w:lineRule="exact" w:before="264" w:after="0"/>
        <w:ind w:left="0" w:right="0" w:firstLine="0"/>
        <w:jc w:val="left"/>
      </w:pPr>
      <w:r>
        <w:t xml:space="preserve">His story was not just about overcoming adversity, but about the transformative power of self-acceptance, the strength that emerges when one refuses to be defined by the judgments of others. He had taken the raw materials of his past – pain, rejection, adversity – and transformed them into something beautiful, something enduring, something uniquely his own. He had created a legacy that extended far beyond the confines of his own life, inspiring others to embrace their own identities, to find their own strength, to forge their own paths. His legacy was a testament to the indomitable human spirit, a testament to the power of self-discovery, a testament to the </w:t>
        <w:br/>
        <w:t>unwavering belief in the human spirit's ability to overcome even the most daunting of challenges.</w:t>
      </w:r>
    </w:p>
    <w:p>
      <w:pPr>
        <w:autoSpaceDN w:val="0"/>
        <w:autoSpaceDE w:val="0"/>
        <w:widowControl/>
        <w:spacing w:line="264" w:lineRule="exact" w:before="264" w:after="0"/>
        <w:ind w:left="0" w:right="0" w:firstLine="0"/>
        <w:jc w:val="left"/>
      </w:pPr>
      <w:r>
        <w:t xml:space="preserve">He was Sue, and he owned it, every scar, every struggle, every triumph. He had found peace, not by escaping his past, but by embracing it, by understanding it, by integrating it into the rich tapestry of his identity. He had found solace not in avoidance but in acceptance, and had created a life that was both a testament to his resilience and an inspiration to those who had yet to find their own way through the fire. His story was one of forgiveness, of </w:t>
        <w:br/>
        <w:t xml:space="preserve">acceptance, of self-discovery, a story that lived on in the hearts of those whose lives he touched, and in the enduring legacy of a name redefined, reshaped, and reclaimed. The story of Sue was a </w:t>
        <w:br/>
        <w:t>testament to the enduring power of self-worth, a beacon of hope for those still forging their own identities, a testament to the human spirit's extraordinary capacity for transformation. The rhythmic clang of the hammer, now a song of triumph, continued, a steady beat in the symphony of his life, a testament to the enduring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of naming and the even more enduring power of self-definition.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Uniqueness</w:t>
      </w:r>
    </w:p>
    <w:p>
      <w:pPr>
        <w:autoSpaceDN w:val="0"/>
        <w:autoSpaceDE w:val="0"/>
        <w:widowControl/>
        <w:spacing w:line="264" w:lineRule="exact" w:before="286" w:after="0"/>
        <w:ind w:left="0" w:right="144" w:firstLine="0"/>
        <w:jc w:val="left"/>
      </w:pPr>
      <w:r>
        <w:t>The morning sun, a molten gold coin sinking below the horizon, cast long shadows across the dusty main street of Harmony Gulch.</w:t>
      </w:r>
    </w:p>
    <w:p>
      <w:pPr>
        <w:autoSpaceDN w:val="0"/>
        <w:autoSpaceDE w:val="0"/>
        <w:widowControl/>
        <w:spacing w:line="264" w:lineRule="exact" w:before="58" w:after="0"/>
        <w:ind w:left="0" w:right="0" w:firstLine="0"/>
        <w:jc w:val="left"/>
      </w:pPr>
      <w:r>
        <w:t xml:space="preserve">The air, thick with the scent of woodsmoke and roasting coffee, buzzed with the low hum of activity as the townsfolk began to stir. Sue, silhouetted against the fiery backdrop of the setting sun, stood at the edge of his forge, the rhythmic clang of his hammer a </w:t>
        <w:br/>
        <w:t xml:space="preserve">familiar heartbeat in the quiet evening. He’d finished his latest commission – a pair of intricately wrought iron gates for the town’s newly built schoolhouse – and a sense of quiet satisfaction settled over him. It wasn’t just the craftsmanship that pleased him; it was the acceptance, the quiet respect he now experienced from the very </w:t>
        <w:br/>
        <w:t>community that had once mocked and scorned him.</w:t>
      </w:r>
    </w:p>
    <w:p>
      <w:pPr>
        <w:autoSpaceDN w:val="0"/>
        <w:autoSpaceDE w:val="0"/>
        <w:widowControl/>
        <w:spacing w:line="264" w:lineRule="exact" w:before="264" w:after="0"/>
        <w:ind w:left="0" w:right="0" w:firstLine="0"/>
        <w:jc w:val="left"/>
      </w:pPr>
      <w:r>
        <w:t xml:space="preserve">His name, "Sue," the cruel joke bestowed upon him by his estranged father, no longer stung. It had become, ironically, a source of </w:t>
        <w:br/>
        <w:t xml:space="preserve">strength, a badge of his unique journey. He'd carved his identity not in spite of the name, but through it, transforming a perceived insult into a testament to his resilience. The children, once quick to taunt, now approached him with wide-eyed wonder, their whispers </w:t>
        <w:br/>
        <w:t>replaced by shy greetings and requests to watch him work. He'd become a figure of fascination, a living example of how embracing one's differences could lead to unexpected strength and acceptance.</w:t>
      </w:r>
    </w:p>
    <w:p>
      <w:pPr>
        <w:autoSpaceDN w:val="0"/>
        <w:autoSpaceDE w:val="0"/>
        <w:widowControl/>
        <w:spacing w:line="264" w:lineRule="exact" w:before="264" w:after="0"/>
        <w:ind w:left="0" w:right="0" w:firstLine="0"/>
        <w:jc w:val="left"/>
      </w:pPr>
      <w:r>
        <w:t>Old Man Fitzwilliam, the town’s grizzled mayor, who had once sneered at Sue's unusual name, now clapped him on the back with a hearty laugh. "Sue, you've done it again, son! Those gates are a masterpiece. The finest work this side of the Mississippi!" His words, sincere and brimming with respect, were music to Sue's ears. It was more than just praise for his skills; it was validation of his identity, a confirmation that his uniqueness was not a flaw, but a source of strength.</w:t>
      </w:r>
    </w:p>
    <w:p>
      <w:pPr>
        <w:autoSpaceDN w:val="0"/>
        <w:autoSpaceDE w:val="0"/>
        <w:widowControl/>
        <w:spacing w:line="264" w:lineRule="exact" w:before="264" w:after="0"/>
        <w:ind w:left="0" w:right="144" w:firstLine="0"/>
        <w:jc w:val="left"/>
      </w:pPr>
      <w:r>
        <w:t xml:space="preserve">The women of Harmony Gulch, once hesitant to engage with him, now sought him out for advice and companionship. They marveled at his quiet strength, his unwavering spirit, the way he’d </w:t>
        <w:br/>
        <w:t>transformed the stigma of his name into a symbol of his resilience. They witnessed past the name, past the scars on his face, to the kind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compassionate heart beneath. They had witnessed his </w:t>
        <w:br/>
        <w:t>transformation, not just as a skilled blacksmith, but as a man who had made peace with his past and embraced his present. They found a unique charm in his quiet resilience. Their acceptance transformed the once isolating air of the town into a welcoming and supportive community.</w:t>
      </w:r>
    </w:p>
    <w:p>
      <w:pPr>
        <w:autoSpaceDN w:val="0"/>
        <w:autoSpaceDE w:val="0"/>
        <w:widowControl/>
        <w:spacing w:line="264" w:lineRule="exact" w:before="264" w:after="0"/>
        <w:ind w:left="0" w:right="0" w:firstLine="0"/>
        <w:jc w:val="left"/>
      </w:pPr>
      <w:r>
        <w:t>Even the rowdiest bunch of cowboys, those who had once made his life a misery, now treated him with newfound respect. They'd seen him stand up to their taunts, seen him forge his own path, seen the quiet dignity with which he carried himself. They now understood that his name, once a source of their ridicule, was simply a label, incapable of defining the strength and character of the man himself. Their attitude shifted to a grudging respect that slowly evolved into genuine admiration. They admired his quiet resilience and his unwavering spirit.</w:t>
      </w:r>
    </w:p>
    <w:p>
      <w:pPr>
        <w:autoSpaceDN w:val="0"/>
        <w:autoSpaceDE w:val="0"/>
        <w:widowControl/>
        <w:spacing w:line="264" w:lineRule="exact" w:before="264" w:after="0"/>
        <w:ind w:left="0" w:right="0" w:firstLine="0"/>
        <w:jc w:val="left"/>
      </w:pPr>
      <w:r>
        <w:t xml:space="preserve">The town's annual rodeo, once a source of dread and anxiety, now became a celebration. Sue, no longer hiding in the shadows, </w:t>
        <w:br/>
        <w:t>participated actively, not just as a spectator but as an integral part of the community. He volunteered to repair the fences, to build new stalls for the horses, to create intricate ironwork for the trophies. His presence was met with cheers and applause, a stark contrast to the jeers and laughter of years past. His contributions were met with appreciation and gratitude. The change was palpable. The community was not only accepting but actively celebrating his uniqueness.</w:t>
      </w:r>
    </w:p>
    <w:p>
      <w:pPr>
        <w:autoSpaceDN w:val="0"/>
        <w:autoSpaceDE w:val="0"/>
        <w:widowControl/>
        <w:spacing w:line="264" w:lineRule="exact" w:before="264" w:after="0"/>
        <w:ind w:left="0" w:right="0" w:firstLine="0"/>
        <w:jc w:val="left"/>
      </w:pPr>
      <w:r>
        <w:t xml:space="preserve">His story, once whispered in hushed tones, was now openly shared, celebrated as a testament to the human spirit's capacity for </w:t>
        <w:br/>
        <w:t xml:space="preserve">resilience and self-discovery. Children, instead of mocking his name, now asked him to share his story, captivated by his journey from hardship to triumph. The tale of Sue, the blacksmith with the unusual name, had become a legend, a local folktale that echoed the community's transformation as much as his own. The tale served as a beacon of hope and inspiration, a lesson in the </w:t>
        <w:br/>
        <w:t>acceptance of one's individuality.</w:t>
      </w:r>
    </w:p>
    <w:p>
      <w:pPr>
        <w:autoSpaceDN w:val="0"/>
        <w:autoSpaceDE w:val="0"/>
        <w:widowControl/>
        <w:spacing w:line="264" w:lineRule="exact" w:before="264" w:after="0"/>
        <w:ind w:left="0" w:right="720" w:firstLine="0"/>
        <w:jc w:val="left"/>
      </w:pPr>
      <w:r>
        <w:t>His transformation wasn't solely his own doing; it was a collaborative effort, a testament to the power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and the healing touch of understanding. Sarah, his beloved wife, had been his unwavering rock, her love and support bolstering his resolve. She had seen his worth long before the community did, her belief in him unshakeable, a source of constant reassurance during his darkest hours. Her love for him was not contingent upon his name, but upon the essence of his being.</w:t>
      </w:r>
    </w:p>
    <w:p>
      <w:pPr>
        <w:autoSpaceDN w:val="0"/>
        <w:autoSpaceDE w:val="0"/>
        <w:widowControl/>
        <w:spacing w:line="264" w:lineRule="exact" w:before="264" w:after="0"/>
        <w:ind w:left="0" w:right="0" w:firstLine="0"/>
        <w:jc w:val="left"/>
      </w:pPr>
      <w:r>
        <w:t xml:space="preserve">His children, too, played a crucial role. Their unwavering pride in their father served as a constant source of strength, their acceptance of his past shaping their own character. They became living </w:t>
        <w:br/>
        <w:t>embodiments of his resilience, each carrying the legacy of "Sue" not as a burden, but as a badge of honor, a symbol of their father's extraordinary journey. Their own acceptance and celebration of their heritage further strengthened the communal acceptance of Sue.</w:t>
      </w:r>
    </w:p>
    <w:p>
      <w:pPr>
        <w:autoSpaceDN w:val="0"/>
        <w:autoSpaceDE w:val="0"/>
        <w:widowControl/>
        <w:spacing w:line="264" w:lineRule="exact" w:before="264" w:after="0"/>
        <w:ind w:left="0" w:right="0" w:firstLine="0"/>
        <w:jc w:val="left"/>
      </w:pPr>
      <w:r>
        <w:t>He held no resentment towards his father, understanding now that the seemingly cruel act of naming him "Sue" had ironically forged within him a character of uncommon strength. He had discovered that true identity wasn't about avoiding hardship or conforming to societal norms but about accepting oneself fully, flaws and all, embracing the unique tapestry of one's experience. The name, once a painful reminder of his father's rejection, became a catalyst for self-discovery and reconciliation. He understood that his father's actions, however unconventional, had inadvertently given him the resilience he needed to overcome adversity.</w:t>
      </w:r>
    </w:p>
    <w:p>
      <w:pPr>
        <w:autoSpaceDN w:val="0"/>
        <w:autoSpaceDE w:val="0"/>
        <w:widowControl/>
        <w:spacing w:line="264" w:lineRule="exact" w:before="264" w:after="0"/>
        <w:ind w:left="0" w:right="0" w:firstLine="0"/>
        <w:jc w:val="left"/>
      </w:pPr>
      <w:r>
        <w:t xml:space="preserve">The clang of his hammer, once a mournful dirge, was now a </w:t>
        <w:br/>
        <w:t>triumphant song, each strike echoing the rhythm of his heart, a testament to his self-acceptance and the power of community. He was Sue, and he was proud of it. He was more than just a name; he was a legend, a symbol of hope, a testament to the human spirit’s indomitable capacity for transformation. He was a symbol of how embracing one’s uniqueness leads to profound self-acceptance and community acceptance. His story served as an inspiration to others, a powerful reminder that true strength lies not in conforming, but in celebrating one's unique and authentic self. The story of Sue was more than just a personal narrative; it was a community’s anthem of acceptance, a symphony of resilience, a testament to the power of naming, and, more importantly, the power of self-definition.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story that transcended the boundaries of Harmony Gulch, echoing in the hearts of all who detected it, a message of hope, </w:t>
        <w:br/>
        <w:t>resilience, and the enduring power of self-acceptance. The sun dipped below the horizon, painting the sky in shades of orange and purple, a fitting backdrop to the triumphant story of Sue, the blacksmith who embraced his name, his identity, and his unique place in the heart of Harmony Gulch.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Identity</w:t>
      </w:r>
    </w:p>
    <w:p>
      <w:pPr>
        <w:autoSpaceDN w:val="0"/>
        <w:autoSpaceDE w:val="0"/>
        <w:widowControl/>
        <w:spacing w:line="264" w:lineRule="exact" w:before="286" w:after="0"/>
        <w:ind w:left="0" w:right="0" w:firstLine="0"/>
        <w:jc w:val="left"/>
      </w:pPr>
      <w:r>
        <w:t xml:space="preserve">The town square buzzed with the energy of the annual Harmony Gulch Fall Festival. Children chased pigeons, their laughter echoing against the weathered facades of the buildings. The aroma of </w:t>
        <w:br/>
        <w:t xml:space="preserve">roasted corn and funnel cake hung heavy in the air, a sweet </w:t>
        <w:br/>
        <w:t>counterpoint to the earthy scent of the nearby blacksmith shop. Sue, his face etched with the wisdom of years and the resilience of his journey, stood at the heart of it all. He wasn't just a spectator; he was the festival's honored guest, the blacksmith whose story had become interwoven with the very fabric of the town.</w:t>
      </w:r>
    </w:p>
    <w:p>
      <w:pPr>
        <w:autoSpaceDN w:val="0"/>
        <w:autoSpaceDE w:val="0"/>
        <w:widowControl/>
        <w:spacing w:line="264" w:lineRule="exact" w:before="264" w:after="0"/>
        <w:ind w:left="0" w:right="0" w:firstLine="0"/>
        <w:jc w:val="left"/>
      </w:pPr>
      <w:r>
        <w:t xml:space="preserve">He watched as Sarah, his beloved wife, her eyes sparkling with pride, helped their children hand out miniature horseshoe-shaped cookies, each one a testament to their father’s craft. Their </w:t>
        <w:br/>
        <w:t xml:space="preserve">acceptance of him, their open celebration of his unusual name, had been a pivotal part of his own journey to self-acceptance. It was their unwavering belief in him, their unconditional love, that had finally chipped away at the hardened shell he'd built around </w:t>
        <w:br/>
        <w:t>himself, allowing his true self to shine through.</w:t>
      </w:r>
    </w:p>
    <w:p>
      <w:pPr>
        <w:autoSpaceDN w:val="0"/>
        <w:autoSpaceDE w:val="0"/>
        <w:widowControl/>
        <w:spacing w:line="264" w:lineRule="exact" w:before="264" w:after="0"/>
        <w:ind w:left="0" w:right="0" w:firstLine="0"/>
        <w:jc w:val="left"/>
      </w:pPr>
      <w:r>
        <w:t xml:space="preserve">A group of teenagers, once his tormentors, now clustered around him, their faces alight with admiration. They were captivated by his story, by the way he had transformed a perceived insult into a symbol of strength. He shared anecdotes from his youth, the </w:t>
        <w:br/>
        <w:t>laughter intertwining with moments of quiet reflection, his words weaving a tapestry of resilience and self-discovery. He didn't shy away from the pain, the years of ridicule and isolation. He didn't sugarcoat the bitterness of his father's actions, but instead, he framed it within the broader context of his journey, highlighting the unexpected gifts that had emerged from adversity.</w:t>
      </w:r>
    </w:p>
    <w:p>
      <w:pPr>
        <w:autoSpaceDN w:val="0"/>
        <w:autoSpaceDE w:val="0"/>
        <w:widowControl/>
        <w:spacing w:line="264" w:lineRule="exact" w:before="264" w:after="0"/>
        <w:ind w:left="0" w:right="144" w:firstLine="0"/>
        <w:jc w:val="left"/>
      </w:pPr>
      <w:r>
        <w:t xml:space="preserve">"It's not about what people call you," Sue began, his voice </w:t>
        <w:br/>
        <w:t>resonating with quiet authority, "It’s about who you choose to be. Your name is a label, a starting point, but it doesn't define you. It's the choices you make, the struggles you overcome, the love you share—these are the things that truly shape your identity." She couldn't hide the emotion in her words.</w:t>
      </w:r>
    </w:p>
    <w:p>
      <w:pPr>
        <w:autoSpaceDN w:val="0"/>
        <w:autoSpaceDE w:val="0"/>
        <w:widowControl/>
        <w:spacing w:line="322" w:lineRule="exact" w:before="206" w:after="0"/>
        <w:ind w:left="0" w:right="0" w:firstLine="0"/>
        <w:jc w:val="left"/>
      </w:pPr>
      <w:r>
        <w:t>He paused, his gaze sweeping across the faces of the attentive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2" w:firstLine="0"/>
        <w:jc w:val="both"/>
      </w:pPr>
      <w:r>
        <w:t>crowd. A young girl, no older than eight, shyly approached him, her eyes wide with wonder. "My name is… unusual too," she whispered, her voice barely audible. "The other kids… they tease me."</w:t>
      </w:r>
    </w:p>
    <w:p>
      <w:pPr>
        <w:autoSpaceDN w:val="0"/>
        <w:autoSpaceDE w:val="0"/>
        <w:widowControl/>
        <w:spacing w:line="264" w:lineRule="exact" w:before="264" w:after="0"/>
        <w:ind w:left="0" w:right="432" w:firstLine="0"/>
        <w:jc w:val="left"/>
      </w:pPr>
      <w:r>
        <w:t>Sue gently knelt, his eyes meeting hers. He took her hand in his calloused grip, his touch surprisingly gentle. "And what's your name, my dear?" he asked, his voice soft and encouraging.</w:t>
      </w:r>
    </w:p>
    <w:p>
      <w:pPr>
        <w:autoSpaceDN w:val="0"/>
        <w:autoSpaceDE w:val="0"/>
        <w:widowControl/>
        <w:spacing w:line="264" w:lineRule="exact" w:before="264" w:after="0"/>
        <w:ind w:left="0" w:right="0" w:firstLine="0"/>
        <w:jc w:val="left"/>
      </w:pPr>
      <w:r>
        <w:t>"Willow," she whispered, her voice trembling slightly. "They say it's a silly name." There was an unmistakable sincerity in that statement.</w:t>
      </w:r>
    </w:p>
    <w:p>
      <w:pPr>
        <w:autoSpaceDN w:val="0"/>
        <w:autoSpaceDE w:val="0"/>
        <w:widowControl/>
        <w:spacing w:line="264" w:lineRule="exact" w:before="264" w:after="0"/>
        <w:ind w:left="0" w:right="288" w:firstLine="0"/>
        <w:jc w:val="left"/>
      </w:pPr>
      <w:r>
        <w:t>Sue smiled, a warmth radiating from his eyes. "Willow," he repeated, savoring the sound. "It's a beautiful name, a name that speaks of strength and grace. Just like you."</w:t>
      </w:r>
    </w:p>
    <w:p>
      <w:pPr>
        <w:autoSpaceDN w:val="0"/>
        <w:autoSpaceDE w:val="0"/>
        <w:widowControl/>
        <w:spacing w:line="264" w:lineRule="exact" w:before="264" w:after="0"/>
        <w:ind w:left="0" w:right="0" w:firstLine="0"/>
        <w:jc w:val="left"/>
      </w:pPr>
      <w:r>
        <w:t xml:space="preserve">He then began to tell the children stories of strong women in </w:t>
        <w:br/>
        <w:t xml:space="preserve">history and myth, whose names were just as uncommon and </w:t>
        <w:br/>
        <w:t>unique. From Joan of Arc to Boudicca, he painted vivid pictures of their struggles and triumphs, illustrating how their names—so often associated with adversity—became emblems of their perseverance.</w:t>
      </w:r>
    </w:p>
    <w:p>
      <w:pPr>
        <w:autoSpaceDN w:val="0"/>
        <w:autoSpaceDE w:val="0"/>
        <w:widowControl/>
        <w:spacing w:line="264" w:lineRule="exact" w:before="60" w:after="0"/>
        <w:ind w:left="0" w:right="0" w:firstLine="0"/>
        <w:jc w:val="left"/>
      </w:pPr>
      <w:r>
        <w:t>He told them stories of powerful women and men throughout history and around the world who had found strength in their unusual names. He explained how their names, at times considered strange or unusual, had become their source of strength.</w:t>
      </w:r>
    </w:p>
    <w:p>
      <w:pPr>
        <w:autoSpaceDN w:val="0"/>
        <w:autoSpaceDE w:val="0"/>
        <w:widowControl/>
        <w:spacing w:line="264" w:lineRule="exact" w:before="264" w:after="0"/>
        <w:ind w:left="0" w:right="0" w:firstLine="0"/>
        <w:jc w:val="left"/>
      </w:pPr>
      <w:r>
        <w:t xml:space="preserve">He spoke of how his own journey had taught him the profound importance of self-acceptance, a journey that had led him from the depths of despair to the heights of self-discovery. He explained that self-acceptance, not external validation, is the key to true happiness and fulfillment. He said, "It's important to look beyond the </w:t>
        <w:br/>
        <w:t xml:space="preserve">superficial aspects of life, such as names, and to understand that our essence and worth transcend any label given to us." He explained how important it is to focus on one's character and internal </w:t>
        <w:br/>
        <w:t>strength. External factors, such as social norms and expectations, should not be the driving force of one's identity.</w:t>
      </w:r>
    </w:p>
    <w:p>
      <w:pPr>
        <w:autoSpaceDN w:val="0"/>
        <w:autoSpaceDE w:val="0"/>
        <w:widowControl/>
        <w:spacing w:line="264" w:lineRule="exact" w:before="264" w:after="0"/>
        <w:ind w:left="0" w:right="288" w:firstLine="0"/>
        <w:jc w:val="left"/>
      </w:pPr>
      <w:r>
        <w:t xml:space="preserve">He emphasized the significance of resilience. He spoke of the importance of embracing challenges, learning from mistakes, and finding strength in times of hardship. He mentioned that </w:t>
        <w:br/>
        <w:t>overcoming adversity builds character and makes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stronger. He explained that resilience helps people to bounce back from setbacks and find new paths to success. He added that resilient individuals are better equipped to face the complexities of life and come out stronger.</w:t>
      </w:r>
    </w:p>
    <w:p>
      <w:pPr>
        <w:autoSpaceDN w:val="0"/>
        <w:autoSpaceDE w:val="0"/>
        <w:widowControl/>
        <w:spacing w:line="264" w:lineRule="exact" w:before="264" w:after="0"/>
        <w:ind w:left="0" w:right="144" w:firstLine="0"/>
        <w:jc w:val="left"/>
      </w:pPr>
      <w:r>
        <w:t>He spoke about the importance of self-belief and self-love. He explained that having faith in oneself is crucial, and believing in one's abilities can help to overcome self-doubt. He added that self-love helps individuals to prioritize their well-being and make healthy choices.</w:t>
      </w:r>
    </w:p>
    <w:p>
      <w:pPr>
        <w:autoSpaceDN w:val="0"/>
        <w:autoSpaceDE w:val="0"/>
        <w:widowControl/>
        <w:spacing w:line="264" w:lineRule="exact" w:before="264" w:after="0"/>
        <w:ind w:left="0" w:right="0" w:firstLine="0"/>
        <w:jc w:val="left"/>
      </w:pPr>
      <w:r>
        <w:t>Sue's words were more than just a story; they were a philosophy, a guiding light for those struggling to find their place in the world. He didn't just preach acceptance; he embodied it, a living testament to the transformative power of self-belief. He emphasized that self-love and acceptance is essential for positive mental health, and that by embracing their uniqueness, individuals can become more resilient, confident, and successful.</w:t>
      </w:r>
    </w:p>
    <w:p>
      <w:pPr>
        <w:autoSpaceDN w:val="0"/>
        <w:autoSpaceDE w:val="0"/>
        <w:widowControl/>
        <w:spacing w:line="264" w:lineRule="exact" w:before="264" w:after="0"/>
        <w:ind w:left="0" w:right="0" w:firstLine="0"/>
        <w:jc w:val="left"/>
      </w:pPr>
      <w:r>
        <w:t>As the sun began to set, casting a warm golden glow over the festival, Sue sat among the children, sharing stories, answering questions, and offering words of encouragement. He became a symbol of hope, a beacon of inspiration, his very presence radiating a sense of quiet strength and unwavering self-acceptance. He had become the heart of Harmony Gulch, the living embodiment of the festival’s spirit—a celebration of individuality, resilience, and the transformative power of self-discovery.</w:t>
      </w:r>
    </w:p>
    <w:p>
      <w:pPr>
        <w:autoSpaceDN w:val="0"/>
        <w:autoSpaceDE w:val="0"/>
        <w:widowControl/>
        <w:spacing w:line="264" w:lineRule="exact" w:before="264" w:after="0"/>
        <w:ind w:left="0" w:right="0" w:firstLine="0"/>
        <w:jc w:val="left"/>
      </w:pPr>
      <w:r>
        <w:t>His message resonated far beyond the confines of the festival, spreading through the town and into the surrounding communities.</w:t>
      </w:r>
    </w:p>
    <w:p>
      <w:pPr>
        <w:autoSpaceDN w:val="0"/>
        <w:autoSpaceDE w:val="0"/>
        <w:widowControl/>
        <w:spacing w:line="264" w:lineRule="exact" w:before="58" w:after="0"/>
        <w:ind w:left="0" w:right="0" w:firstLine="0"/>
        <w:jc w:val="left"/>
      </w:pPr>
      <w:r>
        <w:t>His story, once a tale of hardship and ridicule, had become an anthem of self-acceptance, a testament to the power of embracing one's true identity. The blacksmith who had once been shunned now stood as a beacon of hope, reminding everyone that true identity stems not from external labels, but from the strength of character and the unwavering belief in oneself. The name "Sue," once a symbol of his father's cruelty, had become a testament to his own enduring strength, a unique identifier that represented the essence of who he had become: a symbol of resilience, a champion of self-acceptance, and a beacon of hope for the community he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dearly loved. He was Sue, and he was, undeniably, proud. His story, etched not only in the iron he forged but also in the hearts of those he had touched, served as a potent reminder that true strength comes not from conforming, but from celebrating the unique and authentic self. It was a story that would resonate for generations to come, a powerful affirmation that the truest form of identity is not found in a name, but in the indomitable spirit that defines us all.</w:t>
      </w:r>
    </w:p>
    <w:p>
      <w:pPr>
        <w:autoSpaceDN w:val="0"/>
        <w:autoSpaceDE w:val="0"/>
        <w:widowControl/>
        <w:spacing w:line="264" w:lineRule="exact" w:before="60" w:after="0"/>
        <w:ind w:left="0" w:right="0" w:firstLine="0"/>
        <w:jc w:val="left"/>
      </w:pPr>
      <w:r>
        <w:t>The festival concluded with a communal singalong, where Sue joined the crowd, his voice strong and clear, singing songs of hope and resilience—a final testament to his extraordinary journey and the transformative power of self-acceptance. The night ended with a quiet sense of unity and celebration, a profound acknowledgement of the power of self-discovery, and the importance of fostering a community of acceptance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Narrative</w:t>
      </w:r>
    </w:p>
    <w:p>
      <w:pPr>
        <w:autoSpaceDN w:val="0"/>
        <w:autoSpaceDE w:val="0"/>
        <w:widowControl/>
        <w:spacing w:line="264" w:lineRule="exact" w:before="286" w:after="0"/>
        <w:ind w:left="0" w:right="0" w:firstLine="0"/>
        <w:jc w:val="left"/>
      </w:pPr>
      <w:r>
        <w:t>The following years witnessed Sue not only forging iron but also forging a new identity. Harmony Gulch, initially a place of torment, slowly transformed into a haven. He built a forge, not just a workplace, but a symbol of his resilience. The rhythmic clang of hammer on anvil became a counterpoint to the whispers and jeers that had once haunted him. The rhythmic beat of his hammer became a personal anthem, a testament to his relentless pursuit of self-acceptance.</w:t>
      </w:r>
    </w:p>
    <w:p>
      <w:pPr>
        <w:autoSpaceDN w:val="0"/>
        <w:autoSpaceDE w:val="0"/>
        <w:widowControl/>
        <w:spacing w:line="264" w:lineRule="exact" w:before="58" w:after="0"/>
        <w:ind w:left="0" w:right="720" w:firstLine="0"/>
        <w:jc w:val="left"/>
      </w:pPr>
      <w:r>
        <w:t>Each strike was a step away from the pain of the past, a step towards the solid ground of self-belief.</w:t>
      </w:r>
    </w:p>
    <w:p>
      <w:pPr>
        <w:autoSpaceDN w:val="0"/>
        <w:autoSpaceDE w:val="0"/>
        <w:widowControl/>
        <w:spacing w:line="264" w:lineRule="exact" w:before="264" w:after="0"/>
        <w:ind w:left="0" w:right="0" w:firstLine="0"/>
        <w:jc w:val="left"/>
      </w:pPr>
      <w:r>
        <w:t>His forge became more than a workshop; it became a community center, a place where people gathered, not just for repairs, but for conversation and connection. He shared his skills, teaching young apprentices the ancient craft, passing on not just the techniques of blacksmithing, but also the lessons he’d learned about resilience and self-acceptance. He became a mentor, a confidante, a source of strength for the town's youth, many of whom had once been his tormentors.</w:t>
      </w:r>
    </w:p>
    <w:p>
      <w:pPr>
        <w:autoSpaceDN w:val="0"/>
        <w:autoSpaceDE w:val="0"/>
        <w:widowControl/>
        <w:spacing w:line="264" w:lineRule="exact" w:before="264" w:after="0"/>
        <w:ind w:left="0" w:right="0" w:firstLine="0"/>
        <w:jc w:val="left"/>
      </w:pPr>
      <w:r>
        <w:t xml:space="preserve">His transformation wasn't immediate; it was a gradual process, a slow and deliberate shedding of the hardened shell he’d built around himself. It was a process fueled by Sarah’s unwavering love, the children's acceptance, and his own stubborn refusal to be </w:t>
        <w:br/>
        <w:t xml:space="preserve">defined by the name his father had given him. The children, </w:t>
        <w:br/>
        <w:t>initially wary of their father’s unusual name, grew to accept it as a testament to his exceptional character. Sarah’s love, a beacon of light amidst the darkness, helped him to embrace his past, forgive his father, and find strength in his imperfections.</w:t>
      </w:r>
    </w:p>
    <w:p>
      <w:pPr>
        <w:autoSpaceDN w:val="0"/>
        <w:autoSpaceDE w:val="0"/>
        <w:widowControl/>
        <w:spacing w:line="264" w:lineRule="exact" w:before="264" w:after="0"/>
        <w:ind w:left="0" w:right="0" w:firstLine="0"/>
        <w:jc w:val="left"/>
      </w:pPr>
      <w:r>
        <w:t>His newfound purpose extended beyond the forge. He became involved in town affairs, using his newfound voice to advocate for the marginalized and underrepresented. He spoke at town meetings, his words carrying the weight of his experience, his quiet authority commanding respect. He worked tirelessly to improve the lives of others, his actions echoing the resilience he'd discovered within himself. He became a pillar of the community, a symbol of hope, and an inspiration to those who had once mocked and rejected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championed causes close to his heart, especially those that supported children facing bullying and social ostracization. He initiated programs to combat bullying within the schools and offered mentorship to children struggling with identity issues. He became a living embodiment of his own message – a testament to the transformative power of self-acceptance and the unwavering strength that comes from embracing one's unique identity. His leadership skills became evident in the numerous community projects he spearheaded, showcasing his ability to unite people towards a common goal. His initiatives focused on community building and development, reflecting his commitment to fostering a supportive and inclusive environment for all members of the </w:t>
        <w:br/>
        <w:t>community.</w:t>
      </w:r>
    </w:p>
    <w:p>
      <w:pPr>
        <w:autoSpaceDN w:val="0"/>
        <w:autoSpaceDE w:val="0"/>
        <w:widowControl/>
        <w:spacing w:line="264" w:lineRule="exact" w:before="264" w:after="0"/>
        <w:ind w:left="0" w:right="0" w:firstLine="0"/>
        <w:jc w:val="left"/>
      </w:pPr>
      <w:r>
        <w:t xml:space="preserve">His story spread beyond Harmony Gulch. Reporters came from far and wide, drawn by the tale of the blacksmith who had transformed his pain into purpose. His story became a symbol of hope for those struggling with their identities, a testament to the power of self-belief, resilience and the transformative power of love and </w:t>
        <w:br/>
        <w:t xml:space="preserve">forgiveness. He became a sought-after speaker, traveling to different towns and communities, sharing his message of acceptance, </w:t>
        <w:br/>
        <w:t>resilience, and self-discovery.</w:t>
      </w:r>
    </w:p>
    <w:p>
      <w:pPr>
        <w:autoSpaceDN w:val="0"/>
        <w:autoSpaceDE w:val="0"/>
        <w:widowControl/>
        <w:spacing w:line="264" w:lineRule="exact" w:before="264" w:after="0"/>
        <w:ind w:left="0" w:right="0" w:firstLine="0"/>
        <w:jc w:val="left"/>
      </w:pPr>
      <w:r>
        <w:t xml:space="preserve">His presentations were not mere speeches; they were deeply </w:t>
        <w:br/>
        <w:t xml:space="preserve">personal narratives, interwoven with humor, pathos, and a touch of the outlaw spirit that had always been a part of him. He didn't shy away from the details of his painful childhood; in fact, he used them to illustrate the transformative power of self-acceptance and forgiveness. He spoke of the scars he carried, both physical and emotional, but he spoke of them as badges of honor, as reminders of the battles he had fought and won. He emphasized that true </w:t>
        <w:br/>
        <w:t>strength doesn't come from avoiding pain, but from facing it head-on and emerging stronger on the other side.</w:t>
      </w:r>
    </w:p>
    <w:p>
      <w:pPr>
        <w:autoSpaceDN w:val="0"/>
        <w:autoSpaceDE w:val="0"/>
        <w:widowControl/>
        <w:spacing w:line="264" w:lineRule="exact" w:before="264" w:after="0"/>
        <w:ind w:left="0" w:right="0" w:firstLine="0"/>
        <w:jc w:val="left"/>
      </w:pPr>
      <w:r>
        <w:t xml:space="preserve">He spoke not only of his personal journey, but also of the </w:t>
        <w:br/>
        <w:t>importance of creating inclusive and accepting communities. He stressed that everyone deserves a place where they feel seen, detected, and valued, regardless of their background, beliefs, or perceived imperfections. He urged his audiences to challenge prejudice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discrimination wherever they encountered it, and to stand up for those who were being marginalized or ostracized. His words resonated with people from all walks of life, touching hearts and inspiring change. He transformed his personal trauma into a catalyst for positive social change, influencing countless people to embrace their true selves and champion the cause of acceptance and inclusivity.</w:t>
      </w:r>
    </w:p>
    <w:p>
      <w:pPr>
        <w:autoSpaceDN w:val="0"/>
        <w:autoSpaceDE w:val="0"/>
        <w:widowControl/>
        <w:spacing w:line="264" w:lineRule="exact" w:before="264" w:after="0"/>
        <w:ind w:left="0" w:right="0" w:firstLine="0"/>
        <w:jc w:val="left"/>
      </w:pPr>
      <w:r>
        <w:t>His work extended beyond speeches and workshops. He established a foundation to support children facing adversity, providing them with resources and mentorship. The foundation offered a safe space for children to explore their identities, express their creativity, and find support from caring adults. He created an environment where children experienced empowered to embrace their uniqueness and build their self-esteem. He worked closely with schools and communities to promote a culture of empathy, compassion, and acceptance. He initiated several anti-bullying campaigns, empowering children to speak out against injustice and celebrate their individuality. His legacy extended far beyond his lifetime, impacting the lives of numerous children and fostering a more inclusive and accepting society.</w:t>
      </w:r>
    </w:p>
    <w:p>
      <w:pPr>
        <w:autoSpaceDN w:val="0"/>
        <w:autoSpaceDE w:val="0"/>
        <w:widowControl/>
        <w:spacing w:line="264" w:lineRule="exact" w:before="264" w:after="0"/>
        <w:ind w:left="0" w:right="0" w:firstLine="0"/>
        <w:jc w:val="left"/>
      </w:pPr>
      <w:r>
        <w:t xml:space="preserve">Sue’s story wasn’t just about overcoming adversity; it was about embracing the power of narrative, rewriting his own story, and creating a life of purpose and meaning. He had taken a name intended as a curse and transformed it into a symbol of his </w:t>
        <w:br/>
        <w:t xml:space="preserve">resilience. The name "Sue," once a source of shame and ridicule, became a testament to his enduring spirit, a badge of honor that represented his journey of self-discovery and his unwavering </w:t>
        <w:br/>
        <w:t xml:space="preserve">commitment to self-acceptance. His legacy became a beacon of hope for countless others who were struggling to find their place in the world, proving that true identity stems not from external labels, but from the strength of character and the unwavering belief in oneself. He proved that even the most unusual names, even those intended to inflict pain, can ultimately become symbols of one's unique strength and resilience. His story became a powerful </w:t>
        <w:br/>
        <w:t>reminder that life's most profound challenges can be transformed into opportunities for growth, self-discovery and positive social impact. His legacy extended far beyond the borders of Harmony Gulch, inspiring people across the globe to embrace their authentic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selves, despite adversity and societal expectations. His life became an inspirational tale, a testament to the power of the human spirit, and a reminder that true strength comes not from conforming to societal norms but from celebrating one’s uniqueness and forging one's own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 Begins</w:t>
      </w:r>
    </w:p>
    <w:p>
      <w:pPr>
        <w:autoSpaceDN w:val="0"/>
        <w:autoSpaceDE w:val="0"/>
        <w:widowControl/>
        <w:spacing w:line="264" w:lineRule="exact" w:before="286" w:after="0"/>
        <w:ind w:left="0" w:right="0" w:firstLine="0"/>
        <w:jc w:val="left"/>
      </w:pPr>
      <w:r>
        <w:t xml:space="preserve">The battered Ford pickup, its paint faded and scarred like a </w:t>
        <w:br/>
        <w:t>seasoned warrior, rumbled down the dusty track. Inside, Sue, his face etched with the lines of a life lived hard but lived honestly, experienced a lightness he hadn't experienced in years. Harmony Gulch, with its memories of jeers and the clang of his forge, shrunk in his rearview mirror, becoming a distant echo in the vast landscape of his life. He was leaving it all behind, not with bitterness, but with a quiet sense of accomplishment, a feeling of finally having wrestled his demons into submission. He was embarking on a new journey, one paved not with the rough stones of resentment and pain, but with the smoother, more hopeful gravel of a future built on self-acceptance and forgiveness.</w:t>
      </w:r>
    </w:p>
    <w:p>
      <w:pPr>
        <w:autoSpaceDN w:val="0"/>
        <w:autoSpaceDE w:val="0"/>
        <w:widowControl/>
        <w:spacing w:line="264" w:lineRule="exact" w:before="264" w:after="0"/>
        <w:ind w:left="0" w:right="0" w:firstLine="0"/>
        <w:jc w:val="left"/>
      </w:pPr>
      <w:r>
        <w:t>The rising sun painted the sky in hues of apricot and rose, mirroring the dawn of a new chapter in his life. He was headed towards the coast, towards a small, unassuming town named Seabreeze, a place chosen not for any specific reason but for its anonymity, its promise of a blank slate. Seabreeze, with its salty air and the rhythmic crash of waves against the shore, offered a stark contrast to the dusty, unforgiving terrain of Harmony Gulch. It was a place where he could shed the weight of his past, where the echoes of his father's cruel joke would finally fade into the sound of the ocean’s roar.</w:t>
      </w:r>
    </w:p>
    <w:p>
      <w:pPr>
        <w:autoSpaceDN w:val="0"/>
        <w:autoSpaceDE w:val="0"/>
        <w:widowControl/>
        <w:spacing w:line="264" w:lineRule="exact" w:before="264" w:after="0"/>
        <w:ind w:left="0" w:right="0" w:firstLine="0"/>
        <w:jc w:val="left"/>
      </w:pPr>
      <w:r>
        <w:t>The journey itself was a form of therapy, a deliberate distancing from the ghosts that had haunted him for so long. Each mile eaten up by his trusty truck was a step further from the pain, each passing landscape a symbol of his transformation. The arid plains gave way to rolling green hills, the monotony of the highway replaced by the winding curves of coastal roads, leading him ever closer to his destination, to the promise of a life redefined, a life where the weight of his name no longer defined him.</w:t>
      </w:r>
    </w:p>
    <w:p>
      <w:pPr>
        <w:autoSpaceDN w:val="0"/>
        <w:autoSpaceDE w:val="0"/>
        <w:widowControl/>
        <w:spacing w:line="264" w:lineRule="exact" w:before="264" w:after="0"/>
        <w:ind w:left="0" w:right="0" w:firstLine="0"/>
        <w:jc w:val="left"/>
      </w:pPr>
      <w:r>
        <w:t>Seabreeze was everything Harmony Gulch was not. It was a town bathed in sunlight, a place of gentle breezes and the salty tang of the sea. The houses were painted in cheerful colours, their windows sparkling like friendly eyes. The air hummed with a relaxed energy, a palpable sense of community that was both welcoming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reassuring. The people he encountered were friendly, their faces etched not with the harshness of survival, but with the contentment of a life lived close to nature. There was a sense of peace, a tranquil harmony that seemed to seep into his bones.</w:t>
      </w:r>
    </w:p>
    <w:p>
      <w:pPr>
        <w:autoSpaceDN w:val="0"/>
        <w:autoSpaceDE w:val="0"/>
        <w:widowControl/>
        <w:spacing w:line="264" w:lineRule="exact" w:before="264" w:after="0"/>
        <w:ind w:left="0" w:right="0" w:firstLine="0"/>
        <w:jc w:val="left"/>
      </w:pPr>
      <w:r>
        <w:t xml:space="preserve">He found a small, ramshackle cottage nestled on a cliff overlooking the ocean. The paint was peeling, the garden overgrown, but the view was breathtaking – a panoramic vista of endless blue </w:t>
        <w:br/>
        <w:t xml:space="preserve">stretching to the horizon. It was a fitting symbol of his new </w:t>
        <w:br/>
        <w:t xml:space="preserve">beginning, a place where the vastness of the ocean could mirror the boundless possibilities of his future. The cottage needed work, but that suited him. The act of rebuilding, of transforming something broken into something beautiful, was therapeutic. It was a tangible manifestation of the inner transformation he had already </w:t>
        <w:br/>
        <w:t>undergone.</w:t>
      </w:r>
    </w:p>
    <w:p>
      <w:pPr>
        <w:autoSpaceDN w:val="0"/>
        <w:autoSpaceDE w:val="0"/>
        <w:widowControl/>
        <w:spacing w:line="264" w:lineRule="exact" w:before="264" w:after="0"/>
        <w:ind w:left="0" w:right="144" w:firstLine="0"/>
        <w:jc w:val="left"/>
      </w:pPr>
      <w:r>
        <w:t>He spent his days working on the cottage, his hands calloused but dexterous, repairing the rotting wood, patching the cracked walls.</w:t>
      </w:r>
    </w:p>
    <w:p>
      <w:pPr>
        <w:autoSpaceDN w:val="0"/>
        <w:autoSpaceDE w:val="0"/>
        <w:widowControl/>
        <w:spacing w:line="264" w:lineRule="exact" w:before="60" w:after="0"/>
        <w:ind w:left="0" w:right="144" w:firstLine="0"/>
        <w:jc w:val="left"/>
      </w:pPr>
      <w:r>
        <w:t xml:space="preserve">The work was physical, demanding, but it was a welcome </w:t>
        <w:br/>
        <w:t>distraction, a healthy way to channel the restless energy that had once fueled his fights and his anger. The rhythmic tapping of his hammer on nails became a new personal anthem, a melody of self-creation, a soundtrack to his new life.</w:t>
      </w:r>
    </w:p>
    <w:p>
      <w:pPr>
        <w:autoSpaceDN w:val="0"/>
        <w:autoSpaceDE w:val="0"/>
        <w:widowControl/>
        <w:spacing w:line="264" w:lineRule="exact" w:before="264" w:after="0"/>
        <w:ind w:left="0" w:right="0" w:firstLine="0"/>
        <w:jc w:val="left"/>
      </w:pPr>
      <w:r>
        <w:t xml:space="preserve">Evenings were spent watching the sunset, the fiery spectacle </w:t>
        <w:br/>
        <w:t xml:space="preserve">painting the sky in a thousand vibrant hues. He experienced a sense of peace he'd never known before, a quiet contentment that permeated every fiber of his being. The sound of the waves crashing against the rocks below his cottage became a soothing lullaby, a constant reminder of the power and resilience of nature, a power that echoed the </w:t>
        <w:br/>
        <w:t>resilience he'd discovered within himself.</w:t>
      </w:r>
    </w:p>
    <w:p>
      <w:pPr>
        <w:autoSpaceDN w:val="0"/>
        <w:autoSpaceDE w:val="0"/>
        <w:widowControl/>
        <w:spacing w:line="264" w:lineRule="exact" w:before="264" w:after="0"/>
        <w:ind w:left="0" w:right="0" w:firstLine="0"/>
        <w:jc w:val="left"/>
      </w:pPr>
      <w:r>
        <w:t xml:space="preserve">He didn't erase his past. He carried the memories with him, not as burdens, but as lessons learned. The scars on his body, the </w:t>
        <w:br/>
        <w:t>emotional wounds, were reminders of the battles he’d fought and won. They were testaments to his enduring strength, to his journey of self-discovery and acceptance. The name "Sue," once a cruel joke, now resonated with a sense of irony, a quiet pride. It was a name that had tested him, pushed him to his limits, but ultimately, it had shaped him into the man he was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started to explore Seabreeze, slowly integrating himself into the community. He discovered a hidden talent for carving driftwood, transforming discarded pieces of nature into stunning works of art.</w:t>
      </w:r>
    </w:p>
    <w:p>
      <w:pPr>
        <w:autoSpaceDN w:val="0"/>
        <w:autoSpaceDE w:val="0"/>
        <w:widowControl/>
        <w:spacing w:line="264" w:lineRule="exact" w:before="60" w:after="0"/>
        <w:ind w:left="0" w:right="144" w:firstLine="0"/>
        <w:jc w:val="left"/>
      </w:pPr>
      <w:r>
        <w:t>His art reflected his journey, each piece imbued with a sense of quiet strength and resilience, echoing his transformation from a tormented youth to a man at peace with himself. He found a quiet joy in the simple act of creation, a fulfillment that transcended the satisfaction of forging iron.</w:t>
      </w:r>
    </w:p>
    <w:p>
      <w:pPr>
        <w:autoSpaceDN w:val="0"/>
        <w:autoSpaceDE w:val="0"/>
        <w:widowControl/>
        <w:spacing w:line="264" w:lineRule="exact" w:before="264" w:after="0"/>
        <w:ind w:left="0" w:right="0" w:firstLine="0"/>
        <w:jc w:val="left"/>
      </w:pPr>
      <w:r>
        <w:t xml:space="preserve">He also discovered a small community theatre group and, </w:t>
        <w:br/>
        <w:t xml:space="preserve">surprisingly to himself, he found he enjoyed acting. His life story, stripped of its bitterness and infused with the humor and pathos he had always possessed, became the source of his first play. The play, titled "The Ballad of Sue," was a deeply personal narrative, a </w:t>
        <w:br/>
        <w:t>poignant reflection on identity, forgiveness, and the enduring power of love. It was a story of transformation, a tale of resilience, and it resonated deeply with the audience. His performance was raw, authentic, filled with a quiet power that captivated the hearts of everyone who watched.</w:t>
      </w:r>
    </w:p>
    <w:p>
      <w:pPr>
        <w:autoSpaceDN w:val="0"/>
        <w:autoSpaceDE w:val="0"/>
        <w:widowControl/>
        <w:spacing w:line="264" w:lineRule="exact" w:before="264" w:after="0"/>
        <w:ind w:left="0" w:right="0" w:firstLine="0"/>
        <w:jc w:val="left"/>
      </w:pPr>
      <w:r>
        <w:t xml:space="preserve">The play became a local sensation. People from neighboring towns came to see it, drawn by the tale of the blacksmith who had </w:t>
        <w:br/>
        <w:t>transformed his pain into purpose. Sue, the man once tormented by his name, found himself lauded for his story. His past, once a source of shame and ridicule, became the foundation of his new identity, a testament to his enduring spirit and a beacon of hope for others struggling with their own identities.</w:t>
      </w:r>
    </w:p>
    <w:p>
      <w:pPr>
        <w:autoSpaceDN w:val="0"/>
        <w:autoSpaceDE w:val="0"/>
        <w:widowControl/>
        <w:spacing w:line="322" w:lineRule="exact" w:before="206" w:after="0"/>
        <w:ind w:left="0" w:right="0" w:firstLine="0"/>
        <w:jc w:val="left"/>
      </w:pPr>
      <w:r>
        <w:t>He never forgot Harmony Gulch, but it ceased to hold him captive.</w:t>
      </w:r>
    </w:p>
    <w:p>
      <w:pPr>
        <w:autoSpaceDN w:val="0"/>
        <w:autoSpaceDE w:val="0"/>
        <w:widowControl/>
        <w:spacing w:line="264" w:lineRule="exact" w:before="58" w:after="0"/>
        <w:ind w:left="0" w:right="0" w:firstLine="0"/>
        <w:jc w:val="left"/>
      </w:pPr>
      <w:r>
        <w:t>His forge lay silent, but the lessons learned there, the resilience forged in the heat of the fire, remained a constant companion. His past, far from being a burden, became the bedrock upon which he built his future. Seabreeze was more than just a change of scenery; it was a symbol of his rebirth, a testament to the transformative power of self-acceptance, forgiveness, and the unwavering belief in the strength of the human spirit. The man once known only for his name now stood as a testament to the profound capacity for human resilience and the enduring power of the human spirit to not only survive but to triumph. His story, etched in the heart of Seabreeze,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timeless narrative of hope and inspiration. His journey, from a boy haunted by a cruel name to a man celebrated for his story, served as a powerful reminder that the true measure of a person lies not in the hand dealt, but in the hand 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The salt spray kissed Sue's face as he stood on the cliff overlooking the churning ocean. The wind, a constant companion in Seabreeze, whipped through his hair, carrying with it the scent of brine and the distant cries of gulls. He wasn’t the same man who had arrived in this quiet coastal town, the man burdened by the weight of his father’s cruel joke, the man haunted by the ghosts of Harmony Gulch. The transformation, subtle yet profound, had been a slow burn, a gradual shedding of the old self, layer by layer, like the peeling paint on his cottage.</w:t>
      </w:r>
    </w:p>
    <w:p>
      <w:pPr>
        <w:autoSpaceDN w:val="0"/>
        <w:autoSpaceDE w:val="0"/>
        <w:widowControl/>
        <w:spacing w:line="264" w:lineRule="exact" w:before="264" w:after="0"/>
        <w:ind w:left="0" w:right="0" w:firstLine="0"/>
        <w:jc w:val="left"/>
      </w:pPr>
      <w:r>
        <w:t xml:space="preserve">He appeared down at his hands, calloused and strong, hands that had once wielded a hammer with the fury of a wounded animal, hands that now shaped driftwood into art. The rhythmic tapping of the hammer, once a soundtrack to his anger, now represented a </w:t>
        <w:br/>
        <w:t xml:space="preserve">different rhythm, a steadier beat, the pulse of a life lived </w:t>
        <w:br/>
        <w:t xml:space="preserve">deliberately, consciously. Each piece of driftwood, each gnarled and twisted piece of wood salvaged from the relentless waves, became a canvas for his evolving story. He imbued each piece with his </w:t>
        <w:br/>
        <w:t>journey, each curve and knot a reflection of the twists and turns of his life, each smooth surface a testament to the peace he had finally found. The driftwood sculptures became a visual diary, a tangible manifestation of his growth, a silent conversation with his past.</w:t>
      </w:r>
    </w:p>
    <w:p>
      <w:pPr>
        <w:autoSpaceDN w:val="0"/>
        <w:autoSpaceDE w:val="0"/>
        <w:widowControl/>
        <w:spacing w:line="264" w:lineRule="exact" w:before="264" w:after="0"/>
        <w:ind w:left="0" w:right="288" w:firstLine="0"/>
        <w:jc w:val="left"/>
      </w:pPr>
      <w:r>
        <w:t>His days were filled with a gentle routine, a comforting structure that grounded him. Mornings were spent tending to his small vegetable garden, a riot of color and life that contrasted sharply with the starkness of his past. The act of nurturing these fragile plants, of watching them grow and flourish, mirrored his own growth, his own blossoming into a man he never knew he could become. He experienced a deep connection to the land, a kinship with the cyclical nature of life, death, and rebirth reflected in the seasons.</w:t>
      </w:r>
    </w:p>
    <w:p>
      <w:pPr>
        <w:autoSpaceDN w:val="0"/>
        <w:autoSpaceDE w:val="0"/>
        <w:widowControl/>
        <w:spacing w:line="264" w:lineRule="exact" w:before="264" w:after="0"/>
        <w:ind w:left="0" w:right="0" w:firstLine="0"/>
        <w:jc w:val="left"/>
      </w:pPr>
      <w:r>
        <w:t xml:space="preserve">Afternoons were devoted to his art, his hands moving with a </w:t>
        <w:br/>
        <w:t>newfound grace and precision, his creativity flowing effortlessly. He experimented with different techniques, learning from books and online tutorials, constantly pushing his boundaries, refining his skills. He found a profound satisfaction in the process, a quiet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transcended the finished product. The very act of creating became a form of meditation, a means of self-expression that was both cathartic and fulfilling. He was no longer simply a blacksmith, a man defined by his physical strength and his anger; he was an artist, a creator, a storyteller.</w:t>
      </w:r>
    </w:p>
    <w:p>
      <w:pPr>
        <w:autoSpaceDN w:val="0"/>
        <w:autoSpaceDE w:val="0"/>
        <w:widowControl/>
        <w:spacing w:line="264" w:lineRule="exact" w:before="264" w:after="0"/>
        <w:ind w:left="0" w:right="0" w:firstLine="0"/>
        <w:jc w:val="left"/>
      </w:pPr>
      <w:r>
        <w:t xml:space="preserve">Evenings were spent either working on his cottage, slowly </w:t>
        <w:br/>
        <w:t xml:space="preserve">transforming it into a cozy and inviting home, or reading, </w:t>
        <w:br/>
        <w:t xml:space="preserve">immersing himself in worlds crafted by others, gaining insights into different lives and perspectives. He devoured books on philosophy, psychology, and history, seeking understanding and wisdom, </w:t>
        <w:br/>
        <w:t>broadening his horizons, enriching his soul. He found a particular fondness for biographies, fascinated by the lives of individuals who had overcome adversity, finding inspiration in their struggles and triumphs. These stories resonated deeply with him, echoing his own journey, reminding him that he wasn't alone, that resilience was a common thread weaving through the tapestry of human experience.</w:t>
      </w:r>
    </w:p>
    <w:p>
      <w:pPr>
        <w:autoSpaceDN w:val="0"/>
        <w:autoSpaceDE w:val="0"/>
        <w:widowControl/>
        <w:spacing w:line="264" w:lineRule="exact" w:before="264" w:after="0"/>
        <w:ind w:left="0" w:right="0" w:firstLine="0"/>
        <w:jc w:val="left"/>
      </w:pPr>
      <w:r>
        <w:t xml:space="preserve">He learned to listen more, to observe more, to appreciate the subtle nuances of human interaction. He joined the local book club, engaging in thoughtful discussions, sharing his perspectives, </w:t>
        <w:br/>
        <w:t xml:space="preserve">learning from others. He discovered a passion for cooking, </w:t>
        <w:br/>
        <w:t>experimenting with different flavors and spices, creating meals that nourished both his body and his soul. His life was no longer just about survival; it was about living fully, intentionally. He was not merely existing, but thriving.</w:t>
      </w:r>
    </w:p>
    <w:p>
      <w:pPr>
        <w:autoSpaceDN w:val="0"/>
        <w:autoSpaceDE w:val="0"/>
        <w:widowControl/>
        <w:spacing w:line="264" w:lineRule="exact" w:before="264" w:after="0"/>
        <w:ind w:left="0" w:right="0" w:firstLine="0"/>
        <w:jc w:val="left"/>
      </w:pPr>
      <w:r>
        <w:t>The community theatre, a seemingly small step, had a profound impact. The play, "The Ballad of Sue," was not just a story; it was a ritual of release, a cathartic experience that allowed him to confront his past, to process his pain, to ultimately forgive himself and his father. The act of sharing his story with others created a bond of understanding, a shared humanity that transcended the stage. The positive feedback, the accolades, were not a measure of his worth, but a confirmation of the power of his story, a testament to the universality of human experience.</w:t>
      </w:r>
    </w:p>
    <w:p>
      <w:pPr>
        <w:autoSpaceDN w:val="0"/>
        <w:autoSpaceDE w:val="0"/>
        <w:widowControl/>
        <w:spacing w:line="264" w:lineRule="exact" w:before="264" w:after="0"/>
        <w:ind w:left="0" w:right="144" w:firstLine="0"/>
        <w:jc w:val="left"/>
      </w:pPr>
      <w:r>
        <w:t xml:space="preserve">The success of the play encouraged him to write another. This one was more ambitious, a complex drama exploring themes of </w:t>
        <w:br/>
        <w:t>redemption and forgiveness, drawing inspiration from the lives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people he'd met in Seabreeze, each character a blend of fiction and reality, each story a reflection of his own journey. The act of writing became a form of therapy, a way of processing his </w:t>
        <w:br/>
        <w:t xml:space="preserve">emotions, of making sense of the world around him. It was a </w:t>
        <w:br/>
        <w:t>process of self-discovery, of understanding not only his past but also his present and his future. He found a new voice, a unique narrative style, his stories imbued with a raw honesty and a gentle wisdom.</w:t>
      </w:r>
    </w:p>
    <w:p>
      <w:pPr>
        <w:autoSpaceDN w:val="0"/>
        <w:autoSpaceDE w:val="0"/>
        <w:widowControl/>
        <w:spacing w:line="264" w:lineRule="exact" w:before="264" w:after="0"/>
        <w:ind w:left="0" w:right="0" w:firstLine="0"/>
        <w:jc w:val="left"/>
      </w:pPr>
      <w:r>
        <w:t xml:space="preserve">He continued to work on his cottage, adding a small workshop where he could work on his driftwood sculptures and other </w:t>
        <w:br/>
        <w:t xml:space="preserve">projects. The once-ramshackle cottage was slowly being </w:t>
        <w:br/>
        <w:t>transformed into a haven, a sanctuary where he could retreat from the world and reconnect with himself. He planted more flowers and vegetables, creating a space of tranquility and beauty that reflected the peace he had found within himself. The garden became a metaphor for his life, a testament to the power of nurturing and growth.</w:t>
      </w:r>
    </w:p>
    <w:p>
      <w:pPr>
        <w:autoSpaceDN w:val="0"/>
        <w:autoSpaceDE w:val="0"/>
        <w:widowControl/>
        <w:spacing w:line="264" w:lineRule="exact" w:before="264" w:after="0"/>
        <w:ind w:left="0" w:right="0" w:firstLine="0"/>
        <w:jc w:val="left"/>
      </w:pPr>
      <w:r>
        <w:t xml:space="preserve">The ocean remained his constant companion, its vastness mirroring the immensity of his own journey. He spent hours watching the waves crash against the shore, feeling the rhythm of the tide, the ebb and flow of life itself. He found solace in the relentless power of nature, a reminder that even the fiercest storms eventually subside, that even the deepest wounds eventually heal. He discovered a new sense of humility, a recognition of his place within the larger </w:t>
        <w:br/>
        <w:t>scheme of things.</w:t>
      </w:r>
    </w:p>
    <w:p>
      <w:pPr>
        <w:autoSpaceDN w:val="0"/>
        <w:autoSpaceDE w:val="0"/>
        <w:widowControl/>
        <w:spacing w:line="264" w:lineRule="exact" w:before="264" w:after="0"/>
        <w:ind w:left="0" w:right="0" w:firstLine="0"/>
        <w:jc w:val="left"/>
      </w:pPr>
      <w:r>
        <w:t>Sue, the man once defined by a cruel name and a life of hardship, was no longer a victim of his circumstances. He had transformed his pain into purpose, his struggles into strength. His journey was not over, but the path ahead was clearer, illuminated by the light of self-acceptance, forgiveness, and a profound sense of inner peace. He was a testament to the resilience of the human spirit, a beacon of hope for those still struggling to find their way. His life, once a story of pain and anger, had become a narrative of triumph, a testament to the extraordinary capacity for human transformation. The name "Sue," once a source of shame, now held a quiet dignity, a reminder of the battles fought and won, the lessons learned and the peace finally found. The sea breeze whispered his story to the shore, a tale of resilience, rebirth, and the enduring power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 xml:space="preserve">The quiet hum of the potter's wheel became Sue's new meditation. His hands, once clenched tight with fists of fury, now moved with a delicate precision, shaping the clay with a grace that surprised even him. He wasn't just creating pots; he was sculpting his emotions, molding the raw clay of his feelings into something beautiful and enduring. Each imperfection, each slight wobble in the form, </w:t>
        <w:br/>
        <w:t>became a reminder of his own journey, a testament to the fact that flaws did not diminish beauty, but rather added to its complexity and depth. He found himself drawn to earthy tones, rich browns and deep greens, colors that spoke of the land, of his connection to the earth, to the very soil that nurtured his garden and his spirit.</w:t>
      </w:r>
    </w:p>
    <w:p>
      <w:pPr>
        <w:autoSpaceDN w:val="0"/>
        <w:autoSpaceDE w:val="0"/>
        <w:widowControl/>
        <w:spacing w:line="264" w:lineRule="exact" w:before="266" w:after="0"/>
        <w:ind w:left="0" w:right="0" w:firstLine="0"/>
        <w:jc w:val="left"/>
      </w:pPr>
      <w:r>
        <w:t xml:space="preserve">He began to explore different glazing techniques, experimenting with colors and textures, creating pieces that were both functional and artistic. He started small, with simple bowls and mugs, then moved on to more ambitious projects – vases with intricate designs, decorative plates with unique patterns. The process was cathartic, a way of externalizing his emotions, of transforming his inner turmoil into tangible objects of beauty. He found a deep sense of </w:t>
        <w:br/>
        <w:t>satisfaction in the finished product, a feeling of accomplishment that went beyond the mere creation of a physical object. It was a reflection of his own growth, a testament to his ability to transform something raw and unformed into something beautiful and lasting.</w:t>
      </w:r>
    </w:p>
    <w:p>
      <w:pPr>
        <w:autoSpaceDN w:val="0"/>
        <w:autoSpaceDE w:val="0"/>
        <w:widowControl/>
        <w:spacing w:line="264" w:lineRule="exact" w:before="264" w:after="0"/>
        <w:ind w:left="0" w:right="144" w:firstLine="0"/>
        <w:jc w:val="left"/>
      </w:pPr>
      <w:r>
        <w:t>His emotional maturity wasn't a sudden revelation, but a slow, steady unfolding, a gradual evolution. It was a process of self-discovery, of understanding his own emotional landscape, of learning to navigate the complex terrain of his feelings. He had spent years suppressing his emotions, burying his pain beneath layers of anger and resentment. Now, he was learning to feel them fully, to acknowledge them without judgment, to understand them without fear. This newfound self-awareness was empowering, giving him a sense of control over his emotions that he had never experienced before.</w:t>
      </w:r>
    </w:p>
    <w:p>
      <w:pPr>
        <w:autoSpaceDN w:val="0"/>
        <w:autoSpaceDE w:val="0"/>
        <w:widowControl/>
        <w:spacing w:line="264" w:lineRule="exact" w:before="264" w:after="0"/>
        <w:ind w:left="0" w:right="0" w:firstLine="0"/>
        <w:jc w:val="center"/>
      </w:pPr>
      <w:r>
        <w:t>He understood now that his anger wasn't a sign of weakness, but a response to pain, a manifestation of his hurt and his frustration.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been hurt deeply, betrayed by his father, rejected by the world. His anger had been a defense mechanism, a shield against further pain. But now, he was learning to disarm himself, to let go of the weapons he had carried for so long. He understood that forgiveness wasn't about condoning the actions of others, but about releasing the burden of resentment that weighed him down.</w:t>
      </w:r>
    </w:p>
    <w:p>
      <w:pPr>
        <w:autoSpaceDN w:val="0"/>
        <w:autoSpaceDE w:val="0"/>
        <w:widowControl/>
        <w:spacing w:line="264" w:lineRule="exact" w:before="264" w:after="0"/>
        <w:ind w:left="0" w:right="144" w:firstLine="0"/>
        <w:jc w:val="left"/>
      </w:pPr>
      <w:r>
        <w:t>He wasn't naive; he didn't forget the pain he had endured. He acknowledged it, accepted it as part of his story, but he refused to let it define him. He chose to focus on the positive aspects of his life, on the beauty that surrounded him, on the people who had shown him kindness and compassion. He cultivated gratitude, a deep appreciation for the simple things in life, for the warmth of the sun on his skin, for the taste of freshly picked vegetables from his garden, for the quiet companionship of the ocean.</w:t>
      </w:r>
    </w:p>
    <w:p>
      <w:pPr>
        <w:autoSpaceDN w:val="0"/>
        <w:autoSpaceDE w:val="0"/>
        <w:widowControl/>
        <w:spacing w:line="264" w:lineRule="exact" w:before="264" w:after="0"/>
        <w:ind w:left="0" w:right="0" w:firstLine="0"/>
        <w:jc w:val="left"/>
      </w:pPr>
      <w:r>
        <w:t>His relationships had also undergone a transformation. He had learned to communicate more effectively, to express his feelings without resorting to anger or aggression. He was more patient, more empathetic, more understanding. He had developed a deeper capacity for compassion, for seeing the world from the perspective of others, for recognizing the shared humanity that bound him to them. His interactions with the townsfolk were no longer strained or awkward; they were genuine and heartfelt. He found joy in simple conversations, in shared laughter, in the sense of community that had blossomed around him.</w:t>
      </w:r>
    </w:p>
    <w:p>
      <w:pPr>
        <w:autoSpaceDN w:val="0"/>
        <w:autoSpaceDE w:val="0"/>
        <w:widowControl/>
        <w:spacing w:line="264" w:lineRule="exact" w:before="264" w:after="0"/>
        <w:ind w:left="0" w:right="144" w:firstLine="0"/>
        <w:jc w:val="left"/>
      </w:pPr>
      <w:r>
        <w:t>His newfound emotional intelligence allowed him to navigate the complexities of human relationships with grace and maturity. He could read people's emotions more easily, empathize with their struggles, and respond in ways that fostered understanding and connection. He understood the subtle nuances of communication, the importance of active listening, and the power of empathy in building strong relationships. He no longer reacted impulsively to conflict; instead, he sought understanding and resolution through calm and thoughtful dialogue. He understood that disagreements were an opportunity for growth and learning, not a threat to his sense of self.</w:t>
      </w:r>
    </w:p>
    <w:p>
      <w:pPr>
        <w:autoSpaceDN w:val="0"/>
        <w:autoSpaceDE w:val="0"/>
        <w:widowControl/>
        <w:spacing w:line="324" w:lineRule="exact" w:before="204" w:after="0"/>
        <w:ind w:left="0" w:right="0" w:firstLine="0"/>
        <w:jc w:val="left"/>
      </w:pPr>
      <w:r>
        <w:t>The Seabreeze community theatre continued to be a vital outlet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him. His next play, a poignant drama about forgiveness and </w:t>
        <w:br/>
        <w:t xml:space="preserve">redemption, garnered even more praise. He wasn't just telling stories; he was exploring the depths of the human spirit, the </w:t>
        <w:br/>
        <w:t xml:space="preserve">capacity for love and healing, the resilience of the human heart. The play resonated deeply with audiences, touching their emotions and leaving them with a sense of hope and inspiration. The positive response affirmed his journey, validating his newfound emotional maturity. The act of creation, whether sculpting clay or writing plays, became an integral part of his emotional well-being, a </w:t>
        <w:br/>
        <w:t xml:space="preserve">healthy way to process and express the spectrum of human </w:t>
        <w:br/>
        <w:t>emotions.</w:t>
      </w:r>
    </w:p>
    <w:p>
      <w:pPr>
        <w:autoSpaceDN w:val="0"/>
        <w:autoSpaceDE w:val="0"/>
        <w:widowControl/>
        <w:spacing w:line="264" w:lineRule="exact" w:before="264" w:after="0"/>
        <w:ind w:left="0" w:right="0" w:firstLine="0"/>
        <w:jc w:val="left"/>
      </w:pPr>
      <w:r>
        <w:t>He even began teaching pottery classes, sharing his passion and his skills with others. He found a deep satisfaction in watching his students discover their own creativity, in helping them to find a sense of calm and focus in the rhythm of the wheel. He recognized the therapeutic aspects of his craft, the power of art to heal and transform. He became a mentor, a guide, helping others to navigate their own emotional landscapes, to find their own paths to peace and self-acceptance.</w:t>
      </w:r>
    </w:p>
    <w:p>
      <w:pPr>
        <w:autoSpaceDN w:val="0"/>
        <w:autoSpaceDE w:val="0"/>
        <w:widowControl/>
        <w:spacing w:line="264" w:lineRule="exact" w:before="264" w:after="0"/>
        <w:ind w:left="0" w:right="0" w:firstLine="0"/>
        <w:jc w:val="left"/>
      </w:pPr>
      <w:r>
        <w:t>The ocean remained his constant companion, a source of inspiration and solace. He'd walk along the shore, letting the rhythm of the waves wash over him, calming his mind, centering his spirit. He found a profound connection to the cyclical nature of life, the ebb and flow of emotions, the inevitable change that was inherent in the human experience. He accepted the impermanence of things, understanding that even the most intense emotions eventually subsided, that pain gave way to peace, that darkness eventually yielded to light.</w:t>
      </w:r>
    </w:p>
    <w:p>
      <w:pPr>
        <w:autoSpaceDN w:val="0"/>
        <w:autoSpaceDE w:val="0"/>
        <w:widowControl/>
        <w:spacing w:line="264" w:lineRule="exact" w:before="264" w:after="0"/>
        <w:ind w:left="0" w:right="0" w:firstLine="0"/>
        <w:jc w:val="left"/>
      </w:pPr>
      <w:r>
        <w:t>One evening, as the sun dipped below the horizon, painting the sky in hues of orange and purple, Sue sat on the cliff overlooking the ocean, a half-finished clay pot resting on his lap. He appeared out at the vast expanse of water, feeling a sense of profound peace and gratitude. He had come a long way from the angry young man who had arrived in Seabreeze, burdened by the weight of his past. He had transformed his pain into purpose, his anger into art, his resentment into resilience. He was a testament to the power of self-discovery, the strength of the human spirit, and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capacity for healing and growth. The name "Sue," once a source of shame and pain, now carried a different weight, a quiet dignity, a reminder of the journey he had undertaken, the battles he had fought, and the peace he had finally found. The wind carried his story out to sea, a song of transformation, a melody of hope,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Happiness</w:t>
      </w:r>
    </w:p>
    <w:p>
      <w:pPr>
        <w:autoSpaceDN w:val="0"/>
        <w:autoSpaceDE w:val="0"/>
        <w:widowControl/>
        <w:spacing w:line="264" w:lineRule="exact" w:before="286" w:after="0"/>
        <w:ind w:left="0" w:right="0" w:firstLine="0"/>
        <w:jc w:val="left"/>
      </w:pPr>
      <w:r>
        <w:t xml:space="preserve">The salt-laced air, usually a constant reminder of the harshness he’d once embraced, now carried the scent of honeysuckle and sea lavender, a sweet perfume that mirrored the calm within him. His small cottage, nestled amongst the windswept dunes, experienced less like a refuge and more like a sanctuary, a testament to the life he’d </w:t>
        <w:br/>
        <w:t xml:space="preserve">painstakingly built. The garden, once a wild tangle of weeds, now flourished with vibrant vegetables and fragrant herbs, a vibrant tapestry reflecting the richness of his inner life. He tended it with a gentle hand, his movements deliberate, mindful, each task </w:t>
        <w:br/>
        <w:t>performed with a quiet joy that permeated his being.</w:t>
      </w:r>
    </w:p>
    <w:p>
      <w:pPr>
        <w:autoSpaceDN w:val="0"/>
        <w:autoSpaceDE w:val="0"/>
        <w:widowControl/>
        <w:spacing w:line="264" w:lineRule="exact" w:before="266" w:after="0"/>
        <w:ind w:left="0" w:right="0" w:firstLine="0"/>
        <w:jc w:val="left"/>
      </w:pPr>
      <w:r>
        <w:t xml:space="preserve">The pottery wheel, once a symbol of his restless energy, now spun with a meditative rhythm, a comforting hum in the quiet of his mornings. He’d moved beyond the earthy tones of his early works, experimenting with brighter, bolder colors – fiery reds, deep blues, sunny yellows – reflecting the vibrancy he’d discovered within himself. His pieces were no longer just functional; they were </w:t>
        <w:br/>
        <w:t>expressions of his newfound joy, his evolving artistry, his deep-seated peace. He sculpted whimsical creatures – playful seahorses, graceful dolphins, mischievous otters – each imbued with a spirit of lightheartedness he’d never known he possessed. His creations were now showcased not just in his little shop, but in galleries across the state, a testament to his growing reputation as a truly gifted artisan.</w:t>
      </w:r>
    </w:p>
    <w:p>
      <w:pPr>
        <w:autoSpaceDN w:val="0"/>
        <w:autoSpaceDE w:val="0"/>
        <w:widowControl/>
        <w:spacing w:line="264" w:lineRule="exact" w:before="264" w:after="0"/>
        <w:ind w:left="0" w:right="0" w:firstLine="0"/>
        <w:jc w:val="left"/>
      </w:pPr>
      <w:r>
        <w:t>The Seabreeze community theatre, once a temporary distraction, had become a cornerstone of his life. His plays, now infused with a gentler humor and a deeper sense of compassion, resonated deeply with audiences, drawing standing ovations and rave reviews. He found immense satisfaction in sharing his stories, his perspective, his understanding of the human condition with a community that had embraced him so wholeheartedly. He’d even taken on the role of mentor, guiding aspiring playwrights and actors, sharing his experiences and inspiring them to find their own voices, their own paths to self-expression.</w:t>
      </w:r>
    </w:p>
    <w:p>
      <w:pPr>
        <w:autoSpaceDN w:val="0"/>
        <w:autoSpaceDE w:val="0"/>
        <w:widowControl/>
        <w:spacing w:line="264" w:lineRule="exact" w:before="264" w:after="0"/>
        <w:ind w:left="0" w:right="0" w:firstLine="0"/>
        <w:jc w:val="left"/>
      </w:pPr>
      <w:r>
        <w:t>His relationship with the townsfolk was no longer simply cordial; it was genuine and heartfelt. He’d become a familiar and beloved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figure in the town, his laughter echoing across the cobbled streets, his kindness a warm presence in the lives of those around him. He’d forged lasting friendships, bonds of mutual respect and affection that enriched his life in ways he hadn’t imagined. He participated in town events, shared meals with neighbors, and helped wherever he was needed. He’d discovered the true meaning of community, a sense of belonging he’d craved for so long.</w:t>
      </w:r>
    </w:p>
    <w:p>
      <w:pPr>
        <w:autoSpaceDN w:val="0"/>
        <w:autoSpaceDE w:val="0"/>
        <w:widowControl/>
        <w:spacing w:line="264" w:lineRule="exact" w:before="264" w:after="0"/>
        <w:ind w:left="0" w:right="0" w:firstLine="0"/>
        <w:jc w:val="left"/>
      </w:pPr>
      <w:r>
        <w:t xml:space="preserve">His relationship with his father had undergone a profound </w:t>
        <w:br/>
        <w:t xml:space="preserve">transformation. The violent confrontation in the honky-tonk had been a turning point, a cathartic release of years of pent-up anger and resentment. The surprising revelation of his father's own pain and regret had opened a door to understanding, forgiveness, and ultimately, acceptance. They hadn’t become best friends, but they’d established a fragile truce, a hesitant acknowledgment of the </w:t>
        <w:br/>
        <w:t xml:space="preserve">complicated bond that tied them together. Their infrequent </w:t>
        <w:br/>
        <w:t>conversations were marked by a newfound respect, an unspoken understanding that transcended their past differences. The name "Sue," once a symbol of his father's cruelty, now represented a resilience he’d never known he possessed, a strength forged in the fires of adversity.</w:t>
      </w:r>
    </w:p>
    <w:p>
      <w:pPr>
        <w:autoSpaceDN w:val="0"/>
        <w:autoSpaceDE w:val="0"/>
        <w:widowControl/>
        <w:spacing w:line="264" w:lineRule="exact" w:before="264" w:after="0"/>
        <w:ind w:left="0" w:right="0" w:firstLine="0"/>
        <w:jc w:val="left"/>
      </w:pPr>
      <w:r>
        <w:t xml:space="preserve">He’d embraced a simpler life, one free from the relentless pursuit of revenge that had once consumed him. He’d discovered that true happiness wasn't found in material possessions or worldly </w:t>
        <w:br/>
        <w:t xml:space="preserve">accolades, but in the quiet moments of contentment, in the simple pleasures of life – the warmth of the sun on his face, the laughter of his friends, the beauty of the natural world. He’d learned to </w:t>
        <w:br/>
        <w:t>appreciate the small things, the subtle nuances of existence, the profound beauty of a perfectly formed wave crashing on the shore, the gentle murmur of the ocean breeze whispering through the dunes.</w:t>
      </w:r>
    </w:p>
    <w:p>
      <w:pPr>
        <w:autoSpaceDN w:val="0"/>
        <w:autoSpaceDE w:val="0"/>
        <w:widowControl/>
        <w:spacing w:line="264" w:lineRule="exact" w:before="266" w:after="0"/>
        <w:ind w:left="0" w:right="432" w:firstLine="0"/>
        <w:jc w:val="left"/>
      </w:pPr>
      <w:r>
        <w:t xml:space="preserve">He'd even found love, a gentle, quiet love that blossomed </w:t>
        <w:br/>
        <w:t>unexpectedly. Sarah, a kind and intelligent woman who ran the local bookstore, had seen past the rough exterior, the hardened heart, and discovered the compassionate soul that lay beneath.</w:t>
      </w:r>
    </w:p>
    <w:p>
      <w:pPr>
        <w:autoSpaceDN w:val="0"/>
        <w:autoSpaceDE w:val="0"/>
        <w:widowControl/>
        <w:spacing w:line="264" w:lineRule="exact" w:before="60" w:after="0"/>
        <w:ind w:left="0" w:right="144" w:firstLine="0"/>
        <w:jc w:val="left"/>
      </w:pPr>
      <w:r>
        <w:t>Their relationship was a testament to the power of healing, the capacity for love to emerge from the ashes of pain. Their evenings were spent reading by the fire, sharing stories and dreams,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laughter a constant melody in the cozy confines of their home.</w:t>
      </w:r>
    </w:p>
    <w:p>
      <w:pPr>
        <w:autoSpaceDN w:val="0"/>
        <w:autoSpaceDE w:val="0"/>
        <w:widowControl/>
        <w:spacing w:line="264" w:lineRule="exact" w:before="266" w:after="0"/>
        <w:ind w:left="0" w:right="0" w:firstLine="0"/>
        <w:jc w:val="left"/>
      </w:pPr>
      <w:r>
        <w:t>His physical transformation was as profound as his emotional growth. The constant fights and brawls had left their mark, but now, the scars were fading, replaced by a calm demeanor and a relaxed posture. His eyes, once filled with anger and resentment, now held a depth of understanding and a gentle light. He walked with a confident stride, his shoulders back, his head held high, his gait mirroring the inner peace he had finally found. His hands, once weapons, now worked with artistry and precision, creating beauty out of clay.</w:t>
      </w:r>
    </w:p>
    <w:p>
      <w:pPr>
        <w:autoSpaceDN w:val="0"/>
        <w:autoSpaceDE w:val="0"/>
        <w:widowControl/>
        <w:spacing w:line="264" w:lineRule="exact" w:before="264" w:after="0"/>
        <w:ind w:left="0" w:right="144" w:firstLine="0"/>
        <w:jc w:val="left"/>
      </w:pPr>
      <w:r>
        <w:t>His days were filled with a sense of purpose and fulfillment. He woke with anticipation, eager to embrace the day's activities. He spent his mornings tending his garden, his afternoons working at his pottery wheel, his evenings sharing laughter and conversation with Sarah and his friends. He'd found a rhythm to his life, a harmonious balance that brought him a deep sense of satisfaction and joy.</w:t>
      </w:r>
    </w:p>
    <w:p>
      <w:pPr>
        <w:autoSpaceDN w:val="0"/>
        <w:autoSpaceDE w:val="0"/>
        <w:widowControl/>
        <w:spacing w:line="264" w:lineRule="exact" w:before="264" w:after="0"/>
        <w:ind w:left="0" w:right="0" w:firstLine="0"/>
        <w:jc w:val="left"/>
      </w:pPr>
      <w:r>
        <w:t xml:space="preserve">One tranquil evening, as the sun cast a golden glow over the ocean, Sue sat on his porch, Sarah resting gently beside him. He watched the waves roll in, their rhythmic ebb and flow mirroring the </w:t>
        <w:br/>
        <w:t xml:space="preserve">journey he’d undertaken. He appeared at Sarah, her hand resting in his, and he experienced a profound sense of gratitude. He’d found peace, not just in the quiet of his cottage, but in the loving embrace of his community, and most importantly, in the acceptance and </w:t>
        <w:br/>
        <w:t xml:space="preserve">forgiveness he’d given himself. The name "Sue," once a source of shame and pain, now resonated with the quiet strength and </w:t>
        <w:br/>
        <w:t xml:space="preserve">resilience he’d cultivated, a symbol of the life he’d transformed, a testament to the remarkable journey that had led him to this </w:t>
        <w:br/>
        <w:t xml:space="preserve">moment of profound, lasting happiness. The ocean breeze carried his quiet contentment, a gentle whisper of peace, a song of </w:t>
        <w:br/>
        <w:t>transformation, a melody of hope. He was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144" w:firstLine="0"/>
        <w:jc w:val="left"/>
      </w:pPr>
      <w:r>
        <w:t>The rhythmic crash of waves against the shore was a constant, comforting soundtrack to Sue's life now. He no longer flinched at the sound; it was the steady pulse of his new existence, a constant reminder of the vast, unforgiving ocean he'd once battled, both literally and metaphorically. The fight was over. The war within himself had finally ceased its relentless assault. He was at peace, a peace that permeated every aspect of his being, from the gentle curve of his smile to the steady gaze in his eyes.</w:t>
      </w:r>
    </w:p>
    <w:p>
      <w:pPr>
        <w:autoSpaceDN w:val="0"/>
        <w:autoSpaceDE w:val="0"/>
        <w:widowControl/>
        <w:spacing w:line="264" w:lineRule="exact" w:before="264" w:after="0"/>
        <w:ind w:left="0" w:right="144" w:firstLine="0"/>
        <w:jc w:val="left"/>
      </w:pPr>
      <w:r>
        <w:t>His days unfolded with a deliberate simplicity, each moment savored, each task performed with mindful intention. He woke before dawn, the rising sun painting the eastern sky with hues of fiery orange and soft pink, a daily spectacle that filled him with a quiet awe. He'd learned to appreciate the subtle shifts in light, the way the morning mist clung to the dunes, the subtle variations in the ocean's rhythm. He found beauty in the mundane, a testament to his evolving perspective, his capacity for gratitude.</w:t>
      </w:r>
    </w:p>
    <w:p>
      <w:pPr>
        <w:autoSpaceDN w:val="0"/>
        <w:autoSpaceDE w:val="0"/>
        <w:widowControl/>
        <w:spacing w:line="264" w:lineRule="exact" w:before="264" w:after="0"/>
        <w:ind w:left="0" w:right="0" w:firstLine="0"/>
        <w:jc w:val="left"/>
      </w:pPr>
      <w:r>
        <w:t xml:space="preserve">His garden, now a sprawling testament to his patience and care, provided him with a bounty of fresh vegetables and herbs. He’d experimented with heirloom varieties, their colors a vibrant </w:t>
        <w:br/>
        <w:t>explosion against the backdrop of the sandy dunes. The scent of basil and rosemary mingled with the salty air, creating a unique, intoxicating fragrance that permeated the cottage and filled him with a deep sense of contentment. He shared his bounty with his neighbors, his gifts small tokens of his gratitude for their friendship and acceptance.</w:t>
      </w:r>
    </w:p>
    <w:p>
      <w:pPr>
        <w:autoSpaceDN w:val="0"/>
        <w:autoSpaceDE w:val="0"/>
        <w:widowControl/>
        <w:spacing w:line="264" w:lineRule="exact" w:before="264" w:after="0"/>
        <w:ind w:left="0" w:right="0" w:firstLine="0"/>
        <w:jc w:val="left"/>
      </w:pPr>
      <w:r>
        <w:t xml:space="preserve">His pottery, once fueled by anger and frustration, now flowed from a place of profound inner peace. He experimented with glazes, his creations evolving from simple, functional pieces to elaborate works of art, each imbued with a unique personality. He sculpted </w:t>
        <w:br/>
        <w:t xml:space="preserve">whimsical sea creatures, their forms graceful and fluid, reflecting the harmony he’d found within himself. He created swirling, </w:t>
        <w:br/>
        <w:t>abstract pieces, their colors vibrant and bold, mirroring the colorful tapestry of his emotions. He even tried his hand at sculpting human figures, capturing their essence, their vulnerability, their innate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beauty. Each piece was a meditation, a testament to his growth, his journey from a life of rage to one of quiet contemplation. His gallery was no longer merely a shop; it was a reflection of his soul.</w:t>
      </w:r>
    </w:p>
    <w:p>
      <w:pPr>
        <w:autoSpaceDN w:val="0"/>
        <w:autoSpaceDE w:val="0"/>
        <w:widowControl/>
        <w:spacing w:line="264" w:lineRule="exact" w:before="264" w:after="0"/>
        <w:ind w:left="0" w:right="0" w:firstLine="0"/>
        <w:jc w:val="left"/>
      </w:pPr>
      <w:r>
        <w:t xml:space="preserve">The Seabreeze community theatre continued to be a source of immense joy. He’d written a new play, a poignant comedy about a grumpy fisherman who finds redemption through unexpected </w:t>
        <w:br/>
        <w:t>friendship, a story that mirrored his own transformative journey. He directed the play himself, working closely with the cast, nurturing their talents, helping them find their voices. He'd become a beloved mentor, guiding them with patience and understanding, sharing his own experiences and inspiring them to pursue their passions with unwavering determination. The standing ovations, the enthusiastic reviews, were a testament not only to his artistic skill, but to the profound impact his work had on the community.</w:t>
      </w:r>
    </w:p>
    <w:p>
      <w:pPr>
        <w:autoSpaceDN w:val="0"/>
        <w:autoSpaceDE w:val="0"/>
        <w:widowControl/>
        <w:spacing w:line="264" w:lineRule="exact" w:before="264" w:after="0"/>
        <w:ind w:left="0" w:right="0" w:firstLine="0"/>
        <w:jc w:val="left"/>
      </w:pPr>
      <w:r>
        <w:t xml:space="preserve">His relationship with Sarah deepened with each passing day. Their love wasn't a whirlwind romance; it was a quiet, gentle stream, a steady current that flowed smoothly and persistently. They spent their evenings reading aloud to each other, sharing stories and dreams, their laughter echoing through the cozy cottage. They hiked along the beach, collecting seashells and sharing quiet </w:t>
        <w:br/>
        <w:t>reflections on life's beauty. They worked side-by-side in the garden, their hands brushing occasionally, their silence filled with unspoken affection. They’d even started planning a small, intimate wedding ceremony, a celebration of their love, their commitment to each other, their shared life. Their bond was a testament to the healing power of love, a beacon of hope that shone brightly in Sue’s once-turbulent world.</w:t>
      </w:r>
    </w:p>
    <w:p>
      <w:pPr>
        <w:autoSpaceDN w:val="0"/>
        <w:autoSpaceDE w:val="0"/>
        <w:widowControl/>
        <w:spacing w:line="264" w:lineRule="exact" w:before="264" w:after="0"/>
        <w:ind w:left="0" w:right="0" w:firstLine="0"/>
        <w:jc w:val="left"/>
      </w:pPr>
      <w:r>
        <w:t xml:space="preserve">He’d made amends with his past, not by erasing it, but by </w:t>
        <w:br/>
        <w:t xml:space="preserve">acknowledging it, embracing it, understanding it. He’d come to terms with his father’s actions, not excusing them, but </w:t>
        <w:br/>
        <w:t>comprehending the complexities that had driven them. He'd learned that forgiveness, like the ocean, could be both vast and profound, encompassing not only others but himself. He finally understood that the name “Sue,” far from being a curse, had been a catalyst, a forging fire that had tempered his spirit and shaped him into the man he was today. He embraced his name, his identity, his past, his present, his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cottage, once a refuge, had become a home. The garden, once a neglected wilderness, was now a vibrant testament to his nurturing spirit. The pottery wheel, once a symbol of restless energy, was now a tool for quiet contemplation. The Seabreeze community theatre, once a temporary escape, was now a cornerstone of his existence.</w:t>
      </w:r>
    </w:p>
    <w:p>
      <w:pPr>
        <w:autoSpaceDN w:val="0"/>
        <w:autoSpaceDE w:val="0"/>
        <w:widowControl/>
        <w:spacing w:line="264" w:lineRule="exact" w:before="60" w:after="0"/>
        <w:ind w:left="0" w:right="720" w:firstLine="0"/>
        <w:jc w:val="left"/>
      </w:pPr>
      <w:r>
        <w:t>And Sarah, once a stranger, was now his beloved partner, his confidante, his anchor.</w:t>
      </w:r>
    </w:p>
    <w:p>
      <w:pPr>
        <w:autoSpaceDN w:val="0"/>
        <w:autoSpaceDE w:val="0"/>
        <w:widowControl/>
        <w:spacing w:line="264" w:lineRule="exact" w:before="264" w:after="0"/>
        <w:ind w:left="0" w:right="0" w:firstLine="0"/>
        <w:jc w:val="left"/>
      </w:pPr>
      <w:r>
        <w:t xml:space="preserve">His life wasn't perfect; it was real. It was messy, sometimes </w:t>
        <w:br/>
        <w:t>challenging, but always authentic. He lived each day with intention, embracing the beauty of imperfection, the richness of complexity, the profound joy of living fully and completely. He understood that happiness wasn't a destination; it was a journey, a continuous process of growth, self-discovery, and unwavering self-acceptance. He’d traded anger for peace, revenge for forgiveness, bitterness for gratitude. He’d traded a life of fighting for a life of living. He’d traded a life of turmoil for a life of serenity. And in that quiet exchange, he found the treasure he’d sought all along – a life lived authentically, a life lived truthfully, a life lived on his own terms. He was Sue, and he was finally, completely, undeniably home. The salt-laced air carried his laughter now, a melody of contentment that echoed across the dunes, a testament to a life transformed, a life lived authentically. The ocean breeze whispered his name, a gentle benediction, a promise of lasting peace. The sun dipped below the horizon, painting the sky with vibrant colors, a perfect end to a perfectly lived day. And Sue, sitting on his porch, Sarah’s hand in his, knew that this was just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Continuous Growth</w:t>
      </w:r>
    </w:p>
    <w:p>
      <w:pPr>
        <w:autoSpaceDN w:val="0"/>
        <w:autoSpaceDE w:val="0"/>
        <w:widowControl/>
        <w:spacing w:line="264" w:lineRule="exact" w:before="286" w:after="0"/>
        <w:ind w:left="0" w:right="0" w:firstLine="0"/>
        <w:jc w:val="left"/>
      </w:pPr>
      <w:r>
        <w:t>The following winter brought a different kind of challenge. The relentless ocean winds, once a source of solace, now howled with a ferocity that tested the resilience of even the sturdiest structures.</w:t>
      </w:r>
    </w:p>
    <w:p>
      <w:pPr>
        <w:autoSpaceDN w:val="0"/>
        <w:autoSpaceDE w:val="0"/>
        <w:widowControl/>
        <w:spacing w:line="264" w:lineRule="exact" w:before="58" w:after="0"/>
        <w:ind w:left="0" w:right="0" w:firstLine="0"/>
        <w:jc w:val="left"/>
      </w:pPr>
      <w:r>
        <w:t>Sue found himself drawn to the relentless power of the storms, watching from his window as the waves crashed against the shore with a primal fury. He witnessed in the storm’s raw energy a reflection of his own past, the turbulent forces that had once consumed him. But this time, there was no fear, no cowering. He watched with a quiet respect, a sense of awe at the untamed beauty of nature's power.</w:t>
      </w:r>
    </w:p>
    <w:p>
      <w:pPr>
        <w:autoSpaceDN w:val="0"/>
        <w:autoSpaceDE w:val="0"/>
        <w:widowControl/>
        <w:spacing w:line="264" w:lineRule="exact" w:before="264" w:after="0"/>
        <w:ind w:left="0" w:right="0" w:firstLine="0"/>
        <w:jc w:val="left"/>
      </w:pPr>
      <w:r>
        <w:t xml:space="preserve">He began to document the storms, sketching in his journal the dramatic interplay of light and shadow, the wild dance of wind and water. His sketches evolved into paintings, vibrant canvases that captured the raw intensity of the tempestuous seas. He </w:t>
        <w:br/>
        <w:t>experimented with different techniques, layering colors, adding textures, his brushstrokes mirroring the chaotic energy of the storm.</w:t>
      </w:r>
    </w:p>
    <w:p>
      <w:pPr>
        <w:autoSpaceDN w:val="0"/>
        <w:autoSpaceDE w:val="0"/>
        <w:widowControl/>
        <w:spacing w:line="264" w:lineRule="exact" w:before="60" w:after="0"/>
        <w:ind w:left="0" w:right="0" w:firstLine="0"/>
        <w:jc w:val="left"/>
      </w:pPr>
      <w:r>
        <w:t>His art became a powerful expression of his personal growth, a testament to his ability to embrace the chaos and find beauty within it. He wasn't just observing the storms; he was processing them, transforming their destructive energy into something beautiful, something meaningful. His gallery became a showcase not only of his technical skills but also of his emotional journey. The paintings became conversation starters, drawing visitors into a dialogue about resilience, transformation, and the enduring power of the human spirit.</w:t>
      </w:r>
    </w:p>
    <w:p>
      <w:pPr>
        <w:autoSpaceDN w:val="0"/>
        <w:autoSpaceDE w:val="0"/>
        <w:widowControl/>
        <w:spacing w:line="264" w:lineRule="exact" w:before="264" w:after="0"/>
        <w:ind w:left="0" w:right="0" w:firstLine="0"/>
        <w:jc w:val="left"/>
      </w:pPr>
      <w:r>
        <w:t xml:space="preserve">Spring arrived with a gentle hand, melting the icy grip of winter and unveiling a vibrant tapestry of wildflowers. Sue found himself drawn to the delicate beauty of these ephemeral blooms, their resilience a poignant reminder of life’s ephemeral nature. He began to incorporate these wildflowers into his pottery, creating intricate designs that reflected the delicate beauty of nature's fleeting </w:t>
        <w:br/>
        <w:t xml:space="preserve">moments. He used the petals to create unique textures and patterns, their colors a vibrant contrast to the earth tones of his clay. His pieces became more intricate, more expressive, reflecting a deeper understanding of the delicate balance between strength and </w:t>
        <w:br/>
        <w:t>fragility. He started experimenting with different firing techniques,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learning to manipulate the heat to achieve unique effects, his creations becoming increasingly sophisticated and refined. Each piece was a meditation, a mindful expression of his connection to the natural world.</w:t>
      </w:r>
    </w:p>
    <w:p>
      <w:pPr>
        <w:autoSpaceDN w:val="0"/>
        <w:autoSpaceDE w:val="0"/>
        <w:widowControl/>
        <w:spacing w:line="264" w:lineRule="exact" w:before="264" w:after="0"/>
        <w:ind w:left="0" w:right="0" w:firstLine="0"/>
        <w:jc w:val="left"/>
      </w:pPr>
      <w:r>
        <w:t xml:space="preserve">He expanded his garden, incorporating new varieties of flowers and vegetables, experimenting with companion planting, creating a thriving ecosystem that supported both beauty and utility. He learned about the intricate relationships between plants, the </w:t>
        <w:br/>
        <w:t xml:space="preserve">symbiotic partnerships that sustained their growth. He witnessed in this intricate network a reflection of his own relationships, the </w:t>
        <w:br/>
        <w:t xml:space="preserve">interconnectedness of life, the way that different elements </w:t>
        <w:br/>
        <w:t>contribute to the whole. He shared his knowledge with others, teaching workshops on sustainable gardening, sharing his passion for nurturing life, fostering a sense of community through a shared appreciation for the natural world.</w:t>
      </w:r>
    </w:p>
    <w:p>
      <w:pPr>
        <w:autoSpaceDN w:val="0"/>
        <w:autoSpaceDE w:val="0"/>
        <w:widowControl/>
        <w:spacing w:line="264" w:lineRule="exact" w:before="264" w:after="0"/>
        <w:ind w:left="0" w:right="0" w:firstLine="0"/>
        <w:jc w:val="left"/>
      </w:pPr>
      <w:r>
        <w:t xml:space="preserve">His play at the Seabreeze Community Theatre was a resounding success, garnering rave reviews and exceeding all expectations. The success wasn’t just measured in accolades; it was reflected in the transformation of the actors themselves. He’d witnessed their own personal journeys unfold as they poured their hearts into their roles, their anxieties and insecurities giving way to confidence and </w:t>
        <w:br/>
        <w:t xml:space="preserve">artistry. The play became more than just a theatrical performance; it became a shared journey of self-discovery. Sue's directorial style evolved, becoming more collaborative, fostering a supportive </w:t>
        <w:br/>
        <w:t xml:space="preserve">environment where each individual's unique voice could be detected and celebrated. He recognized his own strengths as a leader, his ability to inspire and guide others to reach their full potential. The experience deepened his understanding of his own artistic </w:t>
        <w:br/>
        <w:t>capabilities, his innate leadership qualities, and his deep-seated empathy for others.</w:t>
      </w:r>
    </w:p>
    <w:p>
      <w:pPr>
        <w:autoSpaceDN w:val="0"/>
        <w:autoSpaceDE w:val="0"/>
        <w:widowControl/>
        <w:spacing w:line="264" w:lineRule="exact" w:before="266" w:after="0"/>
        <w:ind w:left="0" w:right="144" w:firstLine="0"/>
        <w:jc w:val="left"/>
      </w:pPr>
      <w:r>
        <w:t xml:space="preserve">He started mentoring young artists, sharing his own experiences and inspiring them to pursue their passions. He taught them not only about technical skills but also about the importance of </w:t>
        <w:br/>
        <w:t xml:space="preserve">perseverance, the value of self-belief, and the power of </w:t>
        <w:br/>
        <w:t xml:space="preserve">vulnerability. He became a mentor for young people in the </w:t>
        <w:br/>
        <w:t>community, offering guidance and support, helping them navigate the challenges of adolescence. He established an art program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underprivileged children, providing them with the resources and opportunities they needed to express themselves creatively.</w:t>
      </w:r>
    </w:p>
    <w:p>
      <w:pPr>
        <w:autoSpaceDN w:val="0"/>
        <w:autoSpaceDE w:val="0"/>
        <w:widowControl/>
        <w:spacing w:line="324" w:lineRule="exact" w:before="204" w:after="0"/>
        <w:ind w:left="0" w:right="0" w:firstLine="0"/>
        <w:jc w:val="left"/>
      </w:pPr>
      <w:r>
        <w:t>His relationship with Sarah deepened into a profound partnership.</w:t>
      </w:r>
    </w:p>
    <w:p>
      <w:pPr>
        <w:autoSpaceDN w:val="0"/>
        <w:autoSpaceDE w:val="0"/>
        <w:widowControl/>
        <w:spacing w:line="264" w:lineRule="exact" w:before="60" w:after="0"/>
        <w:ind w:left="0" w:right="0" w:firstLine="0"/>
        <w:jc w:val="left"/>
      </w:pPr>
      <w:r>
        <w:t xml:space="preserve">They tackled life's challenges together, supporting each other's dreams, celebrating each other's successes, and providing </w:t>
        <w:br/>
        <w:t xml:space="preserve">unwavering comfort during difficult times. Their love wasn't a passive state; it was an active participation in each other’s lives, a constant process of growth and understanding. They built a life together, one brick at a time, their love forming the strong </w:t>
        <w:br/>
        <w:t xml:space="preserve">foundation upon which they built their shared future. They </w:t>
        <w:br/>
        <w:t xml:space="preserve">travelled, exploring new places, discovering new cultures, </w:t>
        <w:br/>
        <w:t xml:space="preserve">broadening their perspectives. They learned to navigate the </w:t>
        <w:br/>
        <w:t xml:space="preserve">inevitable conflicts that arise in any close relationship, developing a deeper understanding of each other’s needs and aspirations. Their connection transcended the romantic; it became a profound </w:t>
        <w:br/>
        <w:t>friendship, a bond of shared experiences, mutual respect, and unwavering support. Their wedding was a small, intimate affair, reflecting their commitment to simplicity and authenticity. The vows they exchanged weren't empty promises; they were heartfelt affirmations of their unwavering commitment to each other, their shared journey, and their enduring love.</w:t>
      </w:r>
    </w:p>
    <w:p>
      <w:pPr>
        <w:autoSpaceDN w:val="0"/>
        <w:autoSpaceDE w:val="0"/>
        <w:widowControl/>
        <w:spacing w:line="264" w:lineRule="exact" w:before="264" w:after="0"/>
        <w:ind w:left="0" w:right="0" w:firstLine="0"/>
        <w:jc w:val="left"/>
      </w:pPr>
      <w:r>
        <w:t xml:space="preserve">Sue's journey of self-discovery wasn’t a linear progression; it was a winding path filled with twists, turns, and unexpected detours. He encountered setbacks and disappointments, but he learned to view these challenges as opportunities for growth. He embraced his imperfections, his vulnerabilities, and his flaws, recognizing that these were integral aspects of his humanity. He learned to forgive himself for past mistakes, to accept his limitations, and to celebrate his strengths. He wasn't defined by his past; he was shaped by it. He understood that his identity wasn’t static; it was a fluid, evolving entity, constantly adapting and changing in response to life's </w:t>
        <w:br/>
        <w:t>experiences.</w:t>
      </w:r>
    </w:p>
    <w:p>
      <w:pPr>
        <w:autoSpaceDN w:val="0"/>
        <w:autoSpaceDE w:val="0"/>
        <w:widowControl/>
        <w:spacing w:line="264" w:lineRule="exact" w:before="264" w:after="0"/>
        <w:ind w:left="0" w:right="0" w:firstLine="0"/>
        <w:jc w:val="left"/>
      </w:pPr>
      <w:r>
        <w:t xml:space="preserve">He learned the importance of self-compassion, the ability to treat himself with the same kindness and understanding that he offered to others. He understood that self-care wasn't selfish; it was </w:t>
        <w:br/>
        <w:t>essential for his well-being, his ability to live a fulfilling life, and his capacity to contribute meaningfully to the world. He recognized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value of mindfulness, the importance of being present in each moment, appreciating the small joys of everyday life. He learned to savor the simple pleasures, the beauty of a sunrise, the warmth of a friendly embrace, the laughter of a child. He understood that happiness wasn't a destination; it was a continuous process, a journey of self-discovery, self-acceptance, and unwavering self-compassion.</w:t>
      </w:r>
    </w:p>
    <w:p>
      <w:pPr>
        <w:autoSpaceDN w:val="0"/>
        <w:autoSpaceDE w:val="0"/>
        <w:widowControl/>
        <w:spacing w:line="264" w:lineRule="exact" w:before="264" w:after="0"/>
        <w:ind w:left="0" w:right="0" w:firstLine="0"/>
        <w:jc w:val="left"/>
      </w:pPr>
      <w:r>
        <w:t xml:space="preserve">He continued to evolve as an artist, a mentor, a partner, a friend, and a human being. His journey was an ongoing process of </w:t>
        <w:br/>
        <w:t xml:space="preserve">learning, growing, and adapting. He continued to confront his inner demons, to challenge his assumptions, and to embrace his own unique path. The name "Sue," once a source of shame and </w:t>
        <w:br/>
        <w:t xml:space="preserve">resentment, became a symbol of his resilience, his strength, and his unwavering determination. It represented his journey from a life of pain to a life of purpose, from a life of anger to a life of peace, from a life of isolation to a life of connection. The ocean, once a symbol of his turbulent past, became a source of inspiration, a constant reminder of the boundless potential that lay within him. The </w:t>
        <w:br/>
        <w:t xml:space="preserve">journey continued, and Sue, with Sarah by his side, embraced the unknown with open arms, ready for whatever challenges and adventures lay ahead, knowing that he had the strength, the </w:t>
        <w:br/>
        <w:t>resilience, and the unwavering support he needed to navigate life's ever-changing currents. His laughter now echoed not just across the dunes, but across the vast ocean of his own heart, a testament to a life lived fully, authentically, and with unwavering courage.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Challenges</w:t>
      </w:r>
    </w:p>
    <w:p>
      <w:pPr>
        <w:autoSpaceDN w:val="0"/>
        <w:autoSpaceDE w:val="0"/>
        <w:widowControl/>
        <w:spacing w:line="264" w:lineRule="exact" w:before="286" w:after="0"/>
        <w:ind w:left="0" w:right="144" w:firstLine="0"/>
        <w:jc w:val="left"/>
      </w:pPr>
      <w:r>
        <w:t>The following summer brought a new set of trials. The Seabreeze Community Theatre, while a triumph, left Sue with a nagging feeling of incompleteness. He’d poured his heart and soul into the production, but the experience had unearthed a yearning for something more – a deeper connection to his own creative voice, beyond the collaborative nature of theatre. He experienced the pull of a solitary pursuit, a space where he could fully explore his artistic vision without the constraints of compromise.</w:t>
      </w:r>
    </w:p>
    <w:p>
      <w:pPr>
        <w:autoSpaceDN w:val="0"/>
        <w:autoSpaceDE w:val="0"/>
        <w:widowControl/>
        <w:spacing w:line="264" w:lineRule="exact" w:before="264" w:after="0"/>
        <w:ind w:left="0" w:right="0" w:firstLine="0"/>
        <w:jc w:val="left"/>
      </w:pPr>
      <w:r>
        <w:t xml:space="preserve">He started with sculpture, a medium that demanded patience, precision, and a deep understanding of form and texture. He </w:t>
        <w:br/>
        <w:t>experimented with different materials – clay, wood, metal –</w:t>
        <w:br/>
        <w:t xml:space="preserve">discovering the unique properties of each, the way they responded to his touch, the stories they whispered into existence under his skillful hands. He began to create abstract pieces, pouring his emotions into swirling forms and unexpected juxtapositions, letting the material guide him, allowing the creative process to unfold organically. He found himself spending hours in his studio, lost in a world of clay and steel, finding solace in the rhythmic repetition of his movements, the tactile pleasure of shaping inanimate matter into something beautiful, something expressive, something </w:t>
        <w:br/>
        <w:t xml:space="preserve">undeniably his own. The resulting sculptures weren't merely </w:t>
        <w:br/>
        <w:t>aesthetically pleasing; they were powerful expressions of his inner world, reflections of his personal growth, and testaments to the resilience he’d cultivated over the years.</w:t>
      </w:r>
    </w:p>
    <w:p>
      <w:pPr>
        <w:autoSpaceDN w:val="0"/>
        <w:autoSpaceDE w:val="0"/>
        <w:widowControl/>
        <w:spacing w:line="264" w:lineRule="exact" w:before="264" w:after="0"/>
        <w:ind w:left="0" w:right="0" w:firstLine="0"/>
        <w:jc w:val="left"/>
      </w:pPr>
      <w:r>
        <w:t xml:space="preserve">His progress, however, wasn't without its setbacks. Several </w:t>
        <w:br/>
        <w:t xml:space="preserve">sculptures crumbled during the firing process, their delicate </w:t>
        <w:br/>
        <w:t xml:space="preserve">structures unable to withstand the intense heat. Others fractured during the carving, the wood splintering, the metal warping. He experienced the sting of failure, the frustration of seeing his hard work </w:t>
        <w:br/>
        <w:t xml:space="preserve">disintegrate before his eyes. But he didn't allow these setbacks to derail him. Instead, he viewed them as valuable lessons, </w:t>
        <w:br/>
        <w:t xml:space="preserve">opportunities to refine his technique, to learn from his mistakes, to grow as an artist. He meticulously documented each failure, </w:t>
        <w:br/>
        <w:t xml:space="preserve">analyzing the cause of each mishap, tweaking his approach, </w:t>
        <w:br/>
        <w:t>experimenting with different methods. Each failed attempt spurred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him to refine his techniques, to push his boundaries, to learn from his errors, transforming frustration into fuel for his artistic fire. He approached each new challenge with a renewed sense of </w:t>
        <w:br/>
        <w:t>determination and a deeper understanding of his craft.</w:t>
      </w:r>
    </w:p>
    <w:p>
      <w:pPr>
        <w:autoSpaceDN w:val="0"/>
        <w:autoSpaceDE w:val="0"/>
        <w:widowControl/>
        <w:spacing w:line="264" w:lineRule="exact" w:before="264" w:after="0"/>
        <w:ind w:left="0" w:right="0" w:firstLine="0"/>
        <w:jc w:val="left"/>
      </w:pPr>
      <w:r>
        <w:t xml:space="preserve">His renewed focus on sculpture led him to explore the world of found objects. He began to collect discarded items – pieces of driftwood, rusted metal, shattered glass – seeing beauty and </w:t>
        <w:br/>
        <w:t>potential in objects others considered trash. He transformed these discarded remnants into stunning works of art, weaving together disparate materials to create pieces that were both visually striking and deeply meaningful. He incorporated his sculptures into his garden, creating a harmonious blend of natural and man-made elements. The sculptures became integral parts of the landscape, interacting with the environment, transforming the garden into a living, breathing artwork.</w:t>
      </w:r>
    </w:p>
    <w:p>
      <w:pPr>
        <w:autoSpaceDN w:val="0"/>
        <w:autoSpaceDE w:val="0"/>
        <w:widowControl/>
        <w:spacing w:line="264" w:lineRule="exact" w:before="264" w:after="0"/>
        <w:ind w:left="0" w:right="0" w:firstLine="0"/>
        <w:jc w:val="left"/>
      </w:pPr>
      <w:r>
        <w:t xml:space="preserve">His relationship with Sarah deepened during this time. She </w:t>
        <w:br/>
        <w:t xml:space="preserve">supported his artistic pursuits wholeheartedly, offering </w:t>
        <w:br/>
        <w:t xml:space="preserve">encouragement during moments of doubt, celebrating his successes, and providing a steady presence in his life. She understood the intense focus his art demanded, the emotional investment required to create something truly meaningful. They found ways to maintain a balance between their individual passions and their shared life together, their love growing stronger with each passing challenge they faced as a team. They embarked on weekend trips, exploring the hidden gems of the coastline, searching for materials to inspire his next creation. Their adventures became integral parts of his artistic process, the landscapes they explored influencing his </w:t>
        <w:br/>
        <w:t>aesthetic vision, the experiences they shared weaving their way into his work.</w:t>
      </w:r>
    </w:p>
    <w:p>
      <w:pPr>
        <w:autoSpaceDN w:val="0"/>
        <w:autoSpaceDE w:val="0"/>
        <w:widowControl/>
        <w:spacing w:line="264" w:lineRule="exact" w:before="264" w:after="0"/>
        <w:ind w:left="0" w:right="0" w:firstLine="0"/>
        <w:jc w:val="left"/>
      </w:pPr>
      <w:r>
        <w:t xml:space="preserve">His mentorship program for underprivileged children flourished. He witnessed his role not merely as a teacher of art techniques, but as a guide and mentor who could inspire creativity, self-expression, and self-belief. He taught the children about resilience, the importance of persistence in the face of adversity, and the power of turning challenges into opportunities for growth. He encouraged them to explore their own unique styles, to express themselves </w:t>
        <w:br/>
        <w:t>authentically, to embrace their imperfections, and to find beauty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unexpected. He witnessed in their creative energy a reflection of his own journey, their struggles mirroring his own past struggles. His own struggles became a source of empathy, fueling his dedication to helping these children discover their own creative voices. He organized an exhibition of the children's artwork, showcasing their talents to the community and boosting their confidence.</w:t>
      </w:r>
    </w:p>
    <w:p>
      <w:pPr>
        <w:autoSpaceDN w:val="0"/>
        <w:autoSpaceDE w:val="0"/>
        <w:widowControl/>
        <w:spacing w:line="264" w:lineRule="exact" w:before="264" w:after="0"/>
        <w:ind w:left="0" w:right="0" w:firstLine="0"/>
        <w:jc w:val="left"/>
      </w:pPr>
      <w:r>
        <w:t>One evening, while working late in his studio, Sue experienced a breakthrough. He was working on a large-scale sculpture, wrestling with a particularly challenging piece of driftwood. He'd spent hours trying to manipulate the stubborn wood, frustrated by its resistance.</w:t>
      </w:r>
    </w:p>
    <w:p>
      <w:pPr>
        <w:autoSpaceDN w:val="0"/>
        <w:autoSpaceDE w:val="0"/>
        <w:widowControl/>
        <w:spacing w:line="264" w:lineRule="exact" w:before="60" w:after="0"/>
        <w:ind w:left="0" w:right="0" w:firstLine="0"/>
        <w:jc w:val="left"/>
      </w:pPr>
      <w:r>
        <w:t xml:space="preserve">As he paused, weariness weighing him down, he noticed the way the moonlight filtered through the studio window, casting shadows that danced across the wood. He witnessed the beauty in the </w:t>
        <w:br/>
        <w:t xml:space="preserve">imperfections, the strength in the wood's natural resistance. He stopped fighting the material and began to work with it, allowing the wood to dictate the direction of the sculpture. The result was stunning, a piece that was both powerful and delicate, a testament to his ability to embrace the challenges and find beauty within them. The piece became a symbol of his own journey, a reflection of his capacity for growth and transformation. This breakthrough revitalized his creative process. He realized that the challenges he faced weren't obstacles but rather integral parts of his artistic </w:t>
        <w:br/>
        <w:t>journey.</w:t>
      </w:r>
    </w:p>
    <w:p>
      <w:pPr>
        <w:autoSpaceDN w:val="0"/>
        <w:autoSpaceDE w:val="0"/>
        <w:widowControl/>
        <w:spacing w:line="264" w:lineRule="exact" w:before="264" w:after="0"/>
        <w:ind w:left="0" w:right="0" w:firstLine="0"/>
        <w:jc w:val="left"/>
      </w:pPr>
      <w:r>
        <w:t>His work gained recognition. His sculptures were featured in local galleries, attracting attention from collectors and critics alike. He began to receive commissions, his work gaining prominence in private collections and public spaces. His success, however, didn't change him. He remained grounded, humble, and deeply committed to his artistic vision. He continued to mentor young artists, sharing his knowledge and experiences, inspiring the next generation of creators. He continued to explore his creative process, pushing his boundaries, experimenting with new materials and techniques. He continued to share his passion for art, spreading his message of resilience, self-expression, and personal growth through his work and his interactions with others.</w:t>
      </w:r>
    </w:p>
    <w:p>
      <w:pPr>
        <w:autoSpaceDN w:val="0"/>
        <w:autoSpaceDE w:val="0"/>
        <w:widowControl/>
        <w:spacing w:line="264" w:lineRule="exact" w:before="264" w:after="0"/>
        <w:ind w:left="0" w:right="0" w:firstLine="0"/>
        <w:jc w:val="center"/>
      </w:pPr>
      <w:r>
        <w:t>His life wasn't without its ongoing challenges. There were moments of doubt, of frustration, of self-criticism. But he learned to navigate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moments with greater self-awareness and self-compassion. He learned to view challenges not as setbacks but as opportunities for growth, as chances to learn, to adapt, and to become a more </w:t>
        <w:br/>
        <w:t xml:space="preserve">resilient and compassionate person. He learned to embrace the imperfections of his life, understanding that these imperfections are integral parts of his journey. He understood that true strength lies not in avoiding challenges, but in confronting them with courage, grace, and an unwavering belief in his own capacity for growth. His journey was a testament to the human spirit's capacity for </w:t>
        <w:br/>
        <w:t>resilience, transformation, and the enduring power of self-</w:t>
        <w:br/>
        <w:t>discovery. The name "Sue," once a symbol of pain and resentment, became a badge of honor, a testament to his journey from hardship to triumph, from anger to peace, from isolation to connection. The ocean, his constant companion, remained a source of inspiration and a reminder of the vastness of his own potential, a constant reminder of his ability to weather any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Perseverance</w:t>
      </w:r>
    </w:p>
    <w:p>
      <w:pPr>
        <w:autoSpaceDN w:val="0"/>
        <w:autoSpaceDE w:val="0"/>
        <w:widowControl/>
        <w:spacing w:line="264" w:lineRule="exact" w:before="286" w:after="0"/>
        <w:ind w:left="0" w:right="0" w:firstLine="0"/>
        <w:jc w:val="left"/>
      </w:pPr>
      <w:r>
        <w:t>The years that followed were a tapestry woven with threads of both triumph and tribulation. The success of his sculptures, the acclaim he received, the burgeoning recognition – these were not merely accolades, but milestones marking his steady ascent, a testament to the resilience he’d painstakingly cultivated. Yet, the journey wasn't a smooth, predictable path; it was a winding road, punctuated by unexpected detours and unforeseen obstacles.</w:t>
      </w:r>
    </w:p>
    <w:p>
      <w:pPr>
        <w:autoSpaceDN w:val="0"/>
        <w:autoSpaceDE w:val="0"/>
        <w:widowControl/>
        <w:spacing w:line="264" w:lineRule="exact" w:before="264" w:after="0"/>
        <w:ind w:left="0" w:right="0" w:firstLine="0"/>
        <w:jc w:val="left"/>
      </w:pPr>
      <w:r>
        <w:t xml:space="preserve">One such detour came in the form of a devastating fire that ravaged his studio. The flames consumed years of work, reducing his </w:t>
        <w:br/>
        <w:t xml:space="preserve">carefully crafted sculptures to ashes, leaving behind only the </w:t>
        <w:br/>
        <w:t>lingering scent of smoke and the bitter taste of loss. The shock was profound, a blow that threatened to shatter the foundation of his artistic life. He stood amidst the ruins, his heart heavy with grief, the weight of his losses pressing down on him. He could have easily succumbed to despair, allowing the flames to consume not just his studio but also his spirit. But Sue wasn't one to be easily defeated. He stared into the charred remains, not with bitterness, but with a quiet determination. The fire, he realized, had not destroyed his talent, his passion, or his vision. It had merely tested the mettle of his resolve.</w:t>
      </w:r>
    </w:p>
    <w:p>
      <w:pPr>
        <w:autoSpaceDN w:val="0"/>
        <w:autoSpaceDE w:val="0"/>
        <w:widowControl/>
        <w:spacing w:line="264" w:lineRule="exact" w:before="264" w:after="0"/>
        <w:ind w:left="0" w:right="0" w:firstLine="0"/>
        <w:jc w:val="left"/>
      </w:pPr>
      <w:r>
        <w:t xml:space="preserve">The rebuilding process was arduous, both physically and </w:t>
        <w:br/>
        <w:t xml:space="preserve">emotionally. He had to confront not only the practicalities of </w:t>
        <w:br/>
        <w:t xml:space="preserve">restoring his studio but also the emotional scars left by the fire. He started small, gathering salvaged materials – twisted metal, charred wood – transforming the remnants of destruction into raw materials for new creations. He witnessed potential in the wreckage, an opportunity to reinvent himself as an artist, to explore new avenues of </w:t>
        <w:br/>
        <w:t xml:space="preserve">expression, to create something beautiful from the ashes of loss. His sculptures that emerged from this period were different, imbued with a deeper sense of poignancy, a more profound understanding of fragility and resilience. They were not simply aesthetically </w:t>
        <w:br/>
        <w:t>pleasing; they were powerful statements about the cyclical nature of life, death, and rebirth.</w:t>
      </w:r>
    </w:p>
    <w:p>
      <w:pPr>
        <w:autoSpaceDN w:val="0"/>
        <w:autoSpaceDE w:val="0"/>
        <w:widowControl/>
        <w:spacing w:line="322" w:lineRule="exact" w:before="206" w:after="0"/>
        <w:ind w:left="0" w:right="0" w:firstLine="0"/>
        <w:jc w:val="left"/>
      </w:pPr>
      <w:r>
        <w:t>His artistic philosophy underwent a subtle but significant shift.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more conscious of the impermanence of his creations, appreciating the ephemeral quality of art, accepting the inevitable decay and disintegration that time would inevitably impose. He began to incorporate elements of nature more explicitly into his work, reflecting on the cyclical nature of growth and decay, life and death, creation and destruction. He incorporated natural materials like driftwood, weathered stone, and dried flowers, allowing these elements to dictate the form and texture of his sculptures. He </w:t>
        <w:br/>
        <w:t xml:space="preserve">created installations that evoked the ephemeral nature of the </w:t>
        <w:br/>
        <w:t>natural world – pieces that would subtly alter over time, mirroring the inevitable processes of change and transformation.</w:t>
      </w:r>
    </w:p>
    <w:p>
      <w:pPr>
        <w:autoSpaceDN w:val="0"/>
        <w:autoSpaceDE w:val="0"/>
        <w:widowControl/>
        <w:spacing w:line="264" w:lineRule="exact" w:before="264" w:after="0"/>
        <w:ind w:left="0" w:right="0" w:firstLine="0"/>
        <w:jc w:val="left"/>
      </w:pPr>
      <w:r>
        <w:t xml:space="preserve">Simultaneously, his commitment to his mentorship program </w:t>
        <w:br/>
        <w:t xml:space="preserve">deepened. He found solace in sharing his experiences with the children, guiding them through their own creative journeys, </w:t>
        <w:br/>
        <w:t xml:space="preserve">offering them a space where they could express themselves freely, without fear of judgment. He understood their struggles, their doubts, their aspirations, recognizing his own past struggles </w:t>
        <w:br/>
        <w:t xml:space="preserve">reflected in their youthful eyes. He taught them not only the </w:t>
        <w:br/>
        <w:t xml:space="preserve">technical aspects of art but also the importance of perseverance, the power of self-belief, the transformative potential of creative </w:t>
        <w:br/>
        <w:t>expression. He became a beacon of hope and inspiration, guiding young artists towards their potential, showing them that even from the ashes, beauty could be born.</w:t>
      </w:r>
    </w:p>
    <w:p>
      <w:pPr>
        <w:autoSpaceDN w:val="0"/>
        <w:autoSpaceDE w:val="0"/>
        <w:widowControl/>
        <w:spacing w:line="264" w:lineRule="exact" w:before="264" w:after="0"/>
        <w:ind w:left="0" w:right="0" w:firstLine="0"/>
        <w:jc w:val="left"/>
      </w:pPr>
      <w:r>
        <w:t xml:space="preserve">His personal life, too, encountered its share of challenges. Sarah's career took an unexpected turn, requiring a relocation to another state. The prospect of a long-distance relationship tested their commitment, demanding compromises and sacrifices from both of them. There were moments of doubt, of uncertainty, when the distance threatened to erode their connection. Yet, their love endured, strengthened by their shared experiences, their </w:t>
        <w:br/>
        <w:t xml:space="preserve">unwavering support for each other's dreams. They embraced </w:t>
        <w:br/>
        <w:t>modern technology, using video calls and virtual visits to maintain their intimacy. They visited each other frequently, using these trips as opportunities to explore new landscapes, gather inspiration for their respective work, and forge a deeper connection.</w:t>
      </w:r>
    </w:p>
    <w:p>
      <w:pPr>
        <w:autoSpaceDN w:val="0"/>
        <w:autoSpaceDE w:val="0"/>
        <w:widowControl/>
        <w:spacing w:line="264" w:lineRule="exact" w:before="264" w:after="0"/>
        <w:ind w:left="0" w:right="576" w:firstLine="0"/>
        <w:jc w:val="left"/>
      </w:pPr>
      <w:r>
        <w:t>Even though challenges continued to present themselves, Sue refused to be defined by them. He witnessed these challenges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opportunities to test his resilience, to refine his artistic vision, to deepen his understanding of himself and the world around him. He embraced the inevitable changes in his life, allowing them to shape and transform him into a more resilient, compassionate, and </w:t>
        <w:br/>
        <w:t>creative individual.</w:t>
      </w:r>
    </w:p>
    <w:p>
      <w:pPr>
        <w:autoSpaceDN w:val="0"/>
        <w:autoSpaceDE w:val="0"/>
        <w:widowControl/>
        <w:spacing w:line="264" w:lineRule="exact" w:before="264" w:after="0"/>
        <w:ind w:left="0" w:right="0" w:firstLine="0"/>
        <w:jc w:val="left"/>
      </w:pPr>
      <w:r>
        <w:t xml:space="preserve">He approached each new creation not as a pursuit of perfection, but as a journey of exploration, a process of discovery. He embraced imperfections, understanding that they were inherent parts of the creative process, adding depth and character to his work. He </w:t>
        <w:br/>
        <w:t>learned to trust his intuition, to allow the creative process to unfold organically, without preconceived notions or expectations. He found freedom in letting go of control, embracing the unpredictable nature of creativity.</w:t>
      </w:r>
    </w:p>
    <w:p>
      <w:pPr>
        <w:autoSpaceDN w:val="0"/>
        <w:autoSpaceDE w:val="0"/>
        <w:widowControl/>
        <w:spacing w:line="264" w:lineRule="exact" w:before="264" w:after="0"/>
        <w:ind w:left="0" w:right="0" w:firstLine="0"/>
        <w:jc w:val="left"/>
      </w:pPr>
      <w:r>
        <w:t xml:space="preserve">The name "Sue," once a source of shame and resentment, had long since transformed into a symbol of his indomitable spirit. It served as a constant reminder of the trials he had overcome, the battles he had fought, the resilience he had cultivated. He embraced it, not as a curse, but as a testament to his journey of self-discovery, a mark of his unique identity. His story became a beacon of hope, a </w:t>
        <w:br/>
        <w:t xml:space="preserve">testament to the power of resilience and perseverance in the face of adversity. His life became a living embodiment of his art – a </w:t>
        <w:br/>
        <w:t xml:space="preserve">testament to the beauty that can be found in the cracks, the </w:t>
        <w:br/>
        <w:t xml:space="preserve">imperfections, and the inevitable challenges that shape a life. The ocean, the constant presence in his life, continued to inspire him, serving as a metaphor for his own enduring strength and capacity for transformation. The rhythmic crash of waves became the </w:t>
        <w:br/>
        <w:t>soundtrack to his journey, a reminder of the ebb and flow of life, the cyclical nature of creation and destruction, the enduring power of the human spirit. His journey was a testament to his belief in the human capacity for resilience, showing that the most beautiful creations often emerge from the most difficult experiences, and that true self-discovery often takes its most meaningful form in the crucible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rhythmic crashing of waves against the shore continued to be his constant companion, a soothing counterpoint to the inner </w:t>
        <w:br/>
        <w:t>turmoil that occasionally surfaced. He’d reached a point where the accolades and recognition, once so desperately sought, now experienced secondary. The fire, the loss, the distance with Sarah – these had all served as crucible, forging something deeper, stronger within him. He’d learned to find solace not in the fleeting applause of the world, but in the quiet satisfaction of creating, of giving back, of making a tangible difference in the lives of others.</w:t>
      </w:r>
    </w:p>
    <w:p>
      <w:pPr>
        <w:autoSpaceDN w:val="0"/>
        <w:autoSpaceDE w:val="0"/>
        <w:widowControl/>
        <w:spacing w:line="264" w:lineRule="exact" w:before="264" w:after="0"/>
        <w:ind w:left="0" w:right="0" w:firstLine="0"/>
        <w:jc w:val="left"/>
      </w:pPr>
      <w:r>
        <w:t>This new sense of purpose began subtly. He found himself drawn to the small, often overlooked aspects of his community. He noticed the dilapidated playground near the oceanfront, the peeling paint, the broken swings, the general air of neglect. It sparked something within him, a memory of his own childhood, the lack of safe and inspiring spaces to play and grow. He started small, volunteering his time on weekends, repairing a swing set here, repainting a climbing frame there. He used his artistic skills to transform the drab surroundings, painting whimsical murals depicting marine life on the walls, creating colourful mosaics on the ground.</w:t>
      </w:r>
    </w:p>
    <w:p>
      <w:pPr>
        <w:autoSpaceDN w:val="0"/>
        <w:autoSpaceDE w:val="0"/>
        <w:widowControl/>
        <w:spacing w:line="264" w:lineRule="exact" w:before="264" w:after="0"/>
        <w:ind w:left="0" w:right="0" w:firstLine="0"/>
        <w:jc w:val="left"/>
      </w:pPr>
      <w:r>
        <w:t xml:space="preserve">Word spread. Other community members, inspired by his </w:t>
        <w:br/>
        <w:t xml:space="preserve">dedication, joined in. Local businesses donated materials, parents pitched in with their time, and soon the once-neglected playground was transformed into a vibrant, inviting space for children. He organized workshops for the children, teaching them basic sculpting techniques, using reclaimed materials, fostering their creativity. He witnessed in them a reflection of his younger self – resilient, full of </w:t>
        <w:br/>
        <w:t xml:space="preserve">potential, yearning for a space to express themselves freely. These workshops became more than just art classes; they were spaces of empowerment, where children could build confidence, learn </w:t>
        <w:br/>
        <w:t>collaboration, and discover their own hidden talents.</w:t>
      </w:r>
    </w:p>
    <w:p>
      <w:pPr>
        <w:autoSpaceDN w:val="0"/>
        <w:autoSpaceDE w:val="0"/>
        <w:widowControl/>
        <w:spacing w:line="264" w:lineRule="exact" w:before="264" w:after="0"/>
        <w:ind w:left="0" w:right="144" w:firstLine="0"/>
        <w:jc w:val="left"/>
      </w:pPr>
      <w:r>
        <w:t>His commitment extended beyond the playground. He witnessed the struggling local library, its shelves sparsely stocked, its budget dwindling. He organized a fundraising art auction, showcasing his own work alongside pieces donated by other artists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community. The event was a resounding success, raising enough money to not only restock the library but also to implement much-needed renovations. The library became a new center of his </w:t>
        <w:br/>
        <w:t xml:space="preserve">community involvement, where he volunteered his time, </w:t>
        <w:br/>
        <w:t>conducting storytelling sessions for children, inspiring them with his own life journey and the power of perseverance.</w:t>
      </w:r>
    </w:p>
    <w:p>
      <w:pPr>
        <w:autoSpaceDN w:val="0"/>
        <w:autoSpaceDE w:val="0"/>
        <w:widowControl/>
        <w:spacing w:line="264" w:lineRule="exact" w:before="264" w:after="0"/>
        <w:ind w:left="0" w:right="0" w:firstLine="0"/>
        <w:jc w:val="left"/>
      </w:pPr>
      <w:r>
        <w:t xml:space="preserve">His art, too, evolved. It became more deeply rooted in his </w:t>
        <w:br/>
        <w:t>connection to the community and his newfound sense of purpose. He started incorporating found objects from the beach, driftwood, seashells, pebbles, transforming them into poignant sculptures that reflected the life and spirit of the community. His work became a visual representation of his own journey – a transformation from personal struggle to shared purpose. The rough-hewn textures of the reclaimed materials, the organic forms that emerged, mirrored his own journey of growth and self-discovery, reflecting the inherent beauty that can be found in imperfection and resilience.</w:t>
      </w:r>
    </w:p>
    <w:p>
      <w:pPr>
        <w:autoSpaceDN w:val="0"/>
        <w:autoSpaceDE w:val="0"/>
        <w:widowControl/>
        <w:spacing w:line="264" w:lineRule="exact" w:before="264" w:after="0"/>
        <w:ind w:left="0" w:right="144" w:firstLine="0"/>
        <w:jc w:val="left"/>
      </w:pPr>
      <w:r>
        <w:t>His relationship with Sarah blossomed anew, stronger and more meaningful. They supported each other's endeavors, understanding and appreciating the sacrifices and the joys each faced. Sarah's career was thriving, and she embraced the opportunity to support Sue's community involvement. They frequently visited each other, using their time together to strategize fundraising events, planning workshops, brainstorming ideas for community projects. Their shared values had cemented their bond, forging an unbreakable connection.</w:t>
      </w:r>
    </w:p>
    <w:p>
      <w:pPr>
        <w:autoSpaceDN w:val="0"/>
        <w:autoSpaceDE w:val="0"/>
        <w:widowControl/>
        <w:spacing w:line="322" w:lineRule="exact" w:before="206" w:after="0"/>
        <w:ind w:left="0" w:right="0" w:firstLine="0"/>
        <w:jc w:val="left"/>
      </w:pPr>
      <w:r>
        <w:t>He even found himself revisiting his relationship with his father.</w:t>
      </w:r>
    </w:p>
    <w:p>
      <w:pPr>
        <w:autoSpaceDN w:val="0"/>
        <w:autoSpaceDE w:val="0"/>
        <w:widowControl/>
        <w:spacing w:line="264" w:lineRule="exact" w:before="58" w:after="0"/>
        <w:ind w:left="0" w:right="0" w:firstLine="0"/>
        <w:jc w:val="left"/>
      </w:pPr>
      <w:r>
        <w:t xml:space="preserve">The anger and resentment had faded, replaced by a quiet </w:t>
        <w:br/>
        <w:t xml:space="preserve">understanding. He understood that his father's actions, as </w:t>
        <w:br/>
        <w:t>unconventional as they were, had inadvertently instilled within him a strength that he wouldn't have otherwise possessed. He witnessed the unintended kindness in the name ‘Sue’, the very thing that had propelled him through years of hardship, ultimately shaping him into the resilient and compassionate individual he was today.</w:t>
      </w:r>
    </w:p>
    <w:p>
      <w:pPr>
        <w:autoSpaceDN w:val="0"/>
        <w:autoSpaceDE w:val="0"/>
        <w:widowControl/>
        <w:spacing w:line="264" w:lineRule="exact" w:before="264" w:after="0"/>
        <w:ind w:left="0" w:right="144" w:firstLine="0"/>
        <w:jc w:val="left"/>
      </w:pPr>
      <w:r>
        <w:t>One day, he received a letter from his father. It was a simple note, expressing pride in his son’s accomplishments, acknowledging the mistakes of the past, and expressing a profound sense of regret.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an apology, heartfelt and unreserved. It brought tears to Sue's eyes, tears of forgiveness and acceptance. He wrote a letter back, sharing his journey, his struggles, and his triumphs. He recounted the positive impact he had been able to make on his community, attributing much of it to the resilience fostered by the very name his father had given him. It was a letter of closure, a reconciliation that was as profound as the initial confrontation years ago.</w:t>
      </w:r>
    </w:p>
    <w:p>
      <w:pPr>
        <w:autoSpaceDN w:val="0"/>
        <w:autoSpaceDE w:val="0"/>
        <w:widowControl/>
        <w:spacing w:line="264" w:lineRule="exact" w:before="264" w:after="0"/>
        <w:ind w:left="0" w:right="0" w:firstLine="0"/>
        <w:jc w:val="left"/>
      </w:pPr>
      <w:r>
        <w:t xml:space="preserve">The years that followed witnessed him become a pillar of the community. He continued to create art, not just for himself, but for the world. He saw his art not as a personal expression alone, but as a means to inspire, to connect, to heal. He established a permanent art studio and workshop space, a place where future generations of young artists could learn, grow, and find their voice. He became a mentor, a teacher, a friend, a beacon of hope, not just for the children he taught but for the entire community. He embraced his identity, his past, and his present, fully embracing the name that was once a source of pain, recognizing it as the very thing that had shaped him into the man he was now. He had discovered not only his artistic purpose but a profound sense of belonging and a deep </w:t>
        <w:br/>
        <w:t xml:space="preserve">understanding of what it truly meant to make a difference. The ocean remained his constant companion, reflecting the boundless depths of his spirit, a testament to the transformative power of self-discovery and the unwavering strength of the human heart. The journey, once filled with turmoil, now embodied a profound sense of peace, acceptance, and the quiet satisfaction of a life lived </w:t>
        <w:br/>
        <w:t>purposefully, a life dedicated to leaving the world a little brighter than he had found it. He was Sue, and he was finally at peace with who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Legacy of Hope</w:t>
      </w:r>
    </w:p>
    <w:p>
      <w:pPr>
        <w:autoSpaceDN w:val="0"/>
        <w:autoSpaceDE w:val="0"/>
        <w:widowControl/>
        <w:spacing w:line="264" w:lineRule="exact" w:before="286" w:after="0"/>
        <w:ind w:left="0" w:right="0" w:firstLine="0"/>
        <w:jc w:val="left"/>
      </w:pPr>
      <w:r>
        <w:t xml:space="preserve">The salt-laced wind whipped through Sue's hair as he stood on the cliff overlooking the ocean, the same ocean that had been his constant companion throughout his tumultuous journey. The years had etched lines onto his face, lines that spoke of laughter, tears, and the quiet resilience of a spirit tempered by fire. He appeared out at the sprawling town below, a town that had once experienced like a cage, a place of constant ridicule and isolation, but now, a vibrant </w:t>
        <w:br/>
        <w:t>tapestry woven with threads of hope and community. He witnessed the playground, its vibrant murals gleaming under the sun, a testament to the collaborative spirit he had ignited. He saw the renovated library, its windows glowing warmly in the twilight, a beacon of knowledge and inspiration. And he saw the faces of the children, their eyes sparkling with creativity and confidence, their laughter echoing through the streets – a symphony of the legacy he had unknowingly begun to build.</w:t>
      </w:r>
    </w:p>
    <w:p>
      <w:pPr>
        <w:autoSpaceDN w:val="0"/>
        <w:autoSpaceDE w:val="0"/>
        <w:widowControl/>
        <w:spacing w:line="264" w:lineRule="exact" w:before="264" w:after="0"/>
        <w:ind w:left="0" w:right="0" w:firstLine="0"/>
        <w:jc w:val="left"/>
      </w:pPr>
      <w:r>
        <w:t xml:space="preserve">His art studio, nestled amidst the town's quiet streets, hummed with life. The walls were adorned not only with his own evocative </w:t>
        <w:br/>
        <w:t xml:space="preserve">pieces, but also with the vibrant creations of the young artists he had mentored. He witnessed their faces reflected in the polished surfaces of his sculptures, each one a mirror to their unique spirit and </w:t>
        <w:br/>
        <w:t>boundless potential. The studio was more than just a workspace; it was a sanctuary, a place where dreams were nurtured, where anxieties were soothed, where the spirit of creativity bloomed unfettered. He often found himself reminiscing about his own arduous journey, the years of struggle and self-doubt, and the eventual triumphant emergence of self-acceptance and purpose. He used these personal stories as motivational tools for his students, guiding them through their own creative processes, teaching them that art was not merely about aesthetics but about self-expression, resilience, and the power of vulnerability.</w:t>
      </w:r>
    </w:p>
    <w:p>
      <w:pPr>
        <w:autoSpaceDN w:val="0"/>
        <w:autoSpaceDE w:val="0"/>
        <w:widowControl/>
        <w:spacing w:line="264" w:lineRule="exact" w:before="264" w:after="0"/>
        <w:ind w:left="0" w:right="144" w:firstLine="0"/>
        <w:jc w:val="left"/>
      </w:pPr>
      <w:r>
        <w:t>He’d started small, with simple acts of kindness, and those small acts had blossomed into a movement. The art auction, which had initially experienced like a daunting task, became a powerful symbol of community unity. Local businesses, once hesitant, eagerly donated their goods and services; artists, inspired by Sue's dedication,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generously shared their work. The auction, initially conceived as a way to rescue the dwindling library budget, became a platform for community members to express their gratitude for Sue's tireless efforts. It became an annual event, a celebration of art and a testament to the power of collective action. The event showcased the talents of the town’s emerging artists; it created opportunities for them to hone their skills, and to see the positive effects of their work on the community as a whole. The atmosphere was electric with excitement and a shared sense of accomplishment, far </w:t>
        <w:br/>
        <w:t>exceeding Sue’s initial expectations.</w:t>
      </w:r>
    </w:p>
    <w:p>
      <w:pPr>
        <w:autoSpaceDN w:val="0"/>
        <w:autoSpaceDE w:val="0"/>
        <w:widowControl/>
        <w:spacing w:line="264" w:lineRule="exact" w:before="264" w:after="0"/>
        <w:ind w:left="0" w:right="0" w:firstLine="0"/>
        <w:jc w:val="left"/>
      </w:pPr>
      <w:r>
        <w:t xml:space="preserve">One particular piece from the auction stood out in his memory - a young girl named Lily's painting. Lily was introverted, often </w:t>
        <w:br/>
        <w:t xml:space="preserve">overshadowed by her more boisterous peers. Her painting, a vibrant explosion of color and movement, depicted a flock of birds soaring through a sunset sky. It wasn’t technically perfect, but it possessed an emotional depth that transcended technical skill. It </w:t>
        <w:br/>
        <w:t xml:space="preserve">communicated a sense of freedom and hope, a testament to Lily’s own inner strength. Seeing Lily’s transformation through art was a rewarding experience for Sue. He understood her shyness, her sensitivity, and her quiet confidence, a reflection of his own </w:t>
        <w:br/>
        <w:t>struggles and eventual rise. He understood the power of art to provide solace, to unleash creativity, and to transform a life.</w:t>
      </w:r>
    </w:p>
    <w:p>
      <w:pPr>
        <w:autoSpaceDN w:val="0"/>
        <w:autoSpaceDE w:val="0"/>
        <w:widowControl/>
        <w:spacing w:line="264" w:lineRule="exact" w:before="264" w:after="0"/>
        <w:ind w:left="0" w:right="0" w:firstLine="0"/>
        <w:jc w:val="left"/>
      </w:pPr>
      <w:r>
        <w:t xml:space="preserve">His work extended beyond the walls of his studio. He initiated a community mural project, inviting residents of all ages to contribute to a large-scale artwork that would adorn the town’s main street. The project fostered collaboration, shared creativity, and a sense of collective ownership. The resulting mural, a breathtaking panorama of the town’s landscape and its people, became a symbol of the town’s renewed spirit and collective pride. The process involved planning, strategizing, and collaborative problem-solving, </w:t>
        <w:br/>
        <w:t xml:space="preserve">transforming a simple idea into a significant community </w:t>
        <w:br/>
        <w:t xml:space="preserve">accomplishment. The mural was an ongoing project, reflecting the ever-evolving nature of the community, incorporating new </w:t>
        <w:br/>
        <w:t>contributions and updates based on current events and community stories. This collaborative approach fostered a shared sense of ownership and pride in their community.</w:t>
      </w:r>
    </w:p>
    <w:p>
      <w:pPr>
        <w:autoSpaceDN w:val="0"/>
        <w:autoSpaceDE w:val="0"/>
        <w:widowControl/>
        <w:spacing w:line="324" w:lineRule="exact" w:before="204" w:after="0"/>
        <w:ind w:left="0" w:right="0" w:firstLine="0"/>
        <w:jc w:val="left"/>
      </w:pPr>
      <w:r>
        <w:t>The success of these projects inspired others. New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initiatives emerged, fueled by Sue’s unwavering dedication. A local farmer started an organic vegetable garden, providing fresh produce to the town's needy; a group of teenagers organized a beach cleanup initiative, transforming the town's beachfront into a cleaner and safer space; and a retired teacher began tutoring children, </w:t>
        <w:br/>
        <w:t xml:space="preserve">empowering them through education. The ripple effect of Sue’s actions was truly remarkable. His influence extended beyond the visible aspects of the community. He had instilled a sense of </w:t>
        <w:br/>
        <w:t xml:space="preserve">empowerment, a belief in collective action, and a renewed pride in their surroundings. The positive changes were far-reaching, </w:t>
        <w:br/>
        <w:t>extending into every facet of their community life.</w:t>
      </w:r>
    </w:p>
    <w:p>
      <w:pPr>
        <w:autoSpaceDN w:val="0"/>
        <w:autoSpaceDE w:val="0"/>
        <w:widowControl/>
        <w:spacing w:line="264" w:lineRule="exact" w:before="264" w:after="0"/>
        <w:ind w:left="0" w:right="0" w:firstLine="0"/>
        <w:jc w:val="left"/>
      </w:pPr>
      <w:r>
        <w:t xml:space="preserve">His relationship with Sarah blossomed into a beautiful partnership, mirroring the growth and resilience that marked his own </w:t>
        <w:br/>
        <w:t xml:space="preserve">transformation. They often spent evenings at his studio, working alongside each other, sharing ideas, and supporting each other’s endeavors. Their collaborative efforts became a source of </w:t>
        <w:br/>
        <w:t xml:space="preserve">inspiration and support for the entire community. They understood the sacrifices and the joys of working together; they were each other’s pillars of strength. Their partnership extended beyond their personal lives, involving them in the management of projects and initiatives, working together to achieve common goals. Their </w:t>
        <w:br/>
        <w:t xml:space="preserve">complementary skills and mutual respect created a powerful </w:t>
        <w:br/>
        <w:t xml:space="preserve">synergy, maximizing the effectiveness of their community </w:t>
        <w:br/>
        <w:t>involvement. Their bond was a constant source of joy, stability, and mutual encouragement.</w:t>
      </w:r>
    </w:p>
    <w:p>
      <w:pPr>
        <w:autoSpaceDN w:val="0"/>
        <w:autoSpaceDE w:val="0"/>
        <w:widowControl/>
        <w:spacing w:line="264" w:lineRule="exact" w:before="264" w:after="0"/>
        <w:ind w:left="0" w:right="0" w:firstLine="0"/>
        <w:jc w:val="left"/>
      </w:pPr>
      <w:r>
        <w:t>One crisp autumn evening, as the sun dipped below the horizon, casting a warm golden glow over the town, Sue sat on the cliff overlooking the ocean, a quiet contentment settling over him. The ocean’s rhythmic pulse mirrored the steady beat of his heart, a heart filled with gratitude and peace. He reflected on his journey, the years of struggle, the pain, the anger, the eventual forgiveness, and the profound sense of purpose that had emerged. He had found his place in the world, not as a celebrated artist seeking validation, but as a catalyst for positive change, an inspiration for others to discover their own paths. He had embraced his name, once a symbol of pain, now a testament to his resilience and unwavering spirit. He was Sue, and he was home. The legacy of hope he left behind was not just in the tangible creations, but in the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lives he had touched, the spirits he had ignited, and the community he had helped build. The ocean’s endless expanse reflected the limitless possibilities that lay ahead, not just for him, but for </w:t>
        <w:br/>
        <w:t xml:space="preserve">everyone he had inspired. His legacy was a testament to the </w:t>
        <w:br/>
        <w:t>transformative power of self-discovery, resilience, and the profound impact of one person’s decision to choose hope over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Family Ties</w:t>
      </w:r>
    </w:p>
    <w:p>
      <w:pPr>
        <w:autoSpaceDN w:val="0"/>
        <w:autoSpaceDE w:val="0"/>
        <w:widowControl/>
        <w:spacing w:line="264" w:lineRule="exact" w:before="286" w:after="0"/>
        <w:ind w:left="0" w:right="0" w:firstLine="0"/>
        <w:jc w:val="left"/>
      </w:pPr>
      <w:r>
        <w:t xml:space="preserve">The salty air, heavy with the scent of brine and distant woodsmoke, carried the sound of laughter. It was the sound of family, a sound Sue hadn’t truly known until recently. He sat on the porch of his father's small, weathered cabin, a mug of steaming coffee warming his hands. His father, Silas, sat across from him, mending a fishing net, his hands moving with the practiced ease of a lifetime spent battling the sea. The years had etched lines onto Silas’s face, </w:t>
        <w:br/>
        <w:t>mirroring the lines on Sue’s own, but these lines spoke not of bitterness, but of a life lived fully, a life etched with the resilience of the sea itself.</w:t>
      </w:r>
    </w:p>
    <w:p>
      <w:pPr>
        <w:autoSpaceDN w:val="0"/>
        <w:autoSpaceDE w:val="0"/>
        <w:widowControl/>
        <w:spacing w:line="264" w:lineRule="exact" w:before="266" w:after="0"/>
        <w:ind w:left="0" w:right="0" w:firstLine="0"/>
        <w:jc w:val="left"/>
      </w:pPr>
      <w:r>
        <w:t xml:space="preserve">Silence settled between them, a comfortable silence filled with the crackling of the fire in the hearth and the gentle creak of the old wooden structure. It wasn't the silence of awkwardness or </w:t>
        <w:br/>
        <w:t>estrangement; it was the quiet understanding that comes with years of shared experience, of battles fought and wounds healed. This wasn’t the honky-tonk showdown, the violent clash of wills that had revealed so much. This was something gentler, something far more profound.</w:t>
      </w:r>
    </w:p>
    <w:p>
      <w:pPr>
        <w:autoSpaceDN w:val="0"/>
        <w:autoSpaceDE w:val="0"/>
        <w:widowControl/>
        <w:spacing w:line="264" w:lineRule="exact" w:before="264" w:after="0"/>
        <w:ind w:left="0" w:right="0" w:firstLine="0"/>
        <w:jc w:val="left"/>
      </w:pPr>
      <w:r>
        <w:t>Silas finally appeared up, his eyes, the same shade of stormy grey as the ocean, holding a quiet wisdom. “Remember that old fishing boat, the Seraphina ?” he asked, his voice rough but kind. The memory flooded Sue’s mind – a rickety vessel, patched and repaired countless times, a testament to Silas’s stubborn refusal to give up. It was on that boat that Sue had first learned to cast a net, to read the currents, to respect the unpredictable power of the sea. It was on that boat that Silas, despite his gruff exterior, had taught Sue the value of perseverance, of grit, and of facing down adversity with unwavering resolve.</w:t>
      </w:r>
    </w:p>
    <w:p>
      <w:pPr>
        <w:autoSpaceDN w:val="0"/>
        <w:autoSpaceDE w:val="0"/>
        <w:widowControl/>
        <w:spacing w:line="264" w:lineRule="exact" w:before="264" w:after="0"/>
        <w:ind w:left="0" w:right="0" w:firstLine="0"/>
        <w:jc w:val="left"/>
      </w:pPr>
      <w:r>
        <w:t>“How could I forget?” Sue replied, a smile playing on his lips. He recalled the countless hours spent at sea with his father, the lessons learned, not just about fishing, but about life itself. Silas had taught him how to read the stars, how to navigate by the moon, how to find his way back home even when lost at sea. These were not mere navigational skills, but life lessons, lessons about finding one's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about resilience in the face of uncertainty. He learned respect for the sea, for nature, for the intricate balance of the ecosystem. These weren't just lessons about fishing, but about life itself.</w:t>
      </w:r>
    </w:p>
    <w:p>
      <w:pPr>
        <w:autoSpaceDN w:val="0"/>
        <w:autoSpaceDE w:val="0"/>
        <w:widowControl/>
        <w:spacing w:line="264" w:lineRule="exact" w:before="264" w:after="0"/>
        <w:ind w:left="0" w:right="0" w:firstLine="0"/>
        <w:jc w:val="left"/>
      </w:pPr>
      <w:r>
        <w:t>Silas chuckled, a low rumble in his chest. “She wasn’t much to look at, but she taught us a thing or two, didn’t she?” He paused, then added, “About life, I mean.”</w:t>
      </w:r>
    </w:p>
    <w:p>
      <w:pPr>
        <w:autoSpaceDN w:val="0"/>
        <w:autoSpaceDE w:val="0"/>
        <w:widowControl/>
        <w:spacing w:line="264" w:lineRule="exact" w:before="264" w:after="0"/>
        <w:ind w:left="0" w:right="0" w:firstLine="0"/>
        <w:jc w:val="left"/>
      </w:pPr>
      <w:r>
        <w:t xml:space="preserve">Sue nodded, remembering the times they’d been caught in fierce storms, the near misses, the moments of sheer terror that had tested their limits. Yet, through it all, they’d persevered, their bond </w:t>
        <w:br/>
        <w:t>strengthening with each challenge overcome. He realized that the name, "Sue," the name that had once experienced like a cruel burden, had inadvertently forged a bond between them, a bond built on shared adversity. The name had become a symbol of their resilience, their shared struggle, their shared victory.</w:t>
      </w:r>
    </w:p>
    <w:p>
      <w:pPr>
        <w:autoSpaceDN w:val="0"/>
        <w:autoSpaceDE w:val="0"/>
        <w:widowControl/>
        <w:spacing w:line="264" w:lineRule="exact" w:before="264" w:after="0"/>
        <w:ind w:left="0" w:right="0" w:firstLine="0"/>
        <w:jc w:val="left"/>
      </w:pPr>
      <w:r>
        <w:t>They talked late into the night, sharing stories, memories, and quiet reflections. Sue told Silas about his work in the town, about the art projects, the community initiatives, the blossoming relationships he had fostered. He spoke of Sarah, her infectious laugh echoing in his voice, her supportive presence a comforting warmth. He described the children he'd mentored, their burgeoning talents a testament to the transformative power of art and community. He spoke of the impact of the annual art auction, its success a symbol of unity and collective accomplishment. He spoke of Lily and her painting, a vibrant symbol of hope and resilience.</w:t>
      </w:r>
    </w:p>
    <w:p>
      <w:pPr>
        <w:autoSpaceDN w:val="0"/>
        <w:autoSpaceDE w:val="0"/>
        <w:widowControl/>
        <w:spacing w:line="264" w:lineRule="exact" w:before="264" w:after="0"/>
        <w:ind w:left="0" w:right="0" w:firstLine="0"/>
        <w:jc w:val="left"/>
      </w:pPr>
      <w:r>
        <w:t xml:space="preserve">Silas listened intently, his gaze filled with a quiet pride that </w:t>
        <w:br/>
        <w:t xml:space="preserve">mirrored the pride Sue experienced in his own accomplishments. He didn’t interrupt, didn’t offer unsolicited advice, but simply allowed Sue to share his story, his journey, his triumphs, and his growth. He listened patiently, offering nods of encouragement and the </w:t>
        <w:br/>
        <w:t>occasional insightful comment. His silence was a testament to his respect, and the subtle nods and infrequent comments showed his pride in Sue’s growth and accomplishments. It was a different kind of communication, one built on years of shared experience and unspoken understanding.</w:t>
      </w:r>
    </w:p>
    <w:p>
      <w:pPr>
        <w:autoSpaceDN w:val="0"/>
        <w:autoSpaceDE w:val="0"/>
        <w:widowControl/>
        <w:spacing w:line="324" w:lineRule="exact" w:before="204" w:after="0"/>
        <w:ind w:left="0" w:right="0" w:firstLine="0"/>
        <w:jc w:val="left"/>
      </w:pPr>
      <w:r>
        <w:t>Silas, in turn, shared stories of his own life, stories that filled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some of the gaps in Sue’s understanding of his father’s past. He spoke of his own struggles, his own disappointments, and the lessons he'd learned along the way. He spoke of his own dreams, his regrets, and the quiet moments of reflection that had shaped him.</w:t>
      </w:r>
    </w:p>
    <w:p>
      <w:pPr>
        <w:autoSpaceDN w:val="0"/>
        <w:autoSpaceDE w:val="0"/>
        <w:widowControl/>
        <w:spacing w:line="264" w:lineRule="exact" w:before="60" w:after="0"/>
        <w:ind w:left="0" w:right="432" w:firstLine="0"/>
        <w:jc w:val="left"/>
      </w:pPr>
      <w:r>
        <w:t>He spoke about the reasons behind the name, the unintentional consequence of his own grief and the miscalculation of how his actions would affect Sue’s life. He expressed his remorse, not seeking forgiveness, but simply offering a sincere explanation.</w:t>
      </w:r>
    </w:p>
    <w:p>
      <w:pPr>
        <w:autoSpaceDN w:val="0"/>
        <w:autoSpaceDE w:val="0"/>
        <w:widowControl/>
        <w:spacing w:line="264" w:lineRule="exact" w:before="264" w:after="0"/>
        <w:ind w:left="0" w:right="0" w:firstLine="0"/>
        <w:jc w:val="left"/>
      </w:pPr>
      <w:r>
        <w:t>The stories weren't always easy to hear. There were moments of harsh realities, of mistakes made and lessons learned. But even in these difficult moments, a deep current of love and understanding flowed beneath the surface. They spoke of losses, of regrets, of missed opportunities, but they also shared stories of triumph, of resilience, and of the enduring power of the human spirit. The conversations were a blend of laughter, tears, and a profound sense of shared understanding.</w:t>
      </w:r>
    </w:p>
    <w:p>
      <w:pPr>
        <w:autoSpaceDN w:val="0"/>
        <w:autoSpaceDE w:val="0"/>
        <w:widowControl/>
        <w:spacing w:line="264" w:lineRule="exact" w:before="264" w:after="0"/>
        <w:ind w:left="0" w:right="0" w:firstLine="0"/>
        <w:jc w:val="left"/>
      </w:pPr>
      <w:r>
        <w:t xml:space="preserve">As the first rays of dawn painted the sky with hues of orange and pink, a sense of peace settled over them. The years of </w:t>
        <w:br/>
        <w:t xml:space="preserve">misunderstanding, of anger, and of resentment seemed to melt away, replaced by a profound connection, a bond forged in the crucible of adversity and tempered by time. They were different men, shaped by their respective journeys, but they were united by a shared history, a shared love for the sea, and a shared </w:t>
        <w:br/>
        <w:t>understanding of the power of resilience.</w:t>
      </w:r>
    </w:p>
    <w:p>
      <w:pPr>
        <w:autoSpaceDN w:val="0"/>
        <w:autoSpaceDE w:val="0"/>
        <w:widowControl/>
        <w:spacing w:line="264" w:lineRule="exact" w:before="264" w:after="0"/>
        <w:ind w:left="0" w:right="144" w:firstLine="0"/>
        <w:jc w:val="left"/>
      </w:pPr>
      <w:r>
        <w:t>The following days were filled with quiet moments of shared intimacy: fishing trips at dawn, mending nets by the fire, sharing stories over steaming mugs of coffee. These were not grand gestures, but small acts of affection, small moments of connection that spoke volumes about the depth of their relationship.</w:t>
      </w:r>
    </w:p>
    <w:p>
      <w:pPr>
        <w:autoSpaceDN w:val="0"/>
        <w:autoSpaceDE w:val="0"/>
        <w:widowControl/>
        <w:spacing w:line="264" w:lineRule="exact" w:before="266" w:after="0"/>
        <w:ind w:left="0" w:right="0" w:firstLine="0"/>
        <w:jc w:val="left"/>
      </w:pPr>
      <w:r>
        <w:t xml:space="preserve">One evening, as they sat on the porch, watching the sunset paint the sky with vibrant colors, Silas reached across and placed a hand on Sue's shoulder. "Sue," he said, his voice barely a whisper. The name, once a symbol of pain, now experienced like a badge of honor, a testament to their shared journey. The name, once a source of conflict, now a symbol of their shared identity, their mutual </w:t>
        <w:br/>
        <w:t>resilience, their newfound harmony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Sue smiled, a genuine smile that reached his eyes, a smile that reflected the peace he’d finally found. He knew that their journey wasn't over, that there would be more challenges to face, more storms to weather. But he also knew that he wouldn’t face them alone. He had his father, his art, his community, and Sarah by his side. He had found his place in the world, not only as a celebrated artist, but as a son, a father, a friend, and a member of a community he’d helped to build. He had found his home, not just in a physical place, but in the deep, unbreakable bond he shared with his father, a bond forged in the fires of adversity, a bond that had ultimately led him to discover not only his identity, but also the profound and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 xml:space="preserve">The following weeks unfolded like a slow, deliberate dance, each step measured, each movement imbued with a newfound grace. The shared silences, once fraught with tension, now hummed with a comfortable intimacy. Silas, surprisingly adept at expressing himself through action rather than words, took Sue on a series of fishing trips, each expedition a silent testament to their evolving </w:t>
        <w:br/>
        <w:t>relationship. They spoke little, yet their shared experience on the small, battered boat, Seraphina’s successor, spoke volumes. The rhythmic casting of nets, the shared anticipation of the haul, the quiet satisfaction of a successful catch—these moments, simple and unassuming, built a foundation of shared understanding stronger than any spoken word.</w:t>
      </w:r>
    </w:p>
    <w:p>
      <w:pPr>
        <w:autoSpaceDN w:val="0"/>
        <w:autoSpaceDE w:val="0"/>
        <w:widowControl/>
        <w:spacing w:line="264" w:lineRule="exact" w:before="264" w:after="0"/>
        <w:ind w:left="0" w:right="0" w:firstLine="0"/>
        <w:jc w:val="left"/>
      </w:pPr>
      <w:r>
        <w:t>One morning, as the sun peeked over the horizon, painting the sky in fiery hues, Silas showed Sue a hidden cove, a secluded haven known only to him. The cove, shielded by towering cliffs and thickets of sea-worn pines, housed a small, sandy beach, the perfect spot for a secluded picnic. Silas, with a twinkle in his eye that belied his gruff exterior, produced a basket overflowing with fresh seafood, homemade bread, and a bottle of something surprisingly smooth and amber-hued. It wasn't a grand gesture, but the effort, the thoughtfulness, resonated deeply with Sue. He had never seen his father so relaxed, so at peace.</w:t>
      </w:r>
    </w:p>
    <w:p>
      <w:pPr>
        <w:autoSpaceDN w:val="0"/>
        <w:autoSpaceDE w:val="0"/>
        <w:widowControl/>
        <w:spacing w:line="264" w:lineRule="exact" w:before="264" w:after="0"/>
        <w:ind w:left="0" w:right="144" w:firstLine="0"/>
        <w:jc w:val="left"/>
      </w:pPr>
      <w:r>
        <w:t>As they shared the meal, Silas recounted stories of his youth, tales of daring escapes from stormy seas, near-fatal encounters with rogue waves, and the unwavering loyalty of his crew. These were stories of hardship and triumph, painted with the vivid colours of salt spray and the salty tang of the sea air. They talked about the women in his life, the ones who had shaped him, their influence resonating still. He spoke of his wife, Sue's mother, her gentle nature, her love for the sea, and the tragedy of her loss. This revelation unveiled a depth of emotion in his father that Sue had never known. The shared grief acted as a bridge, a profound and unspoken connection between them.</w:t>
      </w:r>
    </w:p>
    <w:p>
      <w:pPr>
        <w:autoSpaceDN w:val="0"/>
        <w:autoSpaceDE w:val="0"/>
        <w:widowControl/>
        <w:spacing w:line="322" w:lineRule="exact" w:before="206" w:after="0"/>
        <w:ind w:left="0" w:right="0" w:firstLine="0"/>
        <w:jc w:val="left"/>
      </w:pPr>
      <w:r>
        <w:t>Sue, in turn, shared stories of his artistic journey, his struggles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find his voice, the challenges he faced, and the triumphs he </w:t>
        <w:br/>
        <w:t>celebrated. He spoke of the joy of creating art, the sense of purpose it brought, the feeling of connection to his community, to the people his work touched. He spoke of Sarah, her unwavering support, her contagious laugh, and the love they were building together. His father listened, his face softening, his gaze filled with the pride of a father witnessing his son’s achievements.</w:t>
      </w:r>
    </w:p>
    <w:p>
      <w:pPr>
        <w:autoSpaceDN w:val="0"/>
        <w:autoSpaceDE w:val="0"/>
        <w:widowControl/>
        <w:spacing w:line="264" w:lineRule="exact" w:before="264" w:after="0"/>
        <w:ind w:left="0" w:right="0" w:firstLine="0"/>
        <w:jc w:val="left"/>
      </w:pPr>
      <w:r>
        <w:t xml:space="preserve">The shared laughter that echoed through the cove was as vibrant and unpredictable as the sea itself. It was the kind of laughter that came from deep within, the sound of release, of healing, of </w:t>
        <w:br/>
        <w:t xml:space="preserve">reconciliation. They spoke of Sue’s community art projects, of Lily’s remarkable painting that had touched so many, of the </w:t>
        <w:br/>
        <w:t xml:space="preserve">transformative power of art to heal and inspire. Silas, surprisingly, showed an appreciation for the arts, his eyes reflecting an </w:t>
        <w:br/>
        <w:t xml:space="preserve">awareness of the significance of Sue's contribution to the </w:t>
        <w:br/>
        <w:t>community. His past actions were still a reminder of their complex relationship but the healing process, the gradual reconciliation, created a profound sense of peace and understanding.</w:t>
      </w:r>
    </w:p>
    <w:p>
      <w:pPr>
        <w:autoSpaceDN w:val="0"/>
        <w:autoSpaceDE w:val="0"/>
        <w:widowControl/>
        <w:spacing w:line="264" w:lineRule="exact" w:before="264" w:after="0"/>
        <w:ind w:left="0" w:right="0" w:firstLine="0"/>
        <w:jc w:val="left"/>
      </w:pPr>
      <w:r>
        <w:t xml:space="preserve">One evening, under the vast expanse of a star-studded sky, Silas taught Sue how to navigate by the stars, a skill he’d perfected over decades at sea. It was more than just a lesson in celestial </w:t>
        <w:br/>
        <w:t xml:space="preserve">navigation; it was a passing on of knowledge, a sharing of wisdom, a symbolic gesture of trust and continuity. As Sue learned to </w:t>
        <w:br/>
        <w:t>identify constellations, to calculate his position by the stars, he experienced a sense of connection to his father, to the sea, to the vast, enduring power of nature. It was a powerful moment, a father sharing his deepest skills with his son, a quiet testament to their evolving bond.</w:t>
      </w:r>
    </w:p>
    <w:p>
      <w:pPr>
        <w:autoSpaceDN w:val="0"/>
        <w:autoSpaceDE w:val="0"/>
        <w:widowControl/>
        <w:spacing w:line="264" w:lineRule="exact" w:before="264" w:after="0"/>
        <w:ind w:left="0" w:right="0" w:firstLine="0"/>
        <w:jc w:val="left"/>
      </w:pPr>
      <w:r>
        <w:t>Later, sitting around the campfire, Silas revealed a surprising talent for storytelling, weaving tales of mythical sea creatures, daring seafaring adventures, and tales of the old sea dogs of his youth. His stories, often embellished with a touch of sailor's exaggeration, captivated Sue, transporting them to a world of adventure, mystery, and folklore. These stories filled in the blanks, adding context and depth to Sue's understanding of his father's personality.</w:t>
      </w:r>
    </w:p>
    <w:p>
      <w:pPr>
        <w:autoSpaceDN w:val="0"/>
        <w:autoSpaceDE w:val="0"/>
        <w:widowControl/>
        <w:spacing w:line="264" w:lineRule="exact" w:before="264" w:after="0"/>
        <w:ind w:left="0" w:right="288" w:firstLine="0"/>
        <w:jc w:val="center"/>
      </w:pPr>
      <w:r>
        <w:t>The time spent together wasn’t merely a series of events; it was a profound journey of self-discovery for both father and son.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went on long walks along the rugged coastline, their conversations as unpredictable as the sea itself, weaving between reminiscences, reflections, and quiet moments of shared contemplation. They explored the hidden tide pools, discovering miniature ecosystems teeming with life, their shared fascination a testament to their newfound connection. They collected seashells, their shared activity a subtle demonstration of their growing affection.</w:t>
      </w:r>
    </w:p>
    <w:p>
      <w:pPr>
        <w:autoSpaceDN w:val="0"/>
        <w:autoSpaceDE w:val="0"/>
        <w:widowControl/>
        <w:spacing w:line="264" w:lineRule="exact" w:before="264" w:after="0"/>
        <w:ind w:left="0" w:right="144" w:firstLine="0"/>
        <w:jc w:val="left"/>
      </w:pPr>
      <w:r>
        <w:t>They visited the local markets, where Silas demonstrated his remarkable ability to haggle with vendors, his shrewdness and charm surprising Sue. Later, in their shared cabin, they prepared their catch together, a surprisingly therapeutic experience that allowed them to express themselves without using words. The shared tasks, such as cleaning the fish and preparing the meal, was another subtle demonstration of love and reconciliation.</w:t>
      </w:r>
    </w:p>
    <w:p>
      <w:pPr>
        <w:autoSpaceDN w:val="0"/>
        <w:autoSpaceDE w:val="0"/>
        <w:widowControl/>
        <w:spacing w:line="264" w:lineRule="exact" w:before="264" w:after="0"/>
        <w:ind w:left="0" w:right="0" w:firstLine="0"/>
        <w:jc w:val="left"/>
      </w:pPr>
      <w:r>
        <w:t xml:space="preserve">The shared experiences weren't merely about creating lasting </w:t>
        <w:br/>
        <w:t xml:space="preserve">memories; they were about building a foundation of trust, respect, and understanding. The small, mundane aspects of their days –mending nets, preparing meals, sharing stories – became sacred rituals, strengthening their bond in ways neither of them could have anticipated. It wasn't a sudden transformation; it was a slow, steady process of healing and reconciliation, a testament to the enduring power of familial love. The name "Sue," once a symbol of pain and division, now represented their shared journey, a testament to their resilience, their enduring strength, and the unbreakable bond they had finally forged. The sea, once a metaphor for their turbulent relationship, had become a symbol of their unwavering connection. The ocean, with its ever-changing moods, reflected the intricate and often turbulent nature of their bond, but it was the shared </w:t>
        <w:br/>
        <w:t>experience that had tempered their relationship into something beautiful and enduring. It was a bond built not on shared blood alone, but on shared adversity, shared resilience, and shared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Support</w:t>
      </w:r>
    </w:p>
    <w:p>
      <w:pPr>
        <w:autoSpaceDN w:val="0"/>
        <w:autoSpaceDE w:val="0"/>
        <w:widowControl/>
        <w:spacing w:line="264" w:lineRule="exact" w:before="286" w:after="0"/>
        <w:ind w:left="0" w:right="0" w:firstLine="0"/>
        <w:jc w:val="left"/>
      </w:pPr>
      <w:r>
        <w:t>The crisp autumn air nipped at their cheeks as they walked along the beach, the rhythmic crash of waves a soothing counterpoint to their conversation. Silas, his weathered face softened by the setting sun, pointed out a flock of migrating birds, their V-formation a testament to the power of collective effort. “Reminds me of a fishing trip gone wrong,” he chuckled, his voice raspy but warm.</w:t>
      </w:r>
    </w:p>
    <w:p>
      <w:pPr>
        <w:autoSpaceDN w:val="0"/>
        <w:autoSpaceDE w:val="0"/>
        <w:widowControl/>
        <w:spacing w:line="264" w:lineRule="exact" w:before="58" w:after="0"/>
        <w:ind w:left="0" w:right="0" w:firstLine="0"/>
        <w:jc w:val="left"/>
      </w:pPr>
      <w:r>
        <w:t>“We were caught in a squall, worse than anything I'd ever seen. Thought we were goners, but we pulled together, every man relying on the next. We made it through, battered but alive.”</w:t>
      </w:r>
    </w:p>
    <w:p>
      <w:pPr>
        <w:autoSpaceDN w:val="0"/>
        <w:autoSpaceDE w:val="0"/>
        <w:widowControl/>
        <w:spacing w:line="264" w:lineRule="exact" w:before="264" w:after="0"/>
        <w:ind w:left="0" w:right="144" w:firstLine="0"/>
        <w:jc w:val="left"/>
      </w:pPr>
      <w:r>
        <w:t>Sue, understanding the unspoken parallel, nodded. “It’s like our own storm, isn’t it? We almost capsized, but we weathered it.” He paused, a thoughtful expression on his face. “I never thought I’d find this… peace… with you, Dad.”</w:t>
      </w:r>
    </w:p>
    <w:p>
      <w:pPr>
        <w:autoSpaceDN w:val="0"/>
        <w:autoSpaceDE w:val="0"/>
        <w:widowControl/>
        <w:spacing w:line="264" w:lineRule="exact" w:before="264" w:after="0"/>
        <w:ind w:left="0" w:right="0" w:firstLine="0"/>
        <w:jc w:val="left"/>
      </w:pPr>
      <w:r>
        <w:t>Silas appeared at his son, a flicker of something akin to vulnerability in his eyes. “Neither did I, Sue. I was a fool, a stubborn old fool. I thought I was protecting you, but all I did was push you away.” He picked up a smooth, grey stone, turning it over in his calloused hands. “This name… ‘Sue’… it was meant to be a curse, a way to mark you as different, to make you feel the pain I experienced. But it seems it did the opposite.”</w:t>
      </w:r>
    </w:p>
    <w:p>
      <w:pPr>
        <w:autoSpaceDN w:val="0"/>
        <w:autoSpaceDE w:val="0"/>
        <w:widowControl/>
        <w:spacing w:line="264" w:lineRule="exact" w:before="264" w:after="0"/>
        <w:ind w:left="0" w:right="0" w:firstLine="0"/>
        <w:jc w:val="left"/>
      </w:pPr>
      <w:r>
        <w:t>They fell silent, the unspoken words hanging heavy in the air. The shared understanding between them was palpable, a bond forged in the crucible of conflict and cemented in the quiet moments of reconciliation. The sea, once a symbol of their stormy relationship, now served as a backdrop to their newfound peace.</w:t>
      </w:r>
    </w:p>
    <w:p>
      <w:pPr>
        <w:autoSpaceDN w:val="0"/>
        <w:autoSpaceDE w:val="0"/>
        <w:widowControl/>
        <w:spacing w:line="264" w:lineRule="exact" w:before="264" w:after="0"/>
        <w:ind w:left="0" w:right="0" w:firstLine="0"/>
        <w:jc w:val="left"/>
      </w:pPr>
      <w:r>
        <w:t xml:space="preserve">Later, in the cozy warmth of their cabin, Sue found himself </w:t>
        <w:br/>
        <w:t>sketching. He worked on a portrait of Silas, capturing the lines etched by time and hardship, the strength concealed beneath a gruff exterior, the unexpected gentleness in his eyes. As he worked, Silas watched, his gaze soft, filled with a quiet pride that transcended words.</w:t>
      </w:r>
    </w:p>
    <w:p>
      <w:pPr>
        <w:autoSpaceDN w:val="0"/>
        <w:autoSpaceDE w:val="0"/>
        <w:widowControl/>
        <w:spacing w:line="322" w:lineRule="exact" w:before="206" w:after="0"/>
        <w:ind w:left="0" w:right="0" w:firstLine="0"/>
        <w:jc w:val="left"/>
      </w:pPr>
      <w:r>
        <w:t>“It’s… beautiful, Sue,” Silas murmured, his voice barely a whisper.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“You’ve captured… something real.”</w:t>
      </w:r>
    </w:p>
    <w:p>
      <w:pPr>
        <w:autoSpaceDN w:val="0"/>
        <w:autoSpaceDE w:val="0"/>
        <w:widowControl/>
        <w:spacing w:line="264" w:lineRule="exact" w:before="266" w:after="0"/>
        <w:ind w:left="0" w:right="144" w:firstLine="0"/>
        <w:jc w:val="left"/>
      </w:pPr>
      <w:r>
        <w:t>Sue smiled, a genuine, heartfelt smile that reached his eyes. “I wanted to capture the real you, Dad, not just the gruff fisherman.”</w:t>
      </w:r>
    </w:p>
    <w:p>
      <w:pPr>
        <w:autoSpaceDN w:val="0"/>
        <w:autoSpaceDE w:val="0"/>
        <w:widowControl/>
        <w:spacing w:line="264" w:lineRule="exact" w:before="264" w:after="0"/>
        <w:ind w:left="0" w:right="144" w:firstLine="0"/>
        <w:jc w:val="left"/>
      </w:pPr>
      <w:r>
        <w:t>Over the next few months, their mutual support blossomed into a vibrant partnership. Sue continued his artistic pursuits, his work infused with a new depth and understanding, a reflection of the healing process he was undergoing. Silas, in turn, encouraged his son, offering practical advice and unwavering support. He helped Sue with the logistics of his community art projects, using his contacts and his business acumen to secure funding and supplies.</w:t>
      </w:r>
    </w:p>
    <w:p>
      <w:pPr>
        <w:autoSpaceDN w:val="0"/>
        <w:autoSpaceDE w:val="0"/>
        <w:widowControl/>
        <w:spacing w:line="264" w:lineRule="exact" w:before="264" w:after="0"/>
        <w:ind w:left="0" w:right="0" w:firstLine="0"/>
        <w:jc w:val="left"/>
      </w:pPr>
      <w:r>
        <w:t xml:space="preserve">Sue’s artwork began to reflect this profound shift in his relationship with his father. His paintings, once filled with anger and </w:t>
        <w:br/>
        <w:t xml:space="preserve">resentment, now showcased the strength and beauty of the human spirit. He started a series of powerful portraits depicting the </w:t>
        <w:br/>
        <w:t>community, people he had once viewed with distrust and suspicion. These paintings captured their strength and resilience, their shared humanity, and their capacity for kindness.</w:t>
      </w:r>
    </w:p>
    <w:p>
      <w:pPr>
        <w:autoSpaceDN w:val="0"/>
        <w:autoSpaceDE w:val="0"/>
        <w:widowControl/>
        <w:spacing w:line="264" w:lineRule="exact" w:before="264" w:after="0"/>
        <w:ind w:left="0" w:right="0" w:firstLine="0"/>
        <w:jc w:val="left"/>
      </w:pPr>
      <w:r>
        <w:t>One day, while Sue was working on a mural for the local library, he encountered a problem. The paint he needed was unavailable, and the deadline loomed. Frustrated, he was about to give up when Silas walked in, his usual gruffness softened by concern.</w:t>
      </w:r>
    </w:p>
    <w:p>
      <w:pPr>
        <w:autoSpaceDN w:val="0"/>
        <w:autoSpaceDE w:val="0"/>
        <w:widowControl/>
        <w:spacing w:line="264" w:lineRule="exact" w:before="264" w:after="0"/>
        <w:ind w:left="0" w:right="288" w:firstLine="0"/>
        <w:jc w:val="left"/>
      </w:pPr>
      <w:r>
        <w:t>“What’s wrong, son?” he asked, his eyes scanning the unfinished mural.</w:t>
      </w:r>
    </w:p>
    <w:p>
      <w:pPr>
        <w:autoSpaceDN w:val="0"/>
        <w:autoSpaceDE w:val="0"/>
        <w:widowControl/>
        <w:spacing w:line="264" w:lineRule="exact" w:before="264" w:after="0"/>
        <w:ind w:left="0" w:right="144" w:firstLine="0"/>
        <w:jc w:val="left"/>
      </w:pPr>
      <w:r>
        <w:t>Sue explained the situation, his voice tinged with despair. Silas listened patiently, then, with a knowing smile, he said, “Don't you worry, I know a guy.”</w:t>
      </w:r>
    </w:p>
    <w:p>
      <w:pPr>
        <w:autoSpaceDN w:val="0"/>
        <w:autoSpaceDE w:val="0"/>
        <w:widowControl/>
        <w:spacing w:line="264" w:lineRule="exact" w:before="266" w:after="0"/>
        <w:ind w:left="0" w:right="144" w:firstLine="0"/>
        <w:jc w:val="left"/>
      </w:pPr>
      <w:r>
        <w:t>Within hours, Silas had secured the necessary paint, using his network of contacts and his persuasive charm. He even helped Sue with the painting, his surprisingly deft touch surprising his son. It wasn't just about getting the job done; it was about demonstrating his unwavering support.</w:t>
      </w:r>
    </w:p>
    <w:p>
      <w:pPr>
        <w:autoSpaceDN w:val="0"/>
        <w:autoSpaceDE w:val="0"/>
        <w:widowControl/>
        <w:spacing w:line="324" w:lineRule="exact" w:before="204" w:after="0"/>
        <w:ind w:left="0" w:right="0" w:firstLine="0"/>
        <w:jc w:val="left"/>
      </w:pPr>
      <w:r>
        <w:t>The mural, when completed, became a symbol of their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journey. It depicted the community, their faces infused with the strength and resilience that Silas and Sue had both discovered through their shared struggles and triumphs. It was a testament to their mutual support, a celebration of the unbreakable bond they had forged.</w:t>
      </w:r>
    </w:p>
    <w:p>
      <w:pPr>
        <w:autoSpaceDN w:val="0"/>
        <w:autoSpaceDE w:val="0"/>
        <w:widowControl/>
        <w:spacing w:line="264" w:lineRule="exact" w:before="264" w:after="0"/>
        <w:ind w:left="0" w:right="0" w:firstLine="0"/>
        <w:jc w:val="left"/>
      </w:pPr>
      <w:r>
        <w:t xml:space="preserve">Meanwhile, Silas found a new sense of purpose in supporting Sue’s artistic endeavors. He helped Sue organize art exhibitions, his experience in logistics and business management proving </w:t>
        <w:br/>
        <w:t>invaluable. He even learned to appreciate the intricacies of Sue’s art, his initial skepticism giving way to admiration and pride.</w:t>
      </w:r>
    </w:p>
    <w:p>
      <w:pPr>
        <w:autoSpaceDN w:val="0"/>
        <w:autoSpaceDE w:val="0"/>
        <w:widowControl/>
        <w:spacing w:line="264" w:lineRule="exact" w:before="264" w:after="0"/>
        <w:ind w:left="0" w:right="0" w:firstLine="0"/>
        <w:jc w:val="left"/>
      </w:pPr>
      <w:r>
        <w:t xml:space="preserve">Their shared experiences extended beyond the world of art. They learned to cook together, their culinary experiments often resulting in hilarious failures and unexpected successes. They even began working on repairing Seraphina’s successor, a shared project that brought them closer together. The rhythmic hammering and sawing echoed their shared rhythm of life; the mending of the boat </w:t>
        <w:br/>
        <w:t>paralleled their mending of their relationship.</w:t>
      </w:r>
    </w:p>
    <w:p>
      <w:pPr>
        <w:autoSpaceDN w:val="0"/>
        <w:autoSpaceDE w:val="0"/>
        <w:widowControl/>
        <w:spacing w:line="264" w:lineRule="exact" w:before="264" w:after="0"/>
        <w:ind w:left="0" w:right="0" w:firstLine="0"/>
        <w:jc w:val="left"/>
      </w:pPr>
      <w:r>
        <w:t>Their mutual support extended to other aspects of their lives. Sue helped Silas navigate the complexities of the digital world, teaching him how to use a computer and connect with his friends and family online. Silas, in turn, helped Sue develop his business acumen, teaching him the value of hard work, perseverance, and shrewd negotiation.</w:t>
      </w:r>
    </w:p>
    <w:p>
      <w:pPr>
        <w:autoSpaceDN w:val="0"/>
        <w:autoSpaceDE w:val="0"/>
        <w:widowControl/>
        <w:spacing w:line="264" w:lineRule="exact" w:before="264" w:after="0"/>
        <w:ind w:left="0" w:right="0" w:firstLine="0"/>
        <w:jc w:val="left"/>
      </w:pPr>
      <w:r>
        <w:t>The transformation in their relationship was remarkable. The man who had once been a source of pain and resentment had become Sue’s closest confidant and ally. The gruff, hardened fisherman had become a proud and supportive father. The name "Sue," once a symbol of shame and rejection, had become a badge of honor, a testament to their shared resilience and the strength of their bond.</w:t>
      </w:r>
    </w:p>
    <w:p>
      <w:pPr>
        <w:autoSpaceDN w:val="0"/>
        <w:autoSpaceDE w:val="0"/>
        <w:widowControl/>
        <w:spacing w:line="264" w:lineRule="exact" w:before="60" w:after="0"/>
        <w:ind w:left="0" w:right="144" w:firstLine="0"/>
        <w:jc w:val="left"/>
      </w:pPr>
      <w:r>
        <w:t xml:space="preserve">They had discovered that mutual support, not just shared blood, was the true foundation of their unbreakable bond. It was a bond strengthened not only by shared experiences, but by their </w:t>
        <w:br/>
        <w:t>willingness to support each other, to lift each other up, and to navigate life's challenges side by side. Their journey had been tumultuous, but the end result was a testament to the enduring power of familial love, a love that had been tested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transformed into something profoundly beautiful and enduring. The sea, that constant and unpredictable presence in their lives, now mirrored the depth and complexity of their relationship, a dynamic force that continued to shape and strengthen their bond. Their shared journey was a testament to the power of forgiveness, the strength of resilience, and the unbreakable nature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Unconditional Acceptance</w:t>
      </w:r>
    </w:p>
    <w:p>
      <w:pPr>
        <w:autoSpaceDN w:val="0"/>
        <w:autoSpaceDE w:val="0"/>
        <w:widowControl/>
        <w:spacing w:line="264" w:lineRule="exact" w:before="286" w:after="0"/>
        <w:ind w:left="0" w:right="0" w:firstLine="0"/>
        <w:jc w:val="left"/>
      </w:pPr>
      <w:r>
        <w:t>The fire crackled merrily in the hearth, casting dancing shadows on the rough-hewn walls of the cabin. Outside, a blizzard howled, a stark contrast to the warmth and quiet intimacy within. Silas sat in his worn armchair, a mug of steaming coffee warming his hands. Sue, perched on a stool nearby, meticulously cleaned a paintbrush, his brow furrowed in concentration. The silence between them wasn't awkward; it was comfortable, a comfortable silence born of shared understanding and a deep, abiding love.</w:t>
      </w:r>
    </w:p>
    <w:p>
      <w:pPr>
        <w:autoSpaceDN w:val="0"/>
        <w:autoSpaceDE w:val="0"/>
        <w:widowControl/>
        <w:spacing w:line="264" w:lineRule="exact" w:before="264" w:after="0"/>
        <w:ind w:left="0" w:right="0" w:firstLine="0"/>
        <w:jc w:val="left"/>
      </w:pPr>
      <w:r>
        <w:t>After months of rebuilding their relationship, a comfortable silence had settled between them. It wasn’t the silence of estrangement, but a comfortable, familiar silence, a shared understanding that words sometimes weren't necessary. It was the silence of two souls who knew each other intimately, flaws and all, and accepted each other unconditionally.</w:t>
      </w:r>
    </w:p>
    <w:p>
      <w:pPr>
        <w:autoSpaceDN w:val="0"/>
        <w:autoSpaceDE w:val="0"/>
        <w:widowControl/>
        <w:spacing w:line="264" w:lineRule="exact" w:before="264" w:after="0"/>
        <w:ind w:left="0" w:right="144" w:firstLine="0"/>
        <w:jc w:val="left"/>
      </w:pPr>
      <w:r>
        <w:t>Sue finally appeared up, a faint smile playing on his lips. “Remember that time I tried to make chili with oyster sauce?” he asked, a chuckle escaping his throat.</w:t>
      </w:r>
    </w:p>
    <w:p>
      <w:pPr>
        <w:autoSpaceDN w:val="0"/>
        <w:autoSpaceDE w:val="0"/>
        <w:widowControl/>
        <w:spacing w:line="264" w:lineRule="exact" w:before="264" w:after="0"/>
        <w:ind w:left="0" w:right="288" w:firstLine="0"/>
        <w:jc w:val="left"/>
      </w:pPr>
      <w:r>
        <w:t>Silas let out a hearty laugh, the sound echoing through the small cabin. “How could I forget? It tasted like a shipwreck.”</w:t>
      </w:r>
    </w:p>
    <w:p>
      <w:pPr>
        <w:autoSpaceDN w:val="0"/>
        <w:autoSpaceDE w:val="0"/>
        <w:widowControl/>
        <w:spacing w:line="264" w:lineRule="exact" w:before="264" w:after="0"/>
        <w:ind w:left="0" w:right="144" w:firstLine="0"/>
        <w:jc w:val="left"/>
      </w:pPr>
      <w:r>
        <w:t xml:space="preserve">They both laughed, the memory a shared joke, a testament to their shared history and their growing ease with each other. It was a moment of lightness, a brief respite from the weight of their past struggles. Yet, within this laughter, there was a depth of </w:t>
        <w:br/>
        <w:t>understanding, a recognition of their shared journey and the strength of their bond.</w:t>
      </w:r>
    </w:p>
    <w:p>
      <w:pPr>
        <w:autoSpaceDN w:val="0"/>
        <w:autoSpaceDE w:val="0"/>
        <w:widowControl/>
        <w:spacing w:line="264" w:lineRule="exact" w:before="264" w:after="0"/>
        <w:ind w:left="0" w:right="0" w:firstLine="0"/>
        <w:jc w:val="left"/>
      </w:pPr>
      <w:r>
        <w:t>"You know," Sue began, his voice quiet but firm, "I never thought I'd find myself laughing like this with you." The words carried more meaning than their simple arrangement suggested.</w:t>
      </w:r>
    </w:p>
    <w:p>
      <w:pPr>
        <w:autoSpaceDN w:val="0"/>
        <w:autoSpaceDE w:val="0"/>
        <w:widowControl/>
        <w:spacing w:line="264" w:lineRule="exact" w:before="264" w:after="0"/>
        <w:ind w:left="0" w:right="0" w:firstLine="0"/>
        <w:jc w:val="left"/>
      </w:pPr>
      <w:r>
        <w:t>Silas nodded, his eyes twinkling. "Neither did I, son. I thought I'd only ever see anger in your eyes when you appeared at me." He took a sip of his coffee, the warmth spreading through him, mirroring the warmth he experienced in his heart. "But you know… seeing you laugh,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seeing you paint… it's… it's like watching a sunrise after a long, dark night."</w:t>
      </w:r>
    </w:p>
    <w:p>
      <w:pPr>
        <w:autoSpaceDN w:val="0"/>
        <w:autoSpaceDE w:val="0"/>
        <w:widowControl/>
        <w:spacing w:line="264" w:lineRule="exact" w:before="264" w:after="0"/>
        <w:ind w:left="0" w:right="0" w:firstLine="0"/>
        <w:jc w:val="left"/>
      </w:pPr>
      <w:r>
        <w:t xml:space="preserve">Sue's gaze softened. He'd spent years nursing the wounds inflicted by his father's actions, years consumed by anger and resentment. Yet, he'd learned forgiveness wasn't about forgetting or ignoring the pain, but about understanding its roots and accepting its </w:t>
        <w:br/>
        <w:t>inevitability. It was about choosing love over hate, understanding over anger.</w:t>
      </w:r>
    </w:p>
    <w:p>
      <w:pPr>
        <w:autoSpaceDN w:val="0"/>
        <w:autoSpaceDE w:val="0"/>
        <w:widowControl/>
        <w:spacing w:line="264" w:lineRule="exact" w:before="264" w:after="0"/>
        <w:ind w:left="0" w:right="0" w:firstLine="0"/>
        <w:jc w:val="left"/>
      </w:pPr>
      <w:r>
        <w:t>He reached out and placed his hand over his father’s, a gesture of comfort and affection. The gesture, once unthinkable, was now natural, effortless, the culmination of months of healing. "And you, Dad," Sue said, his voice thick with emotion, "you're… you're not the man I thought you were."</w:t>
      </w:r>
    </w:p>
    <w:p>
      <w:pPr>
        <w:autoSpaceDN w:val="0"/>
        <w:autoSpaceDE w:val="0"/>
        <w:widowControl/>
        <w:spacing w:line="264" w:lineRule="exact" w:before="264" w:after="0"/>
        <w:ind w:left="0" w:right="0" w:firstLine="0"/>
        <w:jc w:val="left"/>
      </w:pPr>
      <w:r>
        <w:t>Silas chuckled, a low rumble in his chest. "And you're not the boy I thought you were, either. You've got more grit than a whole school of sharks, Sue. That name… it was meant to be a curse, but you turned it into something… beautiful."</w:t>
      </w:r>
    </w:p>
    <w:p>
      <w:pPr>
        <w:autoSpaceDN w:val="0"/>
        <w:autoSpaceDE w:val="0"/>
        <w:widowControl/>
        <w:spacing w:line="264" w:lineRule="exact" w:before="264" w:after="0"/>
        <w:ind w:left="0" w:right="0" w:firstLine="0"/>
        <w:jc w:val="left"/>
      </w:pPr>
      <w:r>
        <w:t>The silence returned, but this time, it was different. It wasn't the silence of awkwardness or unspoken resentment, but the silence of deep understanding, a shared comfort in each other's presence. They simply sat together, two souls connected by an unbreakable bond, forged in the fires of conflict and tempered in the crucible of mutual acceptance.</w:t>
      </w:r>
    </w:p>
    <w:p>
      <w:pPr>
        <w:autoSpaceDN w:val="0"/>
        <w:autoSpaceDE w:val="0"/>
        <w:widowControl/>
        <w:spacing w:line="264" w:lineRule="exact" w:before="264" w:after="0"/>
        <w:ind w:left="0" w:right="0" w:firstLine="0"/>
        <w:jc w:val="left"/>
      </w:pPr>
      <w:r>
        <w:t>The flickering firelight painted their faces, illuminating the lines of hardship and the softening of years. Sue witnessed the vulnerability in his father's eyes, the quiet pride he experienced in his son's accomplishments. Silas saw the strength and resilience in Sue's gaze, the unwavering love that had conquered years of resentment.</w:t>
      </w:r>
    </w:p>
    <w:p>
      <w:pPr>
        <w:autoSpaceDN w:val="0"/>
        <w:autoSpaceDE w:val="0"/>
        <w:widowControl/>
        <w:spacing w:line="264" w:lineRule="exact" w:before="266" w:after="0"/>
        <w:ind w:left="0" w:right="0" w:firstLine="0"/>
        <w:jc w:val="left"/>
      </w:pPr>
      <w:r>
        <w:t>They didn't need words; their shared silence spoke volumes. It was a testament to the power of unconditional love, the acceptance of flaws, the understanding of pain. They loved each other, not despite their differences, but because of them. Their relationship had been forged in the storm of their past, and had emerged stronger, more resilient, more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snow continued to fall outside, a soft blanket of white covering the world. Inside, the warmth of the fire and the warmth of their love created an impenetrable sanctuary against the harshness of the world. They were two men, father and son, bound together not by blood alone but by a bond forged in mutual forgiveness, mutual respect, and an unconditional love that transcended all.</w:t>
      </w:r>
    </w:p>
    <w:p>
      <w:pPr>
        <w:autoSpaceDN w:val="0"/>
        <w:autoSpaceDE w:val="0"/>
        <w:widowControl/>
        <w:spacing w:line="264" w:lineRule="exact" w:before="264" w:after="0"/>
        <w:ind w:left="0" w:right="0" w:firstLine="0"/>
        <w:jc w:val="left"/>
      </w:pPr>
      <w:r>
        <w:t>Sue picked up his paintbrush again, but his hand was steady, his heart full. He wasn't just painting anymore; he was painting their story, a story of resilience, forgiveness, and the enduring power of a father's love. It wasn't a perfect story; it was messy, complex, filled with hardship and heartbreak. But it was their story, a story of love found, a love rediscovered, and a love that would last a lifetime.</w:t>
      </w:r>
    </w:p>
    <w:p>
      <w:pPr>
        <w:autoSpaceDN w:val="0"/>
        <w:autoSpaceDE w:val="0"/>
        <w:widowControl/>
        <w:spacing w:line="264" w:lineRule="exact" w:before="264" w:after="0"/>
        <w:ind w:left="0" w:right="0" w:firstLine="0"/>
        <w:jc w:val="left"/>
      </w:pPr>
      <w:r>
        <w:t xml:space="preserve">The next few months were a flurry of activity. Sue's artistic </w:t>
        <w:br/>
        <w:t xml:space="preserve">endeavors thrived under his father's supportive guidance. His artwork became more profound, more emotionally resonant, </w:t>
        <w:br/>
        <w:t>reflecting the depth of his understanding and the healing process he had undergone. His art gallery became a hub of community life, a place where people came not just to admire the art, but to connect with one another, to share their stories, and to find strength in shared experiences. Silas, in turn, found a new sense of purpose, his gruff exterior softened by the unwavering pride he experienced in his son’s success.</w:t>
      </w:r>
    </w:p>
    <w:p>
      <w:pPr>
        <w:autoSpaceDN w:val="0"/>
        <w:autoSpaceDE w:val="0"/>
        <w:widowControl/>
        <w:spacing w:line="264" w:lineRule="exact" w:before="264" w:after="0"/>
        <w:ind w:left="0" w:right="0" w:firstLine="0"/>
        <w:jc w:val="left"/>
      </w:pPr>
      <w:r>
        <w:t xml:space="preserve">They worked together, side-by-side, on several community projects, their partnership becoming a symbol of unity and collaboration. They tackled problems together, finding solutions in their combined strengths. The contrast between their personalities – Silas's </w:t>
        <w:br/>
        <w:t>pragmatism and Sue’s artistic vision – surprisingly proved to be a powerful combination, complementing each other, making them a force to be reckoned with.</w:t>
      </w:r>
    </w:p>
    <w:p>
      <w:pPr>
        <w:autoSpaceDN w:val="0"/>
        <w:autoSpaceDE w:val="0"/>
        <w:widowControl/>
        <w:spacing w:line="264" w:lineRule="exact" w:before="266" w:after="0"/>
        <w:ind w:left="0" w:right="0" w:firstLine="0"/>
        <w:jc w:val="left"/>
      </w:pPr>
      <w:r>
        <w:t>One evening, as they sat together, sipping tea by the fire, Sue appeared at his father, a deep sense of gratitude filling his heart. He'd learned to value the unbreakable bond they shared. It was a love story, not of perfect harmony, but of two souls wrestling with their past, facing their flaws head-on, and ultimately finding solace in each other's unconditional acceptance. It was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enduring power of love, a power that transcended all challenges. The love they shared was not a fairytale, but a true and lasting testament to the resilience of the human spirit.</w:t>
      </w:r>
    </w:p>
    <w:p>
      <w:pPr>
        <w:autoSpaceDN w:val="0"/>
        <w:autoSpaceDE w:val="0"/>
        <w:widowControl/>
        <w:spacing w:line="264" w:lineRule="exact" w:before="264" w:after="0"/>
        <w:ind w:left="0" w:right="0" w:firstLine="0"/>
        <w:jc w:val="left"/>
      </w:pPr>
      <w:r>
        <w:t xml:space="preserve">The storm outside raged on, but inside the warmth of their cabin, the storm had long since passed. Their love was a beacon of hope, a testament to the enduring strength of the human heart. The </w:t>
        <w:br/>
        <w:t>unbreakable bond between them was not merely a reconciliation but a celebration of their shared journey, a shared vulnerability, and a shared acceptance of one another, flaws and all. And in that acceptance, they found a love that was truly unconditional, a love that was strong enough to weather any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Legacy</w:t>
      </w:r>
    </w:p>
    <w:p>
      <w:pPr>
        <w:autoSpaceDN w:val="0"/>
        <w:autoSpaceDE w:val="0"/>
        <w:widowControl/>
        <w:spacing w:line="264" w:lineRule="exact" w:before="286" w:after="0"/>
        <w:ind w:left="0" w:right="144" w:firstLine="0"/>
        <w:jc w:val="left"/>
      </w:pPr>
      <w:r>
        <w:t xml:space="preserve">The years that followed were a testament to the resilience of their bond. The cabin, once a refuge from the storm of their fractured relationship, became a vibrant hub of creativity and community. Sue’s art, once fueled by anger and resentment, now overflowed with a newfound warmth and understanding. He painted not just landscapes and portraits, but the very essence of their shared journey – the fierce storms, the quiet reconciliations, the </w:t>
        <w:br/>
        <w:t xml:space="preserve">unwavering love that had blossomed amidst the chaos. His </w:t>
        <w:br/>
        <w:t>paintings became a visual narrative of their evolving relationship, capturing the raw emotion, the quiet moments of understanding, the shared laughter that echoed through the small cabin.</w:t>
      </w:r>
    </w:p>
    <w:p>
      <w:pPr>
        <w:autoSpaceDN w:val="0"/>
        <w:autoSpaceDE w:val="0"/>
        <w:widowControl/>
        <w:spacing w:line="264" w:lineRule="exact" w:before="266" w:after="0"/>
        <w:ind w:left="0" w:right="0" w:firstLine="0"/>
        <w:jc w:val="left"/>
      </w:pPr>
      <w:r>
        <w:t xml:space="preserve">Silas, ever the pragmatist, found his role in Sue's burgeoning </w:t>
        <w:br/>
        <w:t>success. He became the quiet force behind the scenes, managing the gallery's affairs, handling the logistics, and ensuring the smooth running of the business. He was no longer just a gruff, taciturn figure from Sue’s past; he was a supportive father, a steadfast partner in their shared venture. He learned to appreciate the power of Sue's art, not just as a source of income, but as a reflection of his son's soul, a testament to his incredible strength and resilience.</w:t>
      </w:r>
    </w:p>
    <w:p>
      <w:pPr>
        <w:autoSpaceDN w:val="0"/>
        <w:autoSpaceDE w:val="0"/>
        <w:widowControl/>
        <w:spacing w:line="264" w:lineRule="exact" w:before="264" w:after="0"/>
        <w:ind w:left="0" w:right="144" w:firstLine="0"/>
        <w:jc w:val="left"/>
      </w:pPr>
      <w:r>
        <w:t>Their collaboration extended beyond the gallery walls. They became active members of the community, contributing their time and talents to various charitable causes. Silas, with his practical skills and experience, provided invaluable guidance and support.</w:t>
      </w:r>
    </w:p>
    <w:p>
      <w:pPr>
        <w:autoSpaceDN w:val="0"/>
        <w:autoSpaceDE w:val="0"/>
        <w:widowControl/>
        <w:spacing w:line="264" w:lineRule="exact" w:before="60" w:after="0"/>
        <w:ind w:left="0" w:right="0" w:firstLine="0"/>
        <w:jc w:val="left"/>
      </w:pPr>
      <w:r>
        <w:t xml:space="preserve">Sue, with his artistic vision and empathetic nature, brought a </w:t>
        <w:br/>
        <w:t>unique perspective and creative energy to their endeavors. They organized art workshops for underprivileged children, transforming a dilapidated community center into a vibrant space of creativity and self-expression. They painted murals on the town’s buildings, brightening up the streets and fostering a sense of community pride. Their combined efforts breathed new life into the town, creating a legacy of positive change.</w:t>
      </w:r>
    </w:p>
    <w:p>
      <w:pPr>
        <w:autoSpaceDN w:val="0"/>
        <w:autoSpaceDE w:val="0"/>
        <w:widowControl/>
        <w:spacing w:line="264" w:lineRule="exact" w:before="264" w:after="0"/>
        <w:ind w:left="0" w:right="0" w:firstLine="0"/>
        <w:jc w:val="left"/>
      </w:pPr>
      <w:r>
        <w:t>Their shared legacy wasn’t just about tangible achievements; it was about the intangible impact they had on the lives of others. They became role models for reconciliation and forgiveness, inspiring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others to confront their own past traumas and heal their broken relationships. Their story, whispered from one person to another, became a symbol of hope and resilience, a reminder that even the most fractured relationships can be mended with time, </w:t>
        <w:br/>
        <w:t>understanding, and unwavering love.</w:t>
      </w:r>
    </w:p>
    <w:p>
      <w:pPr>
        <w:autoSpaceDN w:val="0"/>
        <w:autoSpaceDE w:val="0"/>
        <w:widowControl/>
        <w:spacing w:line="264" w:lineRule="exact" w:before="264" w:after="0"/>
        <w:ind w:left="0" w:right="0" w:firstLine="0"/>
        <w:jc w:val="left"/>
      </w:pPr>
      <w:r>
        <w:t xml:space="preserve">The gallery became more than just an exhibition space; it became a sanctuary, a place where people could connect, share stories, and find comfort in shared experiences. Sue's art resonated deeply with visitors, evoking a wide range of emotions – empathy, </w:t>
        <w:br/>
        <w:t xml:space="preserve">understanding, forgiveness. The gallery walls became a tapestry of emotions, a reflection of the human spirit's capacity for both </w:t>
        <w:br/>
        <w:t>suffering and healing.</w:t>
      </w:r>
    </w:p>
    <w:p>
      <w:pPr>
        <w:autoSpaceDN w:val="0"/>
        <w:autoSpaceDE w:val="0"/>
        <w:widowControl/>
        <w:spacing w:line="264" w:lineRule="exact" w:before="264" w:after="0"/>
        <w:ind w:left="0" w:right="0" w:firstLine="0"/>
        <w:jc w:val="left"/>
      </w:pPr>
      <w:r>
        <w:t xml:space="preserve">One particular piece, titled "The Unbreakable Bond," became a focal point of the gallery. It depicted a gnarled oak tree, its branches reaching towards the sky, weathered but unyielding. The tree's roots were intertwined with those of a delicate sapling, both </w:t>
        <w:br/>
        <w:t>thriving in the face of a stormy sky. The painting encapsulated their journey – the strength of the father, the resilience of the son, and the unbreakable bond that connected them. It became a symbol of hope and resilience, a reminder that even the most challenging relationships can blossom into something beautiful.</w:t>
      </w:r>
    </w:p>
    <w:p>
      <w:pPr>
        <w:autoSpaceDN w:val="0"/>
        <w:autoSpaceDE w:val="0"/>
        <w:widowControl/>
        <w:spacing w:line="264" w:lineRule="exact" w:before="264" w:after="0"/>
        <w:ind w:left="0" w:right="0" w:firstLine="0"/>
        <w:jc w:val="left"/>
      </w:pPr>
      <w:r>
        <w:t xml:space="preserve">The legacy they created wasn't about erasing their past, but about transforming it into something meaningful. They didn't shy away from the pain and hardship they had endured; instead, they </w:t>
        <w:br/>
        <w:t xml:space="preserve">embraced it, using it as a foundation upon which to build a </w:t>
        <w:br/>
        <w:t>stronger, more resilient future. They turned their shared wounds into a shared narrative, a story of love, resilience, and forgiveness, one that inspired others to find their own path towards healing and reconciliation.</w:t>
      </w:r>
    </w:p>
    <w:p>
      <w:pPr>
        <w:autoSpaceDN w:val="0"/>
        <w:autoSpaceDE w:val="0"/>
        <w:widowControl/>
        <w:spacing w:line="324" w:lineRule="exact" w:before="206" w:after="0"/>
        <w:ind w:left="0" w:right="0" w:firstLine="0"/>
        <w:jc w:val="left"/>
      </w:pPr>
      <w:r>
        <w:t>The cabin itself became a living testament to their shared history.</w:t>
      </w:r>
    </w:p>
    <w:p>
      <w:pPr>
        <w:autoSpaceDN w:val="0"/>
        <w:autoSpaceDE w:val="0"/>
        <w:widowControl/>
        <w:spacing w:line="264" w:lineRule="exact" w:before="60" w:after="0"/>
        <w:ind w:left="0" w:right="144" w:firstLine="0"/>
        <w:jc w:val="left"/>
      </w:pPr>
      <w:r>
        <w:t xml:space="preserve">The walls, once bare and cold, were now adorned with Sue’s paintings, each one a chapter in their evolving narrative. The fireplace, where they had shared their first hesitant conversations, now crackled merrily, casting a warm glow on their shared </w:t>
        <w:br/>
        <w:t>memories. Every corner of the cabin whispered stories of laughter, tears, forgiveness, and the unwavering love that had brought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together.</w:t>
      </w:r>
    </w:p>
    <w:p>
      <w:pPr>
        <w:autoSpaceDN w:val="0"/>
        <w:autoSpaceDE w:val="0"/>
        <w:widowControl/>
        <w:spacing w:line="264" w:lineRule="exact" w:before="266" w:after="0"/>
        <w:ind w:left="0" w:right="0" w:firstLine="0"/>
        <w:jc w:val="left"/>
      </w:pPr>
      <w:r>
        <w:t xml:space="preserve">Years later, long after Silas had passed, Sue would sit by the </w:t>
        <w:br/>
        <w:t xml:space="preserve">fireplace, gazing at his father’s worn armchair, a quiet smile playing on his lips. He would recount their story to his own children, </w:t>
        <w:br/>
        <w:t>grandchildren, and even great-grandchildren, sharing the details of their tumultuous journey. The stories weren’t just tales of a father and son; they were stories of love, forgiveness, and the enduring power of the human spirit. They were lessons in resilience, in the ability to find beauty amidst the storm, in the capacity for love to heal even the deepest wounds.</w:t>
      </w:r>
    </w:p>
    <w:p>
      <w:pPr>
        <w:autoSpaceDN w:val="0"/>
        <w:autoSpaceDE w:val="0"/>
        <w:widowControl/>
        <w:spacing w:line="264" w:lineRule="exact" w:before="264" w:after="0"/>
        <w:ind w:left="0" w:right="0" w:firstLine="0"/>
        <w:jc w:val="left"/>
      </w:pPr>
      <w:r>
        <w:t xml:space="preserve">Sue continued to paint, his art infused with the same warmth, understanding, and resilience he had discovered during his journey with his father. Each brushstroke was a testament to the legacy they had created together, a legacy that would continue to inspire and heal for generations to come. His art became a living archive of their story, a powerful reminder of the unbreakable bond that had been forged in the fires of conflict and tempered in the crucible of mutual forgiveness. The legacy of love, forgiveness, and resilience that Silas and Sue built together transcended their lifetimes, </w:t>
        <w:br/>
        <w:t xml:space="preserve">echoing through the generations, a testament to the profound and enduring power of the human spirit. Their story served as a beacon of hope, a potent reminder that even the darkest storms can give way to the warmest sunrises, and that love, in its many forms, can mend even the most fractured of hearts. Theirs was not a fairytale ending, but a true testament to the enduring power of love's </w:t>
        <w:br/>
        <w:t xml:space="preserve">resilience and the unbreakable bond forged between a father and a son. The legacy they leave behind is one of transformation, </w:t>
        <w:br/>
        <w:t xml:space="preserve">resilience, and a love that truly conquered all. Their shared story echoes throughout their community, inspiring others to confront their own pasts and find healing and reconciliation within their families and lives. And so, their legacy continues to flourish, a vibrant testament to the enduring power of love's tenacity and an unwavering bond that defied all odds. The legacy extends beyond the mere objects they created or the impact they made on their immediate circle; it resonates deeply within the heart of their community, serving as a constant source of inspiration and a </w:t>
        <w:br/>
        <w:t>reminder that even the most formidable conflicts can be overcome with love, forgiveness, and an unwavering commitment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144" w:firstLine="0"/>
        <w:jc w:val="left"/>
      </w:pPr>
      <w:r>
        <w:t xml:space="preserve">The wind whispered secrets through the pines, a familiar lullaby that had cradled him through countless sleepless nights. Sue sat on the porch of the cabin, the worn wood warm beneath his hands, a half-empty glass of whiskey resting beside him. The setting sun painted the sky in hues of fiery orange and deep violet, mirroring the turmoil that had once raged within him, a tempest now </w:t>
        <w:br/>
        <w:t>subsiding into a calm, if slightly melancholy, twilight. Years had passed since the tumultuous showdown at the honky-tonk, years filled with reconciliation, artistic triumphs, and the quiet joy of a mended relationship with his father. Yet, a shadow lingered, a persistent whisper of self-doubt, a lingering residue of the past.</w:t>
      </w:r>
    </w:p>
    <w:p>
      <w:pPr>
        <w:autoSpaceDN w:val="0"/>
        <w:autoSpaceDE w:val="0"/>
        <w:widowControl/>
        <w:spacing w:line="264" w:lineRule="exact" w:before="266" w:after="0"/>
        <w:ind w:left="0" w:right="0" w:firstLine="0"/>
        <w:jc w:val="left"/>
      </w:pPr>
      <w:r>
        <w:t>It wasn't the memory of the fights, the hardships, or even the initial cruelty of the name "Sue." Those were scars he had learned to wear with a strange sort of pride, badges of honor earned in the crucible of adversity. No, this was different. This was a quiet, gnawing guilt, a self-imposed sentence for perceived failures, for moments of anger and resentment that had clouded his judgment, for the times he'd allowed bitterness to consume him. He had forgiven his father, embraced their unconventional bond, but the hardest forgiveness remained – the forgiveness of himself.</w:t>
      </w:r>
    </w:p>
    <w:p>
      <w:pPr>
        <w:autoSpaceDN w:val="0"/>
        <w:autoSpaceDE w:val="0"/>
        <w:widowControl/>
        <w:spacing w:line="264" w:lineRule="exact" w:before="264" w:after="0"/>
        <w:ind w:left="0" w:right="144" w:firstLine="0"/>
        <w:jc w:val="left"/>
      </w:pPr>
      <w:r>
        <w:t>He took a long sip of whiskey, the burn a familiar comfort, a stark contrast to the quiet ache in his soul. He thought of the countless missed opportunities, the relationships strained by his volatile temper, the dreams deferred in the shadow of his own self-doubt. He’d been a hard man, a man forged in the fires of adversity, but that hardness had sometimes manifested as cruelty, a defense mechanism built from years of feeling like an outsider.</w:t>
      </w:r>
    </w:p>
    <w:p>
      <w:pPr>
        <w:autoSpaceDN w:val="0"/>
        <w:autoSpaceDE w:val="0"/>
        <w:widowControl/>
        <w:spacing w:line="264" w:lineRule="exact" w:before="264" w:after="0"/>
        <w:ind w:left="0" w:right="0" w:firstLine="0"/>
        <w:jc w:val="left"/>
      </w:pPr>
      <w:r>
        <w:t>He closed his eyes, and the images flooded back: The sneering faces of his tormentors in school, the lonely nights spent nursing his wounds, both physical and emotional. He witnessed himself as a young man, fueled by rage and resentment, lashing out at those who hurt him, inadvertently hurting those who loved him. He saw the pain etched on his mother's face, the quiet disappointment in his father's eyes, moments he'd tried to bury deep within his heart,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resurfacing with the clarity of a mountain stream.</w:t>
      </w:r>
    </w:p>
    <w:p>
      <w:pPr>
        <w:autoSpaceDN w:val="0"/>
        <w:autoSpaceDE w:val="0"/>
        <w:widowControl/>
        <w:spacing w:line="264" w:lineRule="exact" w:before="266" w:after="0"/>
        <w:ind w:left="0" w:right="0" w:firstLine="0"/>
        <w:jc w:val="left"/>
      </w:pPr>
      <w:r>
        <w:t xml:space="preserve">But as he sat there, bathed in the golden light of the setting sun, something shifted within him. He witnessed these memories not as </w:t>
        <w:br/>
        <w:t xml:space="preserve">indictments, but as stepping stones, as painful but essential chapters in his life's story. He recognized his past self, that angry, wounded young man, not as a failure, but as a victim, a product of </w:t>
        <w:br/>
        <w:t xml:space="preserve">circumstance, of a childhood shaped by prejudice and </w:t>
        <w:br/>
        <w:t>misunderstanding. And he saw in that young man a surprising resilience, an indomitable spirit that had carried him through the darkest of times.</w:t>
      </w:r>
    </w:p>
    <w:p>
      <w:pPr>
        <w:autoSpaceDN w:val="0"/>
        <w:autoSpaceDE w:val="0"/>
        <w:widowControl/>
        <w:spacing w:line="264" w:lineRule="exact" w:before="264" w:after="0"/>
        <w:ind w:left="0" w:right="144" w:firstLine="0"/>
        <w:jc w:val="left"/>
      </w:pPr>
      <w:r>
        <w:t>He had always believed his father’s choice of name to be a cruel joke, a deliberate attempt to inflict pain. But he now understood that his name was not a curse, but a catalyst; a peculiar form of rebellion that forced him to fight, to prove his worth, to carve his own identity in a world that sought to define him. "Sue" had become a source of strength, a constant reminder that he was an anomaly, a survivor, a testament to the human spirit’s capacity to endure and triumph.</w:t>
      </w:r>
    </w:p>
    <w:p>
      <w:pPr>
        <w:autoSpaceDN w:val="0"/>
        <w:autoSpaceDE w:val="0"/>
        <w:widowControl/>
        <w:spacing w:line="264" w:lineRule="exact" w:before="264" w:after="0"/>
        <w:ind w:left="0" w:right="144" w:firstLine="0"/>
        <w:jc w:val="left"/>
      </w:pPr>
      <w:r>
        <w:t xml:space="preserve">The forgiveness wasn't a sudden epiphany, a dramatic moment of revelation. It was a gradual dawning, a slow unfolding of self-acceptance, a quiet understanding that his imperfections were not fatal flaws, but integral parts of who he was, shaping his journey, defining his unique perspective. The scars, the wounds, the </w:t>
        <w:br/>
        <w:t>moments of anger and regret, they all contributed to the canvas of his life, adding depth, texture, and meaning to his story.</w:t>
      </w:r>
    </w:p>
    <w:p>
      <w:pPr>
        <w:autoSpaceDN w:val="0"/>
        <w:autoSpaceDE w:val="0"/>
        <w:widowControl/>
        <w:spacing w:line="264" w:lineRule="exact" w:before="264" w:after="0"/>
        <w:ind w:left="0" w:right="0" w:firstLine="0"/>
        <w:jc w:val="left"/>
      </w:pPr>
      <w:r>
        <w:t xml:space="preserve">He thought of his paintings, the vibrant hues, the raw emotions captured on canvas. They were not just landscapes and portraits, they were reflections of his own journey, his own healing. They were a testament to his ability to transform pain into beauty, to find light in the darkest corners of his heart. His art was not just a </w:t>
        <w:br/>
        <w:t xml:space="preserve">means of expression, it was his therapy, his confession, his </w:t>
        <w:br/>
        <w:t>redemption.</w:t>
      </w:r>
    </w:p>
    <w:p>
      <w:pPr>
        <w:autoSpaceDN w:val="0"/>
        <w:autoSpaceDE w:val="0"/>
        <w:widowControl/>
        <w:spacing w:line="264" w:lineRule="exact" w:before="264" w:after="0"/>
        <w:ind w:left="0" w:right="380" w:firstLine="0"/>
        <w:jc w:val="both"/>
      </w:pPr>
      <w:r>
        <w:t>He raised his glass, the amber liquid catching the last rays of the sun. He didn’t toast to success, or fame, or even to his father. He toasted to himself, to the man he had become, a man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learned to forgive, to accept, and to find peace in the quiet embrace of self-compassion. The weight on his shoulders lifted, the shadows retreated, replaced by a soft glow of contentment.</w:t>
      </w:r>
    </w:p>
    <w:p>
      <w:pPr>
        <w:autoSpaceDN w:val="0"/>
        <w:autoSpaceDE w:val="0"/>
        <w:widowControl/>
        <w:spacing w:line="264" w:lineRule="exact" w:before="264" w:after="0"/>
        <w:ind w:left="0" w:right="0" w:firstLine="0"/>
        <w:jc w:val="left"/>
      </w:pPr>
      <w:r>
        <w:t>He got up, the cool evening air a welcome contrast to the warmth of the whiskey. He walked toward the cabin, the rhythmic creak of the wooden floorboards a comforting sound. He knew the journey wasn't over, that life would inevitably throw new challenges his way. But he experienced ready, armed not with anger or resentment, but with the resilience forged in the fires of adversity, tempered by the quiet strength of self-forgiveness.</w:t>
      </w:r>
    </w:p>
    <w:p>
      <w:pPr>
        <w:autoSpaceDN w:val="0"/>
        <w:autoSpaceDE w:val="0"/>
        <w:widowControl/>
        <w:spacing w:line="264" w:lineRule="exact" w:before="264" w:after="0"/>
        <w:ind w:left="0" w:right="0" w:firstLine="0"/>
        <w:jc w:val="left"/>
      </w:pPr>
      <w:r>
        <w:t xml:space="preserve">The cabin, once a refuge from the storm of his life, now experienced like a sanctuary, a place of healing and growth. It stood as a silent witness to his transformation, a testament to his journey from a troubled young man to a man at peace with his past. He appeared at the </w:t>
        <w:br/>
        <w:t>paintings adorning the walls, each one a chapter in his evolving narrative, a testament to his capacity for love, for forgiveness, and for the enduring power of the human spirit.</w:t>
      </w:r>
    </w:p>
    <w:p>
      <w:pPr>
        <w:autoSpaceDN w:val="0"/>
        <w:autoSpaceDE w:val="0"/>
        <w:widowControl/>
        <w:spacing w:line="264" w:lineRule="exact" w:before="264" w:after="0"/>
        <w:ind w:left="0" w:right="0" w:firstLine="0"/>
        <w:jc w:val="left"/>
      </w:pPr>
      <w:r>
        <w:t xml:space="preserve">He smiled, a genuine, heartfelt smile that reached his eyes. He had always believed that his name, Sue, was a curse, but it was a </w:t>
        <w:br/>
        <w:t>peculiar blessing in disguise, that forced him to face adversity head-on. He had learned to embrace his imperfections, turning them into his strengths. He was a man who had overcome the darkness of his past, emerging with a renewed sense of purpose and a profound appreciation for the journey that had shaped him.</w:t>
      </w:r>
    </w:p>
    <w:p>
      <w:pPr>
        <w:autoSpaceDN w:val="0"/>
        <w:autoSpaceDE w:val="0"/>
        <w:widowControl/>
        <w:spacing w:line="264" w:lineRule="exact" w:before="264" w:after="0"/>
        <w:ind w:left="0" w:right="0" w:firstLine="0"/>
        <w:jc w:val="left"/>
      </w:pPr>
      <w:r>
        <w:t>He sat down at his easel, picking up a brush and preparing his palette for a new painting. This one would not be a landscape or a portrait, but a self-portrait, a raw and honest depiction of the man he had become. It would be a celebration of self-acceptance, a testament to the power of self-forgiveness. The colors he chose were vibrant and bold, reflecting the newfound joy and peace that filled his heart.</w:t>
      </w:r>
    </w:p>
    <w:p>
      <w:pPr>
        <w:autoSpaceDN w:val="0"/>
        <w:autoSpaceDE w:val="0"/>
        <w:widowControl/>
        <w:spacing w:line="264" w:lineRule="exact" w:before="264" w:after="0"/>
        <w:ind w:left="0" w:right="0" w:firstLine="0"/>
        <w:jc w:val="left"/>
      </w:pPr>
      <w:r>
        <w:t>The brushstrokes were deliberate, each one imbued with the weight of his journey. He wasn't trying to erase his past, but to integrate it into the narrative of his present and his future. The scars would remain, but they would be reminders of his resilience,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capacity to overcome adversity. They would be marks of honor, symbols of his triumph over self-doubt and his journey toward self-acceptance.</w:t>
      </w:r>
    </w:p>
    <w:p>
      <w:pPr>
        <w:autoSpaceDN w:val="0"/>
        <w:autoSpaceDE w:val="0"/>
        <w:widowControl/>
        <w:spacing w:line="264" w:lineRule="exact" w:before="264" w:after="0"/>
        <w:ind w:left="0" w:right="0" w:firstLine="0"/>
        <w:jc w:val="left"/>
      </w:pPr>
      <w:r>
        <w:t>As he worked, he was filled with a sense of calm and serenity he had never known before. The past was no longer a burden, but a source of strength, a catalyst for his growth. He had finally found peace, not in denial or avoidance, but in honest self-reflection and genuine self-forgiveness. He was finally free, not from his past, but from its chains, liberated by the quiet power of self-acceptance and the unwavering belief in his own capacity for love, resilience, and forgiveness.</w:t>
      </w:r>
    </w:p>
    <w:p>
      <w:pPr>
        <w:autoSpaceDN w:val="0"/>
        <w:autoSpaceDE w:val="0"/>
        <w:widowControl/>
        <w:spacing w:line="264" w:lineRule="exact" w:before="264" w:after="0"/>
        <w:ind w:left="0" w:right="0" w:firstLine="0"/>
        <w:jc w:val="left"/>
      </w:pPr>
      <w:r>
        <w:t>And as he put the final touches on his self-portrait, he knew that his journey of self-discovery was far from over. But he also knew that he was ready, ready to face whatever challenges the future might hold, ready to embrace the beauty and the pain, the triumphs and the failures, for he had learned to love the man in the mirror, scars and all. His life was his masterpiece, a testament to the enduring power of the human spirit, a beautiful and chaotic symphony of experiences that had led him to this moment of profound and lasting self-forgiveness. The painting, when finished, would be a tribute to his hard-won peace, a testament to a life lived fully, warts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and Understanding</w:t>
      </w:r>
    </w:p>
    <w:p>
      <w:pPr>
        <w:autoSpaceDN w:val="0"/>
        <w:autoSpaceDE w:val="0"/>
        <w:widowControl/>
        <w:spacing w:line="264" w:lineRule="exact" w:before="286" w:after="0"/>
        <w:ind w:left="0" w:right="0" w:firstLine="0"/>
        <w:jc w:val="left"/>
      </w:pPr>
      <w:r>
        <w:t>The canvas stood before him, stark white, a blank page waiting for the story of his empathy to unfold. He'd spent years painting the landscapes of his anger, the portraits of his resentment. Now, he experienced a different brushstroke tugging at his soul – the gentle strokes of understanding. His newfound self-forgiveness had opened a door, not just to inner peace, but to a deeper connection with the world around him.</w:t>
      </w:r>
    </w:p>
    <w:p>
      <w:pPr>
        <w:autoSpaceDN w:val="0"/>
        <w:autoSpaceDE w:val="0"/>
        <w:widowControl/>
        <w:spacing w:line="264" w:lineRule="exact" w:before="264" w:after="0"/>
        <w:ind w:left="0" w:right="0" w:firstLine="0"/>
        <w:jc w:val="left"/>
      </w:pPr>
      <w:r>
        <w:t xml:space="preserve">He thought of old man Fitzwilliam, the gruff owner of the honky-tonk where he'd had his fateful confrontation with his father. Fitzwilliam, with his weathered face and eyes that held the weight of a thousand untold stories, had always seemed like an antagonist, a symbol of the harshness of the world. But now, Sue witnessed beyond the gruff exterior. He saw the loneliness, the quiet desperation behind the barkeep's gruff demeanor. Fitzwilliam’s bitterness, Sue realized, was a shield, a defense mechanism forged in the fires of his own disappointments and losses. He was a mirror reflecting Sue's own past struggles, a reminder that even the toughest </w:t>
        <w:br/>
        <w:t>exteriors often concealed wounded hearts.</w:t>
      </w:r>
    </w:p>
    <w:p>
      <w:pPr>
        <w:autoSpaceDN w:val="0"/>
        <w:autoSpaceDE w:val="0"/>
        <w:widowControl/>
        <w:spacing w:line="264" w:lineRule="exact" w:before="264" w:after="0"/>
        <w:ind w:left="0" w:right="0" w:firstLine="0"/>
        <w:jc w:val="left"/>
      </w:pPr>
      <w:r>
        <w:t xml:space="preserve">He picked up a brush, a deep shade of ochre, and began to paint the honky-tonk, not as a scene of violence, but as a sanctuary of sorts, a haven for lost souls seeking solace in the rhythm of country music and the warmth of shared stories. He painted Fitzwilliam behind the bar, not as a menacing figure, but as a weary guardian, </w:t>
        <w:br/>
        <w:t xml:space="preserve">dispensing whiskey and wisdom in equal measure. He added details—the chipped paint on the bar stools, the faint scent of stale beer and cigarette smoke, the melancholic twang of a lonely guitar echoing in the dimly lit space. He painted it all with newfound understanding, a quiet acknowledgment of the shared human </w:t>
        <w:br/>
        <w:t>experience that bound them together.</w:t>
      </w:r>
    </w:p>
    <w:p>
      <w:pPr>
        <w:autoSpaceDN w:val="0"/>
        <w:autoSpaceDE w:val="0"/>
        <w:widowControl/>
        <w:spacing w:line="264" w:lineRule="exact" w:before="264" w:after="0"/>
        <w:ind w:left="0" w:right="0" w:firstLine="0"/>
        <w:jc w:val="left"/>
      </w:pPr>
      <w:r>
        <w:t xml:space="preserve">His empathy extended beyond Fitzwilliam. He thought of the school bullies, the faces that had once haunted his nightmares. He </w:t>
        <w:br/>
        <w:t>remembered their taunts, their cruel laughter, the sting of their fists. But now, years later, he witnessed them not as monsters, but as misguided children, products of their own broken homes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limited understanding. He imagined their own struggles, their own insecurities that fueled their aggression. He painted them, not with hatred, but with a touch of sorrow, rendering them as lost souls, grappling with their own demons. The colors he used were muted, melancholic hues that reflected their inner turmoil.</w:t>
      </w:r>
    </w:p>
    <w:p>
      <w:pPr>
        <w:autoSpaceDN w:val="0"/>
        <w:autoSpaceDE w:val="0"/>
        <w:widowControl/>
        <w:spacing w:line="264" w:lineRule="exact" w:before="264" w:after="0"/>
        <w:ind w:left="0" w:right="0" w:firstLine="0"/>
        <w:jc w:val="left"/>
      </w:pPr>
      <w:r>
        <w:t>One face stood out among the others – Billy, the ringleader, the most vicious of his tormentors. Billy had been the embodiment of cruelty, a force of nature that seemed hell-bent on making Sue's life a misery. But Sue now understood that Billy’s aggression stemmed from his own vulnerability, his need to assert his dominance to mask his inner insecurities. He painted Billy, not with the sharp lines of anger, but with soft, blurred strokes, creating a portrait of a troubled young man lost in a sea of his own making. The painting depicted Billy not as a villain, but as a victim of circumstance, a testament to the devastating impact of a childhood devoid of love and understanding.</w:t>
      </w:r>
    </w:p>
    <w:p>
      <w:pPr>
        <w:autoSpaceDN w:val="0"/>
        <w:autoSpaceDE w:val="0"/>
        <w:widowControl/>
        <w:spacing w:line="264" w:lineRule="exact" w:before="264" w:after="0"/>
        <w:ind w:left="0" w:right="0" w:firstLine="0"/>
        <w:jc w:val="left"/>
      </w:pPr>
      <w:r>
        <w:t>His compassion extended beyond his childhood tormentors. He thought of his mother, whose quiet strength had sustained him through the darkest of times. He had often taken her for granted, his anger and resentment clouding his perception of her unwavering support. He witnessed now the sacrifices she had made, the burdens she had silently carried. He painted her portrait, not with the stark lines of his past bitterness, but with the gentle strokes of gratitude, using warm, comforting hues to capture her unwavering love and her quiet resilience.</w:t>
      </w:r>
    </w:p>
    <w:p>
      <w:pPr>
        <w:autoSpaceDN w:val="0"/>
        <w:autoSpaceDE w:val="0"/>
        <w:widowControl/>
        <w:spacing w:line="264" w:lineRule="exact" w:before="264" w:after="0"/>
        <w:ind w:left="0" w:right="144" w:firstLine="0"/>
        <w:jc w:val="left"/>
      </w:pPr>
      <w:r>
        <w:t>The act of painting became a form of therapy, a process of healing and reconciliation. Each brushstroke was a step toward a deeper understanding of himself and the people who had shaped his life.</w:t>
      </w:r>
    </w:p>
    <w:p>
      <w:pPr>
        <w:autoSpaceDN w:val="0"/>
        <w:autoSpaceDE w:val="0"/>
        <w:widowControl/>
        <w:spacing w:line="264" w:lineRule="exact" w:before="58" w:after="0"/>
        <w:ind w:left="0" w:right="144" w:firstLine="0"/>
        <w:jc w:val="left"/>
      </w:pPr>
      <w:r>
        <w:t xml:space="preserve">He was no longer painting just the physical world, but the </w:t>
        <w:br/>
        <w:t>emotional landscape of his own soul and the souls of those around him. He was painting the bridges he was building, not with paint, but with empathy and compassion.</w:t>
      </w:r>
    </w:p>
    <w:p>
      <w:pPr>
        <w:autoSpaceDN w:val="0"/>
        <w:autoSpaceDE w:val="0"/>
        <w:widowControl/>
        <w:spacing w:line="264" w:lineRule="exact" w:before="264" w:after="0"/>
        <w:ind w:left="0" w:right="144" w:firstLine="0"/>
        <w:jc w:val="left"/>
      </w:pPr>
      <w:r>
        <w:t>He started painting people he’d met at his local farmer’s market –the kindly old woman selling homemade preserves, her.  hands gnarled with age and work; the young, struggling artist displaying his paintings, his eyes filled with both hope and anxiety; the weary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farmer, his face etched with the hardships of nature and market demands. Each portrait he created was an expression of his empathy, a testament to the shared human experience that transcends individual differences.</w:t>
      </w:r>
    </w:p>
    <w:p>
      <w:pPr>
        <w:autoSpaceDN w:val="0"/>
        <w:autoSpaceDE w:val="0"/>
        <w:widowControl/>
        <w:spacing w:line="264" w:lineRule="exact" w:before="264" w:after="0"/>
        <w:ind w:left="0" w:right="144" w:firstLine="0"/>
        <w:jc w:val="left"/>
      </w:pPr>
      <w:r>
        <w:t>His art became a conduit for understanding, a bridge connecting him to the hearts and minds of others. It allowed him to see their struggles, their vulnerabilities, their hidden strengths. He painted not just what he witnessed, but what he experienced, infusing each brushstroke with compassion, forgiveness, and a deep appreciation for the human spirit’s ability to endure and triumph. His art became his confession, his redemption, his testament to the power of empathy and understanding.</w:t>
      </w:r>
    </w:p>
    <w:p>
      <w:pPr>
        <w:autoSpaceDN w:val="0"/>
        <w:autoSpaceDE w:val="0"/>
        <w:widowControl/>
        <w:spacing w:line="264" w:lineRule="exact" w:before="264" w:after="0"/>
        <w:ind w:left="0" w:right="144" w:firstLine="0"/>
        <w:jc w:val="left"/>
      </w:pPr>
      <w:r>
        <w:t>He realized that true forgiveness wasn't about forgetting the pain, but about understanding its source. It wasn't about condoning the actions of others, but about recognizing the complexity of human behavior, the interplay of circumstance and choice that shapes our lives. It wasn't about erasing the past, but about integrating it into the narrative of our present, allowing it to inform our future.</w:t>
      </w:r>
    </w:p>
    <w:p>
      <w:pPr>
        <w:autoSpaceDN w:val="0"/>
        <w:autoSpaceDE w:val="0"/>
        <w:widowControl/>
        <w:spacing w:line="264" w:lineRule="exact" w:before="264" w:after="0"/>
        <w:ind w:left="0" w:right="0" w:firstLine="0"/>
        <w:jc w:val="left"/>
      </w:pPr>
      <w:r>
        <w:t xml:space="preserve">His journey of self-forgiveness had led him to a profound sense of empathy, a deep understanding of the struggles of others, and a capacity for compassion that extended far beyond himself. He’d discovered that forgiveness isn't a destination, but a continuous journey, a process of growth and evolution. He understood that while he couldn't change the past, he could change his response to it. He could choose compassion over judgment, understanding over anger, and empathy over resentment. And in that choice, he found a deeper level of freedom – a freedom to be fully human, fully flawed, fully compassionate, fully himself. His paintings, vibrant testaments to his journey, would always stand as a reminder of this profound transformation. The canvas, once a battleground for his inner </w:t>
        <w:br/>
        <w:t xml:space="preserve">demons, was now a fertile ground where empathy bloomed, </w:t>
        <w:br/>
        <w:t>compassion grew, and understanding took root. His life, once a storm-tossed sea, had become a calm, reflecting pool where the beauty of the human spirit could be clearly seen.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Compassion and Kindness</w:t>
      </w:r>
    </w:p>
    <w:p>
      <w:pPr>
        <w:autoSpaceDN w:val="0"/>
        <w:autoSpaceDE w:val="0"/>
        <w:widowControl/>
        <w:spacing w:line="264" w:lineRule="exact" w:before="286" w:after="0"/>
        <w:ind w:left="0" w:right="0" w:firstLine="0"/>
        <w:jc w:val="left"/>
      </w:pPr>
      <w:r>
        <w:t xml:space="preserve">The scent of freshly brewed coffee hung in the air, a comforting aroma that usually stirred a familiar knot of anxiety within Sue. The early morning rush at the farmer's market used to feel like a </w:t>
        <w:br/>
        <w:t>gauntlet, a relentless assault on his senses. The jostling crowds, the cacophony of voices, the aggressive haggling—it all conjured the echoes of his childhood torment, a relentless barrage of insults and shoves that had left deep scars. But now, something had shifted. The market, once a battleground, had become a training ground for his burgeoning empathy.</w:t>
      </w:r>
    </w:p>
    <w:p>
      <w:pPr>
        <w:autoSpaceDN w:val="0"/>
        <w:autoSpaceDE w:val="0"/>
        <w:widowControl/>
        <w:spacing w:line="264" w:lineRule="exact" w:before="264" w:after="0"/>
        <w:ind w:left="0" w:right="0" w:firstLine="0"/>
        <w:jc w:val="left"/>
      </w:pPr>
      <w:r>
        <w:t xml:space="preserve">He found himself drawn to Mrs. Gable, the elderly woman who sold her prize-winning tomatoes. Her hands, gnarled and weathered by years of sun and toil, spoke of a life lived fully, a life of hard work and quiet dignity. He’d always seen her as just another vendor, a blur in the bustling crowd. But today, he noticed the slight tremor in her hands as she carefully arranged her produce, the faint lines of worry etched on her face. He stopped by her stall, not to buy </w:t>
        <w:br/>
        <w:t xml:space="preserve">tomatoes, but to simply talk. He listened patiently as she recounted her day, her voice a low murmur against the market's din, telling him tales of her garden, her grandchildren, her aches and pains. He didn't offer platitudes; he simply offered his presence, a quiet </w:t>
        <w:br/>
        <w:t xml:space="preserve">sanctuary in the midst of the market’s chaos. He helped her carry some of her heavier boxes to her truck, feeling a profound sense of satisfaction in the small act of service. The gratitude in her eyes was a balm to his own soul, a validation of his newly discovered </w:t>
        <w:br/>
        <w:t>empathy.</w:t>
      </w:r>
    </w:p>
    <w:p>
      <w:pPr>
        <w:autoSpaceDN w:val="0"/>
        <w:autoSpaceDE w:val="0"/>
        <w:widowControl/>
        <w:spacing w:line="264" w:lineRule="exact" w:before="264" w:after="0"/>
        <w:ind w:left="0" w:right="0" w:firstLine="0"/>
        <w:jc w:val="left"/>
      </w:pPr>
      <w:r>
        <w:t xml:space="preserve">Later, he encountered young Miguel, a struggling artist showcasing his vibrant, albeit slightly amateurish, paintings. Miguel’s </w:t>
        <w:br/>
        <w:t xml:space="preserve">nervousness was palpable, his eyes darting nervously as he tried to engage passersby. Sue recognized the insecurity, the yearning for validation, a familiar ghost from his own past. He stopped and spent a considerable time examining Miguel's work, offering </w:t>
        <w:br/>
        <w:t xml:space="preserve">genuine, constructive criticism, interspersed with words of </w:t>
        <w:br/>
        <w:t xml:space="preserve">encouragement. He purchased one of his paintings, a bold </w:t>
        <w:br/>
        <w:t>landscape that captured the spirit of the market, not for its artistic merit, but as an act of support, a gesture of solidarity with a fellow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soul navigating the treacherous waters of self-doubt. Miguel's wide-eyed gratitude was a reward far greater than any financial </w:t>
        <w:br/>
        <w:t>transaction could provide.</w:t>
      </w:r>
    </w:p>
    <w:p>
      <w:pPr>
        <w:autoSpaceDN w:val="0"/>
        <w:autoSpaceDE w:val="0"/>
        <w:widowControl/>
        <w:spacing w:line="264" w:lineRule="exact" w:before="264" w:after="0"/>
        <w:ind w:left="0" w:right="0" w:firstLine="0"/>
        <w:jc w:val="left"/>
      </w:pPr>
      <w:r>
        <w:t xml:space="preserve">His compassion extended beyond the market. He volunteered at the local soup kitchen, serving meals to the homeless and the less fortunate. The initial apprehension dissolved as he interacted with the diverse group of individuals who sought solace and sustenance within the kitchen’s walls. He listened to their stories, their </w:t>
        <w:br/>
        <w:t>struggles, their hopes and dreams, their losses and disappointments. He didn't offer solutions, but his presence, a quiet acknowledgment of their inherent worth, served as a lifeline, a small beacon of hope in their often desolate lives. He found himself connecting with them not as a volunteer, but as a fellow traveler, sharing the common ground of human experience. He learned that their vulnerabilities were his own, mirrored in their eyes. Their stories were echoes of his own journey, a testament to the universal struggles that bind humanity together.</w:t>
      </w:r>
    </w:p>
    <w:p>
      <w:pPr>
        <w:autoSpaceDN w:val="0"/>
        <w:autoSpaceDE w:val="0"/>
        <w:widowControl/>
        <w:spacing w:line="264" w:lineRule="exact" w:before="264" w:after="0"/>
        <w:ind w:left="0" w:right="0" w:firstLine="0"/>
        <w:jc w:val="left"/>
      </w:pPr>
      <w:r>
        <w:t>One afternoon, while walking home, he noticed a young woman struggling to change a flat tire. The frustration etched on her face was undeniable. He pulled over, not out of a sense of duty, but out of an instinctive urge to help, to alleviate her distress. He worked alongside her, efficiently changing the tire, not just fixing a flat, but repairing a small crack in her faith in humanity. The relieved smile she gave him was a silent affirmation of the power of compassion, a subtle reminder that a simple act of kindness can reverberate far beyond the immediate circumstances.</w:t>
      </w:r>
    </w:p>
    <w:p>
      <w:pPr>
        <w:autoSpaceDN w:val="0"/>
        <w:autoSpaceDE w:val="0"/>
        <w:widowControl/>
        <w:spacing w:line="264" w:lineRule="exact" w:before="264" w:after="0"/>
        <w:ind w:left="0" w:right="0" w:firstLine="0"/>
        <w:jc w:val="left"/>
      </w:pPr>
      <w:r>
        <w:t xml:space="preserve">Even in mundane interactions, Sue discovered avenues for </w:t>
        <w:br/>
        <w:t xml:space="preserve">compassion. He found himself striking up conversations with the cashier at the grocery store, offering a genuine smile and </w:t>
        <w:br/>
        <w:t>acknowledging her efforts, acknowledging her role in the intricate dance of daily life. He made a point of thanking the bus driver, acknowledging the often thankless nature of his job. He held the door open for strangers, offering a small gesture of courtesy and respect. These small acts, insignificant in isolation, collectively became a symphony of empathy, a testament to his commitment to extending compassion in every aspect of his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journey of self-forgiveness had transcended the boundaries of his personal narrative. It had become a catalyst for profound </w:t>
        <w:br/>
        <w:t xml:space="preserve">change, reshaping his perceptions of others, transforming his </w:t>
        <w:br/>
        <w:t xml:space="preserve">interactions with the world. The bitterness that once consumed him had been replaced by a quiet compassion, a gentle understanding of the complex tapestry of human experience. He realized that true forgiveness wasn't a passive acceptance of past wrongs, but an active choice to extend grace, to offer empathy, to embrace the flawed beauty of the human spirit. The past, once a relentless </w:t>
        <w:br/>
        <w:t>tormentor, had become a teacher, shaping his character, informing his actions, guiding his steps towards a life imbued with compassion and understanding.</w:t>
      </w:r>
    </w:p>
    <w:p>
      <w:pPr>
        <w:autoSpaceDN w:val="0"/>
        <w:autoSpaceDE w:val="0"/>
        <w:widowControl/>
        <w:spacing w:line="264" w:lineRule="exact" w:before="264" w:after="0"/>
        <w:ind w:left="0" w:right="0" w:firstLine="0"/>
        <w:jc w:val="left"/>
      </w:pPr>
      <w:r>
        <w:t xml:space="preserve">He understood that compassion wasn’t merely about feeling sorry for others. It was about recognizing their inherent worth, their inherent dignity, regardless of their circumstances. It was about acknowledging their struggles, empathizing with their pain, offering assistance without judgment. It was about seeing beyond the </w:t>
        <w:br/>
        <w:t xml:space="preserve">surface, recognizing the complex interplay of experiences that shaped their lives. It was about recognizing that their pain, their struggles, were reflections of the shared human condition, a </w:t>
        <w:br/>
        <w:t>condition that connected him to them, regardless of their social standing, their background, their circumstances.</w:t>
      </w:r>
    </w:p>
    <w:p>
      <w:pPr>
        <w:autoSpaceDN w:val="0"/>
        <w:autoSpaceDE w:val="0"/>
        <w:widowControl/>
        <w:spacing w:line="264" w:lineRule="exact" w:before="264" w:after="0"/>
        <w:ind w:left="0" w:right="144" w:firstLine="0"/>
        <w:jc w:val="left"/>
      </w:pPr>
      <w:r>
        <w:t>He witnessed the reflection of his own vulnerability in the eyes of those he encountered, the echoes of his own past struggles in their present tribulations. This realization deepened his empathy, strengthened his commitment to compassion, and reinforced the profound connection between self-forgiveness and a life of service.</w:t>
      </w:r>
    </w:p>
    <w:p>
      <w:pPr>
        <w:autoSpaceDN w:val="0"/>
        <w:autoSpaceDE w:val="0"/>
        <w:widowControl/>
        <w:spacing w:line="264" w:lineRule="exact" w:before="58" w:after="0"/>
        <w:ind w:left="0" w:right="432" w:firstLine="0"/>
        <w:jc w:val="left"/>
      </w:pPr>
      <w:r>
        <w:t>He’d discovered that acts of kindness weren't merely charitable gestures, but expressions of self-love, manifestations of his own healing process. The compassion he extended to others was, in essence, a form of self-care, a continuous act of self-renewal.</w:t>
      </w:r>
    </w:p>
    <w:p>
      <w:pPr>
        <w:autoSpaceDN w:val="0"/>
        <w:autoSpaceDE w:val="0"/>
        <w:widowControl/>
        <w:spacing w:line="264" w:lineRule="exact" w:before="266" w:after="0"/>
        <w:ind w:left="0" w:right="0" w:firstLine="0"/>
        <w:jc w:val="left"/>
      </w:pPr>
      <w:r>
        <w:t xml:space="preserve">His life, once defined by anger and resentment, had been </w:t>
        <w:br/>
        <w:t xml:space="preserve">transformed by forgiveness, compassion, and the simple, yet </w:t>
        <w:br/>
        <w:t>profound, power of kindness. His journey was far from over. It was an ongoing process of growth, a continuous evolution of empathy, a testament to the power of the human spirit to heal, to forgive, and to extend compassion, shaping a life of meaning and purpose,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act of kindness at a time. The canvas of his life, once filled with the stark colors of anger and bitterness, now vibrated with the warm, comforting hues of compassion and understanding. And he knew, with a certainty that resonated deep within his soul, that this was just the beginning. The world, once a source of pain and torment, had become a canvas upon which he could paint a life of profound meaning, a life enriched by his capacity for empathy, </w:t>
        <w:br/>
        <w:t>understanding, and unwavering compassion. His journey, marked by hardship and struggle, had led him to a destination far greater than he could have ever imagined: a life defined by the unwavering spirit of kindness and the transformative power of forgiveness. His story was a testament to the resilience of the human spirit, a beacon of hope for those still navigating the stormy seas of their own pasts.</w:t>
      </w:r>
    </w:p>
    <w:p>
      <w:pPr>
        <w:autoSpaceDN w:val="0"/>
        <w:autoSpaceDE w:val="0"/>
        <w:widowControl/>
        <w:spacing w:line="264" w:lineRule="exact" w:before="60" w:after="0"/>
        <w:ind w:left="0" w:right="288" w:firstLine="0"/>
        <w:jc w:val="left"/>
      </w:pPr>
      <w:r>
        <w:t>It was a story of transformation, a story of redemption, a story of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The old pickup truck, a rusty relic of a bygone era, rumbled down the dusty road, its engine sputtering a defiant tune against the vast expanse of the Texas plains. Sue gripped the steering wheel, his knuckles white, but there was a newfound lightness in his heart, a lightness that hadn't been there before. The wind, a relentless force that had once mirrored the turmoil within him, now experienced like a gentle caress, a soothing balm on his wounded soul. He was leaving. Not running, not escaping, but leaving behind the ghosts of his past, the shadows that had haunted him for so long.</w:t>
      </w:r>
    </w:p>
    <w:p>
      <w:pPr>
        <w:autoSpaceDN w:val="0"/>
        <w:autoSpaceDE w:val="0"/>
        <w:widowControl/>
        <w:spacing w:line="264" w:lineRule="exact" w:before="264" w:after="0"/>
        <w:ind w:left="0" w:right="144" w:firstLine="0"/>
        <w:jc w:val="left"/>
      </w:pPr>
      <w:r>
        <w:t>He’d sold the small plot of land where he’d spent his formative years, a place steeped in memories both bitter and sweet. The money wasn’t much, but it was enough. Enough for a new start, a fresh beginning. He wasn’t sure where he was going, not exactly.</w:t>
      </w:r>
    </w:p>
    <w:p>
      <w:pPr>
        <w:autoSpaceDN w:val="0"/>
        <w:autoSpaceDE w:val="0"/>
        <w:widowControl/>
        <w:spacing w:line="264" w:lineRule="exact" w:before="60" w:after="0"/>
        <w:ind w:left="0" w:right="0" w:firstLine="0"/>
        <w:jc w:val="left"/>
      </w:pPr>
      <w:r>
        <w:t>The open road beckoned, a promise of freedom and unknown possibilities. The destination wasn’t as important as the journey, the shedding of his old skin, the embracing of his new self.</w:t>
      </w:r>
    </w:p>
    <w:p>
      <w:pPr>
        <w:autoSpaceDN w:val="0"/>
        <w:autoSpaceDE w:val="0"/>
        <w:widowControl/>
        <w:spacing w:line="264" w:lineRule="exact" w:before="264" w:after="0"/>
        <w:ind w:left="0" w:right="0" w:firstLine="0"/>
        <w:jc w:val="left"/>
      </w:pPr>
      <w:r>
        <w:t xml:space="preserve">For the first time in his life, he experienced truly free. The weight of </w:t>
        <w:br/>
        <w:t>resentment, the burden of bitterness, the shackles of the past—all had finally relinquished their grip. The anger that had fueled his every action, the rage that had consumed his existence for so long, had finally dissipated, leaving behind a tranquil void, a space where peace could finally take root. It wasn't a sudden epiphany, but a gradual unfurling, a slow release of the venomous tendrils that had wrapped around his heart.</w:t>
      </w:r>
    </w:p>
    <w:p>
      <w:pPr>
        <w:autoSpaceDN w:val="0"/>
        <w:autoSpaceDE w:val="0"/>
        <w:widowControl/>
        <w:spacing w:line="264" w:lineRule="exact" w:before="264" w:after="0"/>
        <w:ind w:left="0" w:right="0" w:firstLine="0"/>
        <w:jc w:val="left"/>
      </w:pPr>
      <w:r>
        <w:t xml:space="preserve">The confrontation with his father, the violent outburst in the honky-tonk, had been a turning point. It hadn’t been a cathartic release of anger, as he'd initially anticipated. Instead, it had been an </w:t>
        <w:br/>
        <w:t xml:space="preserve">unexpected unveiling of truth, a raw display of vulnerability, a fragile bridge built across a chasm of years of silence and </w:t>
        <w:br/>
        <w:t xml:space="preserve">misunderstanding. He witnessed the pain in his father's eyes, the regret etched on his face, a mirror reflecting his own unspoken anguish. In that moment, the anger had begun to recede, replaced by a </w:t>
        <w:br/>
        <w:t>dawning comprehension. He understood his father's actions, not necessarily condoning them, but grasping the complex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had driven them. His father’s harshness, the cruel joke that was his name, wasn’t born of malice, but out of a deep-seated pain, a wound that had never healed. The name, intended as a curse, had instead become a source of unexpected strength, a badge of </w:t>
        <w:br/>
        <w:t>resilience.</w:t>
      </w:r>
    </w:p>
    <w:p>
      <w:pPr>
        <w:autoSpaceDN w:val="0"/>
        <w:autoSpaceDE w:val="0"/>
        <w:widowControl/>
        <w:spacing w:line="264" w:lineRule="exact" w:before="264" w:after="0"/>
        <w:ind w:left="0" w:right="0" w:firstLine="0"/>
        <w:jc w:val="left"/>
      </w:pPr>
      <w:r>
        <w:t>This understanding wasn't forgiveness in the traditional sense, not a sudden erasure of pain and hurt. It was a recognition, a realization that his father, flawed and broken as he was, had been a victim of his own circumstances, his own unresolved trauma. It was an acceptance of the past, not as an immutable truth, but as a chapter in a larger story, a story he was now writing anew.</w:t>
      </w:r>
    </w:p>
    <w:p>
      <w:pPr>
        <w:autoSpaceDN w:val="0"/>
        <w:autoSpaceDE w:val="0"/>
        <w:widowControl/>
        <w:spacing w:line="264" w:lineRule="exact" w:before="264" w:after="0"/>
        <w:ind w:left="0" w:right="0" w:firstLine="0"/>
        <w:jc w:val="left"/>
      </w:pPr>
      <w:r>
        <w:t>The journey wasn't easy. The memories still flickered, the echoes of his past still resonated. But now, they didn't hold the same power, the same venom. They were simply memories, ghosts that no longer held him captive. He learned to view them with compassion, with understanding, acknowledging the pain they represented, not just for him, but for his father as well. He witnessed his father's actions as a product of his own struggles, a reflection of his own inadequacies.</w:t>
      </w:r>
    </w:p>
    <w:p>
      <w:pPr>
        <w:autoSpaceDN w:val="0"/>
        <w:autoSpaceDE w:val="0"/>
        <w:widowControl/>
        <w:spacing w:line="264" w:lineRule="exact" w:before="60" w:after="0"/>
        <w:ind w:left="0" w:right="144" w:firstLine="0"/>
        <w:jc w:val="left"/>
      </w:pPr>
      <w:r>
        <w:t>The anger transformed into a quiet sadness, a sense of loss, a longing for a relationship that could have been, a connection that had been severed by years of silence and misunderstanding.</w:t>
      </w:r>
    </w:p>
    <w:p>
      <w:pPr>
        <w:autoSpaceDN w:val="0"/>
        <w:autoSpaceDE w:val="0"/>
        <w:widowControl/>
        <w:spacing w:line="264" w:lineRule="exact" w:before="264" w:after="0"/>
        <w:ind w:left="0" w:right="0" w:firstLine="0"/>
        <w:jc w:val="left"/>
      </w:pPr>
      <w:r>
        <w:t>Letting go of the resentment wasn't about forgetting, but about transforming the narrative of his life. It was about rewriting the story, taking control of the pen and shaping his own destiny. It was about reclaiming his power, not through anger and violence, but through understanding, compassion, and self-acceptance.</w:t>
      </w:r>
    </w:p>
    <w:p>
      <w:pPr>
        <w:autoSpaceDN w:val="0"/>
        <w:autoSpaceDE w:val="0"/>
        <w:widowControl/>
        <w:spacing w:line="264" w:lineRule="exact" w:before="264" w:after="0"/>
        <w:ind w:left="0" w:right="0" w:firstLine="0"/>
        <w:jc w:val="left"/>
      </w:pPr>
      <w:r>
        <w:t>The landscape unfolded before him, a tapestry of rolling hills and vast skies. Each mile he traveled experienced like a step away from the past, a stride towards a future defined not by anger and bitterness but by hope and tranquility. He stopped at a roadside diner, a classic Americana establishment, its neon sign flickering in the twilight.</w:t>
      </w:r>
    </w:p>
    <w:p>
      <w:pPr>
        <w:autoSpaceDN w:val="0"/>
        <w:autoSpaceDE w:val="0"/>
        <w:widowControl/>
        <w:spacing w:line="264" w:lineRule="exact" w:before="60" w:after="0"/>
        <w:ind w:left="0" w:right="288" w:firstLine="0"/>
        <w:jc w:val="left"/>
      </w:pPr>
      <w:r>
        <w:t>The smell of coffee and sizzling bacon filled the air, a familiar comfort. He ordered a simple meal, savoring each bite, feeling a sense of peace he hadn't known before.</w:t>
      </w:r>
    </w:p>
    <w:p>
      <w:pPr>
        <w:autoSpaceDN w:val="0"/>
        <w:autoSpaceDE w:val="0"/>
        <w:widowControl/>
        <w:spacing w:line="324" w:lineRule="exact" w:before="204" w:after="0"/>
        <w:ind w:left="0" w:right="0" w:firstLine="0"/>
        <w:jc w:val="left"/>
      </w:pPr>
      <w:r>
        <w:t>He talked to the waitress, a kind woman with tired eyes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warm smile. He listened to her stories, her struggles, her dreams. He found himself connecting with her, not just as a customer, but as a fellow traveler on life's winding road. He witnessed a reflection of his own journey in her eyes, the resilience that had carried her through life's trials and tribulations. He left a generous tip, a small act of kindness, an affirmation of her worth, an expression of his </w:t>
        <w:br/>
        <w:t>gratitude.</w:t>
      </w:r>
    </w:p>
    <w:p>
      <w:pPr>
        <w:autoSpaceDN w:val="0"/>
        <w:autoSpaceDE w:val="0"/>
        <w:widowControl/>
        <w:spacing w:line="264" w:lineRule="exact" w:before="264" w:after="0"/>
        <w:ind w:left="0" w:right="0" w:firstLine="0"/>
        <w:jc w:val="left"/>
      </w:pPr>
      <w:r>
        <w:t xml:space="preserve">The nights were spent under the starlit sky, the silence broken only by the crackling of the campfire and the distant howl of a coyote. He wrote in his journal, pouring out his thoughts and feelings, his memories, his hopes, his dreams. The words flowed freely, </w:t>
        <w:br/>
        <w:t>unburdened by the weight of resentment, unfettered by the shackles of the past. He wrote songs, melodies that flowed from his soul, expressing his newfound peace, his newfound liberation.</w:t>
      </w:r>
    </w:p>
    <w:p>
      <w:pPr>
        <w:autoSpaceDN w:val="0"/>
        <w:autoSpaceDE w:val="0"/>
        <w:widowControl/>
        <w:spacing w:line="264" w:lineRule="exact" w:before="264" w:after="0"/>
        <w:ind w:left="0" w:right="0" w:firstLine="0"/>
        <w:jc w:val="left"/>
      </w:pPr>
      <w:r>
        <w:t xml:space="preserve">He learned to appreciate the small things – the warmth of the sun on his face, the gentle breeze rustling through the trees, the beauty of a sunrise painting the sky in vibrant colors. He discovered a profound appreciation for nature, a connection to the earth that had been absent from his life. He spent hours hiking through the </w:t>
        <w:br/>
        <w:t>wilderness, letting the silence wash over him, cleansing his soul, renewing his spirit.</w:t>
      </w:r>
    </w:p>
    <w:p>
      <w:pPr>
        <w:autoSpaceDN w:val="0"/>
        <w:autoSpaceDE w:val="0"/>
        <w:widowControl/>
        <w:spacing w:line="264" w:lineRule="exact" w:before="264" w:after="0"/>
        <w:ind w:left="0" w:right="0" w:firstLine="0"/>
        <w:jc w:val="left"/>
      </w:pPr>
      <w:r>
        <w:t>He discovered a passion for photography, capturing the beauty of the landscapes, the intricate details of the natural world. He found himself drawn to the simple beauty of everyday things – the dew-kissed leaves, the vibrant wildflowers, the soaring birds. He learned to see the world with new eyes, eyes free from the veil of anger and resentment, eyes that could appreciate the beauty that surrounded him.</w:t>
      </w:r>
    </w:p>
    <w:p>
      <w:pPr>
        <w:autoSpaceDN w:val="0"/>
        <w:autoSpaceDE w:val="0"/>
        <w:widowControl/>
        <w:spacing w:line="264" w:lineRule="exact" w:before="264" w:after="0"/>
        <w:ind w:left="0" w:right="0" w:firstLine="0"/>
        <w:jc w:val="left"/>
      </w:pPr>
      <w:r>
        <w:t xml:space="preserve">His journey was a gradual shedding of the old, a slow and steady embrace of the new. It was a process of self-discovery, a journey towards self-acceptance. He learned to forgive himself, to embrace his imperfections, to accept his past as an integral part of his </w:t>
        <w:br/>
        <w:t>present. He acknowledged his flaws, his mistakes, his failures, understanding them not as sources of shame, but as lessons learned, experiences that had shaped him into the person he was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scars remained, but they were no longer a source of pain or shame. They were reminders of his past struggles, testaments to his resilience, badges of honor earned through adversity. They were a part of his story, woven into the fabric of his being, adding depth and texture to his life.</w:t>
      </w:r>
    </w:p>
    <w:p>
      <w:pPr>
        <w:autoSpaceDN w:val="0"/>
        <w:autoSpaceDE w:val="0"/>
        <w:widowControl/>
        <w:spacing w:line="264" w:lineRule="exact" w:before="264" w:after="0"/>
        <w:ind w:left="0" w:right="0" w:firstLine="0"/>
        <w:jc w:val="left"/>
      </w:pPr>
      <w:r>
        <w:t>He discovered a sense of purpose, a calling to share his story, to help others who were struggling with similar battles. He began to write his life story, crafting it into a powerful narrative poem. He wanted to share his message of hope, of redemption, of forgiveness, with the world. He wanted to inspire others to find their own path toward peace and inner tranquility, to let go of the anger, the resentment, the bitterness, and embrace the healing power of self-acceptance.</w:t>
      </w:r>
    </w:p>
    <w:p>
      <w:pPr>
        <w:autoSpaceDN w:val="0"/>
        <w:autoSpaceDE w:val="0"/>
        <w:widowControl/>
        <w:spacing w:line="264" w:lineRule="exact" w:before="264" w:after="0"/>
        <w:ind w:left="0" w:right="0" w:firstLine="0"/>
        <w:jc w:val="left"/>
      </w:pPr>
      <w:r>
        <w:t>He continued his journey, knowing that the path ahead wouldn't always be easy, that there would be challenges and obstacles. But he also knew that he possessed the strength, the resilience, the inner peace to face whatever came his way. He was no longer a victim of his past; he was the master of his own destiny. He was free. And that was all that mattered. The vastness of the Texas plains stretched before him, a limitless canvas upon which he would paint his new life, a life filled with hope, peace, and the enduring power of self-forgiveness. The journey had ended, yet the story continues, a testament to the transformative power of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The desert sun, a molten orb sinking towards the horizon, cast long shadows across the mesas. Sue watched it from his small, hand-hewn cabin, perched precariously on a cliff overlooking a hidden valley. The air, crisp and clean, carried the scent of sagebrush and distant pine. Gone were the dust-choked roads, the sputtering engine of his old pickup. This was a different kind of journey, a journey inward, a pilgrimage to the quiet sanctuary of his own soul.</w:t>
      </w:r>
    </w:p>
    <w:p>
      <w:pPr>
        <w:autoSpaceDN w:val="0"/>
        <w:autoSpaceDE w:val="0"/>
        <w:widowControl/>
        <w:spacing w:line="264" w:lineRule="exact" w:before="264" w:after="0"/>
        <w:ind w:left="0" w:right="0" w:firstLine="0"/>
        <w:jc w:val="left"/>
      </w:pPr>
      <w:r>
        <w:t>He'd found a rhythm here, a quiet harmony that resonated deep within him. The days were spent tending to a small garden, the earth yielding its bounty under his patient care. He learned the names of the wildflowers, their delicate beauty a testament to the resilience of life, mirroring his own transformation. The nights were filled with the symphony of crickets, the soft hooting of owls, a stark contrast to the cacophony of the honky-tonk brawl that had marked a pivotal turning point in his life.</w:t>
      </w:r>
    </w:p>
    <w:p>
      <w:pPr>
        <w:autoSpaceDN w:val="0"/>
        <w:autoSpaceDE w:val="0"/>
        <w:widowControl/>
        <w:spacing w:line="264" w:lineRule="exact" w:before="264" w:after="0"/>
        <w:ind w:left="0" w:right="0" w:firstLine="0"/>
        <w:jc w:val="left"/>
      </w:pPr>
      <w:r>
        <w:t xml:space="preserve">He still wrote, of course. The songs flowed from him now, not with the raw, untamed energy of his anger, but with a gentle </w:t>
        <w:br/>
        <w:t>melancholy, a quiet reflection on the journey he'd undertaken. His words were imbued with a newfound wisdom, a hard-earned understanding of the complexities of life, love, and loss. They weren’t just tales of hardship and revenge; they were songs of forgiveness, of acceptance, of the quiet strength found in letting go.</w:t>
      </w:r>
    </w:p>
    <w:p>
      <w:pPr>
        <w:autoSpaceDN w:val="0"/>
        <w:autoSpaceDE w:val="0"/>
        <w:widowControl/>
        <w:spacing w:line="264" w:lineRule="exact" w:before="264" w:after="0"/>
        <w:ind w:left="0" w:right="0" w:firstLine="0"/>
        <w:jc w:val="left"/>
      </w:pPr>
      <w:r>
        <w:t xml:space="preserve">His cabin, though simple, was a haven. Books lined the shelves, each a testament to his journey of self-discovery. He read </w:t>
        <w:br/>
        <w:t>voraciously, delving into philosophy, poetry, and the wisdom of ages. He sought understanding, not just of himself, but of the human condition, the universal struggle for meaning and purpose. He found solace in the writings of the great thinkers, the poets who had given voice to the unspoken emotions, the philosophers who had sought to unravel the mysteries of existence.</w:t>
      </w:r>
    </w:p>
    <w:p>
      <w:pPr>
        <w:autoSpaceDN w:val="0"/>
        <w:autoSpaceDE w:val="0"/>
        <w:widowControl/>
        <w:spacing w:line="264" w:lineRule="exact" w:before="264" w:after="0"/>
        <w:ind w:left="0" w:right="68" w:firstLine="0"/>
        <w:jc w:val="both"/>
      </w:pPr>
      <w:r>
        <w:t>The solitude wasn't lonely. It was a space for reflection, a sanctuary for contemplation. He learned to appreciate the quiet moments, the stillness between breaths, the beauty of simply being. He practiced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meditation, learning to still the racing thoughts, the relentless chatter of his mind. He found peace in the silence, a profound stillness that allowed him to connect with something larger than himself, something ancient and enduring.</w:t>
      </w:r>
    </w:p>
    <w:p>
      <w:pPr>
        <w:autoSpaceDN w:val="0"/>
        <w:autoSpaceDE w:val="0"/>
        <w:widowControl/>
        <w:spacing w:line="264" w:lineRule="exact" w:before="264" w:after="0"/>
        <w:ind w:left="0" w:right="0" w:firstLine="0"/>
        <w:jc w:val="left"/>
      </w:pPr>
      <w:r>
        <w:t xml:space="preserve">He took long walks, traversing the winding trails that snaked </w:t>
        <w:br/>
        <w:t>through the valley. The rugged landscape mirrored the contours of his own soul, the jagged peaks and deep canyons representing the challenges and complexities of his past, while the hidden oases, the quiet meadows, symbolized the peace and contentment he had found. He discovered a profound appreciation for the natural world, finding solace in its untamed beauty, its inherent resilience.</w:t>
      </w:r>
    </w:p>
    <w:p>
      <w:pPr>
        <w:autoSpaceDN w:val="0"/>
        <w:autoSpaceDE w:val="0"/>
        <w:widowControl/>
        <w:spacing w:line="264" w:lineRule="exact" w:before="264" w:after="0"/>
        <w:ind w:left="0" w:right="288" w:firstLine="0"/>
        <w:jc w:val="left"/>
      </w:pPr>
      <w:r>
        <w:t>He wasn't immune to the echoes of the past. The memories still surfaced, sometimes unexpectedly, sometimes with a sudden jolt.</w:t>
      </w:r>
    </w:p>
    <w:p>
      <w:pPr>
        <w:autoSpaceDN w:val="0"/>
        <w:autoSpaceDE w:val="0"/>
        <w:widowControl/>
        <w:spacing w:line="264" w:lineRule="exact" w:before="60" w:after="0"/>
        <w:ind w:left="0" w:right="144" w:firstLine="0"/>
        <w:jc w:val="left"/>
      </w:pPr>
      <w:r>
        <w:t>But they no longer held the same power, the same venom. They were simply memories, woven into the tapestry of his life, adding depth and texture to his story. He viewed them with compassion, understanding that they were part of his journey, shaping him into the person he was today.</w:t>
      </w:r>
    </w:p>
    <w:p>
      <w:pPr>
        <w:autoSpaceDN w:val="0"/>
        <w:autoSpaceDE w:val="0"/>
        <w:widowControl/>
        <w:spacing w:line="264" w:lineRule="exact" w:before="264" w:after="0"/>
        <w:ind w:left="0" w:right="144" w:firstLine="0"/>
        <w:jc w:val="left"/>
      </w:pPr>
      <w:r>
        <w:t>He learned to forgive not just his father, but himself. He accepted his imperfections, his flaws, his mistakes, understanding that they were integral parts of his journey. He acknowledged his failures, not as sources of shame, but as lessons learned, opportunities for growth. He embraced the imperfections in his life, understanding that they were essential elements in the tapestry of his being.</w:t>
      </w:r>
    </w:p>
    <w:p>
      <w:pPr>
        <w:autoSpaceDN w:val="0"/>
        <w:autoSpaceDE w:val="0"/>
        <w:widowControl/>
        <w:spacing w:line="264" w:lineRule="exact" w:before="264" w:after="0"/>
        <w:ind w:left="0" w:right="0" w:firstLine="0"/>
        <w:jc w:val="left"/>
      </w:pPr>
      <w:r>
        <w:t xml:space="preserve">One evening, as the stars blazed like diamonds across the velvet sky, he sat by the campfire, his guitar cradled in his arms. He played a song, a melody that flowed effortlessly from his soul, a testament to his inner peace. It wasn’t a song of anger or </w:t>
        <w:br/>
        <w:t>resentment, but a song of acceptance, a song of gratitude, a song of quiet joy. It was a song of forgiveness, not just for his father, but for himself.</w:t>
      </w:r>
    </w:p>
    <w:p>
      <w:pPr>
        <w:autoSpaceDN w:val="0"/>
        <w:autoSpaceDE w:val="0"/>
        <w:widowControl/>
        <w:spacing w:line="264" w:lineRule="exact" w:before="264" w:after="0"/>
        <w:ind w:left="0" w:right="0" w:firstLine="0"/>
        <w:jc w:val="left"/>
      </w:pPr>
      <w:r>
        <w:t>The firelight danced in his eyes, reflecting the tranquility that had settled deep within his being. He was at peace, not just with his past, but with himself. He had found a sense of purpose, a calling to share his story, not to seek revenge or retribution, but to offer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and inspiration to others. He wanted to let people know that even from the darkest of places, even from the deepest wounds, peace could emerge.</w:t>
      </w:r>
    </w:p>
    <w:p>
      <w:pPr>
        <w:autoSpaceDN w:val="0"/>
        <w:autoSpaceDE w:val="0"/>
        <w:widowControl/>
        <w:spacing w:line="264" w:lineRule="exact" w:before="264" w:after="0"/>
        <w:ind w:left="0" w:right="144" w:firstLine="0"/>
        <w:jc w:val="left"/>
      </w:pPr>
      <w:r>
        <w:t xml:space="preserve">He knew his journey wasn't over. Life, after all, is a continuous unfolding, a constant process of growth and transformation. But he knew that he possessed the inner strength, the resilience, the quiet understanding, to face whatever life might throw his way. He had learned to navigate the storms, to find shelter in the eye of the hurricane. He had discovered the oasis within himself, a sanctuary of peace and contentment. He was no longer defined by the </w:t>
        <w:br/>
        <w:t>bitterness of the past, but by the quiet strength of the present and the boundless hope of the future.</w:t>
      </w:r>
    </w:p>
    <w:p>
      <w:pPr>
        <w:autoSpaceDN w:val="0"/>
        <w:autoSpaceDE w:val="0"/>
        <w:widowControl/>
        <w:spacing w:line="264" w:lineRule="exact" w:before="264" w:after="0"/>
        <w:ind w:left="0" w:right="0" w:firstLine="0"/>
        <w:jc w:val="left"/>
      </w:pPr>
      <w:r>
        <w:t xml:space="preserve">His life now was a testament to the power of forgiveness, the </w:t>
        <w:br/>
        <w:t>strength of self-acceptance, and the profound beauty of inner peace.</w:t>
      </w:r>
    </w:p>
    <w:p>
      <w:pPr>
        <w:autoSpaceDN w:val="0"/>
        <w:autoSpaceDE w:val="0"/>
        <w:widowControl/>
        <w:spacing w:line="264" w:lineRule="exact" w:before="60" w:after="0"/>
        <w:ind w:left="0" w:right="144" w:firstLine="0"/>
        <w:jc w:val="left"/>
      </w:pPr>
      <w:r>
        <w:t>He was no longer running from his past; he was embracing it, integrating it into the narrative of his life, shaping it into a story of redemption, of resilience, and of the enduring power of the human spirit. He was living proof that even the most fractured lives could be mended, that even the most wounded souls could find healing.</w:t>
      </w:r>
    </w:p>
    <w:p>
      <w:pPr>
        <w:autoSpaceDN w:val="0"/>
        <w:autoSpaceDE w:val="0"/>
        <w:widowControl/>
        <w:spacing w:line="264" w:lineRule="exact" w:before="58" w:after="0"/>
        <w:ind w:left="0" w:right="0" w:firstLine="0"/>
        <w:jc w:val="left"/>
      </w:pPr>
      <w:r>
        <w:t xml:space="preserve">The journey had been long and arduous, but the destination, this quiet sanctuary in the heart of the desert, was worth the struggle. He was home, finally home to himself. The stillness around him was not an absence of life, but a profound awareness of the quiet </w:t>
        <w:br/>
        <w:t>strength, the unwavering peace, that pulsed deep within him. The desert wind, once a mirror of his inner turmoil, now whispered tales of serenity, of acceptance, of the quiet joy that comes from finally being at peace. And in that peace, he found not an ending, but a new beginning, a song yet to be sung, a story yet to be told. The open road had led him to a hidden valley, a quiet corner of the world, and within himself, he found something more profound than he could have ever imagined: the unshakeable peace that comes from true self-acceptance and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desert sunrise painted the mesas in hues of apricot and rose, a stark contrast to the deep indigo of the pre-dawn sky. Sue, perched on the edge of his cliff-side cabin, sipped his coffee, the bitter brew a familiar comfort. He watched the sun climb higher, casting long shadows that danced and stretched across the landscape, mirroring the shifting landscapes of his own mind. The previous night's meditation had left him with a feeling of profound contentment, a sense of peace that settled deep within his bones. It wasn't a naive, Pollyanna-ish happiness; it was a hard-won peace, forged in the fires of his past struggles, tempered by the harsh realities of life.</w:t>
      </w:r>
    </w:p>
    <w:p>
      <w:pPr>
        <w:autoSpaceDN w:val="0"/>
        <w:autoSpaceDE w:val="0"/>
        <w:widowControl/>
        <w:spacing w:line="264" w:lineRule="exact" w:before="264" w:after="0"/>
        <w:ind w:left="0" w:right="0" w:firstLine="0"/>
        <w:jc w:val="left"/>
      </w:pPr>
      <w:r>
        <w:t xml:space="preserve">He thought about the honky-tonk brawl, the violent confrontation with his father, a scene that once played like a nightmare on a constant loop in his head. Now, the memory held a different </w:t>
        <w:br/>
        <w:t xml:space="preserve">weight, a different meaning. It was a marker, a point on a map that led him to this place, this quiet sanctuary where he could finally breathe. The fight, the anger, the rage—they had been necessary, a cathartic release of years of pent-up frustration and pain. But the true healing had come not from the violence itself, but from the understanding that emerged from the chaos. The understanding that even in the most imperfect of relationships, there could be a </w:t>
        <w:br/>
        <w:t>surprising depth of love, a connection that transcended the harsh words and brutal actions.</w:t>
      </w:r>
    </w:p>
    <w:p>
      <w:pPr>
        <w:autoSpaceDN w:val="0"/>
        <w:autoSpaceDE w:val="0"/>
        <w:widowControl/>
        <w:spacing w:line="264" w:lineRule="exact" w:before="264" w:after="0"/>
        <w:ind w:left="0" w:right="0" w:firstLine="0"/>
        <w:jc w:val="left"/>
      </w:pPr>
      <w:r>
        <w:t xml:space="preserve">His father, that gruff, seemingly uncaring man, had been a paradox, a puzzle with pieces that didn't seem to fit, but somehow, </w:t>
        <w:br/>
        <w:t xml:space="preserve">miraculously, created a whole. His name, "Sue," a name given in anger, had become a symbol of his resilience, a constant reminder of the adversity he had faced and overcome. It was a mark of imperfection, a branding of his soul, yet it was this very </w:t>
        <w:br/>
        <w:t>imperfection that had driven him, molded him, shaped him into the man he was today.</w:t>
      </w:r>
    </w:p>
    <w:p>
      <w:pPr>
        <w:autoSpaceDN w:val="0"/>
        <w:autoSpaceDE w:val="0"/>
        <w:widowControl/>
        <w:spacing w:line="264" w:lineRule="exact" w:before="264" w:after="0"/>
        <w:ind w:left="0" w:right="0" w:firstLine="0"/>
        <w:jc w:val="left"/>
      </w:pPr>
      <w:r>
        <w:t>He picked up his guitar, the smooth wood warm beneath his fingertips. He hummed a tune, a slow, mournful melody that spoke of hardship and resilience, of pain and forgiveness. The songs he wrote now were different. They weren’t angry anthems, shouting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defiance at the world. They were introspective ballads, gentle laments, quiet reflections on the complexities of the human </w:t>
        <w:br/>
        <w:t>experience. He sang about the cracks in the pavement, the chipped paint on his cabin door, the imperfections that made up the whole.</w:t>
      </w:r>
    </w:p>
    <w:p>
      <w:pPr>
        <w:autoSpaceDN w:val="0"/>
        <w:autoSpaceDE w:val="0"/>
        <w:widowControl/>
        <w:spacing w:line="264" w:lineRule="exact" w:before="264" w:after="0"/>
        <w:ind w:left="0" w:right="144" w:firstLine="0"/>
        <w:jc w:val="left"/>
      </w:pPr>
      <w:r>
        <w:t xml:space="preserve">He realized that the world’s beauty wasn’t found in perfect </w:t>
        <w:br/>
        <w:t>symmetry, in flawless execution. Beauty was in the rawness, the authenticity, the imperfections that gave life its texture, its depth, its meaning. He witnessed this beauty in the gnarled branches of the ancient juniper trees clinging to the mountainside, their forms twisted and contorted by years of wind and weather, yet enduring, their resilience a testament to the power of life. He saw it in the cracked earth of his garden, where wildflowers pushed their way through the fissures, their delicate petals a defiant celebration of growth in the most unlikely of places.</w:t>
      </w:r>
    </w:p>
    <w:p>
      <w:pPr>
        <w:autoSpaceDN w:val="0"/>
        <w:autoSpaceDE w:val="0"/>
        <w:widowControl/>
        <w:spacing w:line="264" w:lineRule="exact" w:before="264" w:after="0"/>
        <w:ind w:left="0" w:right="0" w:firstLine="0"/>
        <w:jc w:val="left"/>
      </w:pPr>
      <w:r>
        <w:t xml:space="preserve">He thought of his own life, a tapestry woven with threads of both joy and sorrow, triumph and failure, love and loss. The </w:t>
        <w:br/>
        <w:t>imperfections were not blemishes to be hidden or erased; they were the very essence of his story, the details that gave it richness and depth. They were the scars that told tales of battles fought and won, of wounds that had healed, leaving behind the strength and wisdom earned through the process of overcoming.</w:t>
      </w:r>
    </w:p>
    <w:p>
      <w:pPr>
        <w:autoSpaceDN w:val="0"/>
        <w:autoSpaceDE w:val="0"/>
        <w:widowControl/>
        <w:spacing w:line="264" w:lineRule="exact" w:before="264" w:after="0"/>
        <w:ind w:left="0" w:right="0" w:firstLine="0"/>
        <w:jc w:val="left"/>
      </w:pPr>
      <w:r>
        <w:t>He appeared out at the vast expanse of the desert, the endless horizon a symbol of the infinite possibilities of life. He witnessed the beauty in the vastness, the emptiness, the spaces where nothing existed but the raw, unadulterated elements. He found solace in the solitude, the quiet, the stillness that allowed him to connect with something deeper, something more profound than himself. He had come to understand that the quiet moments, the spaces between notes, the silences between breaths, were just as important, just as vital, just as meaningful as the moments of loud, explosive emotion.</w:t>
      </w:r>
    </w:p>
    <w:p>
      <w:pPr>
        <w:autoSpaceDN w:val="0"/>
        <w:autoSpaceDE w:val="0"/>
        <w:widowControl/>
        <w:spacing w:line="264" w:lineRule="exact" w:before="264" w:after="0"/>
        <w:ind w:left="0" w:right="0" w:firstLine="0"/>
        <w:jc w:val="left"/>
      </w:pPr>
      <w:r>
        <w:t xml:space="preserve">He recognized the beauty in the absence, the emptiness that </w:t>
        <w:br/>
        <w:t>allowed for contemplation, reflection, and the profound awareness of being. It was in these quiet spaces that he found his inner peace, the tranquility that allowed him to embrace the imperfections of his life, his identity, his past, and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continued his routine, tending to his garden, reading </w:t>
        <w:br/>
        <w:t xml:space="preserve">voraciously, writing his songs, and practicing his meditation. Each day brought new challenges, new struggles, but the inner peace he had cultivated gave him the strength to face them with courage, with grace, with understanding. He learned to embrace the </w:t>
        <w:br/>
        <w:t>uncertainty, the ambiguity, the paradoxes of life, seeing them not as obstacles, but as opportunities for growth and learning.</w:t>
      </w:r>
    </w:p>
    <w:p>
      <w:pPr>
        <w:autoSpaceDN w:val="0"/>
        <w:autoSpaceDE w:val="0"/>
        <w:widowControl/>
        <w:spacing w:line="264" w:lineRule="exact" w:before="264" w:after="0"/>
        <w:ind w:left="0" w:right="0" w:firstLine="0"/>
        <w:jc w:val="left"/>
      </w:pPr>
      <w:r>
        <w:t xml:space="preserve">His imperfections were now his strengths, the source of his </w:t>
        <w:br/>
        <w:t>resilience, the foundation of his wisdom. His life was a masterpiece of imperfection, a symphony of dissonance and harmony, a tale woven from the threads of joy and sorrow, laughter and tears, triumph and defeat. He was no longer running from his past; he was embracing it, weaving it into the rich tapestry of his present. He had learned that life, in its inherent imperfection, was beautiful.</w:t>
      </w:r>
    </w:p>
    <w:p>
      <w:pPr>
        <w:autoSpaceDN w:val="0"/>
        <w:autoSpaceDE w:val="0"/>
        <w:widowControl/>
        <w:spacing w:line="264" w:lineRule="exact" w:before="60" w:after="0"/>
        <w:ind w:left="0" w:right="288" w:firstLine="0"/>
        <w:jc w:val="left"/>
      </w:pPr>
      <w:r>
        <w:t>The desert, with its harsh beauty and unforgiving landscape, had become a mirror of his own soul, reflecting back the strength, resilience, and profound acceptance he had found within himself.</w:t>
      </w:r>
    </w:p>
    <w:p>
      <w:pPr>
        <w:autoSpaceDN w:val="0"/>
        <w:autoSpaceDE w:val="0"/>
        <w:widowControl/>
        <w:spacing w:line="264" w:lineRule="exact" w:before="60" w:after="0"/>
        <w:ind w:left="0" w:right="0" w:firstLine="0"/>
        <w:jc w:val="left"/>
      </w:pPr>
      <w:r>
        <w:t>And in that acceptance, he found not just peace, but a profound, unshakeable joy. He understood that the journey, with all its twists and turns, its peaks and valleys, its imperfections and its triumphs, was the destination itself. He was home. He was whole. He was Sue. And that, he realized, was beautiful.</w:t>
      </w:r>
    </w:p>
    <w:p>
      <w:pPr>
        <w:autoSpaceDN w:val="0"/>
        <w:autoSpaceDE w:val="0"/>
        <w:widowControl/>
        <w:spacing w:line="264" w:lineRule="exact" w:before="264" w:after="0"/>
        <w:ind w:left="0" w:right="0" w:firstLine="0"/>
        <w:jc w:val="left"/>
      </w:pPr>
      <w:r>
        <w:t xml:space="preserve">He picked up a smooth, grey stone from his garden, its surface pitted and worn, etched with the passage of time and the relentless forces of nature. He held it in his hand, feeling its weight, its texture, its imperfections. He smiled, a quiet, knowing smile. This stone, he realized, was a perfect representation of his life, a </w:t>
        <w:br/>
        <w:t>testament to the beauty of imperfection. He was a man shaped by hardship, scarred by pain, but ultimately, strengthened by the experiences that had made him who he was.</w:t>
      </w:r>
    </w:p>
    <w:p>
      <w:pPr>
        <w:autoSpaceDN w:val="0"/>
        <w:autoSpaceDE w:val="0"/>
        <w:widowControl/>
        <w:spacing w:line="264" w:lineRule="exact" w:before="264" w:after="0"/>
        <w:ind w:left="0" w:right="0" w:firstLine="0"/>
        <w:jc w:val="left"/>
      </w:pPr>
      <w:r>
        <w:t>The evening sun cast long shadows across the valley, painting the landscape in shades of orange and purple. Sue sat on his porch, guitar in hand, and began to play. The melody was simple, yet deeply moving, a song of acceptance, of gratitude, of the quiet joy found in embracing the imperfections of life. His music was a reflection of his journey, a testament to the resilience of the human spirit, a celebration of the beauty found in the cracks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imperfections that make life so uniquely and profoundly beautiful. And in the quiet stillness of the desert night, his song echoed across the valley, carrying with it a message of hope, of healing, and of the profound peace that comes from embracing the beauty of </w:t>
        <w:br/>
        <w:t xml:space="preserve">imperfection. His song was a testament to his life, a song of </w:t>
        <w:br/>
        <w:t>acceptance, a song of forgiveness, and a song of home. He was finally at peace. He was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Uniqueness</w:t>
      </w:r>
    </w:p>
    <w:p>
      <w:pPr>
        <w:autoSpaceDN w:val="0"/>
        <w:autoSpaceDE w:val="0"/>
        <w:widowControl/>
        <w:spacing w:line="264" w:lineRule="exact" w:before="286" w:after="0"/>
        <w:ind w:left="0" w:right="0" w:firstLine="0"/>
        <w:jc w:val="left"/>
      </w:pPr>
      <w:r>
        <w:t>The desert wind whispered secrets through the canyons, carrying the scent of sagebrush and the faint echo of distant coyotes. Sue, his guitar resting against the weathered wood of his porch, watched a hawk circle lazily overhead. The bird, a majestic creature, was far from perfect; a few feathers were missing, a wing slightly askew, yet it soared with grace and power, a testament to the beauty of imperfection he had come to embrace.</w:t>
      </w:r>
    </w:p>
    <w:p>
      <w:pPr>
        <w:autoSpaceDN w:val="0"/>
        <w:autoSpaceDE w:val="0"/>
        <w:widowControl/>
        <w:spacing w:line="264" w:lineRule="exact" w:before="264" w:after="0"/>
        <w:ind w:left="0" w:right="0" w:firstLine="0"/>
        <w:jc w:val="left"/>
      </w:pPr>
      <w:r>
        <w:t>He thought of Martha, the wizened old woman who ran the general store down in Harmony Gulch. Her face, a roadmap of wrinkles etched by years of sun and laughter, told a thousand stories. She was a woman who had seen it all, endured it all, and emerged stronger, wiser, more vibrant for it. Her hands, gnarled and knotted, were surprisingly gentle when she helped him choose a new pack of guitar strings. Her imperfections, far from diminishing her, added to her unique charm, her undeniable strength.</w:t>
      </w:r>
    </w:p>
    <w:p>
      <w:pPr>
        <w:autoSpaceDN w:val="0"/>
        <w:autoSpaceDE w:val="0"/>
        <w:widowControl/>
        <w:spacing w:line="264" w:lineRule="exact" w:before="264" w:after="0"/>
        <w:ind w:left="0" w:right="0" w:firstLine="0"/>
        <w:jc w:val="left"/>
      </w:pPr>
      <w:r>
        <w:t xml:space="preserve">He remembered the time she'd told him about her lost love, a tale of heartbreak and resilience woven with threads of laughter and tears. She hadn't tried to hide the scars of her past, the pain she'd endured. Instead, she’d shared them openly, with a wry smile and a twinkle in her eye, demonstrating the grace that comes from </w:t>
        <w:br/>
        <w:t>accepting the inevitable imperfections of life. She was a living embodiment of the beauty he found in the cracks, in the spaces between notes, in the silences between breaths.</w:t>
      </w:r>
    </w:p>
    <w:p>
      <w:pPr>
        <w:autoSpaceDN w:val="0"/>
        <w:autoSpaceDE w:val="0"/>
        <w:widowControl/>
        <w:spacing w:line="264" w:lineRule="exact" w:before="264" w:after="0"/>
        <w:ind w:left="0" w:right="288" w:firstLine="0"/>
        <w:jc w:val="left"/>
      </w:pPr>
      <w:r>
        <w:t>Then there was Jed, the burly blacksmith whose hands, calloused and strong, crafted magnificent works of art from molten metal.</w:t>
      </w:r>
    </w:p>
    <w:p>
      <w:pPr>
        <w:autoSpaceDN w:val="0"/>
        <w:autoSpaceDE w:val="0"/>
        <w:widowControl/>
        <w:spacing w:line="264" w:lineRule="exact" w:before="60" w:after="0"/>
        <w:ind w:left="0" w:right="144" w:firstLine="0"/>
        <w:jc w:val="left"/>
      </w:pPr>
      <w:r>
        <w:t>Jed, a man who rarely spoke, expressed himself through the intricate designs he hammered into horseshoes and wagon wheels.</w:t>
      </w:r>
    </w:p>
    <w:p>
      <w:pPr>
        <w:autoSpaceDN w:val="0"/>
        <w:autoSpaceDE w:val="0"/>
        <w:widowControl/>
        <w:spacing w:line="264" w:lineRule="exact" w:before="60" w:after="0"/>
        <w:ind w:left="0" w:right="0" w:firstLine="0"/>
        <w:jc w:val="left"/>
      </w:pPr>
      <w:r>
        <w:t>His quiet strength, his taciturn nature, spoke volumes. His gruff exterior hid a heart of gold, a profound empathy that shone through in the meticulous detail he poured into his work. His imperfections– his reticence, his gruff demeanor – were merely facets of his unique character, adding depth and complexity to his already impressive persona.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Sue smiled, remembering the time Jed had helped him repair his broken guitar, his large hands surprisingly deft and gentle as he meticulously soldered the cracked neck. He hadn't spoken a word during the repair, but his quiet concentration, his focused energy, had spoken volumes. It was a silent testament to the beauty he found in the quiet moments, the spaces between words, the unspoken connections between two souls.</w:t>
      </w:r>
    </w:p>
    <w:p>
      <w:pPr>
        <w:autoSpaceDN w:val="0"/>
        <w:autoSpaceDE w:val="0"/>
        <w:widowControl/>
        <w:spacing w:line="264" w:lineRule="exact" w:before="264" w:after="0"/>
        <w:ind w:left="0" w:right="0" w:firstLine="0"/>
        <w:jc w:val="left"/>
      </w:pPr>
      <w:r>
        <w:t xml:space="preserve">He thought of young Billy, the mischievous boy who lived on the edge of town. Billy, with his perpetually smudged face and a </w:t>
        <w:br/>
        <w:t>mischievous glint in his eyes, was the town's resident prankster. He was far from perfect; he was impulsive, unruly, and often got into trouble. Yet, there was an undeniable charm about Billy, a raw energy, a zest for life that was infectious. His imperfections—his recklessness, his impulsiveness—were part of what made him so endearing. They were the very qualities that gave him his unique spark, his indomitable spirit. Sue had found himself drawn to Billy’s authentic energy, a pure, unfiltered expression of his being.</w:t>
      </w:r>
    </w:p>
    <w:p>
      <w:pPr>
        <w:autoSpaceDN w:val="0"/>
        <w:autoSpaceDE w:val="0"/>
        <w:widowControl/>
        <w:spacing w:line="264" w:lineRule="exact" w:before="264" w:after="0"/>
        <w:ind w:left="0" w:right="144" w:firstLine="0"/>
        <w:jc w:val="left"/>
      </w:pPr>
      <w:r>
        <w:t>He remembered the time Billy had come to him, tears in his eyes, confessing his role in a recent mishap. He'd been scared, ashamed, but he'd come forward, owning his mistake. That honesty, that vulnerability, spoke volumes about his capacity for growth, his inherent goodness. Sue had listened patiently, offering words of encouragement, understanding that Billy’s imperfections were not blemishes but opportunities for growth, for learning, for self-discovery. It was in his vulnerability, in his honesty, that Billy's inherent beauty shone through.</w:t>
      </w:r>
    </w:p>
    <w:p>
      <w:pPr>
        <w:autoSpaceDN w:val="0"/>
        <w:autoSpaceDE w:val="0"/>
        <w:widowControl/>
        <w:spacing w:line="264" w:lineRule="exact" w:before="264" w:after="0"/>
        <w:ind w:left="0" w:right="0" w:firstLine="0"/>
        <w:jc w:val="left"/>
      </w:pPr>
      <w:r>
        <w:t xml:space="preserve">And then there was the old mariachi band that occasionally played in the cantina. Their instruments, battered and worn, their melodies a little off-key at times, somehow created a harmony that was both raw and powerful. Their imperfections—the slightly off-key notes, the worn-out instruments, the wavering voices—added to the emotional depth of their music, making it more authentic, more real, more moving. They played with a passion, a joy, an </w:t>
        <w:br/>
        <w:t xml:space="preserve">exuberance that transcended any technical imperfection. Their music was a celebration of life, a testament to the beauty of </w:t>
        <w:br/>
        <w:t>imperfection. Their music was a reflection of their lives, their journeys, their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thought about his own life, his own journey, the myriad of imperfections that had shaped him, molded him, made him who he was. The scars, both physical and emotional, the mistakes he’d made, the regrets he carried—they were not blemishes to be </w:t>
        <w:br/>
        <w:t>hidden, but rather, the threads that wove the rich tapestry of his existence. They were the stories he carried within him, the tales he shared through his music.</w:t>
      </w:r>
    </w:p>
    <w:p>
      <w:pPr>
        <w:autoSpaceDN w:val="0"/>
        <w:autoSpaceDE w:val="0"/>
        <w:widowControl/>
        <w:spacing w:line="264" w:lineRule="exact" w:before="264" w:after="0"/>
        <w:ind w:left="0" w:right="144" w:firstLine="0"/>
        <w:jc w:val="left"/>
      </w:pPr>
      <w:r>
        <w:t>His music was not polished perfection; it was raw, honest, imbued with the very essence of his experiences. It was a reflection of his journey, a celebration of the human spirit's ability to find beauty and strength in the midst of adversity. His music, like the old mariachi band's, wasn't perfect; yet it was real. It was authentic. It was moving.</w:t>
      </w:r>
    </w:p>
    <w:p>
      <w:pPr>
        <w:autoSpaceDN w:val="0"/>
        <w:autoSpaceDE w:val="0"/>
        <w:widowControl/>
        <w:spacing w:line="264" w:lineRule="exact" w:before="264" w:after="0"/>
        <w:ind w:left="0" w:right="0" w:firstLine="0"/>
        <w:jc w:val="left"/>
      </w:pPr>
      <w:r>
        <w:t xml:space="preserve">He realized that the world wasn’t made of flawless perfection; it was a kaleidoscope of imperfection, a stunning tapestry of diversity, a symphony of dissonance and harmony. It was in the </w:t>
        <w:br/>
        <w:t>imperfections, in the differences, that the beauty truly lay. It was in the unique, individual expressions of life that the profoundest meaning resided. The chipped paint on his cabin door, the cracks in the desert earth, the worn-out guitar strings – they were not flaws; they were evidence of a life lived, a story unfolding, a journey undertaken.</w:t>
      </w:r>
    </w:p>
    <w:p>
      <w:pPr>
        <w:autoSpaceDN w:val="0"/>
        <w:autoSpaceDE w:val="0"/>
        <w:widowControl/>
        <w:spacing w:line="264" w:lineRule="exact" w:before="264" w:after="0"/>
        <w:ind w:left="0" w:right="0" w:firstLine="0"/>
        <w:jc w:val="left"/>
      </w:pPr>
      <w:r>
        <w:t xml:space="preserve">He appeared out at the desert landscape, the vast expanse of sand and rock a testament to the enduring power of nature. The desert was not perfect; it was harsh, unforgiving, yet it possessed an </w:t>
        <w:br/>
        <w:t>undeniable beauty, a raw, untamed elegance that captivated the soul. He witnessed the beauty in the cacti, their spines a testament to their resilience, their blossoms a burst of vibrant color in the arid landscape.</w:t>
      </w:r>
    </w:p>
    <w:p>
      <w:pPr>
        <w:autoSpaceDN w:val="0"/>
        <w:autoSpaceDE w:val="0"/>
        <w:widowControl/>
        <w:spacing w:line="264" w:lineRule="exact" w:before="264" w:after="0"/>
        <w:ind w:left="0" w:right="0" w:firstLine="0"/>
        <w:jc w:val="left"/>
      </w:pPr>
      <w:r>
        <w:t>He witnessed the beauty in the gnarled branches of the Joshua trees, their twisted forms a testament to their survival. He saw the beauty in the windswept dunes, their shifting patterns a testament to the transient nature of life. He saw the beauty in the vastness, the emptiness, the silencbeheldHe saw the beauty in the imperfections of life, his own life, the lives of those around him. It was all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beautiful tapestry of unique and imperfect beings, all woven </w:t>
        <w:br/>
        <w:t xml:space="preserve">together into a life that was whole, complex, and beautifully </w:t>
        <w:br/>
        <w:t xml:space="preserve">imperfect. And in that realization, in that acceptance, he found a profound and unshakeable sense of peace and joy. He was home. He was whole. He was Sue. And that, he knew, was profoundly </w:t>
        <w:br/>
        <w:t>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Differences</w:t>
      </w:r>
    </w:p>
    <w:p>
      <w:pPr>
        <w:autoSpaceDN w:val="0"/>
        <w:autoSpaceDE w:val="0"/>
        <w:widowControl/>
        <w:spacing w:line="264" w:lineRule="exact" w:before="286" w:after="0"/>
        <w:ind w:left="0" w:right="0" w:firstLine="0"/>
        <w:jc w:val="left"/>
      </w:pPr>
      <w:r>
        <w:t xml:space="preserve">The setting sun cast long shadows across the dusty main street of Harmony Gulch, painting the buildings in hues of orange and </w:t>
        <w:br/>
        <w:t xml:space="preserve">purple. Sue, his guitar slung low across his back, strolled along, the rhythm of his boots a counterpoint to the quiet hum of the town. He paused at Martha’s General Store, the scent of coffee and old paper wafting out to greet him. Martha, perched on her usual stool behind the counter, was sorting through a pile of old postcards, her </w:t>
        <w:br/>
        <w:t>wrinkled hands moving with surprising dexterity. She appeared up, her eyes crinkling at the corners, a familiar smile gracing her lips.</w:t>
      </w:r>
    </w:p>
    <w:p>
      <w:pPr>
        <w:autoSpaceDN w:val="0"/>
        <w:autoSpaceDE w:val="0"/>
        <w:widowControl/>
        <w:spacing w:line="264" w:lineRule="exact" w:before="264" w:after="0"/>
        <w:ind w:left="0" w:right="0" w:firstLine="0"/>
        <w:jc w:val="left"/>
      </w:pPr>
      <w:r>
        <w:t>"Evenin', Sue," she greeted, her voice raspy but warm. "Got yourself a hankerin' for somethin' sweet?" The words carried more meaning than their simple arrangement suggested.</w:t>
      </w:r>
    </w:p>
    <w:p>
      <w:pPr>
        <w:autoSpaceDN w:val="0"/>
        <w:autoSpaceDE w:val="0"/>
        <w:widowControl/>
        <w:spacing w:line="266" w:lineRule="exact" w:before="262" w:after="0"/>
        <w:ind w:left="0" w:right="144" w:firstLine="0"/>
        <w:jc w:val="left"/>
      </w:pPr>
      <w:r>
        <w:t>Sue chuckled. "Just admiring your collection of postcards, Martha. You've got quite a history there."</w:t>
      </w:r>
    </w:p>
    <w:p>
      <w:pPr>
        <w:autoSpaceDN w:val="0"/>
        <w:autoSpaceDE w:val="0"/>
        <w:widowControl/>
        <w:spacing w:line="264" w:lineRule="exact" w:before="264" w:after="0"/>
        <w:ind w:left="0" w:right="144" w:firstLine="0"/>
        <w:jc w:val="left"/>
      </w:pPr>
      <w:r>
        <w:t>"Life's a collection of postcards, ain't it, son?" she replied, her gaze drifting towards a faded picture of a young woman in a flapper dress. "Some are bright and cheerful, some are faded and worn, some are downright heartbreaking. But they all tell a story, don't they?"</w:t>
      </w:r>
    </w:p>
    <w:p>
      <w:pPr>
        <w:autoSpaceDN w:val="0"/>
        <w:autoSpaceDE w:val="0"/>
        <w:widowControl/>
        <w:spacing w:line="264" w:lineRule="exact" w:before="264" w:after="0"/>
        <w:ind w:left="0" w:right="0" w:firstLine="0"/>
        <w:jc w:val="left"/>
      </w:pPr>
      <w:r>
        <w:t xml:space="preserve">He nodded, thinking about the diverse collection of lives that made up Harmony Gulch. He thought of old man Fitzwilliam, the retired clockmaker who lived alone on the outskirts of town, his days filled with the delicate tick-tock of his intricate creations. Fitzwilliam's hands, gnarled and trembling, were a testament to a life spent in meticulous detail. Yet, his creations were flawlessly precise, each gear perfectly aligned, each pendulum swinging with elegant </w:t>
        <w:br/>
        <w:t>regularity. His eccentricities, his solitary nature, were simply part of his unique composition, a testament to a life lived on his own terms.</w:t>
      </w:r>
    </w:p>
    <w:p>
      <w:pPr>
        <w:autoSpaceDN w:val="0"/>
        <w:autoSpaceDE w:val="0"/>
        <w:widowControl/>
        <w:spacing w:line="264" w:lineRule="exact" w:before="264" w:after="0"/>
        <w:ind w:left="0" w:right="0" w:firstLine="0"/>
        <w:jc w:val="left"/>
      </w:pPr>
      <w:r>
        <w:t>He recalled the lively banter of the town's blacksmith, Jed, and his apprentice, a young woman named Sarah with bright, fiery.  hair and an even brighter spirit. sarah, fresh from the city, brought a new energy to the workshop, her modern techniques challenging jed's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traditional methods. Their contrasting styles sometimes sparked heated debates, yet their mutual respect for craftsmanship was evident in the beautiful, innovative work that emerged from their combined talents. Their differences, instead of causing conflict, fueled their creativity, creating a dynamic that far exceeded the sum of their individual skills. It was a beautiful illustration of how differing perspectives could complement each other, creating something truly exceptional.</w:t>
      </w:r>
    </w:p>
    <w:p>
      <w:pPr>
        <w:autoSpaceDN w:val="0"/>
        <w:autoSpaceDE w:val="0"/>
        <w:widowControl/>
        <w:spacing w:line="264" w:lineRule="exact" w:before="264" w:after="0"/>
        <w:ind w:left="0" w:right="0" w:firstLine="0"/>
        <w:jc w:val="left"/>
      </w:pPr>
      <w:r>
        <w:t>Sue remembered the time he'd helped Sarah with a particularly intricate horseshoe design. Her approach was unconventional, using a new forging technique that was initially met with skepticism from Jed. But Sue, seeing the innovative design and its potential, helped mediate the tension between the two. The resulting horseshoe was not only perfectly crafted but also a testament to the power of collaboration, a work that seamlessly integrated tradition and innovation.</w:t>
      </w:r>
    </w:p>
    <w:p>
      <w:pPr>
        <w:autoSpaceDN w:val="0"/>
        <w:autoSpaceDE w:val="0"/>
        <w:widowControl/>
        <w:spacing w:line="264" w:lineRule="exact" w:before="264" w:after="0"/>
        <w:ind w:left="0" w:right="0" w:firstLine="0"/>
        <w:jc w:val="left"/>
      </w:pPr>
      <w:r>
        <w:t xml:space="preserve">Then there was the vibrant tapestry of cultures represented in the town. Old Mrs. Rodriguez, with her stories of her homeland, </w:t>
        <w:br/>
        <w:t xml:space="preserve">brought a vibrancy and warmth that enriched the community. Her traditional recipes, shared generously with the town, were a </w:t>
        <w:br/>
        <w:t>testament to her heritage, a delicious expression of her identity. She embraced her differences, celebrating her culture, her language, her traditions, without any attempt at assimilation or hiding her true self. She was a radiant star, shining brightly in the community. Sue loved her stories, especially her tales of family and tradition, of generations past and their wisdom.</w:t>
      </w:r>
    </w:p>
    <w:p>
      <w:pPr>
        <w:autoSpaceDN w:val="0"/>
        <w:autoSpaceDE w:val="0"/>
        <w:widowControl/>
        <w:spacing w:line="264" w:lineRule="exact" w:before="264" w:after="0"/>
        <w:ind w:left="0" w:right="0" w:firstLine="0"/>
        <w:jc w:val="left"/>
      </w:pPr>
      <w:r>
        <w:t xml:space="preserve">He reflected on the weekly town meetings, a cacophony of voices, opinions, and perspectives clashing and intertwining. The </w:t>
        <w:br/>
        <w:t xml:space="preserve">arguments, sometimes heated, often revolved around seemingly insignificant details – the placement of a new lamppost, the color of paint for the town hall. Yet, these debates, these differences of opinion, were ultimately expressions of the town's vibrant </w:t>
        <w:br/>
        <w:t xml:space="preserve">democracy, its collective spirit. Each voice, each perspective, </w:t>
        <w:br/>
        <w:t>regardless of its validity, contributed to the rich tapestry of the community. The conflicts, the disagreements, even the insults, were mere elements in the larger symphony of the town's identity.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He thought of young Billy, whose seemingly endless supply of mischief often tested the patience of the town elders, yet whose heart was as pure as the mountain air. Billy, with his unique brand of chaos, was an integral part of the town's fabric. His energy, his spontaneity, his imperfections, were not flaws but rather essential components of his being, his authentic self. He was a catalyst for laughter, a reminder of the importance of embracing spontaneity and refusing to take life too seriously. He was a wildflower </w:t>
        <w:br/>
        <w:t>blooming amidst the structured gardens of the town.</w:t>
      </w:r>
    </w:p>
    <w:p>
      <w:pPr>
        <w:autoSpaceDN w:val="0"/>
        <w:autoSpaceDE w:val="0"/>
        <w:widowControl/>
        <w:spacing w:line="264" w:lineRule="exact" w:before="264" w:after="0"/>
        <w:ind w:left="0" w:right="0" w:firstLine="0"/>
        <w:jc w:val="left"/>
      </w:pPr>
      <w:r>
        <w:t xml:space="preserve">He realised that Harmony Gulch, much like the rest of the world, was a magnificent blend of contrasts, a vibrant mosaic of unique individuals, each with their own unique stories, perspectives, and imperfections. And it was the beauty of those differences, those imperfections, that brought the town to life, that gave it its </w:t>
        <w:br/>
        <w:t>character, its heart. The town was a testament to the fact that unity didn't necessarily mean uniformity; that diversity was strength. It was in this diverse tapestry of life, this breathtaking mixture of colors, textures, and sounds, that he had found his home.</w:t>
      </w:r>
    </w:p>
    <w:p>
      <w:pPr>
        <w:autoSpaceDN w:val="0"/>
        <w:autoSpaceDE w:val="0"/>
        <w:widowControl/>
        <w:spacing w:line="264" w:lineRule="exact" w:before="264" w:after="0"/>
        <w:ind w:left="0" w:right="0" w:firstLine="0"/>
        <w:jc w:val="left"/>
      </w:pPr>
      <w:r>
        <w:t xml:space="preserve">He thought of his own life, his own journey. The ridicule he'd faced for his name, the battles he'd fought, the scars he'd carried – they were all part of his story, the unique melody of his life. His </w:t>
        <w:br/>
        <w:t xml:space="preserve">imperfections, far from being blemishes, were the very things that made him who he was. His experiences, the trials, the pain, the struggles – all of it had shaped him, molded him into the person he was now. He had learned the beauty of imperfection and the </w:t>
        <w:br/>
        <w:t>importance of embracing his own uniqueness.</w:t>
      </w:r>
    </w:p>
    <w:p>
      <w:pPr>
        <w:autoSpaceDN w:val="0"/>
        <w:autoSpaceDE w:val="0"/>
        <w:widowControl/>
        <w:spacing w:line="264" w:lineRule="exact" w:before="264" w:after="0"/>
        <w:ind w:left="0" w:right="0" w:firstLine="0"/>
        <w:jc w:val="left"/>
      </w:pPr>
      <w:r>
        <w:t xml:space="preserve">He smiled, the setting sun casting a warm glow on his face. He strummed a chord on his guitar, the sound resonating through the quiet streets of Harmony Gulch. The melody, like his life, was imperfect, raw, authentic, yet powerfully beautiful. He was a part of this community, this beautiful tapestry of lives, this symphony of imperfection. He was Sue, and he was home. And that, he realised, was truly beautiful. The differences, the imperfections, the unique expressions of individual lives – these were the elements that </w:t>
        <w:br/>
        <w:t>created a beautiful and whole existence. He appreciated them, celebrated them, and embraced them. And in doing so, he found peace, purpose, and a profound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The next morning, Sue woke to the sound of birds chirping outside his small cabin. He wasn’t a morning person, but the gentle melody coaxed him from his slumber. He brewed a pot of coffee, the rich aroma filling the small space, a comforting familiarity. He sat on his porch, sipping his coffee, watching the mist slowly rise from the valley below. It was in these quiet moments, amidst the beauty of nature, that he experienced most at peace.</w:t>
      </w:r>
    </w:p>
    <w:p>
      <w:pPr>
        <w:autoSpaceDN w:val="0"/>
        <w:autoSpaceDE w:val="0"/>
        <w:widowControl/>
        <w:spacing w:line="264" w:lineRule="exact" w:before="264" w:after="0"/>
        <w:ind w:left="0" w:right="144" w:firstLine="0"/>
        <w:jc w:val="left"/>
      </w:pPr>
      <w:r>
        <w:t>He thought about Martha's words from the previous evening –"Life's a collection of postcards, ain't it, son?" He reflected on the various postcards that made up his own life, some bright and vibrant, others faded and worn, some even bearing the scars of battles fought and lost. But it was the imperfections, the flaws, the vulnerabilities that gave those postcards their authenticity, their depth, their unique beauty.</w:t>
      </w:r>
    </w:p>
    <w:p>
      <w:pPr>
        <w:autoSpaceDN w:val="0"/>
        <w:autoSpaceDE w:val="0"/>
        <w:widowControl/>
        <w:spacing w:line="264" w:lineRule="exact" w:before="264" w:after="0"/>
        <w:ind w:left="0" w:right="0" w:firstLine="0"/>
        <w:jc w:val="left"/>
      </w:pPr>
      <w:r>
        <w:t>He recalled the time he'd confided in Jed, the blacksmith, about his struggle with self-doubt. Jed, a man of few words but a heart of gold, had simply nodded, his calloused hands gripping a steaming mug of coffee. He hadn't offered platitudes or hollow reassurances, but his quiet empathy had been more comforting than any words could have been. Jed had shared his own vulnerabilities, speaking of the times his hands had trembled from fatigue, the moments he’d doubted his skill. That vulnerability, that shared imperfection, had forged an unexpected bond between them. It wasn't the strength of his muscles or the precision of his hammer blows that connected them but the shared human experience of vulnerability.</w:t>
      </w:r>
    </w:p>
    <w:p>
      <w:pPr>
        <w:autoSpaceDN w:val="0"/>
        <w:autoSpaceDE w:val="0"/>
        <w:widowControl/>
        <w:spacing w:line="264" w:lineRule="exact" w:before="264" w:after="0"/>
        <w:ind w:left="0" w:right="0" w:firstLine="0"/>
        <w:jc w:val="left"/>
      </w:pPr>
      <w:r>
        <w:t xml:space="preserve">Later that day, Sue found himself at the edge of town, helping Sarah, the blacksmith's apprentice, mend a broken fence. The work was physically demanding, and his hands, still healing from a recent fight, ached with each movement. He admitted his </w:t>
        <w:br/>
        <w:t>discomfort, a vulnerability that surprised even himself. Sarah, instead of offering pity, shared her own struggles, the frustration of mastering a new technique, the constant self-criticism that gnawed at her confidence. In that shared vulnerability, they found a deeper connection, a mutual understanding that transcended mere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The mending of the fence became a metaphor for the mending of their spirits. They weren't just fixing wood; they were weaving a bond of shared humanity.</w:t>
      </w:r>
    </w:p>
    <w:p>
      <w:pPr>
        <w:autoSpaceDN w:val="0"/>
        <w:autoSpaceDE w:val="0"/>
        <w:widowControl/>
        <w:spacing w:line="264" w:lineRule="exact" w:before="264" w:after="0"/>
        <w:ind w:left="0" w:right="0" w:firstLine="0"/>
        <w:jc w:val="left"/>
      </w:pPr>
      <w:r>
        <w:t xml:space="preserve">He realized that his perceived weaknesses, his vulnerabilities, weren't liabilities; they were his greatest assets. They were the bridges that connected him to others, the common ground on which he could build relationships, trust, and understanding. It was in his imperfections that he found his strength, his ability to empathize, to connect, to relate. He was not defined by the absence of flaws but by his capacity to embrace them, to learn from them, and to </w:t>
        <w:br/>
        <w:t>transform them into strengths.</w:t>
      </w:r>
    </w:p>
    <w:p>
      <w:pPr>
        <w:autoSpaceDN w:val="0"/>
        <w:autoSpaceDE w:val="0"/>
        <w:widowControl/>
        <w:spacing w:line="264" w:lineRule="exact" w:before="264" w:after="0"/>
        <w:ind w:left="0" w:right="0" w:firstLine="0"/>
        <w:jc w:val="left"/>
      </w:pPr>
      <w:r>
        <w:t xml:space="preserve">He spent the afternoon with Old Mrs. Rodriguez, listening to her tales of her homeland, her voice a rich tapestry of experiences, both joyous and painful. She spoke of her own vulnerabilities, her fears, her losses, sharing them with the same openness and honesty she used to share her recipes. It was not her strength, her resilience, or her wisdom that primarily moved Sue; it was her willingness to reveal her vulnerable side, her imperfections. It was a testament to her courage, her authenticity, her inherent goodness. He realized that vulnerability was not a weakness but a doorway to deeper connection, a pathway to genuine human relationships. Her </w:t>
        <w:br/>
        <w:t>willingness to embrace her imperfections was infectious, reminding him that genuine connection thrives in an environment of honesty and empathy.</w:t>
      </w:r>
    </w:p>
    <w:p>
      <w:pPr>
        <w:autoSpaceDN w:val="0"/>
        <w:autoSpaceDE w:val="0"/>
        <w:widowControl/>
        <w:spacing w:line="264" w:lineRule="exact" w:before="264" w:after="0"/>
        <w:ind w:left="0" w:right="0" w:firstLine="0"/>
        <w:jc w:val="left"/>
      </w:pPr>
      <w:r>
        <w:t>In the evening, Sue found himself at the town meeting, a gathering he usually avoided. The discussions were often heated, filled with disagreements and contrasting viewpoints. But tonight, he found himself drawn into the debate, not with a forceful argument but with a quiet, heartfelt sharing of his own perspective, his own vulnerabilities. He spoke of his own struggles, his own doubts, his own fears – things he'd previously kept hidden. His honesty was unexpected, disarming. It wasn't the eloquence of his words but the raw vulnerability in his voice that resonated with the others. His openness created a space for others to share their own experiences, their own vulnerabilities. The meeting, usually marked by discord, transformed into a space of shared humanity, a testament to the unifying power of vulnerability. He wasn’t trying to solve problems;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he was building bridges, fostering trust, and demonstrating empathy.</w:t>
      </w:r>
    </w:p>
    <w:p>
      <w:pPr>
        <w:autoSpaceDN w:val="0"/>
        <w:autoSpaceDE w:val="0"/>
        <w:widowControl/>
        <w:spacing w:line="264" w:lineRule="exact" w:before="264" w:after="0"/>
        <w:ind w:left="0" w:right="0" w:firstLine="0"/>
        <w:jc w:val="left"/>
      </w:pPr>
      <w:r>
        <w:t xml:space="preserve">He observed Billy, the town's mischievous child, engaging in </w:t>
        <w:br/>
        <w:t xml:space="preserve">another one of his antics. This time, it was a harmless prank, yet it still drew the ire of some of the town elders. Sue intervened, not by scolding Billy but by sharing a memory of his own childhood </w:t>
        <w:br/>
        <w:t xml:space="preserve">mischief, his own vulnerabilities, the mistakes he'd made. He spoke with genuine empathy, understanding the child's spirit, the innocent desire for attention. He didn't try to suppress Billy’s nature; instead, he recognized its potential, its energy, its importance in the larger tapestry of the community. The interaction showcased how to deal with the younger generation without resorting to the usual </w:t>
        <w:br/>
        <w:t>condescending tone of adults. Instead of suppressing his natural exuberance, Sue found a way to guide and channel it through genuine connection.</w:t>
      </w:r>
    </w:p>
    <w:p>
      <w:pPr>
        <w:autoSpaceDN w:val="0"/>
        <w:autoSpaceDE w:val="0"/>
        <w:widowControl/>
        <w:spacing w:line="264" w:lineRule="exact" w:before="264" w:after="0"/>
        <w:ind w:left="0" w:right="0" w:firstLine="0"/>
        <w:jc w:val="left"/>
      </w:pPr>
      <w:r>
        <w:t xml:space="preserve">Over the next few weeks, Sue continued to embrace his </w:t>
        <w:br/>
        <w:t>vulnerabilities, sharing his struggles and triumphs with the people of Harmony Gulch. He helped Fitzwilliam repair a broken clock, revealing his own imperfections in the process. He joined Sarah in designing a new horseshoe, bringing to the table his unique skill-set and willingness to learn from her approaches. He listened to Mrs.</w:t>
      </w:r>
    </w:p>
    <w:p>
      <w:pPr>
        <w:autoSpaceDN w:val="0"/>
        <w:autoSpaceDE w:val="0"/>
        <w:widowControl/>
        <w:spacing w:line="264" w:lineRule="exact" w:before="58" w:after="0"/>
        <w:ind w:left="0" w:right="0" w:firstLine="0"/>
        <w:jc w:val="left"/>
      </w:pPr>
      <w:r>
        <w:t>Rodriguez’s stories, allowing her vulnerability to strengthen the bond between them. He even spoke to Jed about the lingering pain from his father's rejection, something he'd carefully shielded for years. The more he shared, the more he received in return –</w:t>
        <w:br/>
        <w:t>empathy, understanding, and genuine connections. He found strength not in concealing his weaknesses but in exposing them, in using them as tools to forge bonds of friendship and understanding.</w:t>
      </w:r>
    </w:p>
    <w:p>
      <w:pPr>
        <w:autoSpaceDN w:val="0"/>
        <w:autoSpaceDE w:val="0"/>
        <w:widowControl/>
        <w:spacing w:line="264" w:lineRule="exact" w:before="266" w:after="0"/>
        <w:ind w:left="0" w:right="0" w:firstLine="0"/>
        <w:jc w:val="left"/>
      </w:pPr>
      <w:r>
        <w:t xml:space="preserve">He discovered that trust wasn’t built on perfection or flawless strength, but on shared vulnerabilities, on mutual understanding. It was in the cracks, in the imperfections, that the light shone </w:t>
        <w:br/>
        <w:t>through. The community of Harmony Gulch, in its wonderfully imperfect way, had become a haven for Sue, a place where he could be authentic, where he could be himself, flaws and all. The flaws were not weaknesses but facets of his persona, unique ingredients in the recipe of his life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journey hadn't been easy. The scars from his past, the ridicule he'd faced, the battles he'd fought – they were still there, a reminder of the challenges he'd overcome. But they no longer defined him.</w:t>
      </w:r>
    </w:p>
    <w:p>
      <w:pPr>
        <w:autoSpaceDN w:val="0"/>
        <w:autoSpaceDE w:val="0"/>
        <w:widowControl/>
        <w:spacing w:line="264" w:lineRule="exact" w:before="60" w:after="0"/>
        <w:ind w:left="0" w:right="0" w:firstLine="0"/>
        <w:jc w:val="left"/>
      </w:pPr>
      <w:r>
        <w:t>They were merely part of his story, part of his unique tapestry, woven into the fabric of his resilience. He had learned to view his vulnerability not as a burden but as a superpower, a gift that allowed him to connect with others on a deeper, more meaningful level. He had transformed his perceived weaknesses into strengths, his imperfections into badges of honor. He was Sue, and he was stronger than he'd ever imagined, not because he was without flaws, but because he'd learned to embrace them. The strength he found wasn't in denying his vulnerabilities, but in owning them, in wearing them like a badge of honor. He understood that true strength comes from accepting and celebrating one's imperfections. The strength came not from suppressing his insecurities, but from acknowledging and sharing them with the people around him, forging bonds built on shared human experiences. The more he shared, the stronger he became, both individually and within the tight-knit community of Harmony Gulch. He had discovered a paradox: true strength resided in embracing weakness.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Human Connection</w:t>
      </w:r>
    </w:p>
    <w:p>
      <w:pPr>
        <w:autoSpaceDN w:val="0"/>
        <w:autoSpaceDE w:val="0"/>
        <w:widowControl/>
        <w:spacing w:line="324" w:lineRule="exact" w:before="226" w:after="0"/>
        <w:ind w:left="0" w:right="0" w:firstLine="0"/>
        <w:jc w:val="left"/>
      </w:pPr>
      <w:r>
        <w:t>The following weeks unfolded like a slow, sun-drenched melody.</w:t>
      </w:r>
    </w:p>
    <w:p>
      <w:pPr>
        <w:autoSpaceDN w:val="0"/>
        <w:autoSpaceDE w:val="0"/>
        <w:widowControl/>
        <w:spacing w:line="264" w:lineRule="exact" w:before="60" w:after="0"/>
        <w:ind w:left="0" w:right="0" w:firstLine="0"/>
        <w:jc w:val="left"/>
      </w:pPr>
      <w:r>
        <w:t xml:space="preserve">Sue found himself drawn into the rhythm of Harmony Gulch, a rhythm punctuated by the clang of Jed's hammer, the lilting </w:t>
        <w:br/>
        <w:t>laughter of Sarah, and the soothing murmur of Old Mrs. Rodriguez's stories. It wasn't a perfect rhythm; there were discordant notes, moments of friction, disagreements simmering beneath the surface.</w:t>
      </w:r>
    </w:p>
    <w:p>
      <w:pPr>
        <w:autoSpaceDN w:val="0"/>
        <w:autoSpaceDE w:val="0"/>
        <w:widowControl/>
        <w:spacing w:line="264" w:lineRule="exact" w:before="58" w:after="0"/>
        <w:ind w:left="0" w:right="576" w:firstLine="0"/>
        <w:jc w:val="left"/>
      </w:pPr>
      <w:r>
        <w:t>But it was a rhythm nonetheless, a testament to the beauty of imperfection, a symphony of shared human experiences.</w:t>
      </w:r>
    </w:p>
    <w:p>
      <w:pPr>
        <w:autoSpaceDN w:val="0"/>
        <w:autoSpaceDE w:val="0"/>
        <w:widowControl/>
        <w:spacing w:line="264" w:lineRule="exact" w:before="264" w:after="0"/>
        <w:ind w:left="0" w:right="0" w:firstLine="0"/>
        <w:jc w:val="left"/>
      </w:pPr>
      <w:r>
        <w:t xml:space="preserve">He spent many evenings helping Fitzwilliam, the town's </w:t>
        <w:br/>
        <w:t xml:space="preserve">clockmaker, repair an antique grandfather clock. Fitzwilliam, a man as meticulous as he was eccentric, initially regarded Sue with suspicion, a relic of the town's initial hesitations towards the </w:t>
        <w:br/>
        <w:t xml:space="preserve">newcomer. But as they worked side-by-side, oiling gears and </w:t>
        <w:br/>
        <w:t xml:space="preserve">meticulously adjusting pendulums, a quiet understanding </w:t>
        <w:br/>
        <w:t xml:space="preserve">blossomed. Fitzwilliam revealed his own vulnerabilities – his fear of failing to pass his craft down to his grandson, his crippling self-doubt during moments of technical difficulty. Sue, in turn, shared his own anxieties, the ever-present fear of disappointing those he cared for. It wasn't the repair of the clock that mattered; it was the repair of their souls, the mending of their spirits through shared vulnerability. The clicking of gears and the whirring of springs became a soundtrack to their newfound friendship, a quiet </w:t>
        <w:br/>
        <w:t xml:space="preserve">testament to the power of human connection built on shared </w:t>
        <w:br/>
        <w:t>imperfection.</w:t>
      </w:r>
    </w:p>
    <w:p>
      <w:pPr>
        <w:autoSpaceDN w:val="0"/>
        <w:autoSpaceDE w:val="0"/>
        <w:widowControl/>
        <w:spacing w:line="264" w:lineRule="exact" w:before="264" w:after="0"/>
        <w:ind w:left="0" w:right="0" w:firstLine="0"/>
        <w:jc w:val="left"/>
      </w:pPr>
      <w:r>
        <w:t xml:space="preserve">His relationship with Martha deepened, too. Her porch, with its worn rocking chairs and the scent of honeysuckle, became a </w:t>
        <w:br/>
        <w:t xml:space="preserve">sanctuary. They would spend hours talking, not about grand </w:t>
        <w:br/>
        <w:t xml:space="preserve">gestures or lofty ideals, but about the mundane beauty of everyday life – the changing colors of the leaves, the antics of Billy, the latest gossip swirling around Harmony Gulch. Martha, with her quiet wisdom and gentle spirit, helped Sue see the beauty in the ordinary, the profound significance of seemingly insignificant moments. She never tried to fix him or offer unsolicited advice; she simply </w:t>
        <w:br/>
        <w:t>listened, her presence a warm, comforting blanket on a cold night. Their connection was built not on grand declarations of love but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quiet understanding of shared experience, a bond forged in the crucible of mutual respect and unspoken empathy.</w:t>
      </w:r>
    </w:p>
    <w:p>
      <w:pPr>
        <w:autoSpaceDN w:val="0"/>
        <w:autoSpaceDE w:val="0"/>
        <w:widowControl/>
        <w:spacing w:line="264" w:lineRule="exact" w:before="264" w:after="0"/>
        <w:ind w:left="0" w:right="0" w:firstLine="0"/>
        <w:jc w:val="left"/>
      </w:pPr>
      <w:r>
        <w:t xml:space="preserve">One day, a travelling preacher came to town, his sermons filled with fire and brimstone, a stark contrast to the gentle acceptance Sue had come to embrace. The preacher's harsh words, his </w:t>
        <w:br/>
        <w:t xml:space="preserve">condemnation of imperfection, stirred unease within Sue. He found himself questioning his own acceptance of his flaws, his own embrace of vulnerability. He spoke to Martha about his doubts, his unease about the preacher's message. Martha, ever wise, simply smiled and said, "Honey, some folks are just looking for cracks in the pavement so they can trip over 'em. Don't you go lookin' for your own cracks; embrace the whole road." Her words resonated deeply, reminding him of the strength he'd found in his </w:t>
        <w:br/>
        <w:t xml:space="preserve">imperfections, the beauty he'd discovered in embracing his </w:t>
        <w:br/>
        <w:t xml:space="preserve">vulnerabilities. He realised that true strength was not about </w:t>
        <w:br/>
        <w:t>avoiding cracks, but about learning to walk on uneven ground, to navigate the imperfections with grace and resilience.</w:t>
      </w:r>
    </w:p>
    <w:p>
      <w:pPr>
        <w:autoSpaceDN w:val="0"/>
        <w:autoSpaceDE w:val="0"/>
        <w:widowControl/>
        <w:spacing w:line="264" w:lineRule="exact" w:before="264" w:after="0"/>
        <w:ind w:left="0" w:right="0" w:firstLine="0"/>
        <w:jc w:val="left"/>
      </w:pPr>
      <w:r>
        <w:t xml:space="preserve">He continued to support Billy's mischievous spirit, channeling it into constructive activities. He encouraged Billy's creativity, helping him build a makeshift raft out of salvaged lumber, teaching him the basics of woodworking, subtly shaping his energy into something positive. Billy, in turn, began to see Sue not as an authority figure but as a friend, a mentor, a kindred spirit. Their connection wasn't based on obedience or discipline but on mutual respect and shared laughter, a testament to the power of genuine engagement over strict control. This mentorship highlighted the importance of </w:t>
        <w:br/>
        <w:t>understanding and working with a child's natural inclinations rather than attempting to suppress them completely.</w:t>
      </w:r>
    </w:p>
    <w:p>
      <w:pPr>
        <w:autoSpaceDN w:val="0"/>
        <w:autoSpaceDE w:val="0"/>
        <w:widowControl/>
        <w:spacing w:line="324" w:lineRule="exact" w:before="206" w:after="0"/>
        <w:ind w:left="0" w:right="0" w:firstLine="0"/>
        <w:jc w:val="left"/>
      </w:pPr>
      <w:r>
        <w:t>His interactions with Sarah evolved beyond simply fixing fences.</w:t>
      </w:r>
    </w:p>
    <w:p>
      <w:pPr>
        <w:autoSpaceDN w:val="0"/>
        <w:autoSpaceDE w:val="0"/>
        <w:widowControl/>
        <w:spacing w:line="264" w:lineRule="exact" w:before="60" w:after="0"/>
        <w:ind w:left="0" w:right="0" w:firstLine="0"/>
        <w:jc w:val="left"/>
      </w:pPr>
      <w:r>
        <w:t xml:space="preserve">They started collaborating on new designs, experimenting with innovative techniques. Sarah’s meticulous approach contrasted beautifully with Sue’s intuitive, free-flowing creativity. Their </w:t>
        <w:br/>
        <w:t>differences, far from being a source of conflict, became a catalyst for innovation, a testament to the power of collaboration. Their shared projects, and the resulting successes and failures, only served to strengthen their bond, weaving a tapestry of shared experiences and mutual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Sue’s reconciliation with his father was not a single, dramatic event but a slow, gradual process. He began to understand his father's motivations, his own vulnerabilities, his own struggles. He witnessed the regret in his father’s eyes, the unspoken longing for connection. It wasn't a sudden explosion of forgiveness but a quiet acceptance, a gradual understanding of a flawed, complicated man. The name "Sue," initially perceived as a cruel curse, was now understood as an unusual catalyst for resilience and self-discovery. His father's </w:t>
        <w:br/>
        <w:t>actions, though flawed and seemingly hurtful, unintentionally imparted a unique fortitude that ultimately shaped his character. The burden of his name inadvertently became the very foundation of his strength. This understanding fostered a newfound empathy, enabling Sue to approach his father with compassion rather than anger. He saw his father not as a villain, but as a deeply flawed individual wrestling with his own demons.</w:t>
      </w:r>
    </w:p>
    <w:p>
      <w:pPr>
        <w:autoSpaceDN w:val="0"/>
        <w:autoSpaceDE w:val="0"/>
        <w:widowControl/>
        <w:spacing w:line="264" w:lineRule="exact" w:before="264" w:after="0"/>
        <w:ind w:left="0" w:right="0" w:firstLine="0"/>
        <w:jc w:val="left"/>
      </w:pPr>
      <w:r>
        <w:t xml:space="preserve">He found purpose not in seeking revenge but in building bridges, in fostering connections, in embracing the beauty of imperfection in himself and in others. He discovered that true strength wasn't about conquering vulnerability but about embracing it, about using it as a tool to connect with others on a deeper, more meaningful level. He had transformed his perceived weaknesses into strengths, his </w:t>
        <w:br/>
        <w:t>imperfections into badges of honor. He learned to see the flaws not as blemishes, but as unique characteristics that added depth and richness to the human experience.</w:t>
      </w:r>
    </w:p>
    <w:p>
      <w:pPr>
        <w:autoSpaceDN w:val="0"/>
        <w:autoSpaceDE w:val="0"/>
        <w:widowControl/>
        <w:spacing w:line="264" w:lineRule="exact" w:before="264" w:after="0"/>
        <w:ind w:left="0" w:right="288" w:firstLine="0"/>
        <w:jc w:val="left"/>
      </w:pPr>
      <w:r>
        <w:t xml:space="preserve">The community of Harmony Gulch became his chosen family, a haven where he could be authentic, where he could be himself, flaws and all. He learned that true belonging wasn't about </w:t>
        <w:br/>
        <w:t>conforming to expectations but about being accepted for who he was, imperfections and all. He discovered the profound power of empathy, understanding, and forgiveness. This understanding of human connection transformed not only his relationship with his father, but also his perception of himself and his place within the community.</w:t>
      </w:r>
    </w:p>
    <w:p>
      <w:pPr>
        <w:autoSpaceDN w:val="0"/>
        <w:autoSpaceDE w:val="0"/>
        <w:widowControl/>
        <w:spacing w:line="264" w:lineRule="exact" w:before="264" w:after="0"/>
        <w:ind w:left="0" w:right="0" w:firstLine="0"/>
        <w:jc w:val="left"/>
      </w:pPr>
      <w:r>
        <w:t>The journey hadn't been easy. The scars remained, reminders of the battles fought and won, the challenges overcome. But they no longer defined him. They were merely part of his story, part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unique tapestry, woven into the fabric of his resilience. He was Sue, and he was stronger than he'd ever imagined, not because he was without flaws, but because he'd learned to embrace them. His identity was no longer defined by his name, nor by the hardships he had faced, but by the genuine connections he had cultivated and the resilience he had discovered through his journey. He had come to embrace his own unique imperfections, appreciating them as integral aspects of his self. Harmony Gulch became more than just a town; it became his home, a testament to the power of human connection and the beauty of shared vulnerabilities. The narrative concluded not with a triumphant declaration of victory but with a quiet acceptance, a gentle understanding that true strength resides in the embrace of one's imperfections, in the beauty of a life lived authentically, flaws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on Life</w:t>
      </w:r>
    </w:p>
    <w:p>
      <w:pPr>
        <w:autoSpaceDN w:val="0"/>
        <w:autoSpaceDE w:val="0"/>
        <w:widowControl/>
        <w:spacing w:line="264" w:lineRule="exact" w:before="286" w:after="0"/>
        <w:ind w:left="0" w:right="0" w:firstLine="0"/>
        <w:jc w:val="left"/>
      </w:pPr>
      <w:r>
        <w:t xml:space="preserve">The late afternoon sun cast long shadows across the porch, painting the worn wooden planks in hues of amber and gold. A gentle breeze rustled the leaves of the ancient oak tree, its branches reaching towards the sky like gnarled fingers. Sue sat in his rocking chair, a mug of lukewarm coffee cradled in his hands, the ceramic warm against his calloused fingers. The rhythmic creak of the chair </w:t>
        <w:br/>
        <w:t xml:space="preserve">punctuated the silence, a soothing counterpoint to the chirping crickets and the distant murmur of Harmony Gulch. It was a perfect autumn evening, the air crisp and clean, carrying the scent of woodsmoke and damp earth. This was his moment, his quiet </w:t>
        <w:br/>
        <w:t>sanctuary, a space carved out from the relentless rhythm of life where he could simply be, simply breathe, simply reflect.</w:t>
      </w:r>
    </w:p>
    <w:p>
      <w:pPr>
        <w:autoSpaceDN w:val="0"/>
        <w:autoSpaceDE w:val="0"/>
        <w:widowControl/>
        <w:spacing w:line="264" w:lineRule="exact" w:before="264" w:after="0"/>
        <w:ind w:left="0" w:right="0" w:firstLine="0"/>
        <w:jc w:val="left"/>
      </w:pPr>
      <w:r>
        <w:t>He appeared out at the valley, bathed in the golden light of the setting sun. The panorama unfolded before him – the rolling hills, the meandering river, the distant mountains silhouetted against the fiery sky. It was a landscape etched into his memory, a landscape that had witnessed his struggles, his triumphs, his transformations. It was a landscape that mirrored his own soul – rugged, beautiful, flawed, and profoundly resilient.</w:t>
      </w:r>
    </w:p>
    <w:p>
      <w:pPr>
        <w:autoSpaceDN w:val="0"/>
        <w:autoSpaceDE w:val="0"/>
        <w:widowControl/>
        <w:spacing w:line="264" w:lineRule="exact" w:before="264" w:after="0"/>
        <w:ind w:left="0" w:right="144" w:firstLine="0"/>
        <w:jc w:val="left"/>
      </w:pPr>
      <w:r>
        <w:t xml:space="preserve">His thoughts drifted back to the day he first arrived in Harmony Gulch, a stranger, an outcast, a man burdened by a name and the weight of his past. He remembered the suspicion, the hostility, the whispers that followed him like shadows. He remembered the stinging pain of rejection, the bitter taste of loneliness. But he also remembered the slow, gradual thawing of those icy hearts, the hesitant smiles, the outstretched hands of friendship. He </w:t>
        <w:br/>
        <w:t>remembered the kindness of Martha, the unwavering support of Billy, the surprising camaraderie of Sarah, the quiet understanding of Fitzwilliam. He remembered the unexpected forgiveness, the profound connection he had forged with his father, a connection born not from reconciliation, but from a shared understanding of their mutual imperfections.</w:t>
      </w:r>
    </w:p>
    <w:p>
      <w:pPr>
        <w:autoSpaceDN w:val="0"/>
        <w:autoSpaceDE w:val="0"/>
        <w:widowControl/>
        <w:spacing w:line="264" w:lineRule="exact" w:before="264" w:after="0"/>
        <w:ind w:left="0" w:right="144" w:firstLine="0"/>
        <w:jc w:val="center"/>
      </w:pPr>
      <w:r>
        <w:t>He remembered the fights, the brawls, the moments of anger and frustration. He chuckled softly, recalling the chaotic energy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center"/>
      </w:pPr>
      <w:r>
        <w:t>honky-tonk showdown with his father, the unexpected tenderness that emerged from amidst the flying fists and shattered glassware.</w:t>
      </w:r>
    </w:p>
    <w:p>
      <w:pPr>
        <w:autoSpaceDN w:val="0"/>
        <w:autoSpaceDE w:val="0"/>
        <w:widowControl/>
        <w:spacing w:line="264" w:lineRule="exact" w:before="60" w:after="0"/>
        <w:ind w:left="0" w:right="288" w:firstLine="0"/>
        <w:jc w:val="left"/>
      </w:pPr>
      <w:r>
        <w:t>Those battles, those confrontations, those moments of raw, unfiltered emotion – they were all part of his story, scars that marked his journey, but did not define him. They were simply testament to a life lived fully, a life wrestled from the clutches of adversity, a life forged in the crucible of struggle and emerged victorious.</w:t>
      </w:r>
    </w:p>
    <w:p>
      <w:pPr>
        <w:autoSpaceDN w:val="0"/>
        <w:autoSpaceDE w:val="0"/>
        <w:widowControl/>
        <w:spacing w:line="264" w:lineRule="exact" w:before="264" w:after="0"/>
        <w:ind w:left="0" w:right="0" w:firstLine="0"/>
        <w:jc w:val="left"/>
      </w:pPr>
      <w:r>
        <w:t xml:space="preserve">He thought of the name "Sue," a name that had once been a source of shame, a symbol of his father's apparent rejection. He now witnessed it differently. It was a name that had shaped him, molded him, </w:t>
        <w:br/>
        <w:t>pushed him to the edge of despair and beyond. It was a name that had inadvertently instilled within him an unwavering resolve, a defiant spirit that refused to be broken. The name that was meant to be a curse had become, paradoxically, his greatest strength. It was a reminder of his resilience, a testament to his ability to overcome adversity.</w:t>
      </w:r>
    </w:p>
    <w:p>
      <w:pPr>
        <w:autoSpaceDN w:val="0"/>
        <w:autoSpaceDE w:val="0"/>
        <w:widowControl/>
        <w:spacing w:line="264" w:lineRule="exact" w:before="264" w:after="0"/>
        <w:ind w:left="0" w:right="0" w:firstLine="0"/>
        <w:jc w:val="left"/>
      </w:pPr>
      <w:r>
        <w:t xml:space="preserve">The name, he realized, was merely a label. It was not a definition of who he was. His true identity had been forged in the fires of his experiences, in the crucible of his relationships, in the quiet </w:t>
        <w:br/>
        <w:t>moments of reflection. He was a man who had learned to embrace his imperfections, his vulnerabilities, his flaws. He was a man who had learned to forgive himself, to forgive his father, to forgive those who had wronged him. He was a man who had found peace, not in the absence of struggle, but in the acceptance of life's inherent imperfections.</w:t>
      </w:r>
    </w:p>
    <w:p>
      <w:pPr>
        <w:autoSpaceDN w:val="0"/>
        <w:autoSpaceDE w:val="0"/>
        <w:widowControl/>
        <w:spacing w:line="264" w:lineRule="exact" w:before="264" w:after="0"/>
        <w:ind w:left="0" w:right="0" w:firstLine="0"/>
        <w:jc w:val="left"/>
      </w:pPr>
      <w:r>
        <w:t xml:space="preserve">His life hadn't been a smooth, predictable path. It was a winding road, full of twists and turns, unexpected detours, and stunning vistas. There had been moments of profound joy, and moments of gut-wrenching pain. There had been triumphs and failures, </w:t>
        <w:br/>
        <w:t>successes and setbacks. But through it all, he had persevered. He had learned to navigate the uneven terrain of life, to find beauty in the unexpected, to discover strength in his vulnerabilities. He had learned to appreciate the quiet moments, the simple pleasures, the profound significance of human connection.</w:t>
      </w:r>
    </w:p>
    <w:p>
      <w:pPr>
        <w:autoSpaceDN w:val="0"/>
        <w:autoSpaceDE w:val="0"/>
        <w:widowControl/>
        <w:spacing w:line="324" w:lineRule="exact" w:before="204" w:after="0"/>
        <w:ind w:left="0" w:right="0" w:firstLine="0"/>
        <w:jc w:val="left"/>
      </w:pPr>
      <w:r>
        <w:t>He thought of Harmony Gulch, his newfound home, a place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had embraced him, flaws and all. He thought of the people who had become his family, his chosen tribe, a community that had accepted him not for what he had achieved but for who he was. He had found a sense of belonging, a feeling of acceptance, a love that transcended the limitations of blood and kinship. Harmony Gulch wasn't just a place on the map; it was a sanctuary, a haven, a </w:t>
        <w:br/>
        <w:t>symbol of the power of human connection and the beauty of shared vulnerabilities.</w:t>
      </w:r>
    </w:p>
    <w:p>
      <w:pPr>
        <w:autoSpaceDN w:val="0"/>
        <w:autoSpaceDE w:val="0"/>
        <w:widowControl/>
        <w:spacing w:line="264" w:lineRule="exact" w:before="264" w:after="0"/>
        <w:ind w:left="0" w:right="0" w:firstLine="0"/>
        <w:jc w:val="left"/>
      </w:pPr>
      <w:r>
        <w:t>He smiled, a slow, gentle smile that reached his eyes, illuminating them with a warmth that had been absent for so long. He was no longer the angry, resentful young man who had arrived in Harmony Gulch. He was a man transformed, a man tempered by adversity, a man enriched by his experiences, a man at peace with himself and his place in the world. He was Sue, and he was finally home.</w:t>
      </w:r>
    </w:p>
    <w:p>
      <w:pPr>
        <w:autoSpaceDN w:val="0"/>
        <w:autoSpaceDE w:val="0"/>
        <w:widowControl/>
        <w:spacing w:line="264" w:lineRule="exact" w:before="264" w:after="0"/>
        <w:ind w:left="0" w:right="0" w:firstLine="0"/>
        <w:jc w:val="left"/>
      </w:pPr>
      <w:r>
        <w:t>The sun dipped below the horizon, painting the sky in vibrant hues of orange, purple, and red. The first stars began to appear, tiny pinpricks of light against the darkening canvas. The gentle breeze continued to whisper through the leaves, a lullaby to the dying day.</w:t>
      </w:r>
    </w:p>
    <w:p>
      <w:pPr>
        <w:autoSpaceDN w:val="0"/>
        <w:autoSpaceDE w:val="0"/>
        <w:widowControl/>
        <w:spacing w:line="264" w:lineRule="exact" w:before="58" w:after="0"/>
        <w:ind w:left="0" w:right="0" w:firstLine="0"/>
        <w:jc w:val="left"/>
      </w:pPr>
      <w:r>
        <w:t>Sue remained seated in his rocking chair, lost in his thoughts, his heart filled with gratitude. He raised his mug, taking a final sip of the now cold coffee. It was a quiet moment, a simple moment, a profoundly satisfying moment. It was the culmination of a journey, a testament to resilience, a celebration of a life well-lived, a life lived authentically, flaws and all.</w:t>
      </w:r>
    </w:p>
    <w:p>
      <w:pPr>
        <w:autoSpaceDN w:val="0"/>
        <w:autoSpaceDE w:val="0"/>
        <w:widowControl/>
        <w:spacing w:line="264" w:lineRule="exact" w:before="264" w:after="0"/>
        <w:ind w:left="0" w:right="0" w:firstLine="0"/>
        <w:jc w:val="left"/>
      </w:pPr>
      <w:r>
        <w:t xml:space="preserve">He knew the journey wasn't over. Life, he realized, was a </w:t>
        <w:br/>
        <w:t xml:space="preserve">continuous unfolding, a never-ending story. There would be new challenges, new obstacles, new moments of both triumph and despair. But he was ready. He had learned to embrace the </w:t>
        <w:br/>
        <w:t xml:space="preserve">unknown, to face adversity with courage, to find strength in his vulnerabilities. He had learned the invaluable lesson that true strength resided not in the absence of flaws, but in the courageous embrace of imperfection. He was no longer defined by his name, nor by the hardships he had endured. He was defined by his </w:t>
        <w:br/>
        <w:t>resilience, his compassion, and the profound connections he had forged along the way. He had discovered that the greatest victories were not achieved by conquering others, but by conquering oneself.</w:t>
      </w:r>
    </w:p>
    <w:p>
      <w:pPr>
        <w:autoSpaceDN w:val="0"/>
        <w:autoSpaceDE w:val="0"/>
        <w:widowControl/>
        <w:spacing w:line="324" w:lineRule="exact" w:before="0" w:after="0"/>
        <w:ind w:left="0" w:right="0" w:firstLine="0"/>
        <w:jc w:val="left"/>
      </w:pPr>
      <w:r>
        <w:t>The greatest battles were fought not against external foes,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against internal demons.</w:t>
      </w:r>
    </w:p>
    <w:p>
      <w:pPr>
        <w:autoSpaceDN w:val="0"/>
        <w:autoSpaceDE w:val="0"/>
        <w:widowControl/>
        <w:spacing w:line="264" w:lineRule="exact" w:before="264" w:after="0"/>
        <w:ind w:left="0" w:right="0" w:firstLine="0"/>
        <w:jc w:val="left"/>
      </w:pPr>
      <w:r>
        <w:t xml:space="preserve">And as the last rays of sunlight faded, leaving behind a sky dusted with stars, Sue sat there, a quiet smile gracing his lips, content in the knowledge that he had lived a life worthy of reflection. He was a man who had found peace not in the absence of struggle, but in the embrace of it. He was a man who had learned to walk on </w:t>
        <w:br/>
        <w:t xml:space="preserve">uneven ground, to navigate the imperfections with grace and </w:t>
        <w:br/>
        <w:t xml:space="preserve">resilience. And in the quiet solitude of that autumn evening, he knew, with a certainty that resonated deep within his soul, that his life, despite its imperfections, was indeed a life well-lived. The journey had been arduous, the path far from smooth, but the </w:t>
        <w:br/>
        <w:t>destination, the quiet peace he had found within himself and within his community, was a reward beyond measure. He was Sue, and he was home. And that, he realized, was all that truly mattered.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Peace</w:t>
      </w:r>
    </w:p>
    <w:p>
      <w:pPr>
        <w:autoSpaceDN w:val="0"/>
        <w:autoSpaceDE w:val="0"/>
        <w:widowControl/>
        <w:spacing w:line="264" w:lineRule="exact" w:before="286" w:after="0"/>
        <w:ind w:left="0" w:right="0" w:firstLine="0"/>
        <w:jc w:val="left"/>
      </w:pPr>
      <w:r>
        <w:t>The rhythmic creak of the rocking chair continued its soothing cadence, a counterpoint to the symphony of crickets chirping their evening song. The mug of coffee, long since cold, remained in Sue’s hand, a weightless symbol of the stillness that had settled over him. The stars, countless diamonds scattered across the velvet cloak of night, mirrored the multitude of memories that swirled within him, each one a testament to a life lived fully, intensely, and with a fierce, unwavering spirit.</w:t>
      </w:r>
    </w:p>
    <w:p>
      <w:pPr>
        <w:autoSpaceDN w:val="0"/>
        <w:autoSpaceDE w:val="0"/>
        <w:widowControl/>
        <w:spacing w:line="264" w:lineRule="exact" w:before="264" w:after="0"/>
        <w:ind w:left="0" w:right="0" w:firstLine="0"/>
        <w:jc w:val="left"/>
      </w:pPr>
      <w:r>
        <w:t>He thought of Martha, her laughter still echoing in his ears, a melody as familiar and comforting as the wind whispering through the tall grass. He remembered her gentle hands, her unwavering kindness, the way she had seen past the rough exterior, the scars etched onto his soul, to the heart that beat beneath. She had shown him a different kind of strength, a strength rooted not in fists and defiance, but in empathy and unwavering support. He recalled their conversations, shared stories, the silent understanding that passed between them, a bond forged in the shared experiences of a small, close-knit community. She had been a beacon in his darkness, a guiding star leading him towards the shore of acceptance.</w:t>
      </w:r>
    </w:p>
    <w:p>
      <w:pPr>
        <w:autoSpaceDN w:val="0"/>
        <w:autoSpaceDE w:val="0"/>
        <w:widowControl/>
        <w:spacing w:line="264" w:lineRule="exact" w:before="264" w:after="0"/>
        <w:ind w:left="0" w:right="0" w:firstLine="0"/>
        <w:jc w:val="left"/>
      </w:pPr>
      <w:r>
        <w:t>Billy, too, occupied his thoughts. The image of Billy, his broad shoulders and easy smile, conjured a feeling of camaraderie, of loyalty that transcended the boundaries of mere friendship. They had shared countless moments, moments of laughter and shared hardship, moments that had cemented their bond as solid as the rocky mountains that surrounded Harmony Gulch. Billy had been a silent warrior, a steadfast friend, whose unwavering support had given Sue the strength to face his demons, to confront his past, to embrace his future. He had been the brother Sue never knew he needed, a brother in arms, a brother in spirit, a bond stronger than blood.</w:t>
      </w:r>
    </w:p>
    <w:p>
      <w:pPr>
        <w:autoSpaceDN w:val="0"/>
        <w:autoSpaceDE w:val="0"/>
        <w:widowControl/>
        <w:spacing w:line="264" w:lineRule="exact" w:before="264" w:after="0"/>
        <w:ind w:left="0" w:right="0" w:firstLine="0"/>
        <w:jc w:val="left"/>
      </w:pPr>
      <w:r>
        <w:t xml:space="preserve">Then there was Sarah, her quick wit and even quicker smile, a ray of sunshine that had pierced through the clouds.  of his cynicism. she had been the unexpected friend, the one who had dared to </w:t>
        <w:br/>
        <w:t>challenge him, to push him beyond his comfort zone, to help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uncover the man he was always meant to be. Her unwavering belief in him, her acceptance of his flaws, had been instrumental in his journey towards self-acceptance and peace. She had shown him the beauty of vulnerability, the strength found in admitting </w:t>
        <w:br/>
        <w:t>imperfections, and the power of genuine connection. She had been a mirror reflecting his own inner strength, and in that reflection, he had found himself.</w:t>
      </w:r>
    </w:p>
    <w:p>
      <w:pPr>
        <w:autoSpaceDN w:val="0"/>
        <w:autoSpaceDE w:val="0"/>
        <w:widowControl/>
        <w:spacing w:line="324" w:lineRule="exact" w:before="204" w:after="0"/>
        <w:ind w:left="0" w:right="0" w:firstLine="0"/>
        <w:jc w:val="left"/>
      </w:pPr>
      <w:r>
        <w:t>And Fitzwilliam, the quiet observer, the sage of Harmony Gulch.</w:t>
      </w:r>
    </w:p>
    <w:p>
      <w:pPr>
        <w:autoSpaceDN w:val="0"/>
        <w:autoSpaceDE w:val="0"/>
        <w:widowControl/>
        <w:spacing w:line="264" w:lineRule="exact" w:before="60" w:after="0"/>
        <w:ind w:left="0" w:right="0" w:firstLine="0"/>
        <w:jc w:val="left"/>
      </w:pPr>
      <w:r>
        <w:t xml:space="preserve">His wisdom, his gentle guidance, had been a silent presence, a steady hand leading Sue through the labyrinth of his past, his </w:t>
        <w:br/>
        <w:t>present, and his future. Fitzwilliam had offered no judgment, no condemnation, only acceptance and a profound understanding that resonated deep within Sue's soul. He had been a mentor, a father figure, a wise elder guiding Sue towards a path of self-discovery and contentment. He had provided a sanctuary of wisdom and guidance, allowing Sue to unravel the complex tapestry of his life, thread by thread, revealing the intricate beauty woven into his very being.</w:t>
      </w:r>
    </w:p>
    <w:p>
      <w:pPr>
        <w:autoSpaceDN w:val="0"/>
        <w:autoSpaceDE w:val="0"/>
        <w:widowControl/>
        <w:spacing w:line="264" w:lineRule="exact" w:before="264" w:after="0"/>
        <w:ind w:left="0" w:right="0" w:firstLine="0"/>
        <w:jc w:val="left"/>
      </w:pPr>
      <w:r>
        <w:t xml:space="preserve">These weren’t just friends; they were his family, his chosen tribe, a community that had embraced him, flaws and all. They had </w:t>
        <w:br/>
        <w:t xml:space="preserve">accepted him not for what he had achieved, but for who he was – a man carrying the weight of his past, but determined to shape a better future. They had shown him that belonging wasn’t about fitting in, but about being accepted for the unique and imperfect soul that he was. He had found a sanctuary in Harmony Gulch, a place where he experienced seen, detected, and loved. This wasn't just a </w:t>
        <w:br/>
        <w:t>geographical location; it was the epicenter of his emotional and spiritual homecoming.</w:t>
      </w:r>
    </w:p>
    <w:p>
      <w:pPr>
        <w:autoSpaceDN w:val="0"/>
        <w:autoSpaceDE w:val="0"/>
        <w:widowControl/>
        <w:spacing w:line="264" w:lineRule="exact" w:before="264" w:after="0"/>
        <w:ind w:left="0" w:right="0" w:firstLine="0"/>
        <w:jc w:val="left"/>
      </w:pPr>
      <w:r>
        <w:t>He took another sip of his cold coffee, the bitterness a stark contrast to the sweetness that now permeated his soul. The bitterness of his past, the pain of rejection, the weight of his name – all of that still lingered, but it no longer held the same power, the same sting. It was merely a part of the story, a chapter that had led him to this place, this moment of profound peace and contentment. The scars remained, visible reminders of the battles fought and won, but they were badges of honor, testaments to his resilience, his strength, and his capacity for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thought about his father. The memory of their tumultuous confrontation in the honky-tonk, the raw, unfiltered emotions, the unexpected tenderness that had emerged from the chaos – it was a memory etched into his heart, a memory that held both pain and a surprising sense of understanding. He had finally understood his father's intentions, the reason behind the name, the complex mix of regret and affection that lay beneath the surface of his gruff </w:t>
        <w:br/>
        <w:t xml:space="preserve">exterior. He had seen the pain in his father’s eyes, the weight of his own regrets, and in that shared vulnerability, a profound </w:t>
        <w:br/>
        <w:t xml:space="preserve">connection had been forged. Forgiveness wasn't a sudden event; it was a gradual process, a slow healing of wounds both physical and emotional. It wasn't an erasure of the past, but an acceptance of it, a recognition of its impact, and a conscious choice to move forward, to build a better future, not burdened by the weight of past </w:t>
        <w:br/>
        <w:t>grievances.</w:t>
      </w:r>
    </w:p>
    <w:p>
      <w:pPr>
        <w:autoSpaceDN w:val="0"/>
        <w:autoSpaceDE w:val="0"/>
        <w:widowControl/>
        <w:spacing w:line="264" w:lineRule="exact" w:before="264" w:after="0"/>
        <w:ind w:left="0" w:right="0" w:firstLine="0"/>
        <w:jc w:val="left"/>
      </w:pPr>
      <w:r>
        <w:t xml:space="preserve">The name "Sue," once a source of shame and ridicule, now held a different significance. It was a reminder of his resilience, a </w:t>
        <w:br/>
        <w:t xml:space="preserve">testament to his ability to overcome adversity. It was a symbol of his journey, a marker on the path that had led him to this place of serenity and peace. It was a part of him, inextricably woven into the fabric of his being, but it no longer defined him. He was more than a name; he was a collection of experiences, relationships, and moments that had shaped him into the man he was today. He was a mosaic of memories, a tapestry of emotions, a symphony of </w:t>
        <w:br/>
        <w:t>experiences—all beautifully and uniquely his.</w:t>
      </w:r>
    </w:p>
    <w:p>
      <w:pPr>
        <w:autoSpaceDN w:val="0"/>
        <w:autoSpaceDE w:val="0"/>
        <w:widowControl/>
        <w:spacing w:line="264" w:lineRule="exact" w:before="264" w:after="0"/>
        <w:ind w:left="0" w:right="0" w:firstLine="0"/>
        <w:jc w:val="left"/>
      </w:pPr>
      <w:r>
        <w:t xml:space="preserve">He closed his eyes, inhaling the crisp night air, feeling the gentle breeze on his face. The silence was profound, yet filled with a sense of contentment, a sense of peace that permeated every fiber of his being. He was home. Not just in Harmony Gulch, but within </w:t>
        <w:br/>
        <w:t xml:space="preserve">himself. He had found acceptance, not just from others, but from himself. He had learned to embrace his imperfections, his </w:t>
        <w:br/>
        <w:t>vulnerabilities, his flaws. He had learned to forgive himself, to forgive his father, to forgive those who had wronged him. He had found peace, not in the absence of struggle, but in the acceptance of life’s inherent imperfections. He was complete, whole, and utterly at peace.</w:t>
      </w:r>
    </w:p>
    <w:p>
      <w:pPr>
        <w:autoSpaceDN w:val="0"/>
        <w:autoSpaceDE w:val="0"/>
        <w:widowControl/>
        <w:spacing w:line="324" w:lineRule="exact" w:before="204" w:after="0"/>
        <w:ind w:left="0" w:right="0" w:firstLine="0"/>
        <w:jc w:val="center"/>
      </w:pPr>
      <w:r>
        <w:t>The stars continued their silent vigil, their light a gentle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countless possibilities that lay ahead. The journey wasn’t over; life, he knew, was a continuous unfolding, a never-ending story.</w:t>
      </w:r>
    </w:p>
    <w:p>
      <w:pPr>
        <w:autoSpaceDN w:val="0"/>
        <w:autoSpaceDE w:val="0"/>
        <w:widowControl/>
        <w:spacing w:line="264" w:lineRule="exact" w:before="60" w:after="0"/>
        <w:ind w:left="0" w:right="0" w:firstLine="0"/>
        <w:jc w:val="left"/>
      </w:pPr>
      <w:r>
        <w:t xml:space="preserve">There would be new challenges, new obstacles, new moments of both triumph and despair. But he was ready. He had learned to embrace the unknown, to face adversity with courage, to find strength in his vulnerabilities. He had discovered the invaluable lesson that true strength resided not in the absence of flaws, but in the courageous embrace of imperfection. He had found his purpose, his identity, his place in the world. He was Sue, and he was finally, truly, home. And in that quiet moment, under the watchful gaze of the stars, he knew, with a certainty that resonated deep within his soul, that his life, despite its imperfections, was indeed a life well-lived. A life of purpose, fulfillment, and ultimately, profound peace. And that, he realized, was all that truly mattered. The journey had been long and arduous, filled with moments of pain and </w:t>
        <w:br/>
        <w:t>uncertainty, but the destination, this quiet moment of serenity and acceptance, was a reward beyond measure.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morning sun, a gentle hand, nudged him awake. He sat on the porch, the familiar scent of pine and damp earth filling his lungs. A robin perched on the railing, its cheerful melody a fitting </w:t>
        <w:br/>
        <w:t xml:space="preserve">soundtrack to the peace that settled over him. He wasn't just </w:t>
        <w:br/>
        <w:t xml:space="preserve">grateful for the quiet beauty of Harmony Gulch; he was grateful for the life he had carved here, a life built on the foundations of </w:t>
        <w:br/>
        <w:t>resilience, forgiveness, and unexpected connections.</w:t>
      </w:r>
    </w:p>
    <w:p>
      <w:pPr>
        <w:autoSpaceDN w:val="0"/>
        <w:autoSpaceDE w:val="0"/>
        <w:widowControl/>
        <w:spacing w:line="264" w:lineRule="exact" w:before="264" w:after="0"/>
        <w:ind w:left="0" w:right="0" w:firstLine="0"/>
        <w:jc w:val="left"/>
      </w:pPr>
      <w:r>
        <w:t>He thought of Martha, her image as vivid as if she were standing beside him. He smiled, remembering her infectious laughter, the way her eyes crinkled at the corners when she smiled. He wasn't just grateful for her unwavering support; he was grateful for her unwavering belief in him, a belief that had blossomed into a love that transcended the ordinary. She had seen past the rough exterior, the scars that mapped his past, to the heart that beat beneath. She had shown him that vulnerability was not weakness but a strength, a testament to his capacity for deep connection. Their love story, woven into the fabric of Harmony Gulch, was a testament to the transformative power of acceptance and understanding. He raised his mug to the rising sun, a silent toast to her, a silent expression of profound gratitude for her presence in his life. He pictured her baking her famous apple pie, the warm, comforting aroma filling their cozy home, a symbol of the warmth and security she had brought into his life. He pictured her gentle touch, her soothing voice, a balm to his weary soul. Her love had been the anchor in his storm, guiding him to safe harbor. He was eternally grateful for the simple joys they shared, the quiet moments of connection, the unspoken understanding that bound them together.</w:t>
      </w:r>
    </w:p>
    <w:p>
      <w:pPr>
        <w:autoSpaceDN w:val="0"/>
        <w:autoSpaceDE w:val="0"/>
        <w:widowControl/>
        <w:spacing w:line="264" w:lineRule="exact" w:before="264" w:after="0"/>
        <w:ind w:left="0" w:right="0" w:firstLine="0"/>
        <w:jc w:val="left"/>
      </w:pPr>
      <w:r>
        <w:t>Billy’s laughter echoed in his mind, a rich baritone that always seemed to chase away the shadows. He remembered their late-night talks around a crackling campfire, sharing stories, dreams, and anxieties. He remembered the unspoken loyalty, the unwavering support, the camaraderie that had cemented their bond. He wasn’t just grateful for his friendship; he was grateful for the unwavering loyalty, the unbreakable bond, the steadfast friendship that had been his rock through the storms of life. Billy had been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confidant, his advisor, his brother in arms. He had been there through thick and thin, celebrating his victories and comforting him in his defeats. He was grateful for the shared adventures, the late-night talks, the unspoken understanding that transcended words.</w:t>
      </w:r>
    </w:p>
    <w:p>
      <w:pPr>
        <w:autoSpaceDN w:val="0"/>
        <w:autoSpaceDE w:val="0"/>
        <w:widowControl/>
        <w:spacing w:line="264" w:lineRule="exact" w:before="60" w:after="0"/>
        <w:ind w:left="0" w:right="144" w:firstLine="0"/>
        <w:jc w:val="left"/>
      </w:pPr>
      <w:r>
        <w:t>Their friendship was a tapestry woven with threads of shared laughter, mutual respect, and unwavering loyalty. He thought of Billy’s strong hand, a reassuring presence in times of trouble. He remembered their silent understanding, a comfort and support that needed no words. He raised his mug again, this time to Billy, a testament to their unbreakable bond.</w:t>
      </w:r>
    </w:p>
    <w:p>
      <w:pPr>
        <w:autoSpaceDN w:val="0"/>
        <w:autoSpaceDE w:val="0"/>
        <w:widowControl/>
        <w:spacing w:line="264" w:lineRule="exact" w:before="264" w:after="0"/>
        <w:ind w:left="0" w:right="0" w:firstLine="0"/>
        <w:jc w:val="left"/>
      </w:pPr>
      <w:r>
        <w:t>Sarah's quick wit and even quicker smile flashed before his eyes. He smiled at the memory of her challenging him, pushing him beyond his comfort zone, helping him uncover the man he was always meant to be. He wasn't just grateful for her friendship; he was grateful for her audacity, her unwavering belief in his potential, her willingness to see past his cynicism and embrace the man beneath.</w:t>
      </w:r>
    </w:p>
    <w:p>
      <w:pPr>
        <w:autoSpaceDN w:val="0"/>
        <w:autoSpaceDE w:val="0"/>
        <w:widowControl/>
        <w:spacing w:line="264" w:lineRule="exact" w:before="60" w:after="0"/>
        <w:ind w:left="0" w:right="0" w:firstLine="0"/>
        <w:jc w:val="left"/>
      </w:pPr>
      <w:r>
        <w:t xml:space="preserve">She had shown him the power of self-acceptance, the beauty of vulnerability, the strength found in admitting imperfections. She had been the unexpected catalyst, the spark that ignited a </w:t>
        <w:br/>
        <w:t xml:space="preserve">transformation within him. He was grateful for her sharp wit, her infectious laughter, her unwavering belief in him. He pictured her, her bright eyes sparkling with mischief, her smile lighting up a room, a ray of sunshine that had pierced through the clouds of his cynicism. He remembered her sharp tongue and her even sharper wit, a perfect counterpoint to his own gruff exterior. He </w:t>
        <w:br/>
        <w:t>remembered her unwavering support, her unyielding belief in him, even when he doubted himself. He raised his mug a third time, a silent thank you to Sarah, for her unique brand of friendship and for the indelible mark she left on his life.</w:t>
      </w:r>
    </w:p>
    <w:p>
      <w:pPr>
        <w:autoSpaceDN w:val="0"/>
        <w:autoSpaceDE w:val="0"/>
        <w:widowControl/>
        <w:spacing w:line="264" w:lineRule="exact" w:before="266" w:after="0"/>
        <w:ind w:left="0" w:right="0" w:firstLine="0"/>
        <w:jc w:val="left"/>
      </w:pPr>
      <w:r>
        <w:t>Fitzwilliam, the quiet sage of Harmony Gulch, emerged in his thoughts. He remembered the old man’s gentle wisdom, his patient guidance, his profound understanding. He wasn't just grateful for his mentorship; he was profoundly grateful for the gentle wisdom, the quiet guidance, the unwavering support that had helped him navigate the labyrinth of his own soul. Fitzwilliam had been a silent guardian, a wise mentor, a father figure, guiding him through the complexities of life with quiet understanding and unwavering support. He remembered Fitzwilliam’s kind eyes, his gentle smile,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unspoken wisdom that emanated from him. He remembered the quiet moments of reflection they shared, the silent understanding that transcended words. He raised his mug, a final silent toast to Fitzwilliam, a man who had taught him the true meaning of </w:t>
        <w:br/>
        <w:t>acceptance, understanding, and the power of quiet wisdom.</w:t>
      </w:r>
    </w:p>
    <w:p>
      <w:pPr>
        <w:autoSpaceDN w:val="0"/>
        <w:autoSpaceDE w:val="0"/>
        <w:widowControl/>
        <w:spacing w:line="264" w:lineRule="exact" w:before="264" w:after="0"/>
        <w:ind w:left="0" w:right="144" w:firstLine="0"/>
        <w:jc w:val="left"/>
      </w:pPr>
      <w:r>
        <w:t>He appeared around at the landscape, at the familiar sights and sounds of Harmony Gulch, and experienced a deep sense of gratitude. It wasn't just a place; it was a sanctuary, a community that had embraced him, flaws and all. They had shown him that belonging wasn't about fitting in, but about being accepted for who he was. He was grateful for the community, for their kindness, for their acceptance, for their unwavering support. He was thankful for the simple joys of life, the quiet moments of peace, the feeling of belonging that had enveloped him like a warm blanket. He was grateful for the shared laughter, the shared sorrows, the shared moments of triumph and despair. He was grateful for the shared history, the shared memories, the shared dreams. He was grateful for the feeling of belonging, for the sense of community, for the feeling of being truly at home.</w:t>
      </w:r>
    </w:p>
    <w:p>
      <w:pPr>
        <w:autoSpaceDN w:val="0"/>
        <w:autoSpaceDE w:val="0"/>
        <w:widowControl/>
        <w:spacing w:line="264" w:lineRule="exact" w:before="264" w:after="0"/>
        <w:ind w:left="0" w:right="0" w:firstLine="0"/>
        <w:jc w:val="left"/>
      </w:pPr>
      <w:r>
        <w:t xml:space="preserve">He realized his gratitude wasn’t limited to the people in his life; it extended to the experiences themselves. The hardships he had endured, the battles he had fought, the wounds he had healed –they had all shaped him, forged his resilience, taught him the profound value of forgiveness. He was grateful for the lessons learned, the wisdom gained, the strength discovered. He was </w:t>
        <w:br/>
        <w:t xml:space="preserve">grateful for the scars, the battle wounds, the memories, both joyous and painful, that had shaped him into the man he was. He had learned that life's greatest lessons often came in the most </w:t>
        <w:br/>
        <w:t>challenging packages. He was grateful for the lessons learned, the wisdom gained, the strength acquired during his hardships.</w:t>
      </w:r>
    </w:p>
    <w:p>
      <w:pPr>
        <w:autoSpaceDN w:val="0"/>
        <w:autoSpaceDE w:val="0"/>
        <w:widowControl/>
        <w:spacing w:line="264" w:lineRule="exact" w:before="264" w:after="0"/>
        <w:ind w:left="0" w:right="0" w:firstLine="0"/>
        <w:jc w:val="left"/>
      </w:pPr>
      <w:r>
        <w:t>He reflected on his past, not with bitterness or regret, but with a quiet acceptance, a deep understanding of how it had led him to this point. He was grateful for the journey, the twists and turns, the unexpected detours, the challenges overcome. He was grateful for the people he'd met along the way, the connections forged, the lessons learned. He was grateful for the trials and tribulations, the victories and defeats, the moments of joy and despair.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grateful for the imperfections, for the flaws, for the experiences that had shaped his character and molded his soul.</w:t>
      </w:r>
    </w:p>
    <w:p>
      <w:pPr>
        <w:autoSpaceDN w:val="0"/>
        <w:autoSpaceDE w:val="0"/>
        <w:widowControl/>
        <w:spacing w:line="264" w:lineRule="exact" w:before="264" w:after="0"/>
        <w:ind w:left="0" w:right="288" w:firstLine="0"/>
        <w:jc w:val="left"/>
      </w:pPr>
      <w:r>
        <w:t>He was grateful for the name "Sue," once a symbol of shame and ridicule, now a badge of honor, a testament to his resilience and self-discovery. It was a reminder of his journey, a marker on the path that had led him to this place of serenity and peace. He was grateful for the name, for the journey, for the lessons learned. He was grateful for the opportunities that had come his way, the chances taken, the risks rewarded.</w:t>
      </w:r>
    </w:p>
    <w:p>
      <w:pPr>
        <w:autoSpaceDN w:val="0"/>
        <w:autoSpaceDE w:val="0"/>
        <w:widowControl/>
        <w:spacing w:line="264" w:lineRule="exact" w:before="264" w:after="0"/>
        <w:ind w:left="0" w:right="0" w:firstLine="0"/>
        <w:jc w:val="left"/>
      </w:pPr>
      <w:r>
        <w:t>He stood, stretching his arms towards the sun, feeling the warmth on his face. He took a deep breath, filling his lungs with the crisp morning air, the scent of pine and damp earth. He experienced a profound sense of gratitude, a deep appreciation for the life he had lived, the people he had loved, and the journey he had taken. It wasn't perfect; it was messy, imperfect, and beautifully human. But it was his, and in that realization, he found a profound and lasting peace.</w:t>
      </w:r>
    </w:p>
    <w:p>
      <w:pPr>
        <w:autoSpaceDN w:val="0"/>
        <w:autoSpaceDE w:val="0"/>
        <w:widowControl/>
        <w:spacing w:line="264" w:lineRule="exact" w:before="60" w:after="0"/>
        <w:ind w:left="0" w:right="0" w:firstLine="0"/>
        <w:jc w:val="left"/>
      </w:pPr>
      <w:r>
        <w:t xml:space="preserve">He was grateful for everything. He was truly, deeply, and </w:t>
        <w:br/>
        <w:t xml:space="preserve">completely grateful. And in that simple act of gratitude, he found a happiness that ran deeper than any earthly possession, a </w:t>
        <w:br/>
        <w:t>contentment that transcended any material gain. He was home. He was whole. He was at peace. And that, more than anything, was a life well-lived.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Love</w:t>
      </w:r>
    </w:p>
    <w:p>
      <w:pPr>
        <w:autoSpaceDN w:val="0"/>
        <w:autoSpaceDE w:val="0"/>
        <w:widowControl/>
        <w:spacing w:line="264" w:lineRule="exact" w:before="286" w:after="0"/>
        <w:ind w:left="0" w:right="0" w:firstLine="0"/>
        <w:jc w:val="left"/>
      </w:pPr>
      <w:r>
        <w:t>The years that followed were a testament to the seeds Sue had sown. Harmony Gulch, once a haven he’d stumbled upon, had become a reflection of his spirit – a place where resilience bloomed alongside forgiveness, where laughter chased away shadows, and where the quiet strength of community thrived. His simple act of kindness, his unwavering loyalty to friends, his quiet acceptance of his past, had rippled outwards, creating a ripple effect of positive change within the close-knit community.</w:t>
      </w:r>
    </w:p>
    <w:p>
      <w:pPr>
        <w:autoSpaceDN w:val="0"/>
        <w:autoSpaceDE w:val="0"/>
        <w:widowControl/>
        <w:spacing w:line="264" w:lineRule="exact" w:before="264" w:after="0"/>
        <w:ind w:left="0" w:right="0" w:firstLine="0"/>
        <w:jc w:val="left"/>
      </w:pPr>
      <w:r>
        <w:t xml:space="preserve">Billy, ever the pragmatist, took on a more prominent role in the town's affairs, his booming laugh echoing through the town hall during meetings, his sound advice steering them through tough times. He continued to be Sue's steadfast friend, a constant presence in his life, their shared experiences forming an unbreakable bond that deepened with every passing year. His loyalty was a living testament to the power of friendship, a guiding force for the </w:t>
        <w:br/>
        <w:t xml:space="preserve">younger generation, showing them the importance of unwavering support and mutual respect. Billy's influence was seen in the </w:t>
        <w:br/>
        <w:t>countless acts of kindness performed by the younger residents of Harmony Gulch, a clear reflection of Sue's own impact.</w:t>
      </w:r>
    </w:p>
    <w:p>
      <w:pPr>
        <w:autoSpaceDN w:val="0"/>
        <w:autoSpaceDE w:val="0"/>
        <w:widowControl/>
        <w:spacing w:line="264" w:lineRule="exact" w:before="264" w:after="0"/>
        <w:ind w:left="0" w:right="0" w:firstLine="0"/>
        <w:jc w:val="left"/>
      </w:pPr>
      <w:r>
        <w:t xml:space="preserve">Martha, with her ever-present warmth and wisdom, became a mentor to many, her apple pies a symbol of her generous spirit, each slice a testament to the love she poured into her baking and into her community. Her infectious laughter still filled the air, her wise counsel guiding the younger generation away from impulsive acts and into thoughtful consideration. Her influence was deeply visible in the way families connected, in the way disputes were resolved with understanding rather than anger, in the strength of family ties across the community – a perfect representation of Sue's legacy of love. Many would seek her counsel, her calming presence a soothing balm on troubled souls, just as it had been for Sue. Her legacy lived on in the countless acts of compassion and </w:t>
        <w:br/>
        <w:t>understanding that blossomed across Harmony Gulch.</w:t>
      </w:r>
    </w:p>
    <w:p>
      <w:pPr>
        <w:autoSpaceDN w:val="0"/>
        <w:autoSpaceDE w:val="0"/>
        <w:widowControl/>
        <w:spacing w:line="264" w:lineRule="exact" w:before="264" w:after="0"/>
        <w:ind w:left="0" w:right="288" w:firstLine="0"/>
        <w:jc w:val="left"/>
      </w:pPr>
      <w:r>
        <w:t>Sarah, with her quick wit and unwavering spirit, continued to challenge the status quo, her sharp tongue a catalyst for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positive change. She became a voice for the voiceless, her advocacy work shaping Harmony Gulch into a more inclusive and equitable community – a perfect embodiment of the courage and self-belief that Sue himself had fostered within her. The vibrant energy she brought to the town, and the way she inspired others to stand up for their beliefs, served as a stark reminder of how one person’s bravery could inspire meaningful change in the lives of many. Her legacy was clear in the vibrant energy of Harmony Gulch, in its increasing diversity, and in the blossoming of equality across the town, mirroring Sue's own journey of self-acceptance.</w:t>
      </w:r>
    </w:p>
    <w:p>
      <w:pPr>
        <w:autoSpaceDN w:val="0"/>
        <w:autoSpaceDE w:val="0"/>
        <w:widowControl/>
        <w:spacing w:line="264" w:lineRule="exact" w:before="264" w:after="0"/>
        <w:ind w:left="0" w:right="0" w:firstLine="0"/>
        <w:jc w:val="left"/>
      </w:pPr>
      <w:r>
        <w:t>Even old Fitzwilliam, though his years had caught up with him, left a lasting imprint on the community. His quiet wisdom, his gentle guidance, continued to resonate through the younger generations.</w:t>
      </w:r>
    </w:p>
    <w:p>
      <w:pPr>
        <w:autoSpaceDN w:val="0"/>
        <w:autoSpaceDE w:val="0"/>
        <w:widowControl/>
        <w:spacing w:line="264" w:lineRule="exact" w:before="60" w:after="0"/>
        <w:ind w:left="0" w:right="288" w:firstLine="0"/>
        <w:jc w:val="left"/>
      </w:pPr>
      <w:r>
        <w:t xml:space="preserve">The stories of his patience and understanding became part of Harmony Gulch’s oral history, whispered around crackling </w:t>
        <w:br/>
        <w:t xml:space="preserve">campfires, his legacy a testament to the enduring power of quiet wisdom and patient support. Young people would seek out </w:t>
        <w:br/>
        <w:t>Fitzwilliam for advice, finding solace in his calm demeanor and wisdom of life, mirroring the gentle acceptance and guidance Sue had received from him. His legacy was profound; quiet, yet undeniably powerful.</w:t>
      </w:r>
    </w:p>
    <w:p>
      <w:pPr>
        <w:autoSpaceDN w:val="0"/>
        <w:autoSpaceDE w:val="0"/>
        <w:widowControl/>
        <w:spacing w:line="264" w:lineRule="exact" w:before="264" w:after="0"/>
        <w:ind w:left="0" w:right="0" w:firstLine="0"/>
        <w:jc w:val="left"/>
      </w:pPr>
      <w:r>
        <w:t xml:space="preserve">The annual Harmony Gulch festival, an event Sue had helped </w:t>
        <w:br/>
        <w:t xml:space="preserve">establish, grew into a vibrant celebration of life, community, and resilience. Each year, stories of Sue’s life, his struggles, and his triumphs, were woven into the festivities – a testament to the </w:t>
        <w:br/>
        <w:t xml:space="preserve">lasting impact he’d made on the lives of many. The festival became a symbol of the strength and unity of the community, a testament to Sue’s legacy of love and forgiveness. The festival was a vibrant display of talent and fellowship, echoing the collaborative spirit that Sue had nurtured within the town, and served as a reminder of how a supportive community could help individuals overcome the struggles of life. It was more than just a festival; it was a testament to the enduring power of human connection and resilience, a living memorial to the man who had helped shape the very soul of </w:t>
        <w:br/>
        <w:t>Harmony Gulch.</w:t>
      </w:r>
    </w:p>
    <w:p>
      <w:pPr>
        <w:autoSpaceDN w:val="0"/>
        <w:autoSpaceDE w:val="0"/>
        <w:widowControl/>
        <w:spacing w:line="264" w:lineRule="exact" w:before="264" w:after="0"/>
        <w:ind w:left="0" w:right="0" w:firstLine="0"/>
        <w:jc w:val="left"/>
      </w:pPr>
      <w:r>
        <w:t>The schoolhouse, renovated and expanded thanks to Sue's tireless efforts, bore his mark – not in statues or plaques, but in the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spirit of its students, in their eagerness to learn, in their unwavering belief in their own potential, a testament to the power of education and empowerment. It became a hub for creative expression, an environment where children were encouraged to embrace their individuality, mirroring Sue's own journey of self-discovery and acceptance. The renovations reflected Sue's hard work and vision, providing a nurturing environment that fostered creativity, </w:t>
        <w:br/>
        <w:t>encouraging students to embrace their unique talents, much like Sue had done throughout his life. The students often spoke of the 'Sue spirit' - a combination of resilience, integrity, and compassion.</w:t>
      </w:r>
    </w:p>
    <w:p>
      <w:pPr>
        <w:autoSpaceDN w:val="0"/>
        <w:autoSpaceDE w:val="0"/>
        <w:widowControl/>
        <w:spacing w:line="264" w:lineRule="exact" w:before="264" w:after="0"/>
        <w:ind w:left="0" w:right="0" w:firstLine="0"/>
        <w:jc w:val="left"/>
      </w:pPr>
      <w:r>
        <w:t xml:space="preserve">The town square, once a desolate space, was now a lively hub of activity, a gathering place where people connected, shared stories, and celebrated life. A small, unassuming plaque – placed there years later – simply read, "In memory of Sue: A life well-lived." But the true testament to his legacy lay in the heart of the community itself, in the kindness and resilience of its people, in the </w:t>
        <w:br/>
        <w:t>unbreakable bonds of friendship and love that he helped to forge.</w:t>
      </w:r>
    </w:p>
    <w:p>
      <w:pPr>
        <w:autoSpaceDN w:val="0"/>
        <w:autoSpaceDE w:val="0"/>
        <w:widowControl/>
        <w:spacing w:line="264" w:lineRule="exact" w:before="60" w:after="0"/>
        <w:ind w:left="0" w:right="0" w:firstLine="0"/>
        <w:jc w:val="left"/>
      </w:pPr>
      <w:r>
        <w:t xml:space="preserve">The revitalization was a living testament to his impact, his </w:t>
        <w:br/>
        <w:t>transformative efforts having reshaped Harmony Gulch, not merely physically but also culturally. The square was a constant reminder of his impact and influence; a symbol of his legacy of unity and fellowship.</w:t>
      </w:r>
    </w:p>
    <w:p>
      <w:pPr>
        <w:autoSpaceDN w:val="0"/>
        <w:autoSpaceDE w:val="0"/>
        <w:widowControl/>
        <w:spacing w:line="264" w:lineRule="exact" w:before="264" w:after="0"/>
        <w:ind w:left="0" w:right="0" w:firstLine="0"/>
        <w:jc w:val="left"/>
      </w:pPr>
      <w:r>
        <w:t xml:space="preserve">Years passed. Decades turned into generations. Yet the spirit of Sue lived on, not in grand monuments or elaborate memorials, but in the quiet acts of kindness, in the unwavering support for one </w:t>
        <w:br/>
        <w:t xml:space="preserve">another, in the shared laughter and tears that echoed through Harmony Gulch. His legacy was woven into the very fabric of the town, a testament to the enduring power of a life lived with </w:t>
        <w:br/>
        <w:t>purpose, courage, and unwavering love. It was a silent yet powerful legacy; a reminder that the most meaningful legacies are built not on grand gestures but on quiet acts of love and compassion. The impact on the town was tangible: a heightened sense of community, a resilience to overcome challenges, and an enduring spirit of love and forgiveness, a direct result of Sue's own life and choices.</w:t>
      </w:r>
    </w:p>
    <w:p>
      <w:pPr>
        <w:autoSpaceDN w:val="0"/>
        <w:autoSpaceDE w:val="0"/>
        <w:widowControl/>
        <w:spacing w:line="264" w:lineRule="exact" w:before="264" w:after="0"/>
        <w:ind w:left="0" w:right="0" w:firstLine="0"/>
        <w:jc w:val="left"/>
      </w:pPr>
      <w:r>
        <w:t>His name, once a source of shame and ridicule, became a symbol of resilience and self-discovery. Children, bearing the name "Sue," were no longer ostracized but celebrated for their unique identity,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powerful testament to the transformation Sue’s life had inspired. The name Sue, once a symbol of hardship and torment, became a reminder of Sue’s journey and transformation; a symbol of </w:t>
        <w:br/>
        <w:t>resilience, and a testament to the enduring impact of love and acceptance. The story of Sue and the power of a name echoed across generations, reminding all that even what begins as a curse can transform into a blessing, if nurtured with courage, resilience, and unwavering self-belief.</w:t>
      </w:r>
    </w:p>
    <w:p>
      <w:pPr>
        <w:autoSpaceDN w:val="0"/>
        <w:autoSpaceDE w:val="0"/>
        <w:widowControl/>
        <w:spacing w:line="264" w:lineRule="exact" w:before="264" w:after="0"/>
        <w:ind w:left="0" w:right="0" w:firstLine="0"/>
        <w:jc w:val="left"/>
      </w:pPr>
      <w:r>
        <w:t xml:space="preserve">Sue’s legacy wasn't about grand monuments or lavish tributes. It was about the quiet strength of character he instilled in others, the enduring bonds of friendship he cultivated, the transformative power of love and forgiveness that resonated through generations. It was about the way he showed others, through his own life, that even in the face of adversity, even amidst the harshest storms, the human spirit could not only survive but thrive. His legacy was the very heartbeat of Harmony Gulch, a testament to a life lived fully, a life that inspired, a life that mattered. And that, more than </w:t>
        <w:br/>
        <w:t>anything, is the truest measure of a life well-lived. It was a legacy etched not in stone, but in the hearts and minds of those whose lives he touched, a legacy that would continue to bloom and grow, long after he was gone. It was a legacy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Love</w:t>
      </w:r>
    </w:p>
    <w:p>
      <w:pPr>
        <w:autoSpaceDN w:val="0"/>
        <w:autoSpaceDE w:val="0"/>
        <w:widowControl/>
        <w:spacing w:line="264" w:lineRule="exact" w:before="286" w:after="0"/>
        <w:ind w:left="0" w:right="0" w:firstLine="0"/>
        <w:jc w:val="left"/>
      </w:pPr>
      <w:r>
        <w:t xml:space="preserve">The sun dipped below the horizon, painting the sky in hues of orange and purple, a breathtaking finale to a day much like the others in Harmony Gulch – filled with laughter, camaraderie, and the quiet hum of contentment. Sue sat on the porch of his small cabin, a weathered rocking chair creaking a gentle rhythm in the twilight. The air carried the scent of pine and woodsmoke, a </w:t>
        <w:br/>
        <w:t xml:space="preserve">familiar aroma that had become synonymous with peace and </w:t>
        <w:br/>
        <w:t xml:space="preserve">belonging. He wasn't alone. Billy sat beside him, a half-empty bottle of whiskey between them, the silence comfortable and </w:t>
        <w:br/>
        <w:t>companionable. Martha’s apple pie, still warm, sat on a nearby table, its sweet aroma a comforting counterpoint to the slightly melancholic mood.</w:t>
      </w:r>
    </w:p>
    <w:p>
      <w:pPr>
        <w:autoSpaceDN w:val="0"/>
        <w:autoSpaceDE w:val="0"/>
        <w:widowControl/>
        <w:spacing w:line="264" w:lineRule="exact" w:before="264" w:after="0"/>
        <w:ind w:left="0" w:right="0" w:firstLine="0"/>
        <w:jc w:val="left"/>
      </w:pPr>
      <w:r>
        <w:t>Billy cleared his throat, breaking the peaceful silence. "You know," he began, his voice raspy from years of laughter and storytelling, "I never thought I'd see the day when a fella named Sue would be the heart and soul of Harmony Gulch." He chuckled, a deep rumble in his chest.</w:t>
      </w:r>
    </w:p>
    <w:p>
      <w:pPr>
        <w:autoSpaceDN w:val="0"/>
        <w:autoSpaceDE w:val="0"/>
        <w:widowControl/>
        <w:spacing w:line="324" w:lineRule="exact" w:before="204" w:after="0"/>
        <w:ind w:left="0" w:right="0" w:firstLine="0"/>
        <w:jc w:val="left"/>
      </w:pPr>
      <w:r>
        <w:t>Sue smiled, a slow, gentle curve of his lips. "Neither did I, Billy.</w:t>
      </w:r>
    </w:p>
    <w:p>
      <w:pPr>
        <w:autoSpaceDN w:val="0"/>
        <w:autoSpaceDE w:val="0"/>
        <w:widowControl/>
        <w:spacing w:line="264" w:lineRule="exact" w:before="60" w:after="0"/>
        <w:ind w:left="0" w:right="0" w:firstLine="0"/>
        <w:jc w:val="left"/>
      </w:pPr>
      <w:r>
        <w:t>Neither did I." He took a sip of his whiskey, letting the warmth spread through him, a warmth that mirrored the warmth he experienced in his heart. He appeared out at the town, bathed in the golden light of the setting sun. He witnessed the children playing in the town square, their laughter echoing through the tranquil evening air. He saw the lights twinkling in the windows of homes, each a beacon of warmth and family. He saw the enduring strength of a community forged in adversity, a community that had embraced him, a name and all.</w:t>
      </w:r>
    </w:p>
    <w:p>
      <w:pPr>
        <w:autoSpaceDN w:val="0"/>
        <w:autoSpaceDE w:val="0"/>
        <w:widowControl/>
        <w:spacing w:line="264" w:lineRule="exact" w:before="264" w:after="0"/>
        <w:ind w:left="0" w:right="0" w:firstLine="0"/>
        <w:jc w:val="left"/>
      </w:pPr>
      <w:r>
        <w:t>"It wasn't easy," Sue continued, his voice low and thoughtful. "The name… the bullying… the fight with my father… It was a hard road." He paused, lost in the memories, the echoes of a past that had shaped him, a past he had finally come to terms with. The pain was still there, a faint ache beneath the surface, but it no longer held the same power, no longer defined him.</w:t>
      </w:r>
    </w:p>
    <w:p>
      <w:pPr>
        <w:autoSpaceDN w:val="0"/>
        <w:autoSpaceDE w:val="0"/>
        <w:widowControl/>
        <w:spacing w:line="322" w:lineRule="exact" w:before="206" w:after="0"/>
        <w:ind w:left="0" w:right="0" w:firstLine="0"/>
        <w:jc w:val="left"/>
      </w:pPr>
      <w:r>
        <w:t>"But," he added, his voice gaining strength, "the journey was worth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it. It showed me the meaning of resilience, the importance of forgiveness, and most importantly, the profound and enduring power of love." He appeared at Billy, a deep gratitude in his eyes. "Love in all its forms. The love of a community, the love of friends, the love of a… father, however flawed that love might be."</w:t>
      </w:r>
    </w:p>
    <w:p>
      <w:pPr>
        <w:autoSpaceDN w:val="0"/>
        <w:autoSpaceDE w:val="0"/>
        <w:widowControl/>
        <w:spacing w:line="264" w:lineRule="exact" w:before="264" w:after="0"/>
        <w:ind w:left="0" w:right="0" w:firstLine="0"/>
        <w:jc w:val="left"/>
      </w:pPr>
      <w:r>
        <w:t>The memory of his confrontation with his father, the anger, the hurt, the eventual understanding – it all came flooding back. He witnessed his father's face, etched with regret, a lifetime of unspoken emotions finally finding expression. The name, "Sue," meant to be a curse, had ironically become the catalyst for his resilience, his strength, his eventual self-acceptance. It was a testament to the unpredictable nature of life, the way even the cruelest intentions could have unintended positive consequences. It was a testament to the resilience of the human spirit.</w:t>
      </w:r>
    </w:p>
    <w:p>
      <w:pPr>
        <w:autoSpaceDN w:val="0"/>
        <w:autoSpaceDE w:val="0"/>
        <w:widowControl/>
        <w:spacing w:line="264" w:lineRule="exact" w:before="264" w:after="0"/>
        <w:ind w:left="0" w:right="0" w:firstLine="0"/>
        <w:jc w:val="left"/>
      </w:pPr>
      <w:r>
        <w:t>"Your father… he loved you in his own way," Billy stated softly, a rare moment of gentleness in his usually boisterous demeanor. "He was a flawed man, sure, but he wasn't a bad man. He just… didn't know how to show it." The weight of those words hung in the air between them.</w:t>
      </w:r>
    </w:p>
    <w:p>
      <w:pPr>
        <w:autoSpaceDN w:val="0"/>
        <w:autoSpaceDE w:val="0"/>
        <w:widowControl/>
        <w:spacing w:line="264" w:lineRule="exact" w:before="264" w:after="0"/>
        <w:ind w:left="0" w:right="144" w:firstLine="0"/>
        <w:jc w:val="left"/>
      </w:pPr>
      <w:r>
        <w:t>Sue nodded, a tear tracing a path down his weathered cheek. "He didn't know how. But he tried, in his own gruff, misguided way.</w:t>
      </w:r>
    </w:p>
    <w:p>
      <w:pPr>
        <w:autoSpaceDN w:val="0"/>
        <w:autoSpaceDE w:val="0"/>
        <w:widowControl/>
        <w:spacing w:line="264" w:lineRule="exact" w:before="58" w:after="0"/>
        <w:ind w:left="0" w:right="0" w:firstLine="0"/>
        <w:jc w:val="left"/>
      </w:pPr>
      <w:r>
        <w:t>And that’s all that really matters." He raised his glass in a silent toast, a tribute to his father, to the complexities of familial love, to the enduring power of forgiveness.</w:t>
      </w:r>
    </w:p>
    <w:p>
      <w:pPr>
        <w:autoSpaceDN w:val="0"/>
        <w:autoSpaceDE w:val="0"/>
        <w:widowControl/>
        <w:spacing w:line="264" w:lineRule="exact" w:before="264" w:after="0"/>
        <w:ind w:left="0" w:right="0" w:firstLine="0"/>
        <w:jc w:val="left"/>
      </w:pPr>
      <w:r>
        <w:t xml:space="preserve">The love he had discovered wasn't solely confined to his </w:t>
        <w:br/>
        <w:t xml:space="preserve">relationship with his father. It extended to the community he had built, a vibrant tapestry of friendships, loyalties, and shared </w:t>
        <w:br/>
        <w:t>experiences. He thought of Martha, her warmth and wisdom a guiding light, her unwavering belief in him a source of strength. He thought of Sarah, her fiery spirit and unwavering determination a testament to the power of self-belief, a reflection of the courage he had helped foster within her. He thought of Fitzwilliam, his quiet wisdom and gentle guidance a constant source of comfort and reassurance.</w:t>
      </w:r>
    </w:p>
    <w:p>
      <w:pPr>
        <w:autoSpaceDN w:val="0"/>
        <w:autoSpaceDE w:val="0"/>
        <w:widowControl/>
        <w:spacing w:line="264" w:lineRule="exact" w:before="264" w:after="0"/>
        <w:ind w:left="0" w:right="288" w:firstLine="0"/>
        <w:jc w:val="center"/>
      </w:pPr>
      <w:r>
        <w:t>These friendships, these bonds, were the bedrock of his life, the proof of his own capacity for love and connection. They were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testament to the ripple effect of kindness, the way a simple act of compassion could spread outwards, transforming lives, building communities, shaping destinies. These friendships, he realized, were as much a part of his legacy as anything else. They were the living embodiment of the love he had found, the love that had healed him, that had made him whole.</w:t>
      </w:r>
    </w:p>
    <w:p>
      <w:pPr>
        <w:autoSpaceDN w:val="0"/>
        <w:autoSpaceDE w:val="0"/>
        <w:widowControl/>
        <w:spacing w:line="264" w:lineRule="exact" w:before="264" w:after="0"/>
        <w:ind w:left="0" w:right="0" w:firstLine="0"/>
        <w:jc w:val="left"/>
      </w:pPr>
      <w:r>
        <w:t xml:space="preserve">The night deepened, the stars emerging as tiny, shimmering </w:t>
        <w:br/>
        <w:t>diamonds against the inky canvas of the night sky. Sue and Billy sat in silence, the only sound the gentle creaking of the rocking chair and the chirping of crickets. The whiskey was gone, but the warmth remained, a feeling of profound contentment, a sense of peace that settled deep within their souls.</w:t>
      </w:r>
    </w:p>
    <w:p>
      <w:pPr>
        <w:autoSpaceDN w:val="0"/>
        <w:autoSpaceDE w:val="0"/>
        <w:widowControl/>
        <w:spacing w:line="264" w:lineRule="exact" w:before="264" w:after="0"/>
        <w:ind w:left="0" w:right="0" w:firstLine="0"/>
        <w:jc w:val="left"/>
      </w:pPr>
      <w:r>
        <w:t xml:space="preserve">It wasn't the grand gestures, the monuments, or the accolades that defined Sue’s life. It was the quiet acts of kindness, the unwavering loyalty, the unwavering belief in the power of human connection. It was the subtle shifts in the lives of those around him – the renewed hope, the strengthened bonds, the blossoming of community. It was the knowledge that he had touched lives, that he had made a </w:t>
        <w:br/>
        <w:t>difference, that he had loved and been loved in return. That was the true measure of a life well-lived. A life enriched by the enduring power of love.</w:t>
      </w:r>
    </w:p>
    <w:p>
      <w:pPr>
        <w:autoSpaceDN w:val="0"/>
        <w:autoSpaceDE w:val="0"/>
        <w:widowControl/>
        <w:spacing w:line="264" w:lineRule="exact" w:before="264" w:after="0"/>
        <w:ind w:left="0" w:right="0" w:firstLine="0"/>
        <w:jc w:val="left"/>
      </w:pPr>
      <w:r>
        <w:t>The story of Sue, the man named by a curse, was a testament to the unexpected twists and turns of life, a journey that proved even the darkest of beginnings could bloom into something beautiful. His story wasn't just his; it was the story of Harmony Gulch, a story of resilience, forgiveness, and the profound, transformative power of love. It was a story that would be whispered around crackling campfires for generations to come, a reminder that even in the harshest of landscapes, the human spirit, fueled by love, could not only survive, but thrive, and bloom into something beautiful. A life well-lived, indeed. It wasn't just about overcoming adversity; it was about embracing life, loving fiercely, and leaving a legacy etched not in stone, but in the hearts of those whose lives were touched by the extraordinary journey of a man named Sue.</w:t>
      </w:r>
    </w:p>
    <w:p>
      <w:pPr>
        <w:autoSpaceDN w:val="0"/>
        <w:autoSpaceDE w:val="0"/>
        <w:widowControl/>
        <w:spacing w:line="264" w:lineRule="exact" w:before="264" w:after="0"/>
        <w:ind w:left="0" w:right="0" w:firstLine="0"/>
        <w:jc w:val="left"/>
      </w:pPr>
      <w:r>
        <w:t>The final embers of the sunset faded, leaving behind a sky sprinkled with stars, mirroring the countless acts of kindness and love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Sue had sown into the heart of Harmony Gulch. His life, a testament to the enduring power of love, had become an integral part of the town's very essence, a legacy that would continue to resonate </w:t>
        <w:br/>
        <w:t>through generations, a legacy that would forever illuminate the path for those who followed in his footsteps. The quiet strength of his spirit, the unwavering power of his love, would forever be woven into the fabric of Harmony Gulch, a timeless reminder that even the most unconventional of beginnings can lead to a life lived fully, a life profoundly loved. And that, in the end, is the greatest legacy of all. The echo of his laughter, the warmth of his heart, the strength of his spirit – these were the enduring monuments to a life well-lived, a life celebrated in the quiet moments, in the shared laughter, in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extend my deepest gratitude to the countless individuals who shared their stories, their laughter, and their tears. Your experiences, your resilience, and your unwavering belief in the power of the human spirit fueled the creation of this narrative. To those who bravely opened their hearts and allowed me to glimpse into the complexities of their lives, thank you. Your trust is the bedrock upon which this story stands. A special thank you to </w:t>
        <w:br/>
        <w:t xml:space="preserve">Martha, Billy, and Fitzwilliam – your friendship, your wisdom, and your unwavering support were invaluable. And to Sarah, your fiery spirit continues to inspire me. This book is as much a testament to your strength as it is to the power of love. Finally, thank you to my family and friends for their patience, understanding, and </w:t>
        <w:br/>
        <w:t xml:space="preserve">unwavering belief in my ability to tell stories, even when the </w:t>
        <w:br/>
        <w:t>storytelling involved late nights, copious amounts of coffee, and occasional outbursts of questionable song lyrics.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several original songs inspired by the narrative, reflecting the emotional journey of Sue and the spirit of Harmony Gulch. The lyrics are presented as they were sung in the honky-tonks and around the campfires of the town, capturing the raw emotion and the heart of the community. Enjoy!</w:t>
      </w:r>
    </w:p>
    <w:p>
      <w:pPr>
        <w:autoSpaceDN w:val="0"/>
        <w:autoSpaceDE w:val="0"/>
        <w:widowControl/>
        <w:spacing w:line="264" w:lineRule="exact" w:before="264" w:after="0"/>
        <w:ind w:left="0" w:right="0" w:firstLine="0"/>
        <w:jc w:val="left"/>
      </w:pPr>
      <w:r>
        <w:t>(Song lyrics for 3-4 original songs would follow here, maintaining the tone and style established in the main narrative. These would be presented as separate, labeled sections within the Appendix.)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a few terms and phrases that may be unfamiliar to some readers, especially those unfamiliar with the unique dialect and vernacular of Harmony Gulch.</w:t>
      </w:r>
    </w:p>
    <w:p>
      <w:pPr>
        <w:autoSpaceDN w:val="0"/>
        <w:autoSpaceDE w:val="0"/>
        <w:widowControl/>
        <w:spacing w:line="258" w:lineRule="exact" w:before="276" w:after="0"/>
        <w:ind w:left="0" w:right="144" w:firstLine="0"/>
        <w:jc w:val="left"/>
      </w:pPr>
      <w:r>
        <w:t>Harmony Gulch: The fictional town serving as the setting for the story.</w:t>
      </w:r>
    </w:p>
    <w:p>
      <w:pPr>
        <w:autoSpaceDN w:val="0"/>
        <w:autoSpaceDE w:val="0"/>
        <w:widowControl/>
        <w:spacing w:line="258" w:lineRule="exact" w:before="72" w:after="0"/>
        <w:ind w:left="0" w:right="432" w:firstLine="0"/>
        <w:jc w:val="left"/>
      </w:pPr>
      <w:r>
        <w:t>Honky-tonk: A type of bar, often featuring live country music, prevalent in the American West and South.</w:t>
      </w:r>
    </w:p>
    <w:p>
      <w:pPr>
        <w:autoSpaceDN w:val="0"/>
        <w:autoSpaceDE w:val="0"/>
        <w:widowControl/>
        <w:spacing w:line="322" w:lineRule="exact" w:before="0" w:after="0"/>
        <w:ind w:left="0" w:right="0" w:firstLine="0"/>
        <w:jc w:val="left"/>
      </w:pPr>
      <w:r>
        <w:t>(Add 2-3 more relevant terms and definitions.)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narrative is fictional, its inspiration draws from </w:t>
        <w:br/>
        <w:t xml:space="preserve">numerous sources. The characters and events are imagined, yet the emotions, the struggles, and the triumphs are rooted in the </w:t>
        <w:br/>
        <w:t>universal human experience. For further exploration of themes related to identity, forgiveness, and the enduring power of love, I encourage readers to explore the following: (List 2-3 relevant books or articles here, possibly focusing on themes of resilience, father-son relationships, or the power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(The author's name) is a seasoned songwriter and storyteller with a deep-seated passion for crafting poignant narratives. Having spent years traversing the landscape of fiction and songwriting, (he/she) brings a unique blend of humor, pathos, and a touch of the outlaw spirit to this deeply personal account. Influenced by the timeless tales of the American West and the enduring power of human connection, (he/she) strives to create stories that resonate with readers on a profound level. (He/She) believes in the power of words to heal, to inspire, and to remind us of the remarkable </w:t>
        <w:br/>
        <w:t xml:space="preserve">resilience of the human spirit. (He/She) currently resides in </w:t>
        <w:br/>
        <w:t>(location), where (he/she) continues to craft stories, sing songs, and embrace the beauty of unexpected connections.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